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53BE" w:rsidRPr="0087350D" w:rsidRDefault="008008E9" w:rsidP="00F9570A">
      <w:pPr>
        <w:pStyle w:val="1"/>
        <w:spacing w:before="0" w:line="360" w:lineRule="auto"/>
        <w:jc w:val="center"/>
        <w:rPr>
          <w:rFonts w:ascii="宋体" w:eastAsia="宋体" w:hAnsi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350D">
        <w:rPr>
          <w:rFonts w:ascii="宋体" w:eastAsia="宋体" w:hAnsi="宋体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静</w:t>
      </w:r>
      <w:r w:rsidRPr="0087350D">
        <w:rPr>
          <w:rFonts w:ascii="宋体" w:eastAsia="宋体" w:hAnsi="宋体" w:cs="微软雅黑"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态检测</w:t>
      </w:r>
      <w:r w:rsidRPr="0087350D">
        <w:rPr>
          <w:rFonts w:ascii="宋体" w:eastAsia="宋体" w:hAnsi="宋体" w:cs="Yu Gothic UI"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二</w:t>
      </w:r>
      <w:r w:rsidRPr="0087350D">
        <w:rPr>
          <w:rFonts w:ascii="宋体" w:eastAsia="宋体" w:hAnsi="宋体" w:cs="微软雅黑"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</w:t>
      </w:r>
      <w:r w:rsidRPr="0087350D">
        <w:rPr>
          <w:rFonts w:ascii="宋体" w:eastAsia="宋体" w:hAnsi="宋体" w:cs="Yu Gothic UI"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制代</w:t>
      </w:r>
      <w:r w:rsidRPr="0087350D">
        <w:rPr>
          <w:rFonts w:ascii="宋体" w:eastAsia="宋体" w:hAnsi="宋体" w:cs="微软雅黑" w:hint="eastAs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码</w:t>
      </w:r>
      <w:r w:rsidRPr="0087350D">
        <w:rPr>
          <w:rFonts w:ascii="宋体" w:eastAsia="宋体" w:hAnsi="宋体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</w:t>
      </w:r>
      <w:r w:rsidR="008A023B" w:rsidRPr="0087350D">
        <w:rPr>
          <w:rFonts w:ascii="Times New Roman" w:eastAsia="宋体" w:hAnsi="Times New Roman" w:cs="Times New Roman"/>
          <w:color w:val="000000" w:themeColor="text1"/>
          <w:sz w:val="21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use-after-free</w:t>
      </w:r>
      <w:r w:rsidR="008A023B" w:rsidRPr="0087350D">
        <w:rPr>
          <w:rFonts w:ascii="宋体" w:eastAsia="宋体" w:hAnsi="宋体"/>
          <w:color w:val="000000" w:themeColor="text1"/>
          <w:sz w:val="24"/>
          <w:szCs w:val="24"/>
          <w:lang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漏洞</w:t>
      </w:r>
    </w:p>
    <w:p w:rsidR="000A3286" w:rsidRPr="00F9570A" w:rsidRDefault="000A3286" w:rsidP="00F9570A">
      <w:pPr>
        <w:spacing w:after="0" w:line="360" w:lineRule="auto"/>
        <w:jc w:val="center"/>
        <w:rPr>
          <w:rFonts w:ascii="Times New Roman" w:eastAsia="宋体" w:hAnsi="Times New Roman" w:cs="Times New Roman"/>
          <w:sz w:val="21"/>
          <w:lang w:eastAsia="zh-CN"/>
        </w:rPr>
      </w:pPr>
      <w:r w:rsidRPr="00F9570A">
        <w:rPr>
          <w:rFonts w:ascii="Times New Roman" w:eastAsia="宋体" w:hAnsi="Times New Roman" w:cs="Times New Roman"/>
          <w:sz w:val="21"/>
          <w:lang w:eastAsia="zh-CN"/>
        </w:rPr>
        <w:t>Josselin Feist · Laurent Mounier · Marie-Laure Potet</w:t>
      </w:r>
    </w:p>
    <w:p w:rsidR="000A3286" w:rsidRPr="000A3286" w:rsidRDefault="000A3286" w:rsidP="00F9570A">
      <w:pPr>
        <w:spacing w:after="0" w:line="360" w:lineRule="auto"/>
        <w:rPr>
          <w:rFonts w:eastAsia="宋体"/>
          <w:lang w:eastAsia="zh-CN"/>
        </w:rPr>
      </w:pPr>
    </w:p>
    <w:p w:rsidR="007453BE" w:rsidRPr="008008E9" w:rsidRDefault="00C413E7" w:rsidP="00F9570A">
      <w:pPr>
        <w:spacing w:after="0" w:line="360" w:lineRule="auto"/>
        <w:rPr>
          <w:rFonts w:ascii="Times New Roman" w:eastAsia="宋体" w:hAnsi="Times New Roman" w:cs="Times New Roman"/>
          <w:sz w:val="24"/>
          <w:szCs w:val="24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4"/>
          <w:lang w:eastAsia="zh-CN"/>
        </w:rPr>
        <w:t>摘要</w:t>
      </w:r>
      <w:r w:rsidR="008A023B" w:rsidRPr="008008E9"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 </w:t>
      </w:r>
      <w:r w:rsidRPr="0087350D">
        <w:rPr>
          <w:rFonts w:ascii="Times New Roman" w:eastAsia="宋体" w:hAnsi="Times New Roman" w:cs="Times New Roman"/>
          <w:sz w:val="21"/>
          <w:szCs w:val="24"/>
          <w:lang w:eastAsia="zh-CN"/>
        </w:rPr>
        <w:t>我们提出</w:t>
      </w:r>
      <w:r w:rsidRPr="0087350D">
        <w:rPr>
          <w:rFonts w:ascii="Times New Roman" w:eastAsia="宋体" w:hAnsi="Times New Roman" w:cs="Times New Roman"/>
          <w:sz w:val="21"/>
          <w:szCs w:val="24"/>
          <w:lang w:eastAsia="zh-CN"/>
        </w:rPr>
        <w:t>GUEB</w:t>
      </w:r>
      <w:r w:rsidR="008A023B" w:rsidRPr="0087350D">
        <w:rPr>
          <w:rFonts w:ascii="Times New Roman" w:eastAsia="宋体" w:hAnsi="Times New Roman" w:cs="Times New Roman"/>
          <w:sz w:val="21"/>
          <w:szCs w:val="24"/>
          <w:lang w:eastAsia="zh-CN"/>
        </w:rPr>
        <w:t>静态工具在</w:t>
      </w:r>
      <w:r w:rsidRPr="0087350D">
        <w:rPr>
          <w:rFonts w:ascii="Times New Roman" w:eastAsia="宋体" w:hAnsi="Times New Roman" w:cs="Times New Roman"/>
          <w:sz w:val="21"/>
          <w:szCs w:val="24"/>
          <w:lang w:eastAsia="zh-CN"/>
        </w:rPr>
        <w:t>反汇编代码</w:t>
      </w:r>
      <w:r w:rsidR="008A023B" w:rsidRPr="0087350D">
        <w:rPr>
          <w:rFonts w:ascii="Times New Roman" w:eastAsia="宋体" w:hAnsi="Times New Roman" w:cs="Times New Roman"/>
          <w:sz w:val="21"/>
          <w:szCs w:val="24"/>
          <w:lang w:eastAsia="zh-CN"/>
        </w:rPr>
        <w:t>上检测</w:t>
      </w:r>
      <w:r w:rsidR="008A023B" w:rsidRPr="0087350D">
        <w:rPr>
          <w:rFonts w:ascii="Times New Roman" w:eastAsia="宋体" w:hAnsi="Times New Roman" w:cs="Times New Roman"/>
          <w:sz w:val="21"/>
          <w:szCs w:val="24"/>
          <w:lang w:eastAsia="zh-CN"/>
        </w:rPr>
        <w:t>use-after-free</w:t>
      </w:r>
      <w:r w:rsidR="008A023B" w:rsidRPr="0087350D">
        <w:rPr>
          <w:rFonts w:ascii="Times New Roman" w:eastAsia="宋体" w:hAnsi="Times New Roman" w:cs="Times New Roman"/>
          <w:sz w:val="21"/>
          <w:szCs w:val="24"/>
          <w:lang w:eastAsia="zh-CN"/>
        </w:rPr>
        <w:t>漏洞</w:t>
      </w:r>
      <w:r w:rsidRPr="0087350D">
        <w:rPr>
          <w:rFonts w:ascii="Times New Roman" w:eastAsia="宋体" w:hAnsi="Times New Roman" w:cs="Times New Roman"/>
          <w:sz w:val="21"/>
          <w:szCs w:val="24"/>
          <w:lang w:eastAsia="zh-CN"/>
        </w:rPr>
        <w:t>。</w:t>
      </w:r>
      <w:r w:rsidR="00F4122E" w:rsidRPr="0087350D">
        <w:rPr>
          <w:rFonts w:ascii="Times New Roman" w:eastAsia="宋体" w:hAnsi="Times New Roman" w:cs="Times New Roman"/>
          <w:sz w:val="21"/>
          <w:szCs w:val="24"/>
          <w:lang w:eastAsia="zh-CN"/>
        </w:rPr>
        <w:t>并已针对</w:t>
      </w:r>
      <w:r w:rsidR="00F4122E" w:rsidRPr="0087350D">
        <w:rPr>
          <w:rFonts w:ascii="Times New Roman" w:eastAsia="宋体" w:hAnsi="Times New Roman" w:cs="Times New Roman"/>
          <w:sz w:val="21"/>
          <w:szCs w:val="24"/>
          <w:lang w:eastAsia="zh-CN"/>
        </w:rPr>
        <w:t>ProFTPD</w:t>
      </w:r>
      <w:r w:rsidR="00F4122E" w:rsidRPr="0087350D">
        <w:rPr>
          <w:rFonts w:ascii="Times New Roman" w:eastAsia="宋体" w:hAnsi="Times New Roman" w:cs="Times New Roman"/>
          <w:sz w:val="21"/>
          <w:szCs w:val="24"/>
          <w:lang w:eastAsia="zh-CN"/>
        </w:rPr>
        <w:t>应用程序中的实际漏洞对该工具进行了评估</w:t>
      </w:r>
      <w:r w:rsidRPr="0087350D">
        <w:rPr>
          <w:rFonts w:ascii="Times New Roman" w:eastAsia="宋体" w:hAnsi="Times New Roman" w:cs="Times New Roman"/>
          <w:sz w:val="21"/>
          <w:szCs w:val="24"/>
          <w:lang w:eastAsia="zh-CN"/>
        </w:rPr>
        <w:t>。</w:t>
      </w:r>
    </w:p>
    <w:p w:rsidR="007453BE" w:rsidRPr="0087350D" w:rsidRDefault="00C413E7" w:rsidP="00F9570A">
      <w:pPr>
        <w:spacing w:after="0" w:line="360" w:lineRule="auto"/>
        <w:rPr>
          <w:rFonts w:ascii="Times New Roman" w:eastAsia="宋体" w:hAnsi="Times New Roman" w:cs="Times New Roman"/>
          <w:b/>
          <w:sz w:val="21"/>
          <w:szCs w:val="24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4"/>
          <w:lang w:eastAsia="zh-CN"/>
        </w:rPr>
        <w:t>1</w:t>
      </w:r>
      <w:r w:rsidRPr="0087350D">
        <w:rPr>
          <w:rFonts w:ascii="Times New Roman" w:eastAsia="宋体" w:hAnsi="Times New Roman" w:cs="Times New Roman"/>
          <w:b/>
          <w:sz w:val="21"/>
          <w:szCs w:val="24"/>
          <w:lang w:eastAsia="zh-CN"/>
        </w:rPr>
        <w:t>引言</w:t>
      </w:r>
    </w:p>
    <w:p w:rsidR="00C413E7" w:rsidRPr="0087350D" w:rsidRDefault="000A3286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</w:pPr>
      <w:r>
        <w:rPr>
          <w:rFonts w:ascii="Times New Roman" w:eastAsia="宋体" w:hAnsi="Times New Roman" w:cs="Times New Roman"/>
          <w:sz w:val="24"/>
          <w:szCs w:val="24"/>
          <w:lang w:eastAsia="zh-CN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  <w:lang w:eastAsia="zh-CN"/>
        </w:rPr>
        <w:tab/>
      </w:r>
      <w:r w:rsidR="00C413E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漏洞检测通常</w:t>
      </w:r>
      <w:r w:rsidR="000F4006">
        <w:rPr>
          <w:rFonts w:ascii="Times New Roman" w:eastAsia="宋体" w:hAnsi="Times New Roman" w:cs="Times New Roman" w:hint="eastAsia"/>
          <w:sz w:val="21"/>
          <w:szCs w:val="21"/>
          <w:lang w:eastAsia="zh-CN"/>
        </w:rPr>
        <w:t>是</w:t>
      </w:r>
      <w:r w:rsidR="00C413E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从</w:t>
      </w:r>
      <w:r w:rsidR="00C413E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fuzzing</w:t>
      </w:r>
      <w:r w:rsidR="00C413E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测试的第一步开始，使用可能具有危险输入的应用程序进行测试。由</w:t>
      </w:r>
      <w:r w:rsidR="00C413E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fuzzing</w:t>
      </w:r>
      <w:r w:rsidR="00C413E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产生的跟踪通常使用一些启发式方法进行分类（例如，导致内存崩溃的跟踪）。然后，手动研究这些跟踪或类似跟踪的可利用性</w:t>
      </w:r>
      <w:r w:rsidR="00A77F23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。</w:t>
      </w:r>
      <w:r w:rsidR="00C413E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为了获得我们感兴趣的跟踪路径，模糊器需要确定必须强调应用程序的哪些部分以及如何强调（即</w:t>
      </w:r>
      <w:r w:rsidR="00C413E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SQL</w:t>
      </w:r>
      <w:r w:rsidR="00C413E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注入，缓冲区溢出等）。为此，一种方法包括静态地识别易受攻击的模式（从语法模式，例如</w:t>
      </w:r>
      <w:r w:rsidR="00C413E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strcpy</w:t>
      </w:r>
      <w:r w:rsidR="00C413E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调用，到更复杂的模式，例如</w:t>
      </w:r>
      <w:r w:rsidR="00C413E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[13]</w:t>
      </w:r>
      <w:r w:rsidR="00C413E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）。</w:t>
      </w:r>
    </w:p>
    <w:p w:rsidR="007453BE" w:rsidRPr="0087350D" w:rsidRDefault="00BC1534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ab/>
      </w:r>
      <w:r w:rsidR="00C413E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我们在这里提出一种静态方法，专门用于检测二进制代码中的</w:t>
      </w:r>
      <w:r w:rsidR="00C413E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UaF</w:t>
      </w:r>
      <w:r w:rsidR="00C413E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模式，自</w:t>
      </w:r>
      <w:r w:rsidR="00C413E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2008</w:t>
      </w:r>
      <w:r w:rsidR="00C413E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年以来，这种漏洞每年都在增加一倍</w:t>
      </w:r>
      <w:r w:rsidR="00C413E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[7]</w:t>
      </w:r>
      <w:r w:rsidR="00C413E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。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UaF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的特征是发生两个不同的事件：创建一个悬空指针，然后再访问该指针指向的内存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[1]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。因此，检测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UaF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需要分析较长的执行序列，这在处理大型应用程序时是一项艰巨的任务。因此，我们认为从可伸缩性的角度来看，静态分析可以提供良好的结果，找到使用纯动态方法很难检测</w:t>
      </w:r>
      <w:r w:rsidR="000A3286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到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UaF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模式。</w:t>
      </w:r>
      <w:r w:rsidR="001E0740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更准确地说，我们的目标是识别</w:t>
      </w:r>
      <w:r w:rsidR="001E0740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1E0740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中涉及的程序位置集，提供第一级漏洞检测步骤，并适用于大型（二进制）代码。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1E0740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此外，在此步骤中收集的信息对于后续的可利用性分析（即，告诉以后是否可以以及如何重新分配或覆盖某些已释放的内存块）也可能有用。</w:t>
      </w:r>
    </w:p>
    <w:p w:rsidR="007453BE" w:rsidRPr="0087350D" w:rsidRDefault="00C413E7" w:rsidP="00F9570A">
      <w:pPr>
        <w:spacing w:after="0" w:line="360" w:lineRule="auto"/>
        <w:rPr>
          <w:rFonts w:ascii="Times New Roman" w:eastAsia="宋体" w:hAnsi="Times New Roman" w:cs="Times New Roman"/>
          <w:b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1.1</w:t>
      </w:r>
      <w:r w:rsidR="001E0740" w:rsidRPr="0087350D">
        <w:rPr>
          <w:rFonts w:ascii="Times New Roman" w:eastAsia="宋体" w:hAnsi="Times New Roman" w:cs="Times New Roman"/>
          <w:b/>
          <w:sz w:val="21"/>
          <w:szCs w:val="21"/>
          <w:shd w:val="clear" w:color="auto" w:fill="F5F5F5"/>
          <w:lang w:eastAsia="zh-CN"/>
        </w:rPr>
        <w:t>一个激励人心的例子</w:t>
      </w:r>
    </w:p>
    <w:p w:rsidR="007453BE" w:rsidRPr="0087350D" w:rsidRDefault="000A3286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ab/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我们通过清单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1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给出的激励示例来说明我们的方法。主要思想是函数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index_user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将函数参数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p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放入全局变量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p_global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（第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8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行）中，并恢复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p_global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的先前值（恰好在函数末尾第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13</w:t>
      </w:r>
      <w:r w:rsidR="001E0740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行）。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但是，当条件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cmp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在第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9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行失败时，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index_user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不会还原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p_global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的值。</w:t>
      </w:r>
      <w:r w:rsidR="0002060A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在实际程序中会发现这种错误（即忘记恢复以前的指针值）（此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是从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CVE2011-4130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借来的）。因此，如果在第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29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行的调用中，此行为发生这种情况时，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p_global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将指向与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p_index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相同的内存区域，因此，在第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30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行释放后，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p_global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将成为悬空指针。</w:t>
      </w:r>
      <w:r w:rsidR="0002060A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然后，在第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33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行，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malloc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可以返回与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p_index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指向的存储区相同的存储区。</w:t>
      </w:r>
      <w:r w:rsidR="0002060A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在这种情况下，第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38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行的比较将始终为真。</w:t>
      </w:r>
    </w:p>
    <w:p w:rsidR="0002060A" w:rsidRPr="0087350D" w:rsidRDefault="0002060A" w:rsidP="00F9570A">
      <w:pPr>
        <w:spacing w:after="0" w:line="360" w:lineRule="auto"/>
        <w:jc w:val="center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noProof/>
          <w:sz w:val="21"/>
          <w:szCs w:val="21"/>
          <w:lang w:eastAsia="zh-CN"/>
        </w:rPr>
        <w:lastRenderedPageBreak/>
        <w:drawing>
          <wp:inline distT="0" distB="0" distL="0" distR="0" wp14:anchorId="53EBEDC0" wp14:editId="1D0CCEB2">
            <wp:extent cx="3873500" cy="5594350"/>
            <wp:effectExtent l="0" t="0" r="0" b="6350"/>
            <wp:docPr id="22992" name="Picture 22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2" name="Picture 229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BE" w:rsidRPr="0087350D" w:rsidRDefault="00C413E7" w:rsidP="00F9570A">
      <w:pPr>
        <w:spacing w:after="0" w:line="360" w:lineRule="auto"/>
        <w:rPr>
          <w:rFonts w:ascii="Times New Roman" w:eastAsia="宋体" w:hAnsi="Times New Roman" w:cs="Times New Roman"/>
          <w:b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1.2</w:t>
      </w: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我们的方法</w:t>
      </w:r>
    </w:p>
    <w:p w:rsidR="007453BE" w:rsidRPr="0087350D" w:rsidRDefault="000A3286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ab/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尽管更复杂，但是静态分析通过允许探索整个程序执行集合，提供了比动态分析更完整的结果。</w:t>
      </w:r>
      <w:r w:rsidR="0002060A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例如，对于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，危险路径必须跟踪几个事件：首先，分配堆地址，其次，释放该地址，最后访问该地址指向的内存。</w:t>
      </w:r>
      <w:r w:rsidR="0002060A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使用动态搜索，我们几乎没有机会找到满足所有这些要求的路径。</w:t>
      </w:r>
      <w:r w:rsidR="0002060A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此外，静态分析与某些执行规范无关，例如有效地址。</w:t>
      </w:r>
      <w:r w:rsidR="0002060A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例如，对于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，我们可以独立于调用的分配器来检测危险行为。</w:t>
      </w:r>
    </w:p>
    <w:p w:rsidR="007453BE" w:rsidRPr="0087350D" w:rsidRDefault="000F4006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ab/>
      </w:r>
      <w:bookmarkStart w:id="0" w:name="_GoBack"/>
      <w:bookmarkEnd w:id="0"/>
      <w:r w:rsidR="0002060A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我们的贡献被称为</w:t>
      </w:r>
      <w:r w:rsidR="0002060A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GUEB</w:t>
      </w:r>
      <w:r w:rsidR="0002060A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，为检测</w:t>
      </w:r>
      <w:r w:rsidR="0002060A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use-after-free</w:t>
      </w:r>
      <w:r w:rsidR="0002060A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二进制漏洞生成图，它基于三个步骤。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首先，我们使用专用的值分析（请参阅第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2.2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节），在考虑别名的情况下跟踪堆操作和地址传输。</w:t>
      </w:r>
      <w:r w:rsidR="0002060A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其次，我们利用这些结果来静态识别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漏洞。</w:t>
      </w:r>
      <w:r w:rsidR="0002060A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最后，我们为每个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提取子图，顺序描述悬空指针的创建，释放和使用位置（请参见第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3.2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节）。</w:t>
      </w:r>
      <w:r w:rsidR="0002060A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图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1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给出了从清单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1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中提取的子图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lastRenderedPageBreak/>
        <w:t>（在源代码级别显示）。</w:t>
      </w:r>
      <w:r w:rsidR="0002060A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它标识块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26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（指针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的创建），块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30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（释放该指针）和块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38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（对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</w:t>
      </w:r>
      <w:r w:rsidR="0002060A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的引用）。</w:t>
      </w:r>
    </w:p>
    <w:p w:rsidR="007453BE" w:rsidRPr="0087350D" w:rsidRDefault="00C413E7" w:rsidP="00F9570A">
      <w:pPr>
        <w:spacing w:after="0" w:line="360" w:lineRule="auto"/>
        <w:rPr>
          <w:rFonts w:ascii="Times New Roman" w:eastAsia="宋体" w:hAnsi="Times New Roman" w:cs="Times New Roman"/>
          <w:b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1.3</w:t>
      </w: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一些相关工作</w:t>
      </w:r>
    </w:p>
    <w:p w:rsidR="00F37CF4" w:rsidRPr="0087350D" w:rsidRDefault="000A3286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ab/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有几种工具可以在源代码级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C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代码中静态跟踪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（例如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Polyspace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或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Frama-C [9]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）。</w:t>
      </w:r>
      <w:r w:rsidR="00F37CF4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这些工具主要用于安全性验证：不遵守某些约束的程序将被拒绝，例如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C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中未定义的行为。在漏洞分析中，我们恰恰对无法预测的行为感兴趣，这些行为可以被成功利用。</w:t>
      </w:r>
      <w:r w:rsidR="00F37CF4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例如，对于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，我们不仅对悬空指针的使用感兴趣，还希望对它们的创建位置以及如何有效利用它们进行本地化。要获得有关内存布局的此类详细信息，需要在二进制级别分析代码，同时考虑到编译器优化和使用中的库。</w:t>
      </w:r>
    </w:p>
    <w:p w:rsidR="00F37CF4" w:rsidRPr="0087350D" w:rsidRDefault="00BC1534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ab/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但是，将静态分析提升为二进制代码非常具有挑战性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[3]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。</w:t>
      </w:r>
      <w:r w:rsidR="00F37CF4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在学术方面，有几个开放的平台提供一些多用途的静态分析（程序切片，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CFG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构造，数据流分析等），以及定义明确的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API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，以访问中间代码表示形式。</w:t>
      </w:r>
      <w:r w:rsidR="00F37CF4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F37CF4" w:rsidRPr="0087350D">
        <w:rPr>
          <w:rFonts w:ascii="Times New Roman" w:eastAsia="宋体" w:hAnsi="Times New Roman" w:cs="Times New Roman"/>
          <w:sz w:val="21"/>
          <w:szCs w:val="21"/>
        </w:rPr>
        <w:t>例如，您可以提及</w:t>
      </w:r>
      <w:r w:rsidR="00F37CF4" w:rsidRPr="0087350D">
        <w:rPr>
          <w:rFonts w:ascii="Times New Roman" w:eastAsia="宋体" w:hAnsi="Times New Roman" w:cs="Times New Roman"/>
          <w:sz w:val="21"/>
          <w:szCs w:val="21"/>
        </w:rPr>
        <w:t>REIL [10]</w:t>
      </w:r>
      <w:r w:rsidR="00F37CF4" w:rsidRPr="0087350D">
        <w:rPr>
          <w:rFonts w:ascii="Times New Roman" w:eastAsia="宋体" w:hAnsi="Times New Roman" w:cs="Times New Roman"/>
          <w:sz w:val="21"/>
          <w:szCs w:val="21"/>
        </w:rPr>
        <w:t>，</w:t>
      </w:r>
      <w:r w:rsidR="00F37CF4" w:rsidRPr="0087350D">
        <w:rPr>
          <w:rFonts w:ascii="Times New Roman" w:eastAsia="宋体" w:hAnsi="Times New Roman" w:cs="Times New Roman"/>
          <w:sz w:val="21"/>
          <w:szCs w:val="21"/>
        </w:rPr>
        <w:t>BAP [6]</w:t>
      </w:r>
      <w:r w:rsidR="00F37CF4" w:rsidRPr="0087350D">
        <w:rPr>
          <w:rFonts w:ascii="Times New Roman" w:eastAsia="宋体" w:hAnsi="Times New Roman" w:cs="Times New Roman"/>
          <w:sz w:val="21"/>
          <w:szCs w:val="21"/>
        </w:rPr>
        <w:t>或</w:t>
      </w:r>
      <w:r w:rsidR="00F37CF4" w:rsidRPr="0087350D">
        <w:rPr>
          <w:rFonts w:ascii="Times New Roman" w:eastAsia="宋体" w:hAnsi="Times New Roman" w:cs="Times New Roman"/>
          <w:sz w:val="21"/>
          <w:szCs w:val="21"/>
        </w:rPr>
        <w:t>Bincoa [5]</w:t>
      </w:r>
      <w:r w:rsidR="00F37CF4" w:rsidRPr="0087350D">
        <w:rPr>
          <w:rFonts w:ascii="Times New Roman" w:eastAsia="宋体" w:hAnsi="Times New Roman" w:cs="Times New Roman"/>
          <w:sz w:val="21"/>
          <w:szCs w:val="21"/>
        </w:rPr>
        <w:t>。</w:t>
      </w:r>
      <w:r w:rsidR="00F37CF4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</w:rPr>
        <w:t xml:space="preserve"> 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但是它们都没有提供用于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检测的任何现成解决方案。</w:t>
      </w:r>
    </w:p>
    <w:p w:rsidR="007453BE" w:rsidRPr="0087350D" w:rsidRDefault="00BC1534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ab/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结果，就二进制代码而言，据我们所知，现有的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检测工具都基于动态方法。</w:t>
      </w:r>
      <w:r w:rsidR="00F37CF4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例如，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AddressSanitizer [14]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需要使用特定的库来编译二进制文件。</w:t>
      </w:r>
      <w:r w:rsidR="00F37CF4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Undangle [7]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是专门用于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分析的工具：从给定的执行跟踪开始，该工具旨在识别在其中创建了悬空指针的程序点，以检测可能的漏洞的根源。</w:t>
      </w:r>
      <w:r w:rsidR="00F37CF4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从这个意义上讲，它追求与我们相同的目标。</w:t>
      </w:r>
      <w:r w:rsidR="00F37CF4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但是，这种方法需要首先识别导致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漏洞的路径，以检测每条汇编指令，这会减慢执行速度。</w:t>
      </w:r>
    </w:p>
    <w:p w:rsidR="007453BE" w:rsidRPr="0087350D" w:rsidRDefault="00BC1534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ab/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本文的组织方式如下：第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2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节介绍了内存模型和使用的值分析</w:t>
      </w:r>
      <w:r w:rsidR="00F37CF4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。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第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3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节提出了我们建议的检测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模式和方法。</w:t>
      </w:r>
      <w:r w:rsidR="00F37CF4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第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4</w:t>
      </w:r>
      <w:r w:rsidR="00F37CF4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节总结了一些实验结果，并给出了当前原型的局限性以及未来工作的方向。</w:t>
      </w:r>
    </w:p>
    <w:p w:rsidR="00F37CF4" w:rsidRPr="0087350D" w:rsidRDefault="002451A6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noProof/>
          <w:sz w:val="21"/>
          <w:szCs w:val="21"/>
          <w:lang w:eastAsia="zh-CN"/>
        </w:rPr>
        <w:lastRenderedPageBreak/>
        <w:drawing>
          <wp:anchor distT="0" distB="0" distL="114300" distR="114300" simplePos="0" relativeHeight="251658240" behindDoc="0" locked="0" layoutInCell="1" allowOverlap="0" wp14:anchorId="7954C813" wp14:editId="448C8753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4323600" cy="5342400"/>
            <wp:effectExtent l="0" t="0" r="1270" b="0"/>
            <wp:wrapTopAndBottom/>
            <wp:docPr id="22994" name="Picture 22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4" name="Picture 229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600" cy="534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7CF4" w:rsidRPr="0087350D" w:rsidRDefault="00F37CF4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</w:p>
    <w:p w:rsidR="007453BE" w:rsidRPr="0087350D" w:rsidRDefault="00C413E7" w:rsidP="00F9570A">
      <w:pPr>
        <w:spacing w:after="0" w:line="360" w:lineRule="auto"/>
        <w:jc w:val="center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图</w:t>
      </w: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1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清单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1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中提取的子图</w:t>
      </w:r>
    </w:p>
    <w:p w:rsidR="007453BE" w:rsidRPr="0087350D" w:rsidRDefault="00C413E7" w:rsidP="00F9570A">
      <w:pPr>
        <w:spacing w:after="0" w:line="360" w:lineRule="auto"/>
        <w:rPr>
          <w:rFonts w:ascii="Times New Roman" w:eastAsia="宋体" w:hAnsi="Times New Roman" w:cs="Times New Roman"/>
          <w:b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2</w:t>
      </w:r>
      <w:r w:rsidR="002451A6"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内存模式和</w:t>
      </w: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值分析</w:t>
      </w:r>
    </w:p>
    <w:p w:rsidR="002451A6" w:rsidRPr="0087350D" w:rsidRDefault="00BC1534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ab/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在本节中，我们详细介绍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GUEB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方法的三个步骤。</w:t>
      </w:r>
      <w:r w:rsidR="002451A6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首先，我们解释堆栈和堆元素的表示方式。</w:t>
      </w:r>
    </w:p>
    <w:p w:rsidR="007453BE" w:rsidRPr="0087350D" w:rsidRDefault="002451A6" w:rsidP="00F9570A">
      <w:pPr>
        <w:spacing w:after="0" w:line="360" w:lineRule="auto"/>
        <w:rPr>
          <w:rFonts w:ascii="Times New Roman" w:eastAsia="宋体" w:hAnsi="Times New Roman" w:cs="Times New Roman"/>
          <w:b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  <w:shd w:val="clear" w:color="auto" w:fill="F5F5F5"/>
          <w:lang w:eastAsia="zh-CN"/>
        </w:rPr>
        <w:t>2.1</w:t>
      </w:r>
      <w:r w:rsidRPr="0087350D">
        <w:rPr>
          <w:rFonts w:ascii="Times New Roman" w:eastAsia="宋体" w:hAnsi="Times New Roman" w:cs="Times New Roman"/>
          <w:b/>
          <w:sz w:val="21"/>
          <w:szCs w:val="21"/>
          <w:shd w:val="clear" w:color="auto" w:fill="F5F5F5"/>
          <w:lang w:eastAsia="zh-CN"/>
        </w:rPr>
        <w:t>抽象内存表示</w:t>
      </w:r>
    </w:p>
    <w:p w:rsidR="007453BE" w:rsidRPr="0087350D" w:rsidRDefault="00BC1534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ab/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我们假设堆栈中的地址表示为相对于基址寄存器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EBP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的偏移量。由于过程内联分析是通过过程内联实现的，因此每个堆栈元素都由一对（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EBP0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，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offset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）表示，其中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EBP0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是初始值</w:t>
      </w:r>
      <w:r w:rsidR="002451A6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EBP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的值。例如，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p_index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用（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EBP0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，</w:t>
      </w:r>
      <w:r w:rsidR="002451A6" w:rsidRPr="0087350D">
        <w:rPr>
          <w:rFonts w:ascii="Times New Roman" w:eastAsia="微软雅黑" w:hAnsi="Times New Roman" w:cs="Times New Roman"/>
          <w:sz w:val="21"/>
          <w:szCs w:val="21"/>
          <w:lang w:eastAsia="zh-CN"/>
        </w:rPr>
        <w:t>−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24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）表示，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p_global_save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用（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EBP0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，</w:t>
      </w:r>
      <w:r w:rsidR="002451A6" w:rsidRPr="0087350D">
        <w:rPr>
          <w:rFonts w:ascii="Times New Roman" w:eastAsia="微软雅黑" w:hAnsi="Times New Roman" w:cs="Times New Roman"/>
          <w:sz w:val="21"/>
          <w:szCs w:val="21"/>
          <w:lang w:eastAsia="zh-CN"/>
        </w:rPr>
        <w:t>−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36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）表示。全局变量具有由标识符表示的常量地址，此处为变量名（例如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p_global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）。</w:t>
      </w:r>
    </w:p>
    <w:p w:rsidR="007453BE" w:rsidRPr="0087350D" w:rsidRDefault="00BC1534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lastRenderedPageBreak/>
        <w:tab/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关于堆，我们将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HE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定义为所有可能的堆元素的集合。</w:t>
      </w:r>
      <w:r w:rsidR="002451A6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HE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的元素是一对（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base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，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size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），其中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base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是分配标识符，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size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是分配大小。</w:t>
      </w:r>
      <w:r w:rsidR="002451A6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这样的一对也被称为块。</w:t>
      </w:r>
      <w:r w:rsidR="002451A6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PC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是所有程序点的集合。</w:t>
      </w:r>
      <w:r w:rsidR="002451A6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我们定义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HA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和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HF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，这两个函数分别关联每个点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pc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处所有当前已分配或已释放元素的集合（</w:t>
      </w: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H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A</w:t>
      </w:r>
      <w:r w:rsidR="002451A6" w:rsidRPr="0087350D">
        <w:rPr>
          <w:rFonts w:ascii="宋体" w:eastAsia="宋体" w:hAnsi="宋体" w:cs="宋体" w:hint="eastAsia"/>
          <w:sz w:val="21"/>
          <w:szCs w:val="21"/>
          <w:lang w:eastAsia="zh-CN"/>
        </w:rPr>
        <w:t>∈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PC→P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（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HE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），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HF</w:t>
      </w:r>
      <w:r w:rsidR="002451A6" w:rsidRPr="0087350D">
        <w:rPr>
          <w:rFonts w:ascii="宋体" w:eastAsia="宋体" w:hAnsi="宋体" w:cs="宋体" w:hint="eastAsia"/>
          <w:sz w:val="21"/>
          <w:szCs w:val="21"/>
          <w:lang w:eastAsia="zh-CN"/>
        </w:rPr>
        <w:t>∈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PC→P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（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HE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），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（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S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）是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S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的幂集。</w:t>
      </w:r>
      <w:r w:rsidR="002451A6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我们使用经典假设（在静态指针验证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中），判定每次</w:t>
      </w:r>
      <w:r w:rsidR="002451A6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分配都提供一个新的内存块（尽管这种方法研究可利用性并不现实，但足以检测漏洞）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。</w:t>
      </w:r>
    </w:p>
    <w:p w:rsidR="00BC1534" w:rsidRPr="0087350D" w:rsidRDefault="00BC1534" w:rsidP="00F9570A">
      <w:pPr>
        <w:spacing w:after="0" w:line="360" w:lineRule="auto"/>
        <w:jc w:val="center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表</w:t>
      </w: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1  VSA</w:t>
      </w: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结果</w:t>
      </w:r>
    </w:p>
    <w:p w:rsidR="00BC1534" w:rsidRPr="0087350D" w:rsidRDefault="00BC1534" w:rsidP="00F9570A">
      <w:pPr>
        <w:pStyle w:val="af7"/>
        <w:keepNext/>
        <w:spacing w:after="0" w:line="360" w:lineRule="auto"/>
        <w:rPr>
          <w:sz w:val="21"/>
          <w:szCs w:val="21"/>
        </w:rPr>
      </w:pPr>
    </w:p>
    <w:tbl>
      <w:tblPr>
        <w:tblStyle w:val="TableGrid"/>
        <w:tblpPr w:vertAnchor="text" w:horzAnchor="margin" w:tblpXSpec="center" w:tblpY="-48"/>
        <w:tblOverlap w:val="never"/>
        <w:tblW w:w="9132" w:type="dxa"/>
        <w:tblInd w:w="0" w:type="dxa"/>
        <w:tblCellMar>
          <w:top w:w="15" w:type="dxa"/>
          <w:left w:w="122" w:type="dxa"/>
          <w:right w:w="115" w:type="dxa"/>
        </w:tblCellMar>
        <w:tblLook w:val="04A0" w:firstRow="1" w:lastRow="0" w:firstColumn="1" w:lastColumn="0" w:noHBand="0" w:noVBand="1"/>
      </w:tblPr>
      <w:tblGrid>
        <w:gridCol w:w="3869"/>
        <w:gridCol w:w="3631"/>
        <w:gridCol w:w="2878"/>
      </w:tblGrid>
      <w:tr w:rsidR="00A739C7" w:rsidRPr="0087350D" w:rsidTr="00A739C7">
        <w:trPr>
          <w:trHeight w:val="181"/>
        </w:trPr>
        <w:tc>
          <w:tcPr>
            <w:tcW w:w="3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61A8DAF1" wp14:editId="25E4427E">
                      <wp:extent cx="378000" cy="100800"/>
                      <wp:effectExtent l="0" t="0" r="3175" b="0"/>
                      <wp:docPr id="22245" name="Group 222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8000" cy="100800"/>
                                <a:chOff x="0" y="0"/>
                                <a:chExt cx="251257" cy="67183"/>
                              </a:xfrm>
                            </wpg:grpSpPr>
                            <wps:wsp>
                              <wps:cNvPr id="1920" name="Shape 1920"/>
                              <wps:cNvSpPr/>
                              <wps:spPr>
                                <a:xfrm>
                                  <a:off x="0" y="0"/>
                                  <a:ext cx="70396" cy="671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396" h="67183">
                                      <a:moveTo>
                                        <a:pt x="39992" y="0"/>
                                      </a:moveTo>
                                      <a:cubicBezTo>
                                        <a:pt x="49784" y="0"/>
                                        <a:pt x="55817" y="3480"/>
                                        <a:pt x="59957" y="6388"/>
                                      </a:cubicBezTo>
                                      <a:lnTo>
                                        <a:pt x="66167" y="940"/>
                                      </a:lnTo>
                                      <a:cubicBezTo>
                                        <a:pt x="67196" y="0"/>
                                        <a:pt x="67475" y="0"/>
                                        <a:pt x="68326" y="0"/>
                                      </a:cubicBezTo>
                                      <a:cubicBezTo>
                                        <a:pt x="70396" y="0"/>
                                        <a:pt x="70396" y="1118"/>
                                        <a:pt x="70396" y="2908"/>
                                      </a:cubicBezTo>
                                      <a:lnTo>
                                        <a:pt x="70396" y="23139"/>
                                      </a:lnTo>
                                      <a:cubicBezTo>
                                        <a:pt x="70396" y="25959"/>
                                        <a:pt x="70028" y="26060"/>
                                        <a:pt x="67297" y="26060"/>
                                      </a:cubicBezTo>
                                      <a:cubicBezTo>
                                        <a:pt x="65126" y="26060"/>
                                        <a:pt x="64465" y="26060"/>
                                        <a:pt x="64186" y="24181"/>
                                      </a:cubicBezTo>
                                      <a:cubicBezTo>
                                        <a:pt x="61836" y="10820"/>
                                        <a:pt x="51486" y="4889"/>
                                        <a:pt x="41885" y="4889"/>
                                      </a:cubicBezTo>
                                      <a:cubicBezTo>
                                        <a:pt x="37554" y="4889"/>
                                        <a:pt x="27673" y="5550"/>
                                        <a:pt x="20980" y="12789"/>
                                      </a:cubicBezTo>
                                      <a:cubicBezTo>
                                        <a:pt x="15240" y="19088"/>
                                        <a:pt x="15062" y="29451"/>
                                        <a:pt x="15062" y="33591"/>
                                      </a:cubicBezTo>
                                      <a:cubicBezTo>
                                        <a:pt x="15062" y="43383"/>
                                        <a:pt x="16942" y="49873"/>
                                        <a:pt x="21171" y="54483"/>
                                      </a:cubicBezTo>
                                      <a:cubicBezTo>
                                        <a:pt x="24841" y="58522"/>
                                        <a:pt x="31813" y="62293"/>
                                        <a:pt x="42164" y="62293"/>
                                      </a:cubicBezTo>
                                      <a:cubicBezTo>
                                        <a:pt x="54585" y="62293"/>
                                        <a:pt x="64465" y="54762"/>
                                        <a:pt x="65126" y="44971"/>
                                      </a:cubicBezTo>
                                      <a:cubicBezTo>
                                        <a:pt x="65227" y="42621"/>
                                        <a:pt x="65405" y="42253"/>
                                        <a:pt x="67755" y="42253"/>
                                      </a:cubicBezTo>
                                      <a:cubicBezTo>
                                        <a:pt x="69367" y="42253"/>
                                        <a:pt x="70396" y="42253"/>
                                        <a:pt x="70396" y="44501"/>
                                      </a:cubicBezTo>
                                      <a:cubicBezTo>
                                        <a:pt x="70396" y="55982"/>
                                        <a:pt x="58636" y="67183"/>
                                        <a:pt x="40094" y="67183"/>
                                      </a:cubicBezTo>
                                      <a:cubicBezTo>
                                        <a:pt x="14021" y="67183"/>
                                        <a:pt x="0" y="52032"/>
                                        <a:pt x="0" y="33591"/>
                                      </a:cubicBezTo>
                                      <a:cubicBezTo>
                                        <a:pt x="0" y="14961"/>
                                        <a:pt x="14300" y="0"/>
                                        <a:pt x="399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1" name="Shape 1921"/>
                              <wps:cNvSpPr/>
                              <wps:spPr>
                                <a:xfrm>
                                  <a:off x="80061" y="23052"/>
                                  <a:ext cx="25597" cy="43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97" h="43468">
                                      <a:moveTo>
                                        <a:pt x="25597" y="0"/>
                                      </a:moveTo>
                                      <a:lnTo>
                                        <a:pt x="25597" y="3949"/>
                                      </a:lnTo>
                                      <a:lnTo>
                                        <a:pt x="18144" y="5554"/>
                                      </a:lnTo>
                                      <a:cubicBezTo>
                                        <a:pt x="12700" y="8591"/>
                                        <a:pt x="12700" y="15387"/>
                                        <a:pt x="12700" y="21169"/>
                                      </a:cubicBezTo>
                                      <a:cubicBezTo>
                                        <a:pt x="12700" y="27312"/>
                                        <a:pt x="12700" y="34299"/>
                                        <a:pt x="18144" y="37408"/>
                                      </a:cubicBezTo>
                                      <a:lnTo>
                                        <a:pt x="25597" y="39049"/>
                                      </a:lnTo>
                                      <a:lnTo>
                                        <a:pt x="25597" y="43468"/>
                                      </a:lnTo>
                                      <a:lnTo>
                                        <a:pt x="6306" y="37085"/>
                                      </a:lnTo>
                                      <a:cubicBezTo>
                                        <a:pt x="2070" y="33192"/>
                                        <a:pt x="0" y="27900"/>
                                        <a:pt x="0" y="22299"/>
                                      </a:cubicBezTo>
                                      <a:cubicBezTo>
                                        <a:pt x="0" y="16419"/>
                                        <a:pt x="2070" y="10844"/>
                                        <a:pt x="6306" y="6738"/>
                                      </a:cubicBezTo>
                                      <a:lnTo>
                                        <a:pt x="255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2" name="Shape 1922"/>
                              <wps:cNvSpPr/>
                              <wps:spPr>
                                <a:xfrm>
                                  <a:off x="105658" y="23050"/>
                                  <a:ext cx="25597" cy="43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97" h="43472">
                                      <a:moveTo>
                                        <a:pt x="6" y="0"/>
                                      </a:moveTo>
                                      <a:cubicBezTo>
                                        <a:pt x="17228" y="0"/>
                                        <a:pt x="25597" y="10452"/>
                                        <a:pt x="25597" y="22301"/>
                                      </a:cubicBezTo>
                                      <a:cubicBezTo>
                                        <a:pt x="25597" y="33414"/>
                                        <a:pt x="17507" y="43472"/>
                                        <a:pt x="6" y="43472"/>
                                      </a:cubicBezTo>
                                      <a:lnTo>
                                        <a:pt x="0" y="43470"/>
                                      </a:lnTo>
                                      <a:lnTo>
                                        <a:pt x="0" y="39051"/>
                                      </a:lnTo>
                                      <a:lnTo>
                                        <a:pt x="6" y="39052"/>
                                      </a:lnTo>
                                      <a:cubicBezTo>
                                        <a:pt x="12897" y="39052"/>
                                        <a:pt x="12897" y="29362"/>
                                        <a:pt x="12897" y="21171"/>
                                      </a:cubicBezTo>
                                      <a:cubicBezTo>
                                        <a:pt x="12897" y="13551"/>
                                        <a:pt x="12897" y="3950"/>
                                        <a:pt x="6" y="3950"/>
                                      </a:cubicBezTo>
                                      <a:lnTo>
                                        <a:pt x="0" y="3951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3" name="Shape 1923"/>
                              <wps:cNvSpPr/>
                              <wps:spPr>
                                <a:xfrm>
                                  <a:off x="141567" y="23431"/>
                                  <a:ext cx="25406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406" h="43104">
                                      <a:moveTo>
                                        <a:pt x="25222" y="0"/>
                                      </a:moveTo>
                                      <a:lnTo>
                                        <a:pt x="25406" y="55"/>
                                      </a:lnTo>
                                      <a:lnTo>
                                        <a:pt x="25406" y="4153"/>
                                      </a:lnTo>
                                      <a:lnTo>
                                        <a:pt x="18379" y="5922"/>
                                      </a:lnTo>
                                      <a:cubicBezTo>
                                        <a:pt x="12700" y="9561"/>
                                        <a:pt x="12700" y="17393"/>
                                        <a:pt x="12700" y="21831"/>
                                      </a:cubicBezTo>
                                      <a:cubicBezTo>
                                        <a:pt x="12700" y="27483"/>
                                        <a:pt x="12700" y="39154"/>
                                        <a:pt x="24943" y="39154"/>
                                      </a:cubicBezTo>
                                      <a:lnTo>
                                        <a:pt x="25406" y="39060"/>
                                      </a:lnTo>
                                      <a:lnTo>
                                        <a:pt x="25406" y="42672"/>
                                      </a:lnTo>
                                      <a:lnTo>
                                        <a:pt x="24092" y="43104"/>
                                      </a:lnTo>
                                      <a:cubicBezTo>
                                        <a:pt x="9131" y="43104"/>
                                        <a:pt x="0" y="33884"/>
                                        <a:pt x="0" y="21552"/>
                                      </a:cubicBezTo>
                                      <a:cubicBezTo>
                                        <a:pt x="0" y="9411"/>
                                        <a:pt x="9322" y="0"/>
                                        <a:pt x="252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4" name="Shape 1924"/>
                              <wps:cNvSpPr/>
                              <wps:spPr>
                                <a:xfrm>
                                  <a:off x="166973" y="571"/>
                                  <a:ext cx="30410" cy="659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10" h="65964">
                                      <a:moveTo>
                                        <a:pt x="24200" y="0"/>
                                      </a:moveTo>
                                      <a:lnTo>
                                        <a:pt x="24200" y="56744"/>
                                      </a:lnTo>
                                      <a:cubicBezTo>
                                        <a:pt x="24200" y="60414"/>
                                        <a:pt x="24848" y="60414"/>
                                        <a:pt x="30410" y="60414"/>
                                      </a:cubicBezTo>
                                      <a:lnTo>
                                        <a:pt x="30410" y="65303"/>
                                      </a:lnTo>
                                      <a:lnTo>
                                        <a:pt x="12706" y="65964"/>
                                      </a:lnTo>
                                      <a:lnTo>
                                        <a:pt x="12706" y="61354"/>
                                      </a:lnTo>
                                      <a:lnTo>
                                        <a:pt x="0" y="65532"/>
                                      </a:lnTo>
                                      <a:lnTo>
                                        <a:pt x="0" y="61920"/>
                                      </a:lnTo>
                                      <a:lnTo>
                                        <a:pt x="5664" y="60768"/>
                                      </a:lnTo>
                                      <a:cubicBezTo>
                                        <a:pt x="8004" y="59757"/>
                                        <a:pt x="10497" y="57969"/>
                                        <a:pt x="12706" y="54864"/>
                                      </a:cubicBezTo>
                                      <a:lnTo>
                                        <a:pt x="12706" y="32652"/>
                                      </a:lnTo>
                                      <a:cubicBezTo>
                                        <a:pt x="9506" y="28600"/>
                                        <a:pt x="5086" y="26822"/>
                                        <a:pt x="756" y="26822"/>
                                      </a:cubicBezTo>
                                      <a:lnTo>
                                        <a:pt x="0" y="27013"/>
                                      </a:lnTo>
                                      <a:lnTo>
                                        <a:pt x="0" y="22915"/>
                                      </a:lnTo>
                                      <a:lnTo>
                                        <a:pt x="13278" y="26911"/>
                                      </a:lnTo>
                                      <a:lnTo>
                                        <a:pt x="13278" y="9322"/>
                                      </a:lnTo>
                                      <a:cubicBezTo>
                                        <a:pt x="13278" y="5639"/>
                                        <a:pt x="12617" y="5639"/>
                                        <a:pt x="7068" y="5639"/>
                                      </a:cubicBezTo>
                                      <a:lnTo>
                                        <a:pt x="7068" y="749"/>
                                      </a:lnTo>
                                      <a:lnTo>
                                        <a:pt x="242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5" name="Shape 1925"/>
                              <wps:cNvSpPr/>
                              <wps:spPr>
                                <a:xfrm>
                                  <a:off x="204952" y="23063"/>
                                  <a:ext cx="24898" cy="430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8" h="43056">
                                      <a:moveTo>
                                        <a:pt x="24765" y="0"/>
                                      </a:moveTo>
                                      <a:lnTo>
                                        <a:pt x="24898" y="13"/>
                                      </a:lnTo>
                                      <a:lnTo>
                                        <a:pt x="24898" y="3976"/>
                                      </a:lnTo>
                                      <a:lnTo>
                                        <a:pt x="24854" y="3950"/>
                                      </a:lnTo>
                                      <a:cubicBezTo>
                                        <a:pt x="13183" y="3950"/>
                                        <a:pt x="12814" y="15431"/>
                                        <a:pt x="12713" y="19190"/>
                                      </a:cubicBezTo>
                                      <a:lnTo>
                                        <a:pt x="24898" y="19190"/>
                                      </a:lnTo>
                                      <a:lnTo>
                                        <a:pt x="24898" y="22860"/>
                                      </a:lnTo>
                                      <a:lnTo>
                                        <a:pt x="12713" y="22860"/>
                                      </a:lnTo>
                                      <a:cubicBezTo>
                                        <a:pt x="12856" y="26813"/>
                                        <a:pt x="13156" y="33945"/>
                                        <a:pt x="19169" y="37264"/>
                                      </a:cubicBezTo>
                                      <a:lnTo>
                                        <a:pt x="24898" y="38525"/>
                                      </a:lnTo>
                                      <a:lnTo>
                                        <a:pt x="24898" y="43056"/>
                                      </a:lnTo>
                                      <a:lnTo>
                                        <a:pt x="6804" y="37097"/>
                                      </a:lnTo>
                                      <a:cubicBezTo>
                                        <a:pt x="2356" y="33144"/>
                                        <a:pt x="0" y="27661"/>
                                        <a:pt x="0" y="21539"/>
                                      </a:cubicBezTo>
                                      <a:cubicBezTo>
                                        <a:pt x="0" y="10439"/>
                                        <a:pt x="8001" y="0"/>
                                        <a:pt x="247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6" name="Shape 1926"/>
                              <wps:cNvSpPr/>
                              <wps:spPr>
                                <a:xfrm>
                                  <a:off x="229851" y="53074"/>
                                  <a:ext cx="21406" cy="134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06" h="13462">
                                      <a:moveTo>
                                        <a:pt x="18777" y="0"/>
                                      </a:moveTo>
                                      <a:cubicBezTo>
                                        <a:pt x="19437" y="0"/>
                                        <a:pt x="21406" y="0"/>
                                        <a:pt x="21406" y="1981"/>
                                      </a:cubicBezTo>
                                      <a:cubicBezTo>
                                        <a:pt x="21406" y="3302"/>
                                        <a:pt x="17837" y="13462"/>
                                        <a:pt x="1264" y="13462"/>
                                      </a:cubicBezTo>
                                      <a:lnTo>
                                        <a:pt x="0" y="13046"/>
                                      </a:lnTo>
                                      <a:lnTo>
                                        <a:pt x="0" y="8515"/>
                                      </a:lnTo>
                                      <a:lnTo>
                                        <a:pt x="2394" y="9042"/>
                                      </a:lnTo>
                                      <a:cubicBezTo>
                                        <a:pt x="5036" y="9042"/>
                                        <a:pt x="13037" y="8382"/>
                                        <a:pt x="16047" y="1791"/>
                                      </a:cubicBezTo>
                                      <a:cubicBezTo>
                                        <a:pt x="16809" y="190"/>
                                        <a:pt x="17177" y="0"/>
                                        <a:pt x="1877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7" name="Shape 1927"/>
                              <wps:cNvSpPr/>
                              <wps:spPr>
                                <a:xfrm>
                                  <a:off x="229851" y="23076"/>
                                  <a:ext cx="21406" cy="228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06" h="22847">
                                      <a:moveTo>
                                        <a:pt x="0" y="0"/>
                                      </a:moveTo>
                                      <a:lnTo>
                                        <a:pt x="6650" y="646"/>
                                      </a:lnTo>
                                      <a:cubicBezTo>
                                        <a:pt x="9697" y="1305"/>
                                        <a:pt x="13132" y="2622"/>
                                        <a:pt x="15767" y="5258"/>
                                      </a:cubicBezTo>
                                      <a:cubicBezTo>
                                        <a:pt x="20466" y="9868"/>
                                        <a:pt x="21406" y="16078"/>
                                        <a:pt x="21406" y="20117"/>
                                      </a:cubicBezTo>
                                      <a:cubicBezTo>
                                        <a:pt x="21406" y="22847"/>
                                        <a:pt x="20187" y="22847"/>
                                        <a:pt x="18218" y="22847"/>
                                      </a:cubicBezTo>
                                      <a:lnTo>
                                        <a:pt x="0" y="22847"/>
                                      </a:lnTo>
                                      <a:lnTo>
                                        <a:pt x="0" y="19177"/>
                                      </a:lnTo>
                                      <a:lnTo>
                                        <a:pt x="12186" y="19177"/>
                                      </a:lnTo>
                                      <a:cubicBezTo>
                                        <a:pt x="12141" y="17342"/>
                                        <a:pt x="12002" y="13532"/>
                                        <a:pt x="10414" y="10180"/>
                                      </a:cubicBezTo>
                                      <a:lnTo>
                                        <a:pt x="0" y="396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D2B415" id="Group 22245" o:spid="_x0000_s1026" style="width:29.75pt;height:7.95pt;mso-position-horizontal-relative:char;mso-position-vertical-relative:line" coordsize="251257,67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">
                      <v:shape id="Shape 1920" o:spid="_x0000_s1027" style="position:absolute;width:70396;height:67183;visibility:visible;mso-wrap-style:square;v-text-anchor:top" coordsize="70396,67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" path="m39992,v9792,,15825,3480,19965,6388l66167,940c67196,,67475,,68326,v2070,,2070,1118,2070,2908l70396,23139v,2820,-368,2921,-3099,2921c65126,26060,64465,26060,64186,24181,61836,10820,51486,4889,41885,4889v-4331,,-14212,661,-20905,7900c15240,19088,15062,29451,15062,33591v,9792,1880,16282,6109,20892c24841,58522,31813,62293,42164,62293v12421,,22301,-7531,22962,-17322c65227,42621,65405,42253,67755,42253v1612,,2641,,2641,2248c70396,55982,58636,67183,40094,67183,14021,67183,,52032,,33591,,14961,14300,,39992,xe" fillcolor="black" stroked="f" strokeweight="0">
                        <v:stroke miterlimit="83231f" joinstyle="miter"/>
                        <v:path arrowok="t" textboxrect="0,0,70396,67183"/>
                      </v:shape>
                      <v:shape id="Shape 1921" o:spid="_x0000_s1028" style="position:absolute;left:80061;top:23052;width:25597;height:43468;visibility:visible;mso-wrap-style:square;v-text-anchor:top" coordsize="25597,4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" path="m25597,r,3949l18144,5554v-5444,3037,-5444,9833,-5444,15615c12700,27312,12700,34299,18144,37408r7453,1641l25597,43468,6306,37085c2070,33192,,27900,,22299,,16419,2070,10844,6306,6738l25597,xe" fillcolor="black" stroked="f" strokeweight="0">
                        <v:stroke miterlimit="83231f" joinstyle="miter"/>
                        <v:path arrowok="t" textboxrect="0,0,25597,43468"/>
                      </v:shape>
                      <v:shape id="Shape 1922" o:spid="_x0000_s1029" style="position:absolute;left:105658;top:23050;width:25597;height:43472;visibility:visible;mso-wrap-style:square;v-text-anchor:top" coordsize="25597,4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" path="m6,c17228,,25597,10452,25597,22301,25597,33414,17507,43472,6,43472r-6,-2l,39051r6,1c12897,39052,12897,29362,12897,21171v,-7620,,-17221,-12891,-17221l,3951,,2,6,xe" fillcolor="black" stroked="f" strokeweight="0">
                        <v:stroke miterlimit="83231f" joinstyle="miter"/>
                        <v:path arrowok="t" textboxrect="0,0,25597,43472"/>
                      </v:shape>
                      <v:shape id="Shape 1923" o:spid="_x0000_s1030" style="position:absolute;left:141567;top:23431;width:25406;height:43104;visibility:visible;mso-wrap-style:square;v-text-anchor:top" coordsize="25406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" path="m25222,r184,55l25406,4153,18379,5922c12700,9561,12700,17393,12700,21831v,5652,,17323,12243,17323l25406,39060r,3612l24092,43104c9131,43104,,33884,,21552,,9411,9322,,25222,xe" fillcolor="black" stroked="f" strokeweight="0">
                        <v:stroke miterlimit="83231f" joinstyle="miter"/>
                        <v:path arrowok="t" textboxrect="0,0,25406,43104"/>
                      </v:shape>
                      <v:shape id="Shape 1924" o:spid="_x0000_s1031" style="position:absolute;left:166973;top:571;width:30410;height:65964;visibility:visible;mso-wrap-style:square;v-text-anchor:top" coordsize="30410,65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" path="m24200,r,56744c24200,60414,24848,60414,30410,60414r,4889l12706,65964r,-4610l,65532,,61920,5664,60768v2340,-1011,4833,-2799,7042,-5904l12706,32652c9506,28600,5086,26822,756,26822l,27013,,22915r13278,3996l13278,9322v,-3683,-661,-3683,-6210,-3683l7068,749,24200,xe" fillcolor="black" stroked="f" strokeweight="0">
                        <v:stroke miterlimit="83231f" joinstyle="miter"/>
                        <v:path arrowok="t" textboxrect="0,0,30410,65964"/>
                      </v:shape>
                      <v:shape id="Shape 1925" o:spid="_x0000_s1032" style="position:absolute;left:204952;top:23063;width:24898;height:43056;visibility:visible;mso-wrap-style:square;v-text-anchor:top" coordsize="24898,43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" path="m24765,r133,13l24898,3976r-44,-26c13183,3950,12814,15431,12713,19190r12185,l24898,22860r-12185,c12856,26813,13156,33945,19169,37264r5729,1261l24898,43056,6804,37097c2356,33144,,27661,,21539,,10439,8001,,24765,xe" fillcolor="black" stroked="f" strokeweight="0">
                        <v:stroke miterlimit="83231f" joinstyle="miter"/>
                        <v:path arrowok="t" textboxrect="0,0,24898,43056"/>
                      </v:shape>
                      <v:shape id="Shape 1926" o:spid="_x0000_s1033" style="position:absolute;left:229851;top:53074;width:21406;height:13462;visibility:visible;mso-wrap-style:square;v-text-anchor:top" coordsize="21406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" path="m18777,v660,,2629,,2629,1981c21406,3302,17837,13462,1264,13462l,13046,,8515r2394,527c5036,9042,13037,8382,16047,1791,16809,190,17177,,18777,xe" fillcolor="black" stroked="f" strokeweight="0">
                        <v:stroke miterlimit="83231f" joinstyle="miter"/>
                        <v:path arrowok="t" textboxrect="0,0,21406,13462"/>
                      </v:shape>
                      <v:shape id="Shape 1927" o:spid="_x0000_s1034" style="position:absolute;left:229851;top:23076;width:21406;height:22847;visibility:visible;mso-wrap-style:square;v-text-anchor:top" coordsize="21406,22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" path="m,l6650,646v3047,659,6482,1976,9117,4612c20466,9868,21406,16078,21406,20117v,2730,-1219,2730,-3188,2730l,22847,,19177r12186,c12141,17342,12002,13532,10414,10180l,3963,,xe" fillcolor="black" stroked="f" strokeweight="0">
                        <v:stroke miterlimit="83231f" joinstyle="miter"/>
                        <v:path arrowok="t" textboxrect="0,0,21406,2284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40D7A7AD" wp14:editId="2C4871C3">
                      <wp:extent cx="579600" cy="100800"/>
                      <wp:effectExtent l="0" t="0" r="0" b="0"/>
                      <wp:docPr id="22249" name="Group 222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9600" cy="100800"/>
                                <a:chOff x="0" y="0"/>
                                <a:chExt cx="386487" cy="66637"/>
                              </a:xfrm>
                            </wpg:grpSpPr>
                            <wps:wsp>
                              <wps:cNvPr id="1929" name="Shape 1929"/>
                              <wps:cNvSpPr/>
                              <wps:spPr>
                                <a:xfrm>
                                  <a:off x="0" y="2151"/>
                                  <a:ext cx="35198" cy="638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98" h="63826">
                                      <a:moveTo>
                                        <a:pt x="35198" y="0"/>
                                      </a:moveTo>
                                      <a:lnTo>
                                        <a:pt x="35198" y="14717"/>
                                      </a:lnTo>
                                      <a:lnTo>
                                        <a:pt x="23813" y="40953"/>
                                      </a:lnTo>
                                      <a:lnTo>
                                        <a:pt x="35198" y="40953"/>
                                      </a:lnTo>
                                      <a:lnTo>
                                        <a:pt x="35198" y="45842"/>
                                      </a:lnTo>
                                      <a:lnTo>
                                        <a:pt x="21654" y="45842"/>
                                      </a:lnTo>
                                      <a:lnTo>
                                        <a:pt x="16853" y="56764"/>
                                      </a:lnTo>
                                      <a:lnTo>
                                        <a:pt x="16383" y="58085"/>
                                      </a:lnTo>
                                      <a:cubicBezTo>
                                        <a:pt x="19114" y="58936"/>
                                        <a:pt x="22123" y="58936"/>
                                        <a:pt x="24664" y="58936"/>
                                      </a:cubicBezTo>
                                      <a:lnTo>
                                        <a:pt x="24664" y="63826"/>
                                      </a:lnTo>
                                      <a:cubicBezTo>
                                        <a:pt x="17221" y="63534"/>
                                        <a:pt x="17044" y="63534"/>
                                        <a:pt x="11862" y="63534"/>
                                      </a:cubicBezTo>
                                      <a:cubicBezTo>
                                        <a:pt x="7531" y="63534"/>
                                        <a:pt x="4801" y="63534"/>
                                        <a:pt x="0" y="63826"/>
                                      </a:cubicBezTo>
                                      <a:lnTo>
                                        <a:pt x="0" y="58936"/>
                                      </a:lnTo>
                                      <a:lnTo>
                                        <a:pt x="2261" y="58936"/>
                                      </a:lnTo>
                                      <a:cubicBezTo>
                                        <a:pt x="4432" y="58936"/>
                                        <a:pt x="4610" y="58936"/>
                                        <a:pt x="7061" y="58644"/>
                                      </a:cubicBezTo>
                                      <a:cubicBezTo>
                                        <a:pt x="9322" y="58365"/>
                                        <a:pt x="9411" y="58276"/>
                                        <a:pt x="10071" y="56866"/>
                                      </a:cubicBezTo>
                                      <a:lnTo>
                                        <a:pt x="34646" y="300"/>
                                      </a:lnTo>
                                      <a:lnTo>
                                        <a:pt x="351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0" name="Shape 1930"/>
                              <wps:cNvSpPr/>
                              <wps:spPr>
                                <a:xfrm>
                                  <a:off x="35198" y="0"/>
                                  <a:ext cx="43021" cy="659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021" h="65977">
                                      <a:moveTo>
                                        <a:pt x="3956" y="0"/>
                                      </a:moveTo>
                                      <a:cubicBezTo>
                                        <a:pt x="5938" y="0"/>
                                        <a:pt x="7347" y="0"/>
                                        <a:pt x="8389" y="2451"/>
                                      </a:cubicBezTo>
                                      <a:lnTo>
                                        <a:pt x="33801" y="61087"/>
                                      </a:lnTo>
                                      <a:lnTo>
                                        <a:pt x="43021" y="61087"/>
                                      </a:lnTo>
                                      <a:lnTo>
                                        <a:pt x="43021" y="65977"/>
                                      </a:lnTo>
                                      <a:cubicBezTo>
                                        <a:pt x="37078" y="65684"/>
                                        <a:pt x="30779" y="65684"/>
                                        <a:pt x="27210" y="65684"/>
                                      </a:cubicBezTo>
                                      <a:cubicBezTo>
                                        <a:pt x="23260" y="65684"/>
                                        <a:pt x="13939" y="65684"/>
                                        <a:pt x="10459" y="65977"/>
                                      </a:cubicBezTo>
                                      <a:lnTo>
                                        <a:pt x="10459" y="61087"/>
                                      </a:lnTo>
                                      <a:lnTo>
                                        <a:pt x="19209" y="61087"/>
                                      </a:lnTo>
                                      <a:lnTo>
                                        <a:pt x="13469" y="47993"/>
                                      </a:lnTo>
                                      <a:lnTo>
                                        <a:pt x="0" y="47993"/>
                                      </a:lnTo>
                                      <a:lnTo>
                                        <a:pt x="0" y="43104"/>
                                      </a:lnTo>
                                      <a:lnTo>
                                        <a:pt x="11386" y="43104"/>
                                      </a:lnTo>
                                      <a:lnTo>
                                        <a:pt x="7" y="16853"/>
                                      </a:lnTo>
                                      <a:lnTo>
                                        <a:pt x="0" y="16868"/>
                                      </a:lnTo>
                                      <a:lnTo>
                                        <a:pt x="0" y="2151"/>
                                      </a:lnTo>
                                      <a:lnTo>
                                        <a:pt x="39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1" name="Shape 1931"/>
                              <wps:cNvSpPr/>
                              <wps:spPr>
                                <a:xfrm>
                                  <a:off x="86894" y="661"/>
                                  <a:ext cx="30397" cy="659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97" h="65926">
                                      <a:moveTo>
                                        <a:pt x="17119" y="0"/>
                                      </a:moveTo>
                                      <a:lnTo>
                                        <a:pt x="17119" y="27203"/>
                                      </a:lnTo>
                                      <a:lnTo>
                                        <a:pt x="30397" y="23279"/>
                                      </a:lnTo>
                                      <a:lnTo>
                                        <a:pt x="30397" y="26920"/>
                                      </a:lnTo>
                                      <a:lnTo>
                                        <a:pt x="22398" y="28997"/>
                                      </a:lnTo>
                                      <a:cubicBezTo>
                                        <a:pt x="20164" y="30232"/>
                                        <a:pt x="18542" y="31763"/>
                                        <a:pt x="17691" y="32944"/>
                                      </a:cubicBezTo>
                                      <a:lnTo>
                                        <a:pt x="17691" y="55245"/>
                                      </a:lnTo>
                                      <a:cubicBezTo>
                                        <a:pt x="18733" y="56845"/>
                                        <a:pt x="22682" y="62014"/>
                                        <a:pt x="29642" y="62014"/>
                                      </a:cubicBezTo>
                                      <a:lnTo>
                                        <a:pt x="30397" y="61824"/>
                                      </a:lnTo>
                                      <a:lnTo>
                                        <a:pt x="30397" y="65926"/>
                                      </a:lnTo>
                                      <a:lnTo>
                                        <a:pt x="15811" y="60135"/>
                                      </a:lnTo>
                                      <a:lnTo>
                                        <a:pt x="11481" y="65316"/>
                                      </a:lnTo>
                                      <a:lnTo>
                                        <a:pt x="6210" y="65316"/>
                                      </a:lnTo>
                                      <a:lnTo>
                                        <a:pt x="6210" y="9322"/>
                                      </a:lnTo>
                                      <a:cubicBezTo>
                                        <a:pt x="6210" y="5639"/>
                                        <a:pt x="5550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2" name="Shape 1932"/>
                              <wps:cNvSpPr/>
                              <wps:spPr>
                                <a:xfrm>
                                  <a:off x="117291" y="23521"/>
                                  <a:ext cx="25406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406" h="43104">
                                      <a:moveTo>
                                        <a:pt x="1416" y="0"/>
                                      </a:moveTo>
                                      <a:cubicBezTo>
                                        <a:pt x="16186" y="0"/>
                                        <a:pt x="25406" y="9042"/>
                                        <a:pt x="25406" y="21565"/>
                                      </a:cubicBezTo>
                                      <a:cubicBezTo>
                                        <a:pt x="25406" y="33706"/>
                                        <a:pt x="16008" y="43104"/>
                                        <a:pt x="95" y="43104"/>
                                      </a:cubicBezTo>
                                      <a:lnTo>
                                        <a:pt x="0" y="43066"/>
                                      </a:lnTo>
                                      <a:lnTo>
                                        <a:pt x="0" y="38964"/>
                                      </a:lnTo>
                                      <a:lnTo>
                                        <a:pt x="7027" y="37194"/>
                                      </a:lnTo>
                                      <a:cubicBezTo>
                                        <a:pt x="12706" y="33555"/>
                                        <a:pt x="12706" y="25721"/>
                                        <a:pt x="12706" y="21272"/>
                                      </a:cubicBezTo>
                                      <a:cubicBezTo>
                                        <a:pt x="12706" y="15443"/>
                                        <a:pt x="12706" y="3962"/>
                                        <a:pt x="375" y="3962"/>
                                      </a:cubicBezTo>
                                      <a:lnTo>
                                        <a:pt x="0" y="4060"/>
                                      </a:lnTo>
                                      <a:lnTo>
                                        <a:pt x="0" y="419"/>
                                      </a:lnTo>
                                      <a:lnTo>
                                        <a:pt x="14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3" name="Shape 1933"/>
                              <wps:cNvSpPr/>
                              <wps:spPr>
                                <a:xfrm>
                                  <a:off x="150482" y="23165"/>
                                  <a:ext cx="37643" cy="43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643" h="43472">
                                      <a:moveTo>
                                        <a:pt x="18542" y="0"/>
                                      </a:moveTo>
                                      <a:cubicBezTo>
                                        <a:pt x="20142" y="0"/>
                                        <a:pt x="24562" y="0"/>
                                        <a:pt x="28511" y="1588"/>
                                      </a:cubicBezTo>
                                      <a:cubicBezTo>
                                        <a:pt x="31712" y="0"/>
                                        <a:pt x="31991" y="0"/>
                                        <a:pt x="32753" y="0"/>
                                      </a:cubicBezTo>
                                      <a:cubicBezTo>
                                        <a:pt x="34823" y="0"/>
                                        <a:pt x="34823" y="1118"/>
                                        <a:pt x="34823" y="2908"/>
                                      </a:cubicBezTo>
                                      <a:lnTo>
                                        <a:pt x="34823" y="9779"/>
                                      </a:lnTo>
                                      <a:cubicBezTo>
                                        <a:pt x="34823" y="12040"/>
                                        <a:pt x="34722" y="12700"/>
                                        <a:pt x="32182" y="12700"/>
                                      </a:cubicBezTo>
                                      <a:cubicBezTo>
                                        <a:pt x="31052" y="12700"/>
                                        <a:pt x="29731" y="12700"/>
                                        <a:pt x="29540" y="11189"/>
                                      </a:cubicBezTo>
                                      <a:cubicBezTo>
                                        <a:pt x="29363" y="8560"/>
                                        <a:pt x="28892" y="3467"/>
                                        <a:pt x="18352" y="3467"/>
                                      </a:cubicBezTo>
                                      <a:cubicBezTo>
                                        <a:pt x="16370" y="3467"/>
                                        <a:pt x="7239" y="3467"/>
                                        <a:pt x="7239" y="9030"/>
                                      </a:cubicBezTo>
                                      <a:cubicBezTo>
                                        <a:pt x="7239" y="13170"/>
                                        <a:pt x="12421" y="14021"/>
                                        <a:pt x="20981" y="15430"/>
                                      </a:cubicBezTo>
                                      <a:cubicBezTo>
                                        <a:pt x="24562" y="15989"/>
                                        <a:pt x="29451" y="16739"/>
                                        <a:pt x="33592" y="20599"/>
                                      </a:cubicBezTo>
                                      <a:cubicBezTo>
                                        <a:pt x="35763" y="22581"/>
                                        <a:pt x="37643" y="25400"/>
                                        <a:pt x="37643" y="29540"/>
                                      </a:cubicBezTo>
                                      <a:cubicBezTo>
                                        <a:pt x="37643" y="43472"/>
                                        <a:pt x="22111" y="43472"/>
                                        <a:pt x="19190" y="43472"/>
                                      </a:cubicBezTo>
                                      <a:cubicBezTo>
                                        <a:pt x="17221" y="43472"/>
                                        <a:pt x="12230" y="43472"/>
                                        <a:pt x="7519" y="40640"/>
                                      </a:cubicBezTo>
                                      <a:lnTo>
                                        <a:pt x="5080" y="42253"/>
                                      </a:lnTo>
                                      <a:cubicBezTo>
                                        <a:pt x="3099" y="43472"/>
                                        <a:pt x="2908" y="43472"/>
                                        <a:pt x="2070" y="43472"/>
                                      </a:cubicBezTo>
                                      <a:cubicBezTo>
                                        <a:pt x="0" y="43472"/>
                                        <a:pt x="0" y="42342"/>
                                        <a:pt x="0" y="40551"/>
                                      </a:cubicBezTo>
                                      <a:lnTo>
                                        <a:pt x="0" y="30861"/>
                                      </a:lnTo>
                                      <a:cubicBezTo>
                                        <a:pt x="0" y="28689"/>
                                        <a:pt x="0" y="27940"/>
                                        <a:pt x="2629" y="27940"/>
                                      </a:cubicBezTo>
                                      <a:cubicBezTo>
                                        <a:pt x="4699" y="27940"/>
                                        <a:pt x="4890" y="28130"/>
                                        <a:pt x="5359" y="29731"/>
                                      </a:cubicBezTo>
                                      <a:cubicBezTo>
                                        <a:pt x="6871" y="34150"/>
                                        <a:pt x="9589" y="39510"/>
                                        <a:pt x="19190" y="39510"/>
                                      </a:cubicBezTo>
                                      <a:cubicBezTo>
                                        <a:pt x="22111" y="39510"/>
                                        <a:pt x="30391" y="39332"/>
                                        <a:pt x="30391" y="32741"/>
                                      </a:cubicBezTo>
                                      <a:cubicBezTo>
                                        <a:pt x="30391" y="27559"/>
                                        <a:pt x="23432" y="26441"/>
                                        <a:pt x="18720" y="25679"/>
                                      </a:cubicBezTo>
                                      <a:cubicBezTo>
                                        <a:pt x="12598" y="24638"/>
                                        <a:pt x="8560" y="23990"/>
                                        <a:pt x="4800" y="21361"/>
                                      </a:cubicBezTo>
                                      <a:cubicBezTo>
                                        <a:pt x="2451" y="19571"/>
                                        <a:pt x="0" y="16840"/>
                                        <a:pt x="0" y="12598"/>
                                      </a:cubicBezTo>
                                      <a:cubicBezTo>
                                        <a:pt x="0" y="0"/>
                                        <a:pt x="15342" y="0"/>
                                        <a:pt x="1854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4" name="Shape 1934"/>
                              <wps:cNvSpPr/>
                              <wps:spPr>
                                <a:xfrm>
                                  <a:off x="196520" y="1981"/>
                                  <a:ext cx="67856" cy="6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856" h="63995">
                                      <a:moveTo>
                                        <a:pt x="0" y="0"/>
                                      </a:moveTo>
                                      <a:lnTo>
                                        <a:pt x="61544" y="0"/>
                                      </a:lnTo>
                                      <a:lnTo>
                                        <a:pt x="64655" y="22873"/>
                                      </a:lnTo>
                                      <a:lnTo>
                                        <a:pt x="59385" y="22873"/>
                                      </a:lnTo>
                                      <a:cubicBezTo>
                                        <a:pt x="57696" y="9512"/>
                                        <a:pt x="53086" y="4890"/>
                                        <a:pt x="39522" y="4890"/>
                                      </a:cubicBezTo>
                                      <a:lnTo>
                                        <a:pt x="24181" y="4890"/>
                                      </a:lnTo>
                                      <a:lnTo>
                                        <a:pt x="24181" y="28321"/>
                                      </a:lnTo>
                                      <a:lnTo>
                                        <a:pt x="29832" y="28321"/>
                                      </a:lnTo>
                                      <a:cubicBezTo>
                                        <a:pt x="38684" y="28321"/>
                                        <a:pt x="40284" y="25032"/>
                                        <a:pt x="40284" y="17501"/>
                                      </a:cubicBezTo>
                                      <a:lnTo>
                                        <a:pt x="45555" y="17501"/>
                                      </a:lnTo>
                                      <a:lnTo>
                                        <a:pt x="45555" y="44044"/>
                                      </a:lnTo>
                                      <a:lnTo>
                                        <a:pt x="40284" y="44044"/>
                                      </a:lnTo>
                                      <a:cubicBezTo>
                                        <a:pt x="40284" y="36513"/>
                                        <a:pt x="38684" y="33223"/>
                                        <a:pt x="29832" y="33223"/>
                                      </a:cubicBezTo>
                                      <a:lnTo>
                                        <a:pt x="24181" y="33223"/>
                                      </a:lnTo>
                                      <a:lnTo>
                                        <a:pt x="24181" y="59106"/>
                                      </a:lnTo>
                                      <a:lnTo>
                                        <a:pt x="39814" y="59106"/>
                                      </a:lnTo>
                                      <a:cubicBezTo>
                                        <a:pt x="56947" y="59106"/>
                                        <a:pt x="60325" y="51575"/>
                                        <a:pt x="62585" y="38113"/>
                                      </a:cubicBezTo>
                                      <a:lnTo>
                                        <a:pt x="67856" y="38113"/>
                                      </a:lnTo>
                                      <a:lnTo>
                                        <a:pt x="63246" y="63995"/>
                                      </a:lnTo>
                                      <a:lnTo>
                                        <a:pt x="0" y="63995"/>
                                      </a:lnTo>
                                      <a:lnTo>
                                        <a:pt x="0" y="59106"/>
                                      </a:lnTo>
                                      <a:lnTo>
                                        <a:pt x="10160" y="59106"/>
                                      </a:lnTo>
                                      <a:lnTo>
                                        <a:pt x="10160" y="4890"/>
                                      </a:lnTo>
                                      <a:lnTo>
                                        <a:pt x="0" y="48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5" name="Shape 1935"/>
                              <wps:cNvSpPr/>
                              <wps:spPr>
                                <a:xfrm>
                                  <a:off x="272923" y="23533"/>
                                  <a:ext cx="55906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6" h="42443">
                                      <a:moveTo>
                                        <a:pt x="16472" y="0"/>
                                      </a:moveTo>
                                      <a:lnTo>
                                        <a:pt x="16472" y="9601"/>
                                      </a:lnTo>
                                      <a:lnTo>
                                        <a:pt x="16561" y="9601"/>
                                      </a:lnTo>
                                      <a:cubicBezTo>
                                        <a:pt x="17691" y="7531"/>
                                        <a:pt x="22784" y="0"/>
                                        <a:pt x="34163" y="0"/>
                                      </a:cubicBezTo>
                                      <a:cubicBezTo>
                                        <a:pt x="42545" y="0"/>
                                        <a:pt x="49695" y="2451"/>
                                        <a:pt x="49695" y="13932"/>
                                      </a:cubicBezTo>
                                      <a:lnTo>
                                        <a:pt x="49695" y="37554"/>
                                      </a:lnTo>
                                      <a:lnTo>
                                        <a:pt x="55906" y="37554"/>
                                      </a:lnTo>
                                      <a:lnTo>
                                        <a:pt x="55906" y="42443"/>
                                      </a:lnTo>
                                      <a:cubicBezTo>
                                        <a:pt x="50825" y="42164"/>
                                        <a:pt x="47625" y="42164"/>
                                        <a:pt x="43955" y="42164"/>
                                      </a:cubicBezTo>
                                      <a:cubicBezTo>
                                        <a:pt x="40373" y="42164"/>
                                        <a:pt x="37084" y="42164"/>
                                        <a:pt x="32004" y="42443"/>
                                      </a:cubicBezTo>
                                      <a:lnTo>
                                        <a:pt x="32004" y="37554"/>
                                      </a:lnTo>
                                      <a:lnTo>
                                        <a:pt x="38214" y="37554"/>
                                      </a:lnTo>
                                      <a:lnTo>
                                        <a:pt x="38214" y="12890"/>
                                      </a:lnTo>
                                      <a:cubicBezTo>
                                        <a:pt x="38214" y="5550"/>
                                        <a:pt x="36055" y="3950"/>
                                        <a:pt x="32753" y="3950"/>
                                      </a:cubicBezTo>
                                      <a:cubicBezTo>
                                        <a:pt x="26733" y="3950"/>
                                        <a:pt x="17691" y="8191"/>
                                        <a:pt x="17691" y="18631"/>
                                      </a:cubicBezTo>
                                      <a:lnTo>
                                        <a:pt x="17691" y="37554"/>
                                      </a:lnTo>
                                      <a:lnTo>
                                        <a:pt x="23914" y="37554"/>
                                      </a:lnTo>
                                      <a:lnTo>
                                        <a:pt x="23914" y="42443"/>
                                      </a:lnTo>
                                      <a:cubicBezTo>
                                        <a:pt x="18834" y="42164"/>
                                        <a:pt x="15634" y="42164"/>
                                        <a:pt x="11951" y="42164"/>
                                      </a:cubicBezTo>
                                      <a:cubicBezTo>
                                        <a:pt x="8382" y="42164"/>
                                        <a:pt x="5080" y="42164"/>
                                        <a:pt x="0" y="42443"/>
                                      </a:cubicBezTo>
                                      <a:lnTo>
                                        <a:pt x="0" y="37554"/>
                                      </a:lnTo>
                                      <a:lnTo>
                                        <a:pt x="6210" y="37554"/>
                                      </a:lnTo>
                                      <a:lnTo>
                                        <a:pt x="6210" y="9322"/>
                                      </a:lnTo>
                                      <a:cubicBezTo>
                                        <a:pt x="6210" y="5651"/>
                                        <a:pt x="5550" y="5651"/>
                                        <a:pt x="0" y="5651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64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6" name="Shape 1936"/>
                              <wps:cNvSpPr/>
                              <wps:spPr>
                                <a:xfrm>
                                  <a:off x="331331" y="24181"/>
                                  <a:ext cx="55156" cy="4226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156" h="42266">
                                      <a:moveTo>
                                        <a:pt x="0" y="0"/>
                                      </a:moveTo>
                                      <a:cubicBezTo>
                                        <a:pt x="4051" y="292"/>
                                        <a:pt x="8001" y="292"/>
                                        <a:pt x="11024" y="292"/>
                                      </a:cubicBezTo>
                                      <a:cubicBezTo>
                                        <a:pt x="15811" y="292"/>
                                        <a:pt x="16853" y="292"/>
                                        <a:pt x="22593" y="0"/>
                                      </a:cubicBezTo>
                                      <a:lnTo>
                                        <a:pt x="22593" y="4902"/>
                                      </a:lnTo>
                                      <a:lnTo>
                                        <a:pt x="18072" y="4902"/>
                                      </a:lnTo>
                                      <a:lnTo>
                                        <a:pt x="30785" y="30124"/>
                                      </a:lnTo>
                                      <a:lnTo>
                                        <a:pt x="42354" y="6883"/>
                                      </a:lnTo>
                                      <a:cubicBezTo>
                                        <a:pt x="42825" y="6032"/>
                                        <a:pt x="42825" y="5842"/>
                                        <a:pt x="42926" y="5651"/>
                                      </a:cubicBezTo>
                                      <a:cubicBezTo>
                                        <a:pt x="41986" y="5182"/>
                                        <a:pt x="41326" y="4902"/>
                                        <a:pt x="38875" y="4902"/>
                                      </a:cubicBezTo>
                                      <a:lnTo>
                                        <a:pt x="38875" y="0"/>
                                      </a:lnTo>
                                      <a:cubicBezTo>
                                        <a:pt x="41694" y="292"/>
                                        <a:pt x="46685" y="292"/>
                                        <a:pt x="47346" y="292"/>
                                      </a:cubicBezTo>
                                      <a:cubicBezTo>
                                        <a:pt x="51397" y="292"/>
                                        <a:pt x="51575" y="292"/>
                                        <a:pt x="55156" y="0"/>
                                      </a:cubicBezTo>
                                      <a:lnTo>
                                        <a:pt x="55156" y="4902"/>
                                      </a:lnTo>
                                      <a:cubicBezTo>
                                        <a:pt x="49327" y="4902"/>
                                        <a:pt x="49035" y="5372"/>
                                        <a:pt x="48285" y="6883"/>
                                      </a:cubicBezTo>
                                      <a:lnTo>
                                        <a:pt x="31915" y="39624"/>
                                      </a:lnTo>
                                      <a:cubicBezTo>
                                        <a:pt x="30594" y="42266"/>
                                        <a:pt x="29083" y="42266"/>
                                        <a:pt x="27584" y="42266"/>
                                      </a:cubicBezTo>
                                      <a:cubicBezTo>
                                        <a:pt x="24664" y="42266"/>
                                        <a:pt x="24193" y="41237"/>
                                        <a:pt x="23343" y="39624"/>
                                      </a:cubicBezTo>
                                      <a:lnTo>
                                        <a:pt x="5931" y="4902"/>
                                      </a:lnTo>
                                      <a:lnTo>
                                        <a:pt x="0" y="49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40265F" id="Group 22249" o:spid="_x0000_s1026" style="width:45.65pt;height:7.95pt;mso-position-horizontal-relative:char;mso-position-vertical-relative:line" coordsize="386487,66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">
                      <v:shape id="Shape 1929" o:spid="_x0000_s1027" style="position:absolute;top:2151;width:35198;height:63826;visibility:visible;mso-wrap-style:square;v-text-anchor:top" coordsize="35198,63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" path="m35198,r,14717l23813,40953r11385,l35198,45842r-13544,l16853,56764r-470,1321c19114,58936,22123,58936,24664,58936r,4890c17221,63534,17044,63534,11862,63534v-4331,,-7061,,-11862,292l,58936r2261,c4432,58936,4610,58936,7061,58644v2261,-279,2350,-368,3010,-1778l34646,300,35198,xe" fillcolor="black" stroked="f" strokeweight="0">
                        <v:stroke miterlimit="83231f" joinstyle="miter"/>
                        <v:path arrowok="t" textboxrect="0,0,35198,63826"/>
                      </v:shape>
                      <v:shape id="Shape 1930" o:spid="_x0000_s1028" style="position:absolute;left:35198;width:43021;height:65977;visibility:visible;mso-wrap-style:square;v-text-anchor:top" coordsize="43021,65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" path="m3956,c5938,,7347,,8389,2451l33801,61087r9220,l43021,65977v-5943,-293,-12242,-293,-15811,-293c23260,65684,13939,65684,10459,65977r,-4890l19209,61087,13469,47993,,47993,,43104r11386,l7,16853r-7,15l,2151,3956,xe" fillcolor="black" stroked="f" strokeweight="0">
                        <v:stroke miterlimit="83231f" joinstyle="miter"/>
                        <v:path arrowok="t" textboxrect="0,0,43021,65977"/>
                      </v:shape>
                      <v:shape id="Shape 1931" o:spid="_x0000_s1029" style="position:absolute;left:86894;top:661;width:30397;height:65926;visibility:visible;mso-wrap-style:square;v-text-anchor:top" coordsize="30397,65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" path="m17119,r,27203l30397,23279r,3641l22398,28997v-2234,1235,-3856,2766,-4707,3947l17691,55245v1042,1600,4991,6769,11951,6769l30397,61824r,4102l15811,60135r-4330,5181l6210,65316r,-55994c6210,5639,5550,5639,,5639l,749,17119,xe" fillcolor="black" stroked="f" strokeweight="0">
                        <v:stroke miterlimit="83231f" joinstyle="miter"/>
                        <v:path arrowok="t" textboxrect="0,0,30397,65926"/>
                      </v:shape>
                      <v:shape id="Shape 1932" o:spid="_x0000_s1030" style="position:absolute;left:117291;top:23521;width:25406;height:43104;visibility:visible;mso-wrap-style:square;v-text-anchor:top" coordsize="25406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" path="m1416,c16186,,25406,9042,25406,21565v,12141,-9398,21539,-25311,21539l,43066,,38964,7027,37194v5679,-3639,5679,-11473,5679,-15922c12706,15443,12706,3962,375,3962l,4060,,419,1416,xe" fillcolor="black" stroked="f" strokeweight="0">
                        <v:stroke miterlimit="83231f" joinstyle="miter"/>
                        <v:path arrowok="t" textboxrect="0,0,25406,43104"/>
                      </v:shape>
                      <v:shape id="Shape 1933" o:spid="_x0000_s1031" style="position:absolute;left:150482;top:23165;width:37643;height:43472;visibility:visible;mso-wrap-style:square;v-text-anchor:top" coordsize="37643,4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" path="m18542,v1600,,6020,,9969,1588c31712,,31991,,32753,v2070,,2070,1118,2070,2908l34823,9779v,2261,-101,2921,-2641,2921c31052,12700,29731,12700,29540,11189,29363,8560,28892,3467,18352,3467v-1982,,-11113,,-11113,5563c7239,13170,12421,14021,20981,15430v3581,559,8470,1309,12611,5169c35763,22581,37643,25400,37643,29540v,13932,-15532,13932,-18453,13932c17221,43472,12230,43472,7519,40640l5080,42253c3099,43472,2908,43472,2070,43472,,43472,,42342,,40551l,30861c,28689,,27940,2629,27940v2070,,2261,190,2730,1791c6871,34150,9589,39510,19190,39510v2921,,11201,-178,11201,-6769c30391,27559,23432,26441,18720,25679,12598,24638,8560,23990,4800,21361,2451,19571,,16840,,12598,,,15342,,18542,xe" fillcolor="black" stroked="f" strokeweight="0">
                        <v:stroke miterlimit="83231f" joinstyle="miter"/>
                        <v:path arrowok="t" textboxrect="0,0,37643,43472"/>
                      </v:shape>
                      <v:shape id="Shape 1934" o:spid="_x0000_s1032" style="position:absolute;left:196520;top:1981;width:67856;height:63995;visibility:visible;mso-wrap-style:square;v-text-anchor:top" coordsize="67856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" path="m,l61544,r3111,22873l59385,22873c57696,9512,53086,4890,39522,4890r-15341,l24181,28321r5651,c38684,28321,40284,25032,40284,17501r5271,l45555,44044r-5271,c40284,36513,38684,33223,29832,33223r-5651,l24181,59106r15633,c56947,59106,60325,51575,62585,38113r5271,l63246,63995,,63995,,59106r10160,l10160,4890,,4890,,xe" fillcolor="black" stroked="f" strokeweight="0">
                        <v:stroke miterlimit="83231f" joinstyle="miter"/>
                        <v:path arrowok="t" textboxrect="0,0,67856,63995"/>
                      </v:shape>
                      <v:shape id="Shape 1935" o:spid="_x0000_s1033" style="position:absolute;left:272923;top:23533;width:55906;height:42443;visibility:visible;mso-wrap-style:square;v-text-anchor:top" coordsize="55906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" path="m16472,r,9601l16561,9601c17691,7531,22784,,34163,v8382,,15532,2451,15532,13932l49695,37554r6211,l55906,42443v-5081,-279,-8281,-279,-11951,-279c40373,42164,37084,42164,32004,42443r,-4889l38214,37554r,-24664c38214,5550,36055,3950,32753,3950v-6020,,-15062,4241,-15062,14681l17691,37554r6223,l23914,42443v-5080,-279,-8280,-279,-11963,-279c8382,42164,5080,42164,,42443l,37554r6210,l6210,9322c6210,5651,5550,5651,,5651l,749,16472,xe" fillcolor="black" stroked="f" strokeweight="0">
                        <v:stroke miterlimit="83231f" joinstyle="miter"/>
                        <v:path arrowok="t" textboxrect="0,0,55906,42443"/>
                      </v:shape>
                      <v:shape id="Shape 1936" o:spid="_x0000_s1034" style="position:absolute;left:331331;top:24181;width:55156;height:42266;visibility:visible;mso-wrap-style:square;v-text-anchor:top" coordsize="55156,42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" path="m,c4051,292,8001,292,11024,292v4787,,5829,,11569,-292l22593,4902r-4521,l30785,30124,42354,6883v471,-851,471,-1041,572,-1232c41986,5182,41326,4902,38875,4902l38875,v2819,292,7810,292,8471,292c51397,292,51575,292,55156,r,4902c49327,4902,49035,5372,48285,6883l31915,39624v-1321,2642,-2832,2642,-4331,2642c24664,42266,24193,41237,23343,39624l5931,4902,,4902,,xe" fillcolor="black" stroked="f" strokeweight="0">
                        <v:stroke miterlimit="83231f" joinstyle="miter"/>
                        <v:path arrowok="t" textboxrect="0,0,55156,4226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72411E7A" wp14:editId="473B29F4">
                      <wp:extent cx="381600" cy="122400"/>
                      <wp:effectExtent l="0" t="0" r="0" b="0"/>
                      <wp:docPr id="22253" name="Group 222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1600" cy="122400"/>
                                <a:chOff x="0" y="0"/>
                                <a:chExt cx="254445" cy="82804"/>
                              </a:xfrm>
                            </wpg:grpSpPr>
                            <wps:wsp>
                              <wps:cNvPr id="1938" name="Shape 1938"/>
                              <wps:cNvSpPr/>
                              <wps:spPr>
                                <a:xfrm>
                                  <a:off x="0" y="0"/>
                                  <a:ext cx="80950" cy="64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950" h="64554">
                                      <a:moveTo>
                                        <a:pt x="0" y="0"/>
                                      </a:moveTo>
                                      <a:cubicBezTo>
                                        <a:pt x="3582" y="279"/>
                                        <a:pt x="13094" y="279"/>
                                        <a:pt x="17234" y="279"/>
                                      </a:cubicBezTo>
                                      <a:cubicBezTo>
                                        <a:pt x="21285" y="279"/>
                                        <a:pt x="30785" y="279"/>
                                        <a:pt x="34354" y="0"/>
                                      </a:cubicBezTo>
                                      <a:lnTo>
                                        <a:pt x="34354" y="4890"/>
                                      </a:lnTo>
                                      <a:lnTo>
                                        <a:pt x="24193" y="4890"/>
                                      </a:lnTo>
                                      <a:lnTo>
                                        <a:pt x="24193" y="28512"/>
                                      </a:lnTo>
                                      <a:lnTo>
                                        <a:pt x="56756" y="28512"/>
                                      </a:lnTo>
                                      <a:lnTo>
                                        <a:pt x="56756" y="4890"/>
                                      </a:lnTo>
                                      <a:lnTo>
                                        <a:pt x="46596" y="4890"/>
                                      </a:lnTo>
                                      <a:lnTo>
                                        <a:pt x="46596" y="0"/>
                                      </a:lnTo>
                                      <a:cubicBezTo>
                                        <a:pt x="50165" y="279"/>
                                        <a:pt x="59677" y="279"/>
                                        <a:pt x="63817" y="279"/>
                                      </a:cubicBezTo>
                                      <a:cubicBezTo>
                                        <a:pt x="67882" y="279"/>
                                        <a:pt x="77381" y="279"/>
                                        <a:pt x="80950" y="0"/>
                                      </a:cubicBezTo>
                                      <a:lnTo>
                                        <a:pt x="80950" y="4890"/>
                                      </a:lnTo>
                                      <a:lnTo>
                                        <a:pt x="70790" y="4890"/>
                                      </a:lnTo>
                                      <a:lnTo>
                                        <a:pt x="70790" y="59665"/>
                                      </a:lnTo>
                                      <a:lnTo>
                                        <a:pt x="80950" y="59665"/>
                                      </a:lnTo>
                                      <a:lnTo>
                                        <a:pt x="80950" y="64554"/>
                                      </a:lnTo>
                                      <a:cubicBezTo>
                                        <a:pt x="77381" y="64275"/>
                                        <a:pt x="67882" y="64275"/>
                                        <a:pt x="63817" y="64275"/>
                                      </a:cubicBezTo>
                                      <a:cubicBezTo>
                                        <a:pt x="59677" y="64275"/>
                                        <a:pt x="50165" y="64275"/>
                                        <a:pt x="46596" y="64554"/>
                                      </a:cubicBezTo>
                                      <a:lnTo>
                                        <a:pt x="46596" y="59665"/>
                                      </a:lnTo>
                                      <a:lnTo>
                                        <a:pt x="56756" y="59665"/>
                                      </a:lnTo>
                                      <a:lnTo>
                                        <a:pt x="56756" y="33414"/>
                                      </a:lnTo>
                                      <a:lnTo>
                                        <a:pt x="24193" y="33414"/>
                                      </a:lnTo>
                                      <a:lnTo>
                                        <a:pt x="24193" y="59665"/>
                                      </a:lnTo>
                                      <a:lnTo>
                                        <a:pt x="34354" y="59665"/>
                                      </a:lnTo>
                                      <a:lnTo>
                                        <a:pt x="34354" y="64554"/>
                                      </a:lnTo>
                                      <a:cubicBezTo>
                                        <a:pt x="30785" y="64275"/>
                                        <a:pt x="21285" y="64275"/>
                                        <a:pt x="17234" y="64275"/>
                                      </a:cubicBezTo>
                                      <a:cubicBezTo>
                                        <a:pt x="13094" y="64275"/>
                                        <a:pt x="3582" y="64275"/>
                                        <a:pt x="0" y="64554"/>
                                      </a:cubicBezTo>
                                      <a:lnTo>
                                        <a:pt x="0" y="59665"/>
                                      </a:lnTo>
                                      <a:lnTo>
                                        <a:pt x="10185" y="59665"/>
                                      </a:lnTo>
                                      <a:lnTo>
                                        <a:pt x="10185" y="4890"/>
                                      </a:lnTo>
                                      <a:lnTo>
                                        <a:pt x="0" y="48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9" name="Shape 1939"/>
                              <wps:cNvSpPr/>
                              <wps:spPr>
                                <a:xfrm>
                                  <a:off x="88646" y="21743"/>
                                  <a:ext cx="24898" cy="430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8" h="43052">
                                      <a:moveTo>
                                        <a:pt x="24765" y="0"/>
                                      </a:moveTo>
                                      <a:lnTo>
                                        <a:pt x="24898" y="13"/>
                                      </a:lnTo>
                                      <a:lnTo>
                                        <a:pt x="24898" y="3976"/>
                                      </a:lnTo>
                                      <a:lnTo>
                                        <a:pt x="24854" y="3950"/>
                                      </a:lnTo>
                                      <a:cubicBezTo>
                                        <a:pt x="13183" y="3950"/>
                                        <a:pt x="12802" y="15431"/>
                                        <a:pt x="12712" y="19190"/>
                                      </a:cubicBezTo>
                                      <a:lnTo>
                                        <a:pt x="24898" y="19190"/>
                                      </a:lnTo>
                                      <a:lnTo>
                                        <a:pt x="24898" y="22860"/>
                                      </a:lnTo>
                                      <a:lnTo>
                                        <a:pt x="12712" y="22860"/>
                                      </a:lnTo>
                                      <a:cubicBezTo>
                                        <a:pt x="12855" y="26813"/>
                                        <a:pt x="13155" y="33945"/>
                                        <a:pt x="19174" y="37264"/>
                                      </a:cubicBezTo>
                                      <a:lnTo>
                                        <a:pt x="24898" y="38523"/>
                                      </a:lnTo>
                                      <a:lnTo>
                                        <a:pt x="24898" y="43052"/>
                                      </a:lnTo>
                                      <a:lnTo>
                                        <a:pt x="6810" y="37097"/>
                                      </a:lnTo>
                                      <a:cubicBezTo>
                                        <a:pt x="2359" y="33144"/>
                                        <a:pt x="0" y="27661"/>
                                        <a:pt x="0" y="21539"/>
                                      </a:cubicBezTo>
                                      <a:cubicBezTo>
                                        <a:pt x="0" y="10439"/>
                                        <a:pt x="8001" y="0"/>
                                        <a:pt x="247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0" name="Shape 1940"/>
                              <wps:cNvSpPr/>
                              <wps:spPr>
                                <a:xfrm>
                                  <a:off x="113544" y="51753"/>
                                  <a:ext cx="21419" cy="134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19" h="13462">
                                      <a:moveTo>
                                        <a:pt x="18777" y="0"/>
                                      </a:moveTo>
                                      <a:cubicBezTo>
                                        <a:pt x="19438" y="0"/>
                                        <a:pt x="21419" y="0"/>
                                        <a:pt x="21419" y="1981"/>
                                      </a:cubicBezTo>
                                      <a:cubicBezTo>
                                        <a:pt x="21419" y="3302"/>
                                        <a:pt x="17850" y="13462"/>
                                        <a:pt x="1276" y="13462"/>
                                      </a:cubicBezTo>
                                      <a:lnTo>
                                        <a:pt x="0" y="13042"/>
                                      </a:lnTo>
                                      <a:lnTo>
                                        <a:pt x="0" y="8513"/>
                                      </a:lnTo>
                                      <a:lnTo>
                                        <a:pt x="2407" y="9042"/>
                                      </a:lnTo>
                                      <a:cubicBezTo>
                                        <a:pt x="5049" y="9042"/>
                                        <a:pt x="13037" y="8382"/>
                                        <a:pt x="16059" y="1791"/>
                                      </a:cubicBezTo>
                                      <a:cubicBezTo>
                                        <a:pt x="16809" y="190"/>
                                        <a:pt x="17190" y="0"/>
                                        <a:pt x="1877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1" name="Shape 1941"/>
                              <wps:cNvSpPr/>
                              <wps:spPr>
                                <a:xfrm>
                                  <a:off x="113544" y="21755"/>
                                  <a:ext cx="21419" cy="228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19" h="22847">
                                      <a:moveTo>
                                        <a:pt x="0" y="0"/>
                                      </a:moveTo>
                                      <a:lnTo>
                                        <a:pt x="6661" y="646"/>
                                      </a:lnTo>
                                      <a:cubicBezTo>
                                        <a:pt x="9709" y="1305"/>
                                        <a:pt x="13145" y="2622"/>
                                        <a:pt x="15780" y="5258"/>
                                      </a:cubicBezTo>
                                      <a:cubicBezTo>
                                        <a:pt x="20479" y="9868"/>
                                        <a:pt x="21419" y="16078"/>
                                        <a:pt x="21419" y="20117"/>
                                      </a:cubicBezTo>
                                      <a:cubicBezTo>
                                        <a:pt x="21419" y="22847"/>
                                        <a:pt x="20200" y="22847"/>
                                        <a:pt x="18218" y="22847"/>
                                      </a:cubicBezTo>
                                      <a:lnTo>
                                        <a:pt x="0" y="22847"/>
                                      </a:lnTo>
                                      <a:lnTo>
                                        <a:pt x="0" y="19177"/>
                                      </a:lnTo>
                                      <a:lnTo>
                                        <a:pt x="12186" y="19177"/>
                                      </a:lnTo>
                                      <a:cubicBezTo>
                                        <a:pt x="12141" y="17342"/>
                                        <a:pt x="12002" y="13532"/>
                                        <a:pt x="10414" y="10180"/>
                                      </a:cubicBezTo>
                                      <a:lnTo>
                                        <a:pt x="0" y="396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2" name="Shape 1942"/>
                              <wps:cNvSpPr/>
                              <wps:spPr>
                                <a:xfrm>
                                  <a:off x="141555" y="40827"/>
                                  <a:ext cx="21990" cy="243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90" h="24387">
                                      <a:moveTo>
                                        <a:pt x="21990" y="0"/>
                                      </a:moveTo>
                                      <a:lnTo>
                                        <a:pt x="21990" y="4239"/>
                                      </a:lnTo>
                                      <a:lnTo>
                                        <a:pt x="17399" y="5180"/>
                                      </a:lnTo>
                                      <a:cubicBezTo>
                                        <a:pt x="13681" y="7052"/>
                                        <a:pt x="11493" y="9712"/>
                                        <a:pt x="11493" y="13008"/>
                                      </a:cubicBezTo>
                                      <a:cubicBezTo>
                                        <a:pt x="11493" y="17516"/>
                                        <a:pt x="15900" y="20437"/>
                                        <a:pt x="20815" y="20437"/>
                                      </a:cubicBezTo>
                                      <a:lnTo>
                                        <a:pt x="21990" y="20201"/>
                                      </a:lnTo>
                                      <a:lnTo>
                                        <a:pt x="21990" y="23675"/>
                                      </a:lnTo>
                                      <a:lnTo>
                                        <a:pt x="19304" y="24387"/>
                                      </a:lnTo>
                                      <a:cubicBezTo>
                                        <a:pt x="9030" y="24387"/>
                                        <a:pt x="0" y="21187"/>
                                        <a:pt x="0" y="13186"/>
                                      </a:cubicBezTo>
                                      <a:cubicBezTo>
                                        <a:pt x="0" y="7445"/>
                                        <a:pt x="4591" y="3797"/>
                                        <a:pt x="10947" y="1573"/>
                                      </a:cubicBezTo>
                                      <a:lnTo>
                                        <a:pt x="219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3" name="Shape 1943"/>
                              <wps:cNvSpPr/>
                              <wps:spPr>
                                <a:xfrm>
                                  <a:off x="145314" y="21742"/>
                                  <a:ext cx="18231" cy="15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31" h="15710">
                                      <a:moveTo>
                                        <a:pt x="18072" y="0"/>
                                      </a:moveTo>
                                      <a:lnTo>
                                        <a:pt x="18231" y="41"/>
                                      </a:lnTo>
                                      <a:lnTo>
                                        <a:pt x="18231" y="4069"/>
                                      </a:lnTo>
                                      <a:lnTo>
                                        <a:pt x="17894" y="3950"/>
                                      </a:lnTo>
                                      <a:cubicBezTo>
                                        <a:pt x="14224" y="3950"/>
                                        <a:pt x="11493" y="4420"/>
                                        <a:pt x="10744" y="4610"/>
                                      </a:cubicBezTo>
                                      <a:cubicBezTo>
                                        <a:pt x="10833" y="4699"/>
                                        <a:pt x="12713" y="6401"/>
                                        <a:pt x="12713" y="9398"/>
                                      </a:cubicBezTo>
                                      <a:cubicBezTo>
                                        <a:pt x="12713" y="12979"/>
                                        <a:pt x="10084" y="15710"/>
                                        <a:pt x="6312" y="15710"/>
                                      </a:cubicBezTo>
                                      <a:cubicBezTo>
                                        <a:pt x="3213" y="15710"/>
                                        <a:pt x="0" y="13449"/>
                                        <a:pt x="0" y="9309"/>
                                      </a:cubicBezTo>
                                      <a:cubicBezTo>
                                        <a:pt x="0" y="0"/>
                                        <a:pt x="13462" y="0"/>
                                        <a:pt x="180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4" name="Shape 1944"/>
                              <wps:cNvSpPr/>
                              <wps:spPr>
                                <a:xfrm>
                                  <a:off x="163544" y="21783"/>
                                  <a:ext cx="30626" cy="42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626" h="42771">
                                      <a:moveTo>
                                        <a:pt x="0" y="0"/>
                                      </a:moveTo>
                                      <a:lnTo>
                                        <a:pt x="16661" y="4263"/>
                                      </a:lnTo>
                                      <a:cubicBezTo>
                                        <a:pt x="20273" y="6944"/>
                                        <a:pt x="21965" y="10685"/>
                                        <a:pt x="21965" y="14920"/>
                                      </a:cubicBezTo>
                                      <a:lnTo>
                                        <a:pt x="21965" y="34770"/>
                                      </a:lnTo>
                                      <a:cubicBezTo>
                                        <a:pt x="21965" y="36942"/>
                                        <a:pt x="21965" y="37882"/>
                                        <a:pt x="27794" y="37882"/>
                                      </a:cubicBezTo>
                                      <a:cubicBezTo>
                                        <a:pt x="29128" y="37882"/>
                                        <a:pt x="30626" y="37882"/>
                                        <a:pt x="30626" y="40320"/>
                                      </a:cubicBezTo>
                                      <a:cubicBezTo>
                                        <a:pt x="30626" y="42771"/>
                                        <a:pt x="29229" y="42771"/>
                                        <a:pt x="27426" y="42771"/>
                                      </a:cubicBezTo>
                                      <a:lnTo>
                                        <a:pt x="22435" y="42771"/>
                                      </a:lnTo>
                                      <a:cubicBezTo>
                                        <a:pt x="13303" y="42771"/>
                                        <a:pt x="12288" y="39202"/>
                                        <a:pt x="12288" y="36370"/>
                                      </a:cubicBezTo>
                                      <a:cubicBezTo>
                                        <a:pt x="11671" y="37310"/>
                                        <a:pt x="10354" y="39075"/>
                                        <a:pt x="7977" y="40606"/>
                                      </a:cubicBezTo>
                                      <a:lnTo>
                                        <a:pt x="0" y="42720"/>
                                      </a:lnTo>
                                      <a:lnTo>
                                        <a:pt x="0" y="39246"/>
                                      </a:lnTo>
                                      <a:lnTo>
                                        <a:pt x="4794" y="38282"/>
                                      </a:lnTo>
                                      <a:cubicBezTo>
                                        <a:pt x="7668" y="37081"/>
                                        <a:pt x="10497" y="34681"/>
                                        <a:pt x="10497" y="29881"/>
                                      </a:cubicBezTo>
                                      <a:lnTo>
                                        <a:pt x="10497" y="21130"/>
                                      </a:lnTo>
                                      <a:lnTo>
                                        <a:pt x="0" y="23283"/>
                                      </a:lnTo>
                                      <a:lnTo>
                                        <a:pt x="0" y="19044"/>
                                      </a:lnTo>
                                      <a:lnTo>
                                        <a:pt x="10497" y="17549"/>
                                      </a:lnTo>
                                      <a:lnTo>
                                        <a:pt x="10497" y="14831"/>
                                      </a:lnTo>
                                      <a:cubicBezTo>
                                        <a:pt x="10497" y="11440"/>
                                        <a:pt x="9671" y="8710"/>
                                        <a:pt x="7904" y="6827"/>
                                      </a:cubicBezTo>
                                      <a:lnTo>
                                        <a:pt x="0" y="40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5" name="Shape 1945"/>
                              <wps:cNvSpPr/>
                              <wps:spPr>
                                <a:xfrm>
                                  <a:off x="198653" y="22111"/>
                                  <a:ext cx="30391" cy="606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91" h="60693">
                                      <a:moveTo>
                                        <a:pt x="17120" y="0"/>
                                      </a:moveTo>
                                      <a:lnTo>
                                        <a:pt x="17120" y="4420"/>
                                      </a:lnTo>
                                      <a:lnTo>
                                        <a:pt x="30391" y="548"/>
                                      </a:lnTo>
                                      <a:lnTo>
                                        <a:pt x="30391" y="4492"/>
                                      </a:lnTo>
                                      <a:lnTo>
                                        <a:pt x="22270" y="6598"/>
                                      </a:lnTo>
                                      <a:cubicBezTo>
                                        <a:pt x="20057" y="7810"/>
                                        <a:pt x="18478" y="9271"/>
                                        <a:pt x="17678" y="10262"/>
                                      </a:cubicBezTo>
                                      <a:lnTo>
                                        <a:pt x="17678" y="32474"/>
                                      </a:lnTo>
                                      <a:cubicBezTo>
                                        <a:pt x="20777" y="37071"/>
                                        <a:pt x="25311" y="39141"/>
                                        <a:pt x="29540" y="39141"/>
                                      </a:cubicBezTo>
                                      <a:lnTo>
                                        <a:pt x="30391" y="38768"/>
                                      </a:lnTo>
                                      <a:lnTo>
                                        <a:pt x="30391" y="43075"/>
                                      </a:lnTo>
                                      <a:lnTo>
                                        <a:pt x="17678" y="38964"/>
                                      </a:lnTo>
                                      <a:lnTo>
                                        <a:pt x="17678" y="55804"/>
                                      </a:lnTo>
                                      <a:lnTo>
                                        <a:pt x="23889" y="55804"/>
                                      </a:lnTo>
                                      <a:lnTo>
                                        <a:pt x="23889" y="60693"/>
                                      </a:lnTo>
                                      <a:cubicBezTo>
                                        <a:pt x="18809" y="60414"/>
                                        <a:pt x="15621" y="60414"/>
                                        <a:pt x="11938" y="60414"/>
                                      </a:cubicBezTo>
                                      <a:cubicBezTo>
                                        <a:pt x="8370" y="60414"/>
                                        <a:pt x="5068" y="60414"/>
                                        <a:pt x="0" y="60693"/>
                                      </a:cubicBezTo>
                                      <a:lnTo>
                                        <a:pt x="0" y="55804"/>
                                      </a:lnTo>
                                      <a:lnTo>
                                        <a:pt x="6198" y="55804"/>
                                      </a:lnTo>
                                      <a:lnTo>
                                        <a:pt x="6198" y="9030"/>
                                      </a:lnTo>
                                      <a:cubicBezTo>
                                        <a:pt x="6198" y="7252"/>
                                        <a:pt x="6198" y="6210"/>
                                        <a:pt x="4610" y="5931"/>
                                      </a:cubicBezTo>
                                      <a:cubicBezTo>
                                        <a:pt x="3480" y="5651"/>
                                        <a:pt x="1778" y="5651"/>
                                        <a:pt x="0" y="5651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1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6" name="Shape 1946"/>
                              <wps:cNvSpPr/>
                              <wps:spPr>
                                <a:xfrm>
                                  <a:off x="229045" y="22111"/>
                                  <a:ext cx="25400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400" h="43104">
                                      <a:moveTo>
                                        <a:pt x="1880" y="0"/>
                                      </a:moveTo>
                                      <a:cubicBezTo>
                                        <a:pt x="17031" y="0"/>
                                        <a:pt x="25400" y="9690"/>
                                        <a:pt x="25400" y="21463"/>
                                      </a:cubicBezTo>
                                      <a:cubicBezTo>
                                        <a:pt x="25400" y="34163"/>
                                        <a:pt x="15532" y="43104"/>
                                        <a:pt x="89" y="43104"/>
                                      </a:cubicBezTo>
                                      <a:lnTo>
                                        <a:pt x="0" y="43075"/>
                                      </a:lnTo>
                                      <a:lnTo>
                                        <a:pt x="0" y="38768"/>
                                      </a:lnTo>
                                      <a:lnTo>
                                        <a:pt x="8508" y="35031"/>
                                      </a:lnTo>
                                      <a:cubicBezTo>
                                        <a:pt x="11040" y="32188"/>
                                        <a:pt x="12713" y="27768"/>
                                        <a:pt x="12713" y="21463"/>
                                      </a:cubicBezTo>
                                      <a:cubicBezTo>
                                        <a:pt x="12713" y="10731"/>
                                        <a:pt x="7722" y="4420"/>
                                        <a:pt x="279" y="4420"/>
                                      </a:cubicBezTo>
                                      <a:lnTo>
                                        <a:pt x="0" y="4492"/>
                                      </a:lnTo>
                                      <a:lnTo>
                                        <a:pt x="0" y="548"/>
                                      </a:lnTo>
                                      <a:lnTo>
                                        <a:pt x="18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3BBACB" id="Group 22253" o:spid="_x0000_s1026" style="width:30.05pt;height:9.65pt;mso-position-horizontal-relative:char;mso-position-vertical-relative:line" coordsize="254445,82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">
                      <v:shape id="Shape 1938" o:spid="_x0000_s1027" style="position:absolute;width:80950;height:64554;visibility:visible;mso-wrap-style:square;v-text-anchor:top" coordsize="80950,64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" path="m,c3582,279,13094,279,17234,279v4051,,13551,,17120,-279l34354,4890r-10161,l24193,28512r32563,l56756,4890r-10160,l46596,v3569,279,13081,279,17221,279c67882,279,77381,279,80950,r,4890l70790,4890r,54775l80950,59665r,4889c77381,64275,67882,64275,63817,64275v-4140,,-13652,,-17221,279l46596,59665r10160,l56756,33414r-32563,l24193,59665r10161,l34354,64554v-3569,-279,-13069,-279,-17120,-279c13094,64275,3582,64275,,64554l,59665r10185,l10185,4890,,4890,,xe" fillcolor="black" stroked="f" strokeweight="0">
                        <v:stroke miterlimit="83231f" joinstyle="miter"/>
                        <v:path arrowok="t" textboxrect="0,0,80950,64554"/>
                      </v:shape>
                      <v:shape id="Shape 1939" o:spid="_x0000_s1028" style="position:absolute;left:88646;top:21743;width:24898;height:43052;visibility:visible;mso-wrap-style:square;v-text-anchor:top" coordsize="24898,43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" path="m24765,r133,13l24898,3976r-44,-26c13183,3950,12802,15431,12712,19190r12186,l24898,22860r-12186,c12855,26813,13155,33945,19174,37264r5724,1259l24898,43052,6810,37097c2359,33144,,27661,,21539,,10439,8001,,24765,xe" fillcolor="black" stroked="f" strokeweight="0">
                        <v:stroke miterlimit="83231f" joinstyle="miter"/>
                        <v:path arrowok="t" textboxrect="0,0,24898,43052"/>
                      </v:shape>
                      <v:shape id="Shape 1940" o:spid="_x0000_s1029" style="position:absolute;left:113544;top:51753;width:21419;height:13462;visibility:visible;mso-wrap-style:square;v-text-anchor:top" coordsize="21419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" path="m18777,v661,,2642,,2642,1981c21419,3302,17850,13462,1276,13462l,13042,,8513r2407,529c5049,9042,13037,8382,16059,1791,16809,190,17190,,18777,xe" fillcolor="black" stroked="f" strokeweight="0">
                        <v:stroke miterlimit="83231f" joinstyle="miter"/>
                        <v:path arrowok="t" textboxrect="0,0,21419,13462"/>
                      </v:shape>
                      <v:shape id="Shape 1941" o:spid="_x0000_s1030" style="position:absolute;left:113544;top:21755;width:21419;height:22847;visibility:visible;mso-wrap-style:square;v-text-anchor:top" coordsize="21419,22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" path="m,l6661,646v3048,659,6484,1976,9119,4612c20479,9868,21419,16078,21419,20117v,2730,-1219,2730,-3201,2730l,22847,,19177r12186,c12141,17342,12002,13532,10414,10180l,3963,,xe" fillcolor="black" stroked="f" strokeweight="0">
                        <v:stroke miterlimit="83231f" joinstyle="miter"/>
                        <v:path arrowok="t" textboxrect="0,0,21419,22847"/>
                      </v:shape>
                      <v:shape id="Shape 1942" o:spid="_x0000_s1031" style="position:absolute;left:141555;top:40827;width:21990;height:24387;visibility:visible;mso-wrap-style:square;v-text-anchor:top" coordsize="21990,24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" path="m21990,r,4239l17399,5180v-3718,1872,-5906,4532,-5906,7828c11493,17516,15900,20437,20815,20437r1175,-236l21990,23675r-2686,712c9030,24387,,21187,,13186,,7445,4591,3797,10947,1573l21990,xe" fillcolor="black" stroked="f" strokeweight="0">
                        <v:stroke miterlimit="83231f" joinstyle="miter"/>
                        <v:path arrowok="t" textboxrect="0,0,21990,24387"/>
                      </v:shape>
                      <v:shape id="Shape 1943" o:spid="_x0000_s1032" style="position:absolute;left:145314;top:21742;width:18231;height:15710;visibility:visible;mso-wrap-style:square;v-text-anchor:top" coordsize="18231,15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" path="m18072,r159,41l18231,4069r-337,-119c14224,3950,11493,4420,10744,4610v89,89,1969,1791,1969,4788c12713,12979,10084,15710,6312,15710,3213,15710,,13449,,9309,,,13462,,18072,xe" fillcolor="black" stroked="f" strokeweight="0">
                        <v:stroke miterlimit="83231f" joinstyle="miter"/>
                        <v:path arrowok="t" textboxrect="0,0,18231,15710"/>
                      </v:shape>
                      <v:shape id="Shape 1944" o:spid="_x0000_s1033" style="position:absolute;left:163544;top:21783;width:30626;height:42771;visibility:visible;mso-wrap-style:square;v-text-anchor:top" coordsize="30626,4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" path="m,l16661,4263v3612,2681,5304,6422,5304,10657l21965,34770v,2172,,3112,5829,3112c29128,37882,30626,37882,30626,40320v,2451,-1397,2451,-3200,2451l22435,42771v-9132,,-10147,-3569,-10147,-6401c11671,37310,10354,39075,7977,40606l,42720,,39246r4794,-964c7668,37081,10497,34681,10497,29881r,-8751l,23283,,19044,10497,17549r,-2718c10497,11440,9671,8710,7904,6827l,4028,,xe" fillcolor="black" stroked="f" strokeweight="0">
                        <v:stroke miterlimit="83231f" joinstyle="miter"/>
                        <v:path arrowok="t" textboxrect="0,0,30626,42771"/>
                      </v:shape>
                      <v:shape id="Shape 1945" o:spid="_x0000_s1034" style="position:absolute;left:198653;top:22111;width:30391;height:60693;visibility:visible;mso-wrap-style:square;v-text-anchor:top" coordsize="30391,60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" path="m17120,r,4420l30391,548r,3944l22270,6598v-2213,1212,-3792,2673,-4592,3664l17678,32474v3099,4597,7633,6667,11862,6667l30391,38768r,4307l17678,38964r,16840l23889,55804r,4889c18809,60414,15621,60414,11938,60414v-3568,,-6870,,-11938,279l,55804r6198,l6198,9030v,-1778,,-2820,-1588,-3099c3480,5651,1778,5651,,5651l,762,17120,xe" fillcolor="black" stroked="f" strokeweight="0">
                        <v:stroke miterlimit="83231f" joinstyle="miter"/>
                        <v:path arrowok="t" textboxrect="0,0,30391,60693"/>
                      </v:shape>
                      <v:shape id="Shape 1946" o:spid="_x0000_s1035" style="position:absolute;left:229045;top:22111;width:25400;height:43104;visibility:visible;mso-wrap-style:square;v-text-anchor:top" coordsize="25400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" path="m1880,c17031,,25400,9690,25400,21463v,12700,-9868,21641,-25311,21641l,43075,,38768,8508,35031v2532,-2843,4205,-7263,4205,-13568c12713,10731,7722,4420,279,4420l,4492,,548,1880,xe" fillcolor="black" stroked="f" strokeweight="0">
                        <v:stroke miterlimit="83231f" joinstyle="miter"/>
                        <v:path arrowok="t" textboxrect="0,0,25400,43104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739C7" w:rsidRPr="0087350D" w:rsidTr="00A739C7">
        <w:trPr>
          <w:trHeight w:val="356"/>
        </w:trPr>
        <w:tc>
          <w:tcPr>
            <w:tcW w:w="3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2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43C54464" wp14:editId="01DD8680">
                      <wp:extent cx="2296800" cy="140400"/>
                      <wp:effectExtent l="0" t="0" r="8255" b="0"/>
                      <wp:docPr id="22257" name="Group 222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96800" cy="140400"/>
                                <a:chOff x="0" y="0"/>
                                <a:chExt cx="1532649" cy="94678"/>
                              </a:xfrm>
                            </wpg:grpSpPr>
                            <wps:wsp>
                              <wps:cNvPr id="1951" name="Shape 1951"/>
                              <wps:cNvSpPr/>
                              <wps:spPr>
                                <a:xfrm>
                                  <a:off x="0" y="0"/>
                                  <a:ext cx="42405" cy="66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405" h="66485">
                                      <a:moveTo>
                                        <a:pt x="19901" y="0"/>
                                      </a:moveTo>
                                      <a:cubicBezTo>
                                        <a:pt x="32410" y="0"/>
                                        <a:pt x="42405" y="7696"/>
                                        <a:pt x="42405" y="19596"/>
                                      </a:cubicBezTo>
                                      <a:cubicBezTo>
                                        <a:pt x="42405" y="28689"/>
                                        <a:pt x="36500" y="34188"/>
                                        <a:pt x="30315" y="39891"/>
                                      </a:cubicBezTo>
                                      <a:cubicBezTo>
                                        <a:pt x="28715" y="41300"/>
                                        <a:pt x="24498" y="44590"/>
                                        <a:pt x="22911" y="46088"/>
                                      </a:cubicBezTo>
                                      <a:lnTo>
                                        <a:pt x="9411" y="58280"/>
                                      </a:lnTo>
                                      <a:lnTo>
                                        <a:pt x="27203" y="58280"/>
                                      </a:lnTo>
                                      <a:cubicBezTo>
                                        <a:pt x="28804" y="58280"/>
                                        <a:pt x="36398" y="58280"/>
                                        <a:pt x="37008" y="57480"/>
                                      </a:cubicBezTo>
                                      <a:cubicBezTo>
                                        <a:pt x="38202" y="55588"/>
                                        <a:pt x="39014" y="50584"/>
                                        <a:pt x="39307" y="48590"/>
                                      </a:cubicBezTo>
                                      <a:lnTo>
                                        <a:pt x="42405" y="48590"/>
                                      </a:lnTo>
                                      <a:lnTo>
                                        <a:pt x="39510" y="66485"/>
                                      </a:lnTo>
                                      <a:lnTo>
                                        <a:pt x="0" y="66485"/>
                                      </a:lnTo>
                                      <a:cubicBezTo>
                                        <a:pt x="0" y="63995"/>
                                        <a:pt x="0" y="63792"/>
                                        <a:pt x="1207" y="62687"/>
                                      </a:cubicBezTo>
                                      <a:lnTo>
                                        <a:pt x="13805" y="49695"/>
                                      </a:lnTo>
                                      <a:cubicBezTo>
                                        <a:pt x="25603" y="37592"/>
                                        <a:pt x="32906" y="29985"/>
                                        <a:pt x="32906" y="19596"/>
                                      </a:cubicBezTo>
                                      <a:cubicBezTo>
                                        <a:pt x="32906" y="11189"/>
                                        <a:pt x="28105" y="3289"/>
                                        <a:pt x="18809" y="3289"/>
                                      </a:cubicBezTo>
                                      <a:cubicBezTo>
                                        <a:pt x="13907" y="3289"/>
                                        <a:pt x="7214" y="5791"/>
                                        <a:pt x="4305" y="13094"/>
                                      </a:cubicBezTo>
                                      <a:cubicBezTo>
                                        <a:pt x="5499" y="13094"/>
                                        <a:pt x="10503" y="13094"/>
                                        <a:pt x="10503" y="18301"/>
                                      </a:cubicBezTo>
                                      <a:cubicBezTo>
                                        <a:pt x="10503" y="22098"/>
                                        <a:pt x="7404" y="23584"/>
                                        <a:pt x="5309" y="23584"/>
                                      </a:cubicBezTo>
                                      <a:cubicBezTo>
                                        <a:pt x="3912" y="23584"/>
                                        <a:pt x="0" y="22898"/>
                                        <a:pt x="0" y="17996"/>
                                      </a:cubicBezTo>
                                      <a:cubicBezTo>
                                        <a:pt x="0" y="9093"/>
                                        <a:pt x="7899" y="0"/>
                                        <a:pt x="1990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2" name="Shape 1952"/>
                              <wps:cNvSpPr/>
                              <wps:spPr>
                                <a:xfrm>
                                  <a:off x="53150" y="0"/>
                                  <a:ext cx="42405" cy="66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405" h="66485">
                                      <a:moveTo>
                                        <a:pt x="19901" y="0"/>
                                      </a:moveTo>
                                      <a:cubicBezTo>
                                        <a:pt x="32398" y="0"/>
                                        <a:pt x="42405" y="7696"/>
                                        <a:pt x="42405" y="19596"/>
                                      </a:cubicBezTo>
                                      <a:cubicBezTo>
                                        <a:pt x="42405" y="28689"/>
                                        <a:pt x="36500" y="34188"/>
                                        <a:pt x="30289" y="39891"/>
                                      </a:cubicBezTo>
                                      <a:cubicBezTo>
                                        <a:pt x="28702" y="41300"/>
                                        <a:pt x="24498" y="44590"/>
                                        <a:pt x="22898" y="46088"/>
                                      </a:cubicBezTo>
                                      <a:lnTo>
                                        <a:pt x="9398" y="58280"/>
                                      </a:lnTo>
                                      <a:lnTo>
                                        <a:pt x="27203" y="58280"/>
                                      </a:lnTo>
                                      <a:cubicBezTo>
                                        <a:pt x="28791" y="58280"/>
                                        <a:pt x="36398" y="58280"/>
                                        <a:pt x="36995" y="57480"/>
                                      </a:cubicBezTo>
                                      <a:cubicBezTo>
                                        <a:pt x="38202" y="55588"/>
                                        <a:pt x="39002" y="50584"/>
                                        <a:pt x="39294" y="48590"/>
                                      </a:cubicBezTo>
                                      <a:lnTo>
                                        <a:pt x="42405" y="48590"/>
                                      </a:lnTo>
                                      <a:lnTo>
                                        <a:pt x="39497" y="66485"/>
                                      </a:lnTo>
                                      <a:lnTo>
                                        <a:pt x="0" y="66485"/>
                                      </a:lnTo>
                                      <a:cubicBezTo>
                                        <a:pt x="0" y="63995"/>
                                        <a:pt x="0" y="63792"/>
                                        <a:pt x="1194" y="62687"/>
                                      </a:cubicBezTo>
                                      <a:lnTo>
                                        <a:pt x="13805" y="49695"/>
                                      </a:lnTo>
                                      <a:cubicBezTo>
                                        <a:pt x="25590" y="37592"/>
                                        <a:pt x="32893" y="29985"/>
                                        <a:pt x="32893" y="19596"/>
                                      </a:cubicBezTo>
                                      <a:cubicBezTo>
                                        <a:pt x="32893" y="11189"/>
                                        <a:pt x="28105" y="3289"/>
                                        <a:pt x="18796" y="3289"/>
                                      </a:cubicBezTo>
                                      <a:cubicBezTo>
                                        <a:pt x="13907" y="3289"/>
                                        <a:pt x="7201" y="5791"/>
                                        <a:pt x="4293" y="13094"/>
                                      </a:cubicBezTo>
                                      <a:cubicBezTo>
                                        <a:pt x="5499" y="13094"/>
                                        <a:pt x="10490" y="13094"/>
                                        <a:pt x="10490" y="18301"/>
                                      </a:cubicBezTo>
                                      <a:cubicBezTo>
                                        <a:pt x="10490" y="22098"/>
                                        <a:pt x="7404" y="23584"/>
                                        <a:pt x="5296" y="23584"/>
                                      </a:cubicBezTo>
                                      <a:cubicBezTo>
                                        <a:pt x="3899" y="23584"/>
                                        <a:pt x="0" y="22898"/>
                                        <a:pt x="0" y="17996"/>
                                      </a:cubicBezTo>
                                      <a:cubicBezTo>
                                        <a:pt x="0" y="9093"/>
                                        <a:pt x="7899" y="0"/>
                                        <a:pt x="1990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3" name="Shape 1953"/>
                              <wps:cNvSpPr/>
                              <wps:spPr>
                                <a:xfrm>
                                  <a:off x="250063" y="39992"/>
                                  <a:ext cx="23438" cy="541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38" h="54191">
                                      <a:moveTo>
                                        <a:pt x="23393" y="0"/>
                                      </a:moveTo>
                                      <a:lnTo>
                                        <a:pt x="23438" y="20"/>
                                      </a:lnTo>
                                      <a:lnTo>
                                        <a:pt x="23438" y="5620"/>
                                      </a:lnTo>
                                      <a:lnTo>
                                        <a:pt x="23063" y="5436"/>
                                      </a:lnTo>
                                      <a:cubicBezTo>
                                        <a:pt x="18047" y="5436"/>
                                        <a:pt x="13183" y="9474"/>
                                        <a:pt x="13183" y="14249"/>
                                      </a:cubicBezTo>
                                      <a:lnTo>
                                        <a:pt x="13183" y="19939"/>
                                      </a:lnTo>
                                      <a:cubicBezTo>
                                        <a:pt x="13183" y="24054"/>
                                        <a:pt x="16231" y="30886"/>
                                        <a:pt x="22327" y="30886"/>
                                      </a:cubicBezTo>
                                      <a:lnTo>
                                        <a:pt x="23438" y="30381"/>
                                      </a:lnTo>
                                      <a:lnTo>
                                        <a:pt x="23438" y="35950"/>
                                      </a:lnTo>
                                      <a:lnTo>
                                        <a:pt x="22568" y="36322"/>
                                      </a:lnTo>
                                      <a:cubicBezTo>
                                        <a:pt x="18948" y="36322"/>
                                        <a:pt x="15735" y="34925"/>
                                        <a:pt x="13183" y="32461"/>
                                      </a:cubicBezTo>
                                      <a:lnTo>
                                        <a:pt x="13183" y="48755"/>
                                      </a:lnTo>
                                      <a:lnTo>
                                        <a:pt x="16561" y="48755"/>
                                      </a:lnTo>
                                      <a:cubicBezTo>
                                        <a:pt x="17882" y="48755"/>
                                        <a:pt x="20104" y="48755"/>
                                        <a:pt x="20104" y="51473"/>
                                      </a:cubicBezTo>
                                      <a:cubicBezTo>
                                        <a:pt x="20104" y="54191"/>
                                        <a:pt x="17882" y="54191"/>
                                        <a:pt x="16561" y="54191"/>
                                      </a:cubicBezTo>
                                      <a:lnTo>
                                        <a:pt x="3543" y="54191"/>
                                      </a:lnTo>
                                      <a:cubicBezTo>
                                        <a:pt x="2235" y="54191"/>
                                        <a:pt x="0" y="54191"/>
                                        <a:pt x="0" y="51473"/>
                                      </a:cubicBezTo>
                                      <a:cubicBezTo>
                                        <a:pt x="0" y="48755"/>
                                        <a:pt x="2235" y="48755"/>
                                        <a:pt x="3543" y="48755"/>
                                      </a:cubicBezTo>
                                      <a:lnTo>
                                        <a:pt x="6921" y="48755"/>
                                      </a:lnTo>
                                      <a:lnTo>
                                        <a:pt x="6921" y="5855"/>
                                      </a:lnTo>
                                      <a:lnTo>
                                        <a:pt x="3543" y="5855"/>
                                      </a:lnTo>
                                      <a:cubicBezTo>
                                        <a:pt x="2235" y="5855"/>
                                        <a:pt x="0" y="5855"/>
                                        <a:pt x="0" y="3137"/>
                                      </a:cubicBezTo>
                                      <a:cubicBezTo>
                                        <a:pt x="0" y="419"/>
                                        <a:pt x="2235" y="419"/>
                                        <a:pt x="3543" y="419"/>
                                      </a:cubicBezTo>
                                      <a:lnTo>
                                        <a:pt x="9639" y="419"/>
                                      </a:lnTo>
                                      <a:cubicBezTo>
                                        <a:pt x="11367" y="419"/>
                                        <a:pt x="13183" y="419"/>
                                        <a:pt x="13183" y="3708"/>
                                      </a:cubicBezTo>
                                      <a:cubicBezTo>
                                        <a:pt x="16154" y="1410"/>
                                        <a:pt x="19520" y="0"/>
                                        <a:pt x="233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4" name="Shape 1954"/>
                              <wps:cNvSpPr/>
                              <wps:spPr>
                                <a:xfrm>
                                  <a:off x="273501" y="40012"/>
                                  <a:ext cx="16504" cy="35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04" h="35930">
                                      <a:moveTo>
                                        <a:pt x="0" y="0"/>
                                      </a:moveTo>
                                      <a:lnTo>
                                        <a:pt x="11687" y="5303"/>
                                      </a:lnTo>
                                      <a:cubicBezTo>
                                        <a:pt x="14672" y="8587"/>
                                        <a:pt x="16504" y="13118"/>
                                        <a:pt x="16504" y="18103"/>
                                      </a:cubicBezTo>
                                      <a:cubicBezTo>
                                        <a:pt x="16504" y="23329"/>
                                        <a:pt x="14446" y="27879"/>
                                        <a:pt x="11246" y="31122"/>
                                      </a:cubicBezTo>
                                      <a:lnTo>
                                        <a:pt x="0" y="35930"/>
                                      </a:lnTo>
                                      <a:lnTo>
                                        <a:pt x="0" y="30360"/>
                                      </a:lnTo>
                                      <a:lnTo>
                                        <a:pt x="6734" y="27294"/>
                                      </a:lnTo>
                                      <a:cubicBezTo>
                                        <a:pt x="8855" y="25040"/>
                                        <a:pt x="10255" y="21849"/>
                                        <a:pt x="10255" y="18103"/>
                                      </a:cubicBezTo>
                                      <a:cubicBezTo>
                                        <a:pt x="10255" y="14566"/>
                                        <a:pt x="9039" y="11394"/>
                                        <a:pt x="7103" y="9106"/>
                                      </a:cubicBezTo>
                                      <a:lnTo>
                                        <a:pt x="0" y="56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5" name="Shape 1955"/>
                              <wps:cNvSpPr/>
                              <wps:spPr>
                                <a:xfrm>
                                  <a:off x="305359" y="77711"/>
                                  <a:ext cx="34252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52" h="6337">
                                      <a:moveTo>
                                        <a:pt x="4115" y="0"/>
                                      </a:moveTo>
                                      <a:lnTo>
                                        <a:pt x="30137" y="0"/>
                                      </a:lnTo>
                                      <a:cubicBezTo>
                                        <a:pt x="31128" y="0"/>
                                        <a:pt x="34252" y="0"/>
                                        <a:pt x="34252" y="3213"/>
                                      </a:cubicBezTo>
                                      <a:cubicBezTo>
                                        <a:pt x="34252" y="6337"/>
                                        <a:pt x="31039" y="6337"/>
                                        <a:pt x="30137" y="6337"/>
                                      </a:cubicBezTo>
                                      <a:lnTo>
                                        <a:pt x="4115" y="6337"/>
                                      </a:lnTo>
                                      <a:cubicBezTo>
                                        <a:pt x="3124" y="6337"/>
                                        <a:pt x="0" y="6337"/>
                                        <a:pt x="0" y="3124"/>
                                      </a:cubicBezTo>
                                      <a:cubicBezTo>
                                        <a:pt x="0" y="0"/>
                                        <a:pt x="3200" y="0"/>
                                        <a:pt x="41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6" name="Shape 1956"/>
                              <wps:cNvSpPr/>
                              <wps:spPr>
                                <a:xfrm>
                                  <a:off x="354724" y="39992"/>
                                  <a:ext cx="19348" cy="546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348" h="54686">
                                      <a:moveTo>
                                        <a:pt x="16954" y="0"/>
                                      </a:moveTo>
                                      <a:lnTo>
                                        <a:pt x="19348" y="708"/>
                                      </a:lnTo>
                                      <a:lnTo>
                                        <a:pt x="19348" y="6404"/>
                                      </a:lnTo>
                                      <a:lnTo>
                                        <a:pt x="16865" y="5359"/>
                                      </a:lnTo>
                                      <a:cubicBezTo>
                                        <a:pt x="12751" y="5359"/>
                                        <a:pt x="9131" y="8839"/>
                                        <a:pt x="9131" y="13297"/>
                                      </a:cubicBezTo>
                                      <a:cubicBezTo>
                                        <a:pt x="9131" y="17767"/>
                                        <a:pt x="12751" y="21247"/>
                                        <a:pt x="16865" y="21247"/>
                                      </a:cubicBezTo>
                                      <a:lnTo>
                                        <a:pt x="19348" y="20192"/>
                                      </a:lnTo>
                                      <a:lnTo>
                                        <a:pt x="19348" y="25618"/>
                                      </a:lnTo>
                                      <a:lnTo>
                                        <a:pt x="16865" y="26594"/>
                                      </a:lnTo>
                                      <a:cubicBezTo>
                                        <a:pt x="13576" y="26594"/>
                                        <a:pt x="10858" y="25451"/>
                                        <a:pt x="9461" y="24625"/>
                                      </a:cubicBezTo>
                                      <a:cubicBezTo>
                                        <a:pt x="9296" y="25032"/>
                                        <a:pt x="9055" y="25616"/>
                                        <a:pt x="9055" y="26594"/>
                                      </a:cubicBezTo>
                                      <a:cubicBezTo>
                                        <a:pt x="9055" y="26683"/>
                                        <a:pt x="9055" y="30556"/>
                                        <a:pt x="12675" y="30556"/>
                                      </a:cubicBezTo>
                                      <a:cubicBezTo>
                                        <a:pt x="13868" y="30721"/>
                                        <a:pt x="15989" y="30763"/>
                                        <a:pt x="18121" y="30772"/>
                                      </a:cubicBezTo>
                                      <a:lnTo>
                                        <a:pt x="19348" y="30778"/>
                                      </a:lnTo>
                                      <a:lnTo>
                                        <a:pt x="19348" y="36077"/>
                                      </a:lnTo>
                                      <a:lnTo>
                                        <a:pt x="17043" y="35903"/>
                                      </a:lnTo>
                                      <a:lnTo>
                                        <a:pt x="12510" y="35903"/>
                                      </a:lnTo>
                                      <a:cubicBezTo>
                                        <a:pt x="8141" y="35992"/>
                                        <a:pt x="5181" y="39345"/>
                                        <a:pt x="5181" y="42532"/>
                                      </a:cubicBezTo>
                                      <a:cubicBezTo>
                                        <a:pt x="5181" y="45809"/>
                                        <a:pt x="11024" y="49327"/>
                                        <a:pt x="19342" y="49327"/>
                                      </a:cubicBezTo>
                                      <a:lnTo>
                                        <a:pt x="19348" y="49326"/>
                                      </a:lnTo>
                                      <a:lnTo>
                                        <a:pt x="19348" y="54685"/>
                                      </a:lnTo>
                                      <a:lnTo>
                                        <a:pt x="19342" y="54686"/>
                                      </a:lnTo>
                                      <a:cubicBezTo>
                                        <a:pt x="8890" y="54686"/>
                                        <a:pt x="0" y="49746"/>
                                        <a:pt x="0" y="42532"/>
                                      </a:cubicBezTo>
                                      <a:cubicBezTo>
                                        <a:pt x="0" y="38532"/>
                                        <a:pt x="2387" y="34506"/>
                                        <a:pt x="5842" y="32537"/>
                                      </a:cubicBezTo>
                                      <a:cubicBezTo>
                                        <a:pt x="4851" y="31293"/>
                                        <a:pt x="3873" y="28994"/>
                                        <a:pt x="3873" y="26594"/>
                                      </a:cubicBezTo>
                                      <a:cubicBezTo>
                                        <a:pt x="3873" y="24295"/>
                                        <a:pt x="4851" y="22073"/>
                                        <a:pt x="5512" y="20993"/>
                                      </a:cubicBezTo>
                                      <a:cubicBezTo>
                                        <a:pt x="3784" y="18847"/>
                                        <a:pt x="2870" y="15951"/>
                                        <a:pt x="2870" y="13297"/>
                                      </a:cubicBezTo>
                                      <a:cubicBezTo>
                                        <a:pt x="2870" y="6109"/>
                                        <a:pt x="8966" y="0"/>
                                        <a:pt x="16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7" name="Shape 1957"/>
                              <wps:cNvSpPr/>
                              <wps:spPr>
                                <a:xfrm>
                                  <a:off x="374072" y="70770"/>
                                  <a:ext cx="19349" cy="23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349" h="23907">
                                      <a:moveTo>
                                        <a:pt x="0" y="0"/>
                                      </a:moveTo>
                                      <a:lnTo>
                                        <a:pt x="4286" y="20"/>
                                      </a:lnTo>
                                      <a:cubicBezTo>
                                        <a:pt x="13100" y="350"/>
                                        <a:pt x="19349" y="4643"/>
                                        <a:pt x="19349" y="11755"/>
                                      </a:cubicBezTo>
                                      <a:cubicBezTo>
                                        <a:pt x="19349" y="15361"/>
                                        <a:pt x="17126" y="18400"/>
                                        <a:pt x="13595" y="20537"/>
                                      </a:cubicBezTo>
                                      <a:lnTo>
                                        <a:pt x="0" y="23907"/>
                                      </a:lnTo>
                                      <a:lnTo>
                                        <a:pt x="0" y="18548"/>
                                      </a:lnTo>
                                      <a:lnTo>
                                        <a:pt x="10171" y="16409"/>
                                      </a:lnTo>
                                      <a:cubicBezTo>
                                        <a:pt x="12684" y="15130"/>
                                        <a:pt x="14167" y="13431"/>
                                        <a:pt x="14167" y="11755"/>
                                      </a:cubicBezTo>
                                      <a:cubicBezTo>
                                        <a:pt x="14167" y="8440"/>
                                        <a:pt x="11859" y="6783"/>
                                        <a:pt x="8646" y="5954"/>
                                      </a:cubicBezTo>
                                      <a:lnTo>
                                        <a:pt x="0" y="53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8" name="Shape 1958"/>
                              <wps:cNvSpPr/>
                              <wps:spPr>
                                <a:xfrm>
                                  <a:off x="374072" y="39586"/>
                                  <a:ext cx="20593" cy="26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93" h="26025">
                                      <a:moveTo>
                                        <a:pt x="14332" y="0"/>
                                      </a:moveTo>
                                      <a:cubicBezTo>
                                        <a:pt x="18523" y="0"/>
                                        <a:pt x="20593" y="2299"/>
                                        <a:pt x="20593" y="4864"/>
                                      </a:cubicBezTo>
                                      <a:cubicBezTo>
                                        <a:pt x="20593" y="6833"/>
                                        <a:pt x="19018" y="8407"/>
                                        <a:pt x="17050" y="8407"/>
                                      </a:cubicBezTo>
                                      <a:cubicBezTo>
                                        <a:pt x="15488" y="8407"/>
                                        <a:pt x="14002" y="7506"/>
                                        <a:pt x="13507" y="5512"/>
                                      </a:cubicBezTo>
                                      <a:cubicBezTo>
                                        <a:pt x="12097" y="5677"/>
                                        <a:pt x="11195" y="5766"/>
                                        <a:pt x="9557" y="6668"/>
                                      </a:cubicBezTo>
                                      <a:cubicBezTo>
                                        <a:pt x="10535" y="8242"/>
                                        <a:pt x="11614" y="10808"/>
                                        <a:pt x="11614" y="13703"/>
                                      </a:cubicBezTo>
                                      <a:cubicBezTo>
                                        <a:pt x="11614" y="17304"/>
                                        <a:pt x="10090" y="20628"/>
                                        <a:pt x="7566" y="23052"/>
                                      </a:cubicBezTo>
                                      <a:lnTo>
                                        <a:pt x="0" y="26025"/>
                                      </a:lnTo>
                                      <a:lnTo>
                                        <a:pt x="0" y="20599"/>
                                      </a:lnTo>
                                      <a:lnTo>
                                        <a:pt x="3073" y="19293"/>
                                      </a:lnTo>
                                      <a:cubicBezTo>
                                        <a:pt x="4486" y="17843"/>
                                        <a:pt x="5353" y="15856"/>
                                        <a:pt x="5353" y="13703"/>
                                      </a:cubicBezTo>
                                      <a:cubicBezTo>
                                        <a:pt x="5353" y="11513"/>
                                        <a:pt x="4467" y="9528"/>
                                        <a:pt x="3045" y="8091"/>
                                      </a:cubicBezTo>
                                      <a:lnTo>
                                        <a:pt x="0" y="6810"/>
                                      </a:lnTo>
                                      <a:lnTo>
                                        <a:pt x="0" y="1114"/>
                                      </a:lnTo>
                                      <a:lnTo>
                                        <a:pt x="5683" y="2794"/>
                                      </a:lnTo>
                                      <a:cubicBezTo>
                                        <a:pt x="8566" y="660"/>
                                        <a:pt x="12097" y="0"/>
                                        <a:pt x="14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59" name="Shape 1959"/>
                              <wps:cNvSpPr/>
                              <wps:spPr>
                                <a:xfrm>
                                  <a:off x="408521" y="25590"/>
                                  <a:ext cx="34087" cy="50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87" h="50317">
                                      <a:moveTo>
                                        <a:pt x="3620" y="0"/>
                                      </a:moveTo>
                                      <a:lnTo>
                                        <a:pt x="16637" y="0"/>
                                      </a:lnTo>
                                      <a:cubicBezTo>
                                        <a:pt x="19355" y="0"/>
                                        <a:pt x="20168" y="737"/>
                                        <a:pt x="20168" y="3543"/>
                                      </a:cubicBezTo>
                                      <a:lnTo>
                                        <a:pt x="20168" y="44882"/>
                                      </a:lnTo>
                                      <a:lnTo>
                                        <a:pt x="30467" y="44882"/>
                                      </a:lnTo>
                                      <a:cubicBezTo>
                                        <a:pt x="31623" y="44882"/>
                                        <a:pt x="34087" y="44882"/>
                                        <a:pt x="34087" y="47600"/>
                                      </a:cubicBezTo>
                                      <a:cubicBezTo>
                                        <a:pt x="34087" y="50317"/>
                                        <a:pt x="31699" y="50317"/>
                                        <a:pt x="30467" y="50317"/>
                                      </a:cubicBezTo>
                                      <a:lnTo>
                                        <a:pt x="3620" y="50317"/>
                                      </a:lnTo>
                                      <a:cubicBezTo>
                                        <a:pt x="2476" y="50317"/>
                                        <a:pt x="0" y="50317"/>
                                        <a:pt x="0" y="47600"/>
                                      </a:cubicBezTo>
                                      <a:cubicBezTo>
                                        <a:pt x="0" y="44882"/>
                                        <a:pt x="2388" y="44882"/>
                                        <a:pt x="3620" y="44882"/>
                                      </a:cubicBezTo>
                                      <a:lnTo>
                                        <a:pt x="13919" y="44882"/>
                                      </a:lnTo>
                                      <a:lnTo>
                                        <a:pt x="13919" y="5436"/>
                                      </a:lnTo>
                                      <a:lnTo>
                                        <a:pt x="3620" y="5436"/>
                                      </a:lnTo>
                                      <a:cubicBezTo>
                                        <a:pt x="2476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0" name="Shape 1960"/>
                              <wps:cNvSpPr/>
                              <wps:spPr>
                                <a:xfrm>
                                  <a:off x="459829" y="39750"/>
                                  <a:ext cx="17310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310" h="36563">
                                      <a:moveTo>
                                        <a:pt x="17310" y="0"/>
                                      </a:moveTo>
                                      <a:lnTo>
                                        <a:pt x="17310" y="5436"/>
                                      </a:lnTo>
                                      <a:cubicBezTo>
                                        <a:pt x="11455" y="5436"/>
                                        <a:pt x="6274" y="10630"/>
                                        <a:pt x="6274" y="17793"/>
                                      </a:cubicBezTo>
                                      <a:cubicBezTo>
                                        <a:pt x="6274" y="25273"/>
                                        <a:pt x="11367" y="31128"/>
                                        <a:pt x="17310" y="31128"/>
                                      </a:cubicBezTo>
                                      <a:lnTo>
                                        <a:pt x="17310" y="36563"/>
                                      </a:lnTo>
                                      <a:cubicBezTo>
                                        <a:pt x="7912" y="36563"/>
                                        <a:pt x="0" y="28651"/>
                                        <a:pt x="0" y="18364"/>
                                      </a:cubicBezTo>
                                      <a:cubicBezTo>
                                        <a:pt x="0" y="8318"/>
                                        <a:pt x="7747" y="0"/>
                                        <a:pt x="1731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1" name="Shape 1961"/>
                              <wps:cNvSpPr/>
                              <wps:spPr>
                                <a:xfrm>
                                  <a:off x="477139" y="39750"/>
                                  <a:ext cx="17285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85" h="36563">
                                      <a:moveTo>
                                        <a:pt x="0" y="0"/>
                                      </a:moveTo>
                                      <a:cubicBezTo>
                                        <a:pt x="9550" y="0"/>
                                        <a:pt x="17285" y="8318"/>
                                        <a:pt x="17285" y="18364"/>
                                      </a:cubicBezTo>
                                      <a:cubicBezTo>
                                        <a:pt x="17285" y="28651"/>
                                        <a:pt x="9385" y="36563"/>
                                        <a:pt x="0" y="36563"/>
                                      </a:cubicBezTo>
                                      <a:lnTo>
                                        <a:pt x="0" y="31128"/>
                                      </a:lnTo>
                                      <a:cubicBezTo>
                                        <a:pt x="5918" y="31128"/>
                                        <a:pt x="11036" y="25273"/>
                                        <a:pt x="11036" y="17793"/>
                                      </a:cubicBezTo>
                                      <a:cubicBezTo>
                                        <a:pt x="11036" y="10630"/>
                                        <a:pt x="5842" y="5436"/>
                                        <a:pt x="0" y="543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2" name="Shape 1962"/>
                              <wps:cNvSpPr/>
                              <wps:spPr>
                                <a:xfrm>
                                  <a:off x="507721" y="25590"/>
                                  <a:ext cx="23425" cy="50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25" h="50724">
                                      <a:moveTo>
                                        <a:pt x="3543" y="0"/>
                                      </a:moveTo>
                                      <a:lnTo>
                                        <a:pt x="9627" y="0"/>
                                      </a:lnTo>
                                      <a:cubicBezTo>
                                        <a:pt x="12344" y="0"/>
                                        <a:pt x="13170" y="737"/>
                                        <a:pt x="13170" y="3543"/>
                                      </a:cubicBezTo>
                                      <a:lnTo>
                                        <a:pt x="13170" y="18110"/>
                                      </a:lnTo>
                                      <a:cubicBezTo>
                                        <a:pt x="16129" y="15812"/>
                                        <a:pt x="19520" y="14402"/>
                                        <a:pt x="23381" y="14402"/>
                                      </a:cubicBezTo>
                                      <a:lnTo>
                                        <a:pt x="23425" y="14422"/>
                                      </a:lnTo>
                                      <a:lnTo>
                                        <a:pt x="23425" y="20035"/>
                                      </a:lnTo>
                                      <a:lnTo>
                                        <a:pt x="23051" y="19850"/>
                                      </a:lnTo>
                                      <a:cubicBezTo>
                                        <a:pt x="18034" y="19850"/>
                                        <a:pt x="13170" y="23889"/>
                                        <a:pt x="13170" y="28664"/>
                                      </a:cubicBezTo>
                                      <a:lnTo>
                                        <a:pt x="13170" y="34341"/>
                                      </a:lnTo>
                                      <a:cubicBezTo>
                                        <a:pt x="13170" y="38456"/>
                                        <a:pt x="16218" y="45288"/>
                                        <a:pt x="22314" y="45288"/>
                                      </a:cubicBezTo>
                                      <a:lnTo>
                                        <a:pt x="23425" y="44782"/>
                                      </a:lnTo>
                                      <a:lnTo>
                                        <a:pt x="23425" y="50352"/>
                                      </a:lnTo>
                                      <a:lnTo>
                                        <a:pt x="22555" y="50724"/>
                                      </a:lnTo>
                                      <a:cubicBezTo>
                                        <a:pt x="18936" y="50724"/>
                                        <a:pt x="15723" y="49327"/>
                                        <a:pt x="13170" y="46863"/>
                                      </a:cubicBezTo>
                                      <a:cubicBezTo>
                                        <a:pt x="13170" y="48336"/>
                                        <a:pt x="13170" y="50317"/>
                                        <a:pt x="10033" y="50317"/>
                                      </a:cubicBezTo>
                                      <a:cubicBezTo>
                                        <a:pt x="6909" y="50317"/>
                                        <a:pt x="6909" y="48260"/>
                                        <a:pt x="6909" y="46774"/>
                                      </a:cubicBezTo>
                                      <a:lnTo>
                                        <a:pt x="6909" y="5436"/>
                                      </a:lnTo>
                                      <a:lnTo>
                                        <a:pt x="3543" y="5436"/>
                                      </a:lnTo>
                                      <a:cubicBezTo>
                                        <a:pt x="2223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223" y="0"/>
                                        <a:pt x="35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3" name="Shape 1963"/>
                              <wps:cNvSpPr/>
                              <wps:spPr>
                                <a:xfrm>
                                  <a:off x="531146" y="40012"/>
                                  <a:ext cx="16516" cy="35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6" h="35930">
                                      <a:moveTo>
                                        <a:pt x="0" y="0"/>
                                      </a:moveTo>
                                      <a:lnTo>
                                        <a:pt x="11698" y="5303"/>
                                      </a:lnTo>
                                      <a:cubicBezTo>
                                        <a:pt x="14684" y="8587"/>
                                        <a:pt x="16516" y="13118"/>
                                        <a:pt x="16516" y="18103"/>
                                      </a:cubicBezTo>
                                      <a:cubicBezTo>
                                        <a:pt x="16516" y="23329"/>
                                        <a:pt x="14456" y="27879"/>
                                        <a:pt x="11252" y="31122"/>
                                      </a:cubicBezTo>
                                      <a:lnTo>
                                        <a:pt x="0" y="35930"/>
                                      </a:lnTo>
                                      <a:lnTo>
                                        <a:pt x="0" y="30360"/>
                                      </a:lnTo>
                                      <a:lnTo>
                                        <a:pt x="6734" y="27294"/>
                                      </a:lnTo>
                                      <a:cubicBezTo>
                                        <a:pt x="8855" y="25040"/>
                                        <a:pt x="10255" y="21849"/>
                                        <a:pt x="10255" y="18103"/>
                                      </a:cubicBezTo>
                                      <a:cubicBezTo>
                                        <a:pt x="10255" y="14566"/>
                                        <a:pt x="9039" y="11397"/>
                                        <a:pt x="7102" y="9113"/>
                                      </a:cubicBezTo>
                                      <a:lnTo>
                                        <a:pt x="0" y="561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4" name="Shape 1964"/>
                              <wps:cNvSpPr/>
                              <wps:spPr>
                                <a:xfrm>
                                  <a:off x="562674" y="54112"/>
                                  <a:ext cx="15564" cy="222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64" h="22202">
                                      <a:moveTo>
                                        <a:pt x="15564" y="0"/>
                                      </a:moveTo>
                                      <a:lnTo>
                                        <a:pt x="15564" y="5254"/>
                                      </a:lnTo>
                                      <a:lnTo>
                                        <a:pt x="11983" y="5769"/>
                                      </a:lnTo>
                                      <a:cubicBezTo>
                                        <a:pt x="8525" y="6943"/>
                                        <a:pt x="6261" y="8651"/>
                                        <a:pt x="6261" y="10835"/>
                                      </a:cubicBezTo>
                                      <a:cubicBezTo>
                                        <a:pt x="6261" y="13883"/>
                                        <a:pt x="9639" y="16766"/>
                                        <a:pt x="14491" y="16766"/>
                                      </a:cubicBezTo>
                                      <a:lnTo>
                                        <a:pt x="15564" y="16532"/>
                                      </a:lnTo>
                                      <a:lnTo>
                                        <a:pt x="15564" y="21774"/>
                                      </a:lnTo>
                                      <a:lnTo>
                                        <a:pt x="13995" y="22202"/>
                                      </a:lnTo>
                                      <a:cubicBezTo>
                                        <a:pt x="5690" y="22202"/>
                                        <a:pt x="0" y="16931"/>
                                        <a:pt x="0" y="10835"/>
                                      </a:cubicBezTo>
                                      <a:cubicBezTo>
                                        <a:pt x="0" y="5768"/>
                                        <a:pt x="4013" y="2720"/>
                                        <a:pt x="9128" y="939"/>
                                      </a:cubicBezTo>
                                      <a:lnTo>
                                        <a:pt x="155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5" name="Shape 1965"/>
                              <wps:cNvSpPr/>
                              <wps:spPr>
                                <a:xfrm>
                                  <a:off x="564820" y="39738"/>
                                  <a:ext cx="13418" cy="103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418" h="10389">
                                      <a:moveTo>
                                        <a:pt x="12344" y="0"/>
                                      </a:moveTo>
                                      <a:lnTo>
                                        <a:pt x="13418" y="334"/>
                                      </a:lnTo>
                                      <a:lnTo>
                                        <a:pt x="13418" y="5716"/>
                                      </a:lnTo>
                                      <a:lnTo>
                                        <a:pt x="12433" y="5448"/>
                                      </a:lnTo>
                                      <a:cubicBezTo>
                                        <a:pt x="11443" y="5448"/>
                                        <a:pt x="10046" y="5448"/>
                                        <a:pt x="9144" y="5524"/>
                                      </a:cubicBezTo>
                                      <a:cubicBezTo>
                                        <a:pt x="8064" y="5690"/>
                                        <a:pt x="7988" y="5778"/>
                                        <a:pt x="7988" y="6426"/>
                                      </a:cubicBezTo>
                                      <a:cubicBezTo>
                                        <a:pt x="7823" y="9398"/>
                                        <a:pt x="5601" y="10389"/>
                                        <a:pt x="4039" y="10389"/>
                                      </a:cubicBezTo>
                                      <a:cubicBezTo>
                                        <a:pt x="1562" y="10389"/>
                                        <a:pt x="0" y="8572"/>
                                        <a:pt x="0" y="6350"/>
                                      </a:cubicBezTo>
                                      <a:cubicBezTo>
                                        <a:pt x="0" y="0"/>
                                        <a:pt x="8484" y="0"/>
                                        <a:pt x="123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6" name="Shape 1966"/>
                              <wps:cNvSpPr/>
                              <wps:spPr>
                                <a:xfrm>
                                  <a:off x="578238" y="40072"/>
                                  <a:ext cx="23717" cy="35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17" h="35823">
                                      <a:moveTo>
                                        <a:pt x="0" y="0"/>
                                      </a:moveTo>
                                      <a:lnTo>
                                        <a:pt x="11479" y="3570"/>
                                      </a:lnTo>
                                      <a:cubicBezTo>
                                        <a:pt x="14227" y="5950"/>
                                        <a:pt x="15564" y="9185"/>
                                        <a:pt x="15564" y="12607"/>
                                      </a:cubicBezTo>
                                      <a:lnTo>
                                        <a:pt x="15564" y="29816"/>
                                      </a:lnTo>
                                      <a:cubicBezTo>
                                        <a:pt x="16389" y="30146"/>
                                        <a:pt x="17126" y="30387"/>
                                        <a:pt x="20263" y="30387"/>
                                      </a:cubicBezTo>
                                      <a:cubicBezTo>
                                        <a:pt x="21406" y="30387"/>
                                        <a:pt x="23717" y="30387"/>
                                        <a:pt x="23717" y="33105"/>
                                      </a:cubicBezTo>
                                      <a:cubicBezTo>
                                        <a:pt x="23717" y="35823"/>
                                        <a:pt x="21584" y="35823"/>
                                        <a:pt x="19348" y="35823"/>
                                      </a:cubicBezTo>
                                      <a:cubicBezTo>
                                        <a:pt x="15399" y="35823"/>
                                        <a:pt x="11944" y="35582"/>
                                        <a:pt x="10217" y="33029"/>
                                      </a:cubicBezTo>
                                      <a:lnTo>
                                        <a:pt x="0" y="35815"/>
                                      </a:lnTo>
                                      <a:lnTo>
                                        <a:pt x="0" y="30572"/>
                                      </a:lnTo>
                                      <a:lnTo>
                                        <a:pt x="6090" y="29244"/>
                                      </a:lnTo>
                                      <a:cubicBezTo>
                                        <a:pt x="9303" y="27670"/>
                                        <a:pt x="9303" y="25777"/>
                                        <a:pt x="9303" y="24050"/>
                                      </a:cubicBezTo>
                                      <a:lnTo>
                                        <a:pt x="9303" y="17954"/>
                                      </a:lnTo>
                                      <a:lnTo>
                                        <a:pt x="0" y="19294"/>
                                      </a:lnTo>
                                      <a:lnTo>
                                        <a:pt x="0" y="14041"/>
                                      </a:lnTo>
                                      <a:lnTo>
                                        <a:pt x="9303" y="12684"/>
                                      </a:lnTo>
                                      <a:cubicBezTo>
                                        <a:pt x="9303" y="10417"/>
                                        <a:pt x="8417" y="8524"/>
                                        <a:pt x="6688" y="7199"/>
                                      </a:cubicBezTo>
                                      <a:lnTo>
                                        <a:pt x="0" y="538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7" name="Shape 1967"/>
                              <wps:cNvSpPr/>
                              <wps:spPr>
                                <a:xfrm>
                                  <a:off x="614654" y="25590"/>
                                  <a:ext cx="34099" cy="50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99" h="50317">
                                      <a:moveTo>
                                        <a:pt x="3620" y="0"/>
                                      </a:moveTo>
                                      <a:lnTo>
                                        <a:pt x="16637" y="0"/>
                                      </a:lnTo>
                                      <a:cubicBezTo>
                                        <a:pt x="19355" y="0"/>
                                        <a:pt x="20180" y="737"/>
                                        <a:pt x="20180" y="3543"/>
                                      </a:cubicBezTo>
                                      <a:lnTo>
                                        <a:pt x="20180" y="44882"/>
                                      </a:lnTo>
                                      <a:lnTo>
                                        <a:pt x="30467" y="44882"/>
                                      </a:lnTo>
                                      <a:cubicBezTo>
                                        <a:pt x="31623" y="44882"/>
                                        <a:pt x="34099" y="44882"/>
                                        <a:pt x="34099" y="47600"/>
                                      </a:cubicBezTo>
                                      <a:cubicBezTo>
                                        <a:pt x="34099" y="50317"/>
                                        <a:pt x="31699" y="50317"/>
                                        <a:pt x="30467" y="50317"/>
                                      </a:cubicBezTo>
                                      <a:lnTo>
                                        <a:pt x="3620" y="50317"/>
                                      </a:lnTo>
                                      <a:cubicBezTo>
                                        <a:pt x="2464" y="50317"/>
                                        <a:pt x="0" y="50317"/>
                                        <a:pt x="0" y="47600"/>
                                      </a:cubicBezTo>
                                      <a:cubicBezTo>
                                        <a:pt x="0" y="44882"/>
                                        <a:pt x="2388" y="44882"/>
                                        <a:pt x="3620" y="44882"/>
                                      </a:cubicBezTo>
                                      <a:lnTo>
                                        <a:pt x="13919" y="44882"/>
                                      </a:lnTo>
                                      <a:lnTo>
                                        <a:pt x="13919" y="5436"/>
                                      </a:lnTo>
                                      <a:lnTo>
                                        <a:pt x="3620" y="5436"/>
                                      </a:lnTo>
                                      <a:cubicBezTo>
                                        <a:pt x="2464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8" name="Shape 1968"/>
                              <wps:cNvSpPr/>
                              <wps:spPr>
                                <a:xfrm>
                                  <a:off x="670357" y="53835"/>
                                  <a:ext cx="37389" cy="6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9" h="6325">
                                      <a:moveTo>
                                        <a:pt x="3950" y="0"/>
                                      </a:moveTo>
                                      <a:lnTo>
                                        <a:pt x="33439" y="0"/>
                                      </a:lnTo>
                                      <a:cubicBezTo>
                                        <a:pt x="34252" y="0"/>
                                        <a:pt x="37389" y="0"/>
                                        <a:pt x="37389" y="3124"/>
                                      </a:cubicBezTo>
                                      <a:cubicBezTo>
                                        <a:pt x="37389" y="6325"/>
                                        <a:pt x="34099" y="6325"/>
                                        <a:pt x="32944" y="6325"/>
                                      </a:cubicBezTo>
                                      <a:lnTo>
                                        <a:pt x="4445" y="6325"/>
                                      </a:lnTo>
                                      <a:cubicBezTo>
                                        <a:pt x="3289" y="6325"/>
                                        <a:pt x="0" y="6325"/>
                                        <a:pt x="0" y="3124"/>
                                      </a:cubicBezTo>
                                      <a:cubicBezTo>
                                        <a:pt x="0" y="0"/>
                                        <a:pt x="3124" y="0"/>
                                        <a:pt x="39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69" name="Shape 1969"/>
                              <wps:cNvSpPr/>
                              <wps:spPr>
                                <a:xfrm>
                                  <a:off x="670357" y="41313"/>
                                  <a:ext cx="37389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9" h="6337">
                                      <a:moveTo>
                                        <a:pt x="4445" y="0"/>
                                      </a:moveTo>
                                      <a:lnTo>
                                        <a:pt x="32944" y="0"/>
                                      </a:lnTo>
                                      <a:cubicBezTo>
                                        <a:pt x="34099" y="0"/>
                                        <a:pt x="37389" y="0"/>
                                        <a:pt x="37389" y="3213"/>
                                      </a:cubicBezTo>
                                      <a:cubicBezTo>
                                        <a:pt x="37389" y="6337"/>
                                        <a:pt x="34252" y="6337"/>
                                        <a:pt x="33439" y="6337"/>
                                      </a:cubicBezTo>
                                      <a:lnTo>
                                        <a:pt x="3950" y="6337"/>
                                      </a:lnTo>
                                      <a:cubicBezTo>
                                        <a:pt x="3124" y="6337"/>
                                        <a:pt x="0" y="6337"/>
                                        <a:pt x="0" y="3213"/>
                                      </a:cubicBezTo>
                                      <a:cubicBezTo>
                                        <a:pt x="0" y="0"/>
                                        <a:pt x="3289" y="0"/>
                                        <a:pt x="444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0" name="Shape 1970"/>
                              <wps:cNvSpPr/>
                              <wps:spPr>
                                <a:xfrm>
                                  <a:off x="730999" y="18758"/>
                                  <a:ext cx="22149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9" h="63983">
                                      <a:moveTo>
                                        <a:pt x="19431" y="0"/>
                                      </a:moveTo>
                                      <a:cubicBezTo>
                                        <a:pt x="21399" y="0"/>
                                        <a:pt x="22149" y="1473"/>
                                        <a:pt x="22149" y="2553"/>
                                      </a:cubicBezTo>
                                      <a:cubicBezTo>
                                        <a:pt x="22149" y="3048"/>
                                        <a:pt x="21984" y="4026"/>
                                        <a:pt x="20993" y="4699"/>
                                      </a:cubicBezTo>
                                      <a:cubicBezTo>
                                        <a:pt x="16802" y="7493"/>
                                        <a:pt x="13170" y="10706"/>
                                        <a:pt x="10122" y="16396"/>
                                      </a:cubicBezTo>
                                      <a:cubicBezTo>
                                        <a:pt x="6744" y="22644"/>
                                        <a:pt x="6248" y="28740"/>
                                        <a:pt x="6248" y="32029"/>
                                      </a:cubicBezTo>
                                      <a:cubicBezTo>
                                        <a:pt x="6248" y="38621"/>
                                        <a:pt x="8230" y="50889"/>
                                        <a:pt x="20752" y="59118"/>
                                      </a:cubicBezTo>
                                      <a:cubicBezTo>
                                        <a:pt x="21247" y="59449"/>
                                        <a:pt x="22149" y="60033"/>
                                        <a:pt x="22149" y="61430"/>
                                      </a:cubicBezTo>
                                      <a:cubicBezTo>
                                        <a:pt x="22149" y="62497"/>
                                        <a:pt x="21399" y="63983"/>
                                        <a:pt x="19431" y="63983"/>
                                      </a:cubicBezTo>
                                      <a:cubicBezTo>
                                        <a:pt x="16713" y="63983"/>
                                        <a:pt x="0" y="52946"/>
                                        <a:pt x="0" y="31953"/>
                                      </a:cubicBezTo>
                                      <a:cubicBezTo>
                                        <a:pt x="0" y="11036"/>
                                        <a:pt x="16713" y="0"/>
                                        <a:pt x="194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1" name="Shape 1971"/>
                              <wps:cNvSpPr/>
                              <wps:spPr>
                                <a:xfrm>
                                  <a:off x="779424" y="40411"/>
                                  <a:ext cx="31458" cy="354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58" h="35496">
                                      <a:moveTo>
                                        <a:pt x="4293" y="0"/>
                                      </a:moveTo>
                                      <a:lnTo>
                                        <a:pt x="15989" y="0"/>
                                      </a:lnTo>
                                      <a:cubicBezTo>
                                        <a:pt x="18694" y="0"/>
                                        <a:pt x="19520" y="737"/>
                                        <a:pt x="19520" y="3543"/>
                                      </a:cubicBezTo>
                                      <a:lnTo>
                                        <a:pt x="19520" y="30061"/>
                                      </a:lnTo>
                                      <a:lnTo>
                                        <a:pt x="27838" y="30061"/>
                                      </a:lnTo>
                                      <a:cubicBezTo>
                                        <a:pt x="28994" y="30061"/>
                                        <a:pt x="31458" y="30061"/>
                                        <a:pt x="31458" y="32779"/>
                                      </a:cubicBezTo>
                                      <a:cubicBezTo>
                                        <a:pt x="31458" y="35496"/>
                                        <a:pt x="28994" y="35496"/>
                                        <a:pt x="27838" y="35496"/>
                                      </a:cubicBezTo>
                                      <a:lnTo>
                                        <a:pt x="3632" y="35496"/>
                                      </a:lnTo>
                                      <a:cubicBezTo>
                                        <a:pt x="2477" y="35496"/>
                                        <a:pt x="0" y="35496"/>
                                        <a:pt x="0" y="32779"/>
                                      </a:cubicBezTo>
                                      <a:cubicBezTo>
                                        <a:pt x="0" y="30061"/>
                                        <a:pt x="2400" y="30061"/>
                                        <a:pt x="3632" y="30061"/>
                                      </a:cubicBezTo>
                                      <a:lnTo>
                                        <a:pt x="13271" y="30061"/>
                                      </a:lnTo>
                                      <a:lnTo>
                                        <a:pt x="13271" y="5436"/>
                                      </a:lnTo>
                                      <a:lnTo>
                                        <a:pt x="4293" y="5436"/>
                                      </a:lnTo>
                                      <a:cubicBezTo>
                                        <a:pt x="3137" y="5436"/>
                                        <a:pt x="673" y="5436"/>
                                        <a:pt x="673" y="2718"/>
                                      </a:cubicBezTo>
                                      <a:cubicBezTo>
                                        <a:pt x="673" y="0"/>
                                        <a:pt x="3061" y="0"/>
                                        <a:pt x="42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2" name="Shape 1972"/>
                              <wps:cNvSpPr/>
                              <wps:spPr>
                                <a:xfrm>
                                  <a:off x="790054" y="25501"/>
                                  <a:ext cx="8890" cy="8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90" h="8903">
                                      <a:moveTo>
                                        <a:pt x="4445" y="0"/>
                                      </a:moveTo>
                                      <a:cubicBezTo>
                                        <a:pt x="6921" y="0"/>
                                        <a:pt x="8890" y="1981"/>
                                        <a:pt x="8890" y="4458"/>
                                      </a:cubicBezTo>
                                      <a:cubicBezTo>
                                        <a:pt x="8890" y="6921"/>
                                        <a:pt x="6921" y="8903"/>
                                        <a:pt x="4445" y="8903"/>
                                      </a:cubicBezTo>
                                      <a:cubicBezTo>
                                        <a:pt x="1981" y="8903"/>
                                        <a:pt x="0" y="6921"/>
                                        <a:pt x="0" y="4458"/>
                                      </a:cubicBezTo>
                                      <a:cubicBezTo>
                                        <a:pt x="0" y="1981"/>
                                        <a:pt x="1981" y="0"/>
                                        <a:pt x="444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3" name="Shape 1973"/>
                              <wps:cNvSpPr/>
                              <wps:spPr>
                                <a:xfrm>
                                  <a:off x="824179" y="40005"/>
                                  <a:ext cx="41834" cy="35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834" h="35903">
                                      <a:moveTo>
                                        <a:pt x="24054" y="0"/>
                                      </a:moveTo>
                                      <a:cubicBezTo>
                                        <a:pt x="30810" y="0"/>
                                        <a:pt x="34925" y="3708"/>
                                        <a:pt x="34925" y="11938"/>
                                      </a:cubicBezTo>
                                      <a:lnTo>
                                        <a:pt x="34925" y="30467"/>
                                      </a:lnTo>
                                      <a:lnTo>
                                        <a:pt x="38303" y="30467"/>
                                      </a:lnTo>
                                      <a:cubicBezTo>
                                        <a:pt x="39611" y="30467"/>
                                        <a:pt x="41834" y="30467"/>
                                        <a:pt x="41834" y="33185"/>
                                      </a:cubicBezTo>
                                      <a:cubicBezTo>
                                        <a:pt x="41834" y="35903"/>
                                        <a:pt x="39611" y="35903"/>
                                        <a:pt x="38303" y="35903"/>
                                      </a:cubicBezTo>
                                      <a:lnTo>
                                        <a:pt x="25946" y="35903"/>
                                      </a:lnTo>
                                      <a:cubicBezTo>
                                        <a:pt x="24714" y="35903"/>
                                        <a:pt x="22403" y="35903"/>
                                        <a:pt x="22403" y="33185"/>
                                      </a:cubicBezTo>
                                      <a:cubicBezTo>
                                        <a:pt x="22403" y="30467"/>
                                        <a:pt x="24714" y="30467"/>
                                        <a:pt x="25946" y="30467"/>
                                      </a:cubicBezTo>
                                      <a:lnTo>
                                        <a:pt x="28664" y="30467"/>
                                      </a:lnTo>
                                      <a:lnTo>
                                        <a:pt x="28664" y="12103"/>
                                      </a:lnTo>
                                      <a:cubicBezTo>
                                        <a:pt x="28664" y="7239"/>
                                        <a:pt x="27432" y="5436"/>
                                        <a:pt x="23635" y="5436"/>
                                      </a:cubicBezTo>
                                      <a:cubicBezTo>
                                        <a:pt x="19520" y="5436"/>
                                        <a:pt x="13183" y="8395"/>
                                        <a:pt x="13183" y="16307"/>
                                      </a:cubicBezTo>
                                      <a:lnTo>
                                        <a:pt x="13183" y="30467"/>
                                      </a:lnTo>
                                      <a:lnTo>
                                        <a:pt x="16561" y="30467"/>
                                      </a:lnTo>
                                      <a:cubicBezTo>
                                        <a:pt x="17869" y="30467"/>
                                        <a:pt x="20104" y="30467"/>
                                        <a:pt x="20104" y="33185"/>
                                      </a:cubicBezTo>
                                      <a:cubicBezTo>
                                        <a:pt x="20104" y="35903"/>
                                        <a:pt x="17869" y="35903"/>
                                        <a:pt x="16561" y="35903"/>
                                      </a:cubicBezTo>
                                      <a:lnTo>
                                        <a:pt x="3543" y="35903"/>
                                      </a:lnTo>
                                      <a:cubicBezTo>
                                        <a:pt x="2223" y="35903"/>
                                        <a:pt x="0" y="35903"/>
                                        <a:pt x="0" y="33185"/>
                                      </a:cubicBezTo>
                                      <a:cubicBezTo>
                                        <a:pt x="0" y="30467"/>
                                        <a:pt x="2223" y="30467"/>
                                        <a:pt x="3543" y="30467"/>
                                      </a:cubicBezTo>
                                      <a:lnTo>
                                        <a:pt x="6921" y="30467"/>
                                      </a:lnTo>
                                      <a:lnTo>
                                        <a:pt x="6921" y="5842"/>
                                      </a:lnTo>
                                      <a:lnTo>
                                        <a:pt x="3543" y="5842"/>
                                      </a:lnTo>
                                      <a:cubicBezTo>
                                        <a:pt x="2223" y="5842"/>
                                        <a:pt x="0" y="5842"/>
                                        <a:pt x="0" y="3124"/>
                                      </a:cubicBezTo>
                                      <a:cubicBezTo>
                                        <a:pt x="0" y="406"/>
                                        <a:pt x="2223" y="406"/>
                                        <a:pt x="3543" y="406"/>
                                      </a:cubicBezTo>
                                      <a:lnTo>
                                        <a:pt x="9639" y="406"/>
                                      </a:lnTo>
                                      <a:cubicBezTo>
                                        <a:pt x="12929" y="406"/>
                                        <a:pt x="13183" y="1638"/>
                                        <a:pt x="13183" y="4115"/>
                                      </a:cubicBezTo>
                                      <a:cubicBezTo>
                                        <a:pt x="14008" y="3289"/>
                                        <a:pt x="17958" y="0"/>
                                        <a:pt x="240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4" name="Shape 1974"/>
                              <wps:cNvSpPr/>
                              <wps:spPr>
                                <a:xfrm>
                                  <a:off x="875678" y="30289"/>
                                  <a:ext cx="35331" cy="46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331" h="46025">
                                      <a:moveTo>
                                        <a:pt x="13589" y="0"/>
                                      </a:moveTo>
                                      <a:cubicBezTo>
                                        <a:pt x="16713" y="0"/>
                                        <a:pt x="16713" y="1981"/>
                                        <a:pt x="16713" y="3543"/>
                                      </a:cubicBezTo>
                                      <a:lnTo>
                                        <a:pt x="16713" y="10122"/>
                                      </a:lnTo>
                                      <a:lnTo>
                                        <a:pt x="29896" y="10122"/>
                                      </a:lnTo>
                                      <a:cubicBezTo>
                                        <a:pt x="31128" y="10122"/>
                                        <a:pt x="33426" y="10122"/>
                                        <a:pt x="33426" y="12840"/>
                                      </a:cubicBezTo>
                                      <a:cubicBezTo>
                                        <a:pt x="33426" y="15557"/>
                                        <a:pt x="31128" y="15557"/>
                                        <a:pt x="29896" y="15557"/>
                                      </a:cubicBezTo>
                                      <a:lnTo>
                                        <a:pt x="16713" y="15557"/>
                                      </a:lnTo>
                                      <a:lnTo>
                                        <a:pt x="16713" y="34163"/>
                                      </a:lnTo>
                                      <a:cubicBezTo>
                                        <a:pt x="16713" y="36068"/>
                                        <a:pt x="16713" y="40589"/>
                                        <a:pt x="22809" y="40589"/>
                                      </a:cubicBezTo>
                                      <a:cubicBezTo>
                                        <a:pt x="25946" y="40589"/>
                                        <a:pt x="28905" y="38367"/>
                                        <a:pt x="29070" y="34988"/>
                                      </a:cubicBezTo>
                                      <a:cubicBezTo>
                                        <a:pt x="29146" y="32931"/>
                                        <a:pt x="30061" y="32106"/>
                                        <a:pt x="32194" y="32106"/>
                                      </a:cubicBezTo>
                                      <a:cubicBezTo>
                                        <a:pt x="32944" y="32106"/>
                                        <a:pt x="35331" y="32106"/>
                                        <a:pt x="35331" y="34912"/>
                                      </a:cubicBezTo>
                                      <a:cubicBezTo>
                                        <a:pt x="35331" y="40843"/>
                                        <a:pt x="29896" y="46025"/>
                                        <a:pt x="22479" y="46025"/>
                                      </a:cubicBezTo>
                                      <a:cubicBezTo>
                                        <a:pt x="16713" y="46025"/>
                                        <a:pt x="10465" y="43231"/>
                                        <a:pt x="10465" y="34341"/>
                                      </a:cubicBezTo>
                                      <a:lnTo>
                                        <a:pt x="10465" y="15557"/>
                                      </a:lnTo>
                                      <a:lnTo>
                                        <a:pt x="3543" y="15557"/>
                                      </a:lnTo>
                                      <a:cubicBezTo>
                                        <a:pt x="2311" y="15557"/>
                                        <a:pt x="0" y="15557"/>
                                        <a:pt x="0" y="12840"/>
                                      </a:cubicBezTo>
                                      <a:cubicBezTo>
                                        <a:pt x="0" y="10122"/>
                                        <a:pt x="2387" y="10122"/>
                                        <a:pt x="3619" y="10122"/>
                                      </a:cubicBezTo>
                                      <a:lnTo>
                                        <a:pt x="10465" y="10122"/>
                                      </a:lnTo>
                                      <a:lnTo>
                                        <a:pt x="10465" y="3543"/>
                                      </a:lnTo>
                                      <a:cubicBezTo>
                                        <a:pt x="10465" y="2057"/>
                                        <a:pt x="10465" y="0"/>
                                        <a:pt x="135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5" name="Shape 1975"/>
                              <wps:cNvSpPr/>
                              <wps:spPr>
                                <a:xfrm>
                                  <a:off x="935406" y="32995"/>
                                  <a:ext cx="32271" cy="35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271" h="35484">
                                      <a:moveTo>
                                        <a:pt x="16142" y="0"/>
                                      </a:moveTo>
                                      <a:cubicBezTo>
                                        <a:pt x="18110" y="0"/>
                                        <a:pt x="19101" y="1397"/>
                                        <a:pt x="19101" y="3543"/>
                                      </a:cubicBezTo>
                                      <a:cubicBezTo>
                                        <a:pt x="19101" y="6591"/>
                                        <a:pt x="19012" y="10046"/>
                                        <a:pt x="18847" y="13094"/>
                                      </a:cubicBezTo>
                                      <a:lnTo>
                                        <a:pt x="26670" y="8484"/>
                                      </a:lnTo>
                                      <a:cubicBezTo>
                                        <a:pt x="28486" y="7404"/>
                                        <a:pt x="28575" y="7328"/>
                                        <a:pt x="29312" y="7328"/>
                                      </a:cubicBezTo>
                                      <a:cubicBezTo>
                                        <a:pt x="30543" y="7328"/>
                                        <a:pt x="32271" y="8230"/>
                                        <a:pt x="32271" y="10376"/>
                                      </a:cubicBezTo>
                                      <a:cubicBezTo>
                                        <a:pt x="32271" y="12103"/>
                                        <a:pt x="31128" y="12763"/>
                                        <a:pt x="30137" y="13259"/>
                                      </a:cubicBezTo>
                                      <a:lnTo>
                                        <a:pt x="21654" y="17780"/>
                                      </a:lnTo>
                                      <a:lnTo>
                                        <a:pt x="30709" y="22479"/>
                                      </a:lnTo>
                                      <a:cubicBezTo>
                                        <a:pt x="31699" y="23139"/>
                                        <a:pt x="32271" y="23876"/>
                                        <a:pt x="32271" y="25121"/>
                                      </a:cubicBezTo>
                                      <a:cubicBezTo>
                                        <a:pt x="32271" y="27254"/>
                                        <a:pt x="30543" y="28156"/>
                                        <a:pt x="29312" y="28156"/>
                                      </a:cubicBezTo>
                                      <a:cubicBezTo>
                                        <a:pt x="28740" y="28156"/>
                                        <a:pt x="28575" y="28156"/>
                                        <a:pt x="26429" y="26924"/>
                                      </a:cubicBezTo>
                                      <a:lnTo>
                                        <a:pt x="18847" y="22403"/>
                                      </a:lnTo>
                                      <a:cubicBezTo>
                                        <a:pt x="19012" y="25451"/>
                                        <a:pt x="19101" y="28893"/>
                                        <a:pt x="19101" y="31953"/>
                                      </a:cubicBezTo>
                                      <a:cubicBezTo>
                                        <a:pt x="19101" y="34417"/>
                                        <a:pt x="17869" y="35484"/>
                                        <a:pt x="16142" y="35484"/>
                                      </a:cubicBezTo>
                                      <a:cubicBezTo>
                                        <a:pt x="14161" y="35484"/>
                                        <a:pt x="13183" y="34087"/>
                                        <a:pt x="13183" y="31953"/>
                                      </a:cubicBezTo>
                                      <a:cubicBezTo>
                                        <a:pt x="13183" y="28893"/>
                                        <a:pt x="13259" y="25451"/>
                                        <a:pt x="13424" y="22403"/>
                                      </a:cubicBezTo>
                                      <a:lnTo>
                                        <a:pt x="5601" y="27013"/>
                                      </a:lnTo>
                                      <a:cubicBezTo>
                                        <a:pt x="3785" y="28080"/>
                                        <a:pt x="3696" y="28156"/>
                                        <a:pt x="2959" y="28156"/>
                                      </a:cubicBezTo>
                                      <a:cubicBezTo>
                                        <a:pt x="1727" y="28156"/>
                                        <a:pt x="0" y="27254"/>
                                        <a:pt x="0" y="25121"/>
                                      </a:cubicBezTo>
                                      <a:cubicBezTo>
                                        <a:pt x="0" y="23381"/>
                                        <a:pt x="1156" y="22733"/>
                                        <a:pt x="2134" y="22225"/>
                                      </a:cubicBezTo>
                                      <a:lnTo>
                                        <a:pt x="10617" y="17704"/>
                                      </a:lnTo>
                                      <a:lnTo>
                                        <a:pt x="2057" y="13170"/>
                                      </a:lnTo>
                                      <a:cubicBezTo>
                                        <a:pt x="991" y="12598"/>
                                        <a:pt x="0" y="12103"/>
                                        <a:pt x="0" y="10376"/>
                                      </a:cubicBezTo>
                                      <a:cubicBezTo>
                                        <a:pt x="0" y="8230"/>
                                        <a:pt x="1727" y="7328"/>
                                        <a:pt x="2959" y="7328"/>
                                      </a:cubicBezTo>
                                      <a:cubicBezTo>
                                        <a:pt x="3620" y="7328"/>
                                        <a:pt x="3874" y="7493"/>
                                        <a:pt x="5017" y="8153"/>
                                      </a:cubicBezTo>
                                      <a:lnTo>
                                        <a:pt x="13424" y="13094"/>
                                      </a:lnTo>
                                      <a:cubicBezTo>
                                        <a:pt x="13259" y="10046"/>
                                        <a:pt x="13183" y="6591"/>
                                        <a:pt x="13183" y="3543"/>
                                      </a:cubicBezTo>
                                      <a:cubicBezTo>
                                        <a:pt x="13183" y="1079"/>
                                        <a:pt x="14414" y="0"/>
                                        <a:pt x="1614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6" name="Shape 1976"/>
                              <wps:cNvSpPr/>
                              <wps:spPr>
                                <a:xfrm>
                                  <a:off x="986650" y="18758"/>
                                  <a:ext cx="22149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9" h="63983">
                                      <a:moveTo>
                                        <a:pt x="2718" y="0"/>
                                      </a:moveTo>
                                      <a:cubicBezTo>
                                        <a:pt x="5436" y="0"/>
                                        <a:pt x="22149" y="11036"/>
                                        <a:pt x="22149" y="32029"/>
                                      </a:cubicBezTo>
                                      <a:cubicBezTo>
                                        <a:pt x="22149" y="52946"/>
                                        <a:pt x="5436" y="63983"/>
                                        <a:pt x="2718" y="63983"/>
                                      </a:cubicBezTo>
                                      <a:cubicBezTo>
                                        <a:pt x="813" y="63983"/>
                                        <a:pt x="0" y="62573"/>
                                        <a:pt x="0" y="61430"/>
                                      </a:cubicBezTo>
                                      <a:cubicBezTo>
                                        <a:pt x="0" y="60109"/>
                                        <a:pt x="660" y="59703"/>
                                        <a:pt x="2134" y="58623"/>
                                      </a:cubicBezTo>
                                      <a:cubicBezTo>
                                        <a:pt x="13005" y="51130"/>
                                        <a:pt x="15888" y="39853"/>
                                        <a:pt x="15888" y="31953"/>
                                      </a:cubicBezTo>
                                      <a:cubicBezTo>
                                        <a:pt x="15888" y="26759"/>
                                        <a:pt x="14656" y="21234"/>
                                        <a:pt x="12103" y="16396"/>
                                      </a:cubicBezTo>
                                      <a:cubicBezTo>
                                        <a:pt x="8636" y="9970"/>
                                        <a:pt x="4369" y="6833"/>
                                        <a:pt x="1232" y="4775"/>
                                      </a:cubicBezTo>
                                      <a:cubicBezTo>
                                        <a:pt x="483" y="4280"/>
                                        <a:pt x="0" y="3454"/>
                                        <a:pt x="0" y="2553"/>
                                      </a:cubicBezTo>
                                      <a:cubicBezTo>
                                        <a:pt x="0" y="1397"/>
                                        <a:pt x="813" y="0"/>
                                        <a:pt x="27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7" name="Shape 1977"/>
                              <wps:cNvSpPr/>
                              <wps:spPr>
                                <a:xfrm>
                                  <a:off x="1036002" y="39992"/>
                                  <a:ext cx="43320" cy="359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320" h="35916">
                                      <a:moveTo>
                                        <a:pt x="16802" y="0"/>
                                      </a:moveTo>
                                      <a:cubicBezTo>
                                        <a:pt x="19190" y="0"/>
                                        <a:pt x="21501" y="1079"/>
                                        <a:pt x="23051" y="4039"/>
                                      </a:cubicBezTo>
                                      <a:cubicBezTo>
                                        <a:pt x="25197" y="1245"/>
                                        <a:pt x="28575" y="0"/>
                                        <a:pt x="31293" y="0"/>
                                      </a:cubicBezTo>
                                      <a:cubicBezTo>
                                        <a:pt x="38710" y="0"/>
                                        <a:pt x="38710" y="9233"/>
                                        <a:pt x="38710" y="11125"/>
                                      </a:cubicBezTo>
                                      <a:lnTo>
                                        <a:pt x="38710" y="30480"/>
                                      </a:lnTo>
                                      <a:cubicBezTo>
                                        <a:pt x="41339" y="30480"/>
                                        <a:pt x="43320" y="30480"/>
                                        <a:pt x="43320" y="33198"/>
                                      </a:cubicBezTo>
                                      <a:cubicBezTo>
                                        <a:pt x="43320" y="35916"/>
                                        <a:pt x="41021" y="35916"/>
                                        <a:pt x="39776" y="35916"/>
                                      </a:cubicBezTo>
                                      <a:lnTo>
                                        <a:pt x="33922" y="35916"/>
                                      </a:lnTo>
                                      <a:cubicBezTo>
                                        <a:pt x="32690" y="35916"/>
                                        <a:pt x="30391" y="35916"/>
                                        <a:pt x="30391" y="33198"/>
                                      </a:cubicBezTo>
                                      <a:cubicBezTo>
                                        <a:pt x="30391" y="30480"/>
                                        <a:pt x="32779" y="30480"/>
                                        <a:pt x="33604" y="30480"/>
                                      </a:cubicBezTo>
                                      <a:lnTo>
                                        <a:pt x="33604" y="11544"/>
                                      </a:lnTo>
                                      <a:cubicBezTo>
                                        <a:pt x="33604" y="7341"/>
                                        <a:pt x="32779" y="5448"/>
                                        <a:pt x="31039" y="5448"/>
                                      </a:cubicBezTo>
                                      <a:cubicBezTo>
                                        <a:pt x="27749" y="5448"/>
                                        <a:pt x="24206" y="9233"/>
                                        <a:pt x="24206" y="16065"/>
                                      </a:cubicBezTo>
                                      <a:lnTo>
                                        <a:pt x="24206" y="30480"/>
                                      </a:lnTo>
                                      <a:cubicBezTo>
                                        <a:pt x="26848" y="30480"/>
                                        <a:pt x="28829" y="30480"/>
                                        <a:pt x="28829" y="33198"/>
                                      </a:cubicBezTo>
                                      <a:cubicBezTo>
                                        <a:pt x="28829" y="35916"/>
                                        <a:pt x="26518" y="35916"/>
                                        <a:pt x="25286" y="35916"/>
                                      </a:cubicBezTo>
                                      <a:lnTo>
                                        <a:pt x="19431" y="35916"/>
                                      </a:lnTo>
                                      <a:cubicBezTo>
                                        <a:pt x="18199" y="35916"/>
                                        <a:pt x="15888" y="35916"/>
                                        <a:pt x="15888" y="33198"/>
                                      </a:cubicBezTo>
                                      <a:cubicBezTo>
                                        <a:pt x="15888" y="30480"/>
                                        <a:pt x="18288" y="30480"/>
                                        <a:pt x="19101" y="30480"/>
                                      </a:cubicBezTo>
                                      <a:lnTo>
                                        <a:pt x="19101" y="11544"/>
                                      </a:lnTo>
                                      <a:cubicBezTo>
                                        <a:pt x="19101" y="7341"/>
                                        <a:pt x="18288" y="5448"/>
                                        <a:pt x="16548" y="5448"/>
                                      </a:cubicBezTo>
                                      <a:cubicBezTo>
                                        <a:pt x="13259" y="5448"/>
                                        <a:pt x="9715" y="9233"/>
                                        <a:pt x="9715" y="16065"/>
                                      </a:cubicBezTo>
                                      <a:lnTo>
                                        <a:pt x="9715" y="30480"/>
                                      </a:lnTo>
                                      <a:cubicBezTo>
                                        <a:pt x="12344" y="30480"/>
                                        <a:pt x="14326" y="30480"/>
                                        <a:pt x="14326" y="33198"/>
                                      </a:cubicBezTo>
                                      <a:cubicBezTo>
                                        <a:pt x="14326" y="35916"/>
                                        <a:pt x="12014" y="35916"/>
                                        <a:pt x="10782" y="35916"/>
                                      </a:cubicBezTo>
                                      <a:lnTo>
                                        <a:pt x="3543" y="35916"/>
                                      </a:lnTo>
                                      <a:cubicBezTo>
                                        <a:pt x="2311" y="35916"/>
                                        <a:pt x="0" y="35916"/>
                                        <a:pt x="0" y="33198"/>
                                      </a:cubicBezTo>
                                      <a:cubicBezTo>
                                        <a:pt x="0" y="30480"/>
                                        <a:pt x="1981" y="30480"/>
                                        <a:pt x="4610" y="30480"/>
                                      </a:cubicBezTo>
                                      <a:lnTo>
                                        <a:pt x="4610" y="5855"/>
                                      </a:lnTo>
                                      <a:cubicBezTo>
                                        <a:pt x="1981" y="5855"/>
                                        <a:pt x="0" y="5855"/>
                                        <a:pt x="0" y="3137"/>
                                      </a:cubicBezTo>
                                      <a:cubicBezTo>
                                        <a:pt x="0" y="419"/>
                                        <a:pt x="2311" y="419"/>
                                        <a:pt x="3543" y="419"/>
                                      </a:cubicBezTo>
                                      <a:lnTo>
                                        <a:pt x="6172" y="419"/>
                                      </a:lnTo>
                                      <a:cubicBezTo>
                                        <a:pt x="7404" y="419"/>
                                        <a:pt x="9297" y="419"/>
                                        <a:pt x="9804" y="2730"/>
                                      </a:cubicBezTo>
                                      <a:cubicBezTo>
                                        <a:pt x="12344" y="508"/>
                                        <a:pt x="15075" y="0"/>
                                        <a:pt x="1680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8" name="Shape 1978"/>
                              <wps:cNvSpPr/>
                              <wps:spPr>
                                <a:xfrm>
                                  <a:off x="1092035" y="54113"/>
                                  <a:ext cx="15564" cy="222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64" h="22201">
                                      <a:moveTo>
                                        <a:pt x="15564" y="0"/>
                                      </a:moveTo>
                                      <a:lnTo>
                                        <a:pt x="15564" y="5253"/>
                                      </a:lnTo>
                                      <a:lnTo>
                                        <a:pt x="11983" y="5769"/>
                                      </a:lnTo>
                                      <a:cubicBezTo>
                                        <a:pt x="8525" y="6942"/>
                                        <a:pt x="6261" y="8650"/>
                                        <a:pt x="6261" y="10835"/>
                                      </a:cubicBezTo>
                                      <a:cubicBezTo>
                                        <a:pt x="6261" y="13883"/>
                                        <a:pt x="9639" y="16766"/>
                                        <a:pt x="14491" y="16766"/>
                                      </a:cubicBezTo>
                                      <a:lnTo>
                                        <a:pt x="15564" y="16532"/>
                                      </a:lnTo>
                                      <a:lnTo>
                                        <a:pt x="15564" y="21774"/>
                                      </a:lnTo>
                                      <a:lnTo>
                                        <a:pt x="13995" y="22201"/>
                                      </a:lnTo>
                                      <a:cubicBezTo>
                                        <a:pt x="5690" y="22201"/>
                                        <a:pt x="0" y="16931"/>
                                        <a:pt x="0" y="10835"/>
                                      </a:cubicBezTo>
                                      <a:cubicBezTo>
                                        <a:pt x="0" y="5767"/>
                                        <a:pt x="4016" y="2719"/>
                                        <a:pt x="9133" y="938"/>
                                      </a:cubicBezTo>
                                      <a:lnTo>
                                        <a:pt x="155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79" name="Shape 1979"/>
                              <wps:cNvSpPr/>
                              <wps:spPr>
                                <a:xfrm>
                                  <a:off x="1094181" y="39738"/>
                                  <a:ext cx="13418" cy="103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418" h="10389">
                                      <a:moveTo>
                                        <a:pt x="12344" y="0"/>
                                      </a:moveTo>
                                      <a:lnTo>
                                        <a:pt x="13418" y="334"/>
                                      </a:lnTo>
                                      <a:lnTo>
                                        <a:pt x="13418" y="5716"/>
                                      </a:lnTo>
                                      <a:lnTo>
                                        <a:pt x="12433" y="5448"/>
                                      </a:lnTo>
                                      <a:cubicBezTo>
                                        <a:pt x="11443" y="5448"/>
                                        <a:pt x="10046" y="5448"/>
                                        <a:pt x="9144" y="5524"/>
                                      </a:cubicBezTo>
                                      <a:cubicBezTo>
                                        <a:pt x="8064" y="5690"/>
                                        <a:pt x="7988" y="5778"/>
                                        <a:pt x="7988" y="6426"/>
                                      </a:cubicBezTo>
                                      <a:cubicBezTo>
                                        <a:pt x="7810" y="9398"/>
                                        <a:pt x="5601" y="10389"/>
                                        <a:pt x="4026" y="10389"/>
                                      </a:cubicBezTo>
                                      <a:cubicBezTo>
                                        <a:pt x="1562" y="10389"/>
                                        <a:pt x="0" y="8572"/>
                                        <a:pt x="0" y="6350"/>
                                      </a:cubicBezTo>
                                      <a:cubicBezTo>
                                        <a:pt x="0" y="0"/>
                                        <a:pt x="8484" y="0"/>
                                        <a:pt x="123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0" name="Shape 1980"/>
                              <wps:cNvSpPr/>
                              <wps:spPr>
                                <a:xfrm>
                                  <a:off x="1107599" y="40072"/>
                                  <a:ext cx="23717" cy="35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17" h="35823">
                                      <a:moveTo>
                                        <a:pt x="0" y="0"/>
                                      </a:moveTo>
                                      <a:lnTo>
                                        <a:pt x="11479" y="3570"/>
                                      </a:lnTo>
                                      <a:cubicBezTo>
                                        <a:pt x="14227" y="5950"/>
                                        <a:pt x="15564" y="9185"/>
                                        <a:pt x="15564" y="12607"/>
                                      </a:cubicBezTo>
                                      <a:lnTo>
                                        <a:pt x="15564" y="29816"/>
                                      </a:lnTo>
                                      <a:cubicBezTo>
                                        <a:pt x="16389" y="30146"/>
                                        <a:pt x="17126" y="30387"/>
                                        <a:pt x="20263" y="30387"/>
                                      </a:cubicBezTo>
                                      <a:cubicBezTo>
                                        <a:pt x="21418" y="30387"/>
                                        <a:pt x="23717" y="30387"/>
                                        <a:pt x="23717" y="33105"/>
                                      </a:cubicBezTo>
                                      <a:cubicBezTo>
                                        <a:pt x="23717" y="35823"/>
                                        <a:pt x="21584" y="35823"/>
                                        <a:pt x="19348" y="35823"/>
                                      </a:cubicBezTo>
                                      <a:cubicBezTo>
                                        <a:pt x="15399" y="35823"/>
                                        <a:pt x="11944" y="35582"/>
                                        <a:pt x="10217" y="33029"/>
                                      </a:cubicBezTo>
                                      <a:lnTo>
                                        <a:pt x="0" y="35815"/>
                                      </a:lnTo>
                                      <a:lnTo>
                                        <a:pt x="0" y="30572"/>
                                      </a:lnTo>
                                      <a:lnTo>
                                        <a:pt x="6090" y="29244"/>
                                      </a:lnTo>
                                      <a:cubicBezTo>
                                        <a:pt x="9303" y="27670"/>
                                        <a:pt x="9303" y="25777"/>
                                        <a:pt x="9303" y="24050"/>
                                      </a:cubicBezTo>
                                      <a:lnTo>
                                        <a:pt x="9303" y="17954"/>
                                      </a:lnTo>
                                      <a:lnTo>
                                        <a:pt x="0" y="19294"/>
                                      </a:lnTo>
                                      <a:lnTo>
                                        <a:pt x="0" y="14041"/>
                                      </a:lnTo>
                                      <a:lnTo>
                                        <a:pt x="9303" y="12684"/>
                                      </a:lnTo>
                                      <a:cubicBezTo>
                                        <a:pt x="9303" y="10417"/>
                                        <a:pt x="8417" y="8524"/>
                                        <a:pt x="6688" y="7199"/>
                                      </a:cubicBezTo>
                                      <a:lnTo>
                                        <a:pt x="0" y="538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1" name="Shape 1981"/>
                              <wps:cNvSpPr/>
                              <wps:spPr>
                                <a:xfrm>
                                  <a:off x="1143686" y="25590"/>
                                  <a:ext cx="34087" cy="50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87" h="50317">
                                      <a:moveTo>
                                        <a:pt x="3620" y="0"/>
                                      </a:moveTo>
                                      <a:lnTo>
                                        <a:pt x="16637" y="0"/>
                                      </a:lnTo>
                                      <a:cubicBezTo>
                                        <a:pt x="19355" y="0"/>
                                        <a:pt x="20180" y="737"/>
                                        <a:pt x="20180" y="3543"/>
                                      </a:cubicBezTo>
                                      <a:lnTo>
                                        <a:pt x="20180" y="44882"/>
                                      </a:lnTo>
                                      <a:lnTo>
                                        <a:pt x="30467" y="44882"/>
                                      </a:lnTo>
                                      <a:cubicBezTo>
                                        <a:pt x="31623" y="44882"/>
                                        <a:pt x="34087" y="44882"/>
                                        <a:pt x="34087" y="47600"/>
                                      </a:cubicBezTo>
                                      <a:cubicBezTo>
                                        <a:pt x="34087" y="50317"/>
                                        <a:pt x="31699" y="50317"/>
                                        <a:pt x="30467" y="50317"/>
                                      </a:cubicBezTo>
                                      <a:lnTo>
                                        <a:pt x="3620" y="50317"/>
                                      </a:lnTo>
                                      <a:cubicBezTo>
                                        <a:pt x="2464" y="50317"/>
                                        <a:pt x="0" y="50317"/>
                                        <a:pt x="0" y="47600"/>
                                      </a:cubicBezTo>
                                      <a:cubicBezTo>
                                        <a:pt x="0" y="44882"/>
                                        <a:pt x="2388" y="44882"/>
                                        <a:pt x="3620" y="44882"/>
                                      </a:cubicBezTo>
                                      <a:lnTo>
                                        <a:pt x="13919" y="44882"/>
                                      </a:lnTo>
                                      <a:lnTo>
                                        <a:pt x="13919" y="5436"/>
                                      </a:lnTo>
                                      <a:lnTo>
                                        <a:pt x="3620" y="5436"/>
                                      </a:lnTo>
                                      <a:cubicBezTo>
                                        <a:pt x="2464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2" name="Shape 1982"/>
                              <wps:cNvSpPr/>
                              <wps:spPr>
                                <a:xfrm>
                                  <a:off x="1194943" y="25590"/>
                                  <a:ext cx="34087" cy="50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87" h="50317">
                                      <a:moveTo>
                                        <a:pt x="3620" y="0"/>
                                      </a:moveTo>
                                      <a:lnTo>
                                        <a:pt x="16624" y="0"/>
                                      </a:lnTo>
                                      <a:cubicBezTo>
                                        <a:pt x="19342" y="0"/>
                                        <a:pt x="20168" y="737"/>
                                        <a:pt x="20168" y="3543"/>
                                      </a:cubicBezTo>
                                      <a:lnTo>
                                        <a:pt x="20168" y="44882"/>
                                      </a:lnTo>
                                      <a:lnTo>
                                        <a:pt x="30467" y="44882"/>
                                      </a:lnTo>
                                      <a:cubicBezTo>
                                        <a:pt x="31623" y="44882"/>
                                        <a:pt x="34087" y="44882"/>
                                        <a:pt x="34087" y="47600"/>
                                      </a:cubicBezTo>
                                      <a:cubicBezTo>
                                        <a:pt x="34087" y="50317"/>
                                        <a:pt x="31699" y="50317"/>
                                        <a:pt x="30467" y="50317"/>
                                      </a:cubicBezTo>
                                      <a:lnTo>
                                        <a:pt x="3620" y="50317"/>
                                      </a:lnTo>
                                      <a:cubicBezTo>
                                        <a:pt x="2464" y="50317"/>
                                        <a:pt x="0" y="50317"/>
                                        <a:pt x="0" y="47600"/>
                                      </a:cubicBezTo>
                                      <a:cubicBezTo>
                                        <a:pt x="0" y="44882"/>
                                        <a:pt x="2388" y="44882"/>
                                        <a:pt x="3620" y="44882"/>
                                      </a:cubicBezTo>
                                      <a:lnTo>
                                        <a:pt x="13907" y="44882"/>
                                      </a:lnTo>
                                      <a:lnTo>
                                        <a:pt x="13907" y="5436"/>
                                      </a:lnTo>
                                      <a:lnTo>
                                        <a:pt x="3620" y="5436"/>
                                      </a:lnTo>
                                      <a:cubicBezTo>
                                        <a:pt x="2464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3" name="Shape 1983"/>
                              <wps:cNvSpPr/>
                              <wps:spPr>
                                <a:xfrm>
                                  <a:off x="1245946" y="39750"/>
                                  <a:ext cx="17285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85" h="36563">
                                      <a:moveTo>
                                        <a:pt x="17285" y="0"/>
                                      </a:moveTo>
                                      <a:lnTo>
                                        <a:pt x="17285" y="5436"/>
                                      </a:lnTo>
                                      <a:cubicBezTo>
                                        <a:pt x="11443" y="5436"/>
                                        <a:pt x="6248" y="10630"/>
                                        <a:pt x="6248" y="17793"/>
                                      </a:cubicBezTo>
                                      <a:cubicBezTo>
                                        <a:pt x="6248" y="25273"/>
                                        <a:pt x="11367" y="31128"/>
                                        <a:pt x="17285" y="31128"/>
                                      </a:cubicBezTo>
                                      <a:lnTo>
                                        <a:pt x="17285" y="36563"/>
                                      </a:lnTo>
                                      <a:cubicBezTo>
                                        <a:pt x="7900" y="36563"/>
                                        <a:pt x="0" y="28651"/>
                                        <a:pt x="0" y="18364"/>
                                      </a:cubicBezTo>
                                      <a:cubicBezTo>
                                        <a:pt x="0" y="8318"/>
                                        <a:pt x="7734" y="0"/>
                                        <a:pt x="1728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4" name="Shape 1984"/>
                              <wps:cNvSpPr/>
                              <wps:spPr>
                                <a:xfrm>
                                  <a:off x="1263231" y="39750"/>
                                  <a:ext cx="17297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97" h="36563">
                                      <a:moveTo>
                                        <a:pt x="0" y="0"/>
                                      </a:moveTo>
                                      <a:cubicBezTo>
                                        <a:pt x="9550" y="0"/>
                                        <a:pt x="17297" y="8318"/>
                                        <a:pt x="17297" y="18364"/>
                                      </a:cubicBezTo>
                                      <a:cubicBezTo>
                                        <a:pt x="17297" y="28651"/>
                                        <a:pt x="9385" y="36563"/>
                                        <a:pt x="0" y="36563"/>
                                      </a:cubicBezTo>
                                      <a:lnTo>
                                        <a:pt x="0" y="31128"/>
                                      </a:lnTo>
                                      <a:cubicBezTo>
                                        <a:pt x="5931" y="31128"/>
                                        <a:pt x="11036" y="25273"/>
                                        <a:pt x="11036" y="17793"/>
                                      </a:cubicBezTo>
                                      <a:cubicBezTo>
                                        <a:pt x="11036" y="10630"/>
                                        <a:pt x="5842" y="5436"/>
                                        <a:pt x="0" y="543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5" name="Shape 1985"/>
                              <wps:cNvSpPr/>
                              <wps:spPr>
                                <a:xfrm>
                                  <a:off x="1298588" y="39751"/>
                                  <a:ext cx="32779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79" h="36563">
                                      <a:moveTo>
                                        <a:pt x="19520" y="0"/>
                                      </a:moveTo>
                                      <a:cubicBezTo>
                                        <a:pt x="23304" y="0"/>
                                        <a:pt x="31864" y="0"/>
                                        <a:pt x="31864" y="6337"/>
                                      </a:cubicBezTo>
                                      <a:cubicBezTo>
                                        <a:pt x="31864" y="8560"/>
                                        <a:pt x="30302" y="10376"/>
                                        <a:pt x="27838" y="10376"/>
                                      </a:cubicBezTo>
                                      <a:cubicBezTo>
                                        <a:pt x="25768" y="10376"/>
                                        <a:pt x="24054" y="8966"/>
                                        <a:pt x="23889" y="6579"/>
                                      </a:cubicBezTo>
                                      <a:cubicBezTo>
                                        <a:pt x="23889" y="5842"/>
                                        <a:pt x="23800" y="5766"/>
                                        <a:pt x="23558" y="5677"/>
                                      </a:cubicBezTo>
                                      <a:cubicBezTo>
                                        <a:pt x="23139" y="5601"/>
                                        <a:pt x="21742" y="5436"/>
                                        <a:pt x="19355" y="5436"/>
                                      </a:cubicBezTo>
                                      <a:cubicBezTo>
                                        <a:pt x="8890" y="5436"/>
                                        <a:pt x="6261" y="14160"/>
                                        <a:pt x="6261" y="18364"/>
                                      </a:cubicBezTo>
                                      <a:cubicBezTo>
                                        <a:pt x="6261" y="25527"/>
                                        <a:pt x="12014" y="31128"/>
                                        <a:pt x="18860" y="31128"/>
                                      </a:cubicBezTo>
                                      <a:cubicBezTo>
                                        <a:pt x="21818" y="31128"/>
                                        <a:pt x="25121" y="30213"/>
                                        <a:pt x="26594" y="26594"/>
                                      </a:cubicBezTo>
                                      <a:cubicBezTo>
                                        <a:pt x="27343" y="24701"/>
                                        <a:pt x="28486" y="24701"/>
                                        <a:pt x="29642" y="24701"/>
                                      </a:cubicBezTo>
                                      <a:cubicBezTo>
                                        <a:pt x="31369" y="24701"/>
                                        <a:pt x="32779" y="25438"/>
                                        <a:pt x="32779" y="27254"/>
                                      </a:cubicBezTo>
                                      <a:cubicBezTo>
                                        <a:pt x="32779" y="28651"/>
                                        <a:pt x="30137" y="36563"/>
                                        <a:pt x="18440" y="36563"/>
                                      </a:cubicBezTo>
                                      <a:cubicBezTo>
                                        <a:pt x="7899" y="36563"/>
                                        <a:pt x="0" y="28245"/>
                                        <a:pt x="0" y="18364"/>
                                      </a:cubicBezTo>
                                      <a:cubicBezTo>
                                        <a:pt x="0" y="11366"/>
                                        <a:pt x="4864" y="0"/>
                                        <a:pt x="195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6" name="Shape 1986"/>
                              <wps:cNvSpPr/>
                              <wps:spPr>
                                <a:xfrm>
                                  <a:off x="1365072" y="18758"/>
                                  <a:ext cx="22149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9" h="63983">
                                      <a:moveTo>
                                        <a:pt x="19431" y="0"/>
                                      </a:moveTo>
                                      <a:cubicBezTo>
                                        <a:pt x="21412" y="0"/>
                                        <a:pt x="22149" y="1473"/>
                                        <a:pt x="22149" y="2553"/>
                                      </a:cubicBezTo>
                                      <a:cubicBezTo>
                                        <a:pt x="22149" y="3048"/>
                                        <a:pt x="21997" y="4026"/>
                                        <a:pt x="20993" y="4699"/>
                                      </a:cubicBezTo>
                                      <a:cubicBezTo>
                                        <a:pt x="16802" y="7493"/>
                                        <a:pt x="13183" y="10706"/>
                                        <a:pt x="10122" y="16396"/>
                                      </a:cubicBezTo>
                                      <a:cubicBezTo>
                                        <a:pt x="6744" y="22644"/>
                                        <a:pt x="6261" y="28740"/>
                                        <a:pt x="6261" y="32029"/>
                                      </a:cubicBezTo>
                                      <a:cubicBezTo>
                                        <a:pt x="6261" y="38621"/>
                                        <a:pt x="8230" y="50889"/>
                                        <a:pt x="20752" y="59118"/>
                                      </a:cubicBezTo>
                                      <a:cubicBezTo>
                                        <a:pt x="21247" y="59449"/>
                                        <a:pt x="22149" y="60033"/>
                                        <a:pt x="22149" y="61430"/>
                                      </a:cubicBezTo>
                                      <a:cubicBezTo>
                                        <a:pt x="22149" y="62497"/>
                                        <a:pt x="21412" y="63983"/>
                                        <a:pt x="19431" y="63983"/>
                                      </a:cubicBezTo>
                                      <a:cubicBezTo>
                                        <a:pt x="16713" y="63983"/>
                                        <a:pt x="0" y="52946"/>
                                        <a:pt x="0" y="31953"/>
                                      </a:cubicBezTo>
                                      <a:cubicBezTo>
                                        <a:pt x="0" y="11036"/>
                                        <a:pt x="16713" y="0"/>
                                        <a:pt x="194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7" name="Shape 1987"/>
                              <wps:cNvSpPr/>
                              <wps:spPr>
                                <a:xfrm>
                                  <a:off x="1417968" y="64782"/>
                                  <a:ext cx="11113" cy="111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13" h="11125">
                                      <a:moveTo>
                                        <a:pt x="5601" y="0"/>
                                      </a:moveTo>
                                      <a:cubicBezTo>
                                        <a:pt x="8484" y="0"/>
                                        <a:pt x="11113" y="2311"/>
                                        <a:pt x="11113" y="5601"/>
                                      </a:cubicBezTo>
                                      <a:cubicBezTo>
                                        <a:pt x="11113" y="8484"/>
                                        <a:pt x="8801" y="11125"/>
                                        <a:pt x="5512" y="11125"/>
                                      </a:cubicBezTo>
                                      <a:cubicBezTo>
                                        <a:pt x="2629" y="11125"/>
                                        <a:pt x="0" y="8814"/>
                                        <a:pt x="0" y="5525"/>
                                      </a:cubicBezTo>
                                      <a:cubicBezTo>
                                        <a:pt x="0" y="2642"/>
                                        <a:pt x="2299" y="0"/>
                                        <a:pt x="560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8" name="Shape 1988"/>
                              <wps:cNvSpPr/>
                              <wps:spPr>
                                <a:xfrm>
                                  <a:off x="1468717" y="64782"/>
                                  <a:ext cx="11125" cy="111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25" h="11125">
                                      <a:moveTo>
                                        <a:pt x="5601" y="0"/>
                                      </a:moveTo>
                                      <a:cubicBezTo>
                                        <a:pt x="8484" y="0"/>
                                        <a:pt x="11125" y="2311"/>
                                        <a:pt x="11125" y="5601"/>
                                      </a:cubicBezTo>
                                      <a:cubicBezTo>
                                        <a:pt x="11125" y="8484"/>
                                        <a:pt x="8814" y="11125"/>
                                        <a:pt x="5525" y="11125"/>
                                      </a:cubicBezTo>
                                      <a:cubicBezTo>
                                        <a:pt x="2642" y="11125"/>
                                        <a:pt x="0" y="8814"/>
                                        <a:pt x="0" y="5525"/>
                                      </a:cubicBezTo>
                                      <a:cubicBezTo>
                                        <a:pt x="0" y="2642"/>
                                        <a:pt x="2311" y="0"/>
                                        <a:pt x="560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89" name="Shape 1989"/>
                              <wps:cNvSpPr/>
                              <wps:spPr>
                                <a:xfrm>
                                  <a:off x="1510500" y="18758"/>
                                  <a:ext cx="22149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9" h="63983">
                                      <a:moveTo>
                                        <a:pt x="2718" y="0"/>
                                      </a:moveTo>
                                      <a:cubicBezTo>
                                        <a:pt x="5423" y="0"/>
                                        <a:pt x="22149" y="11036"/>
                                        <a:pt x="22149" y="32029"/>
                                      </a:cubicBezTo>
                                      <a:cubicBezTo>
                                        <a:pt x="22149" y="52946"/>
                                        <a:pt x="5423" y="63983"/>
                                        <a:pt x="2718" y="63983"/>
                                      </a:cubicBezTo>
                                      <a:cubicBezTo>
                                        <a:pt x="813" y="63983"/>
                                        <a:pt x="0" y="62573"/>
                                        <a:pt x="0" y="61430"/>
                                      </a:cubicBezTo>
                                      <a:cubicBezTo>
                                        <a:pt x="0" y="60109"/>
                                        <a:pt x="648" y="59703"/>
                                        <a:pt x="2134" y="58623"/>
                                      </a:cubicBezTo>
                                      <a:cubicBezTo>
                                        <a:pt x="13005" y="51130"/>
                                        <a:pt x="15888" y="39853"/>
                                        <a:pt x="15888" y="31953"/>
                                      </a:cubicBezTo>
                                      <a:cubicBezTo>
                                        <a:pt x="15888" y="26759"/>
                                        <a:pt x="14656" y="21234"/>
                                        <a:pt x="12103" y="16396"/>
                                      </a:cubicBezTo>
                                      <a:cubicBezTo>
                                        <a:pt x="8636" y="9970"/>
                                        <a:pt x="4356" y="6833"/>
                                        <a:pt x="1232" y="4775"/>
                                      </a:cubicBezTo>
                                      <a:cubicBezTo>
                                        <a:pt x="483" y="4280"/>
                                        <a:pt x="0" y="3454"/>
                                        <a:pt x="0" y="2553"/>
                                      </a:cubicBezTo>
                                      <a:cubicBezTo>
                                        <a:pt x="0" y="1397"/>
                                        <a:pt x="813" y="0"/>
                                        <a:pt x="27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AF0652" id="Group 22257" o:spid="_x0000_s1026" style="width:180.85pt;height:11.05pt;mso-position-horizontal-relative:char;mso-position-vertical-relative:line" coordsize="15326,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">
                      <v:shape id="Shape 1951" o:spid="_x0000_s1027" style="position:absolute;width:424;height:664;visibility:visible;mso-wrap-style:square;v-text-anchor:top" coordsize="42405,66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" path="m19901,c32410,,42405,7696,42405,19596v,9093,-5905,14592,-12090,20295c28715,41300,24498,44590,22911,46088l9411,58280r17792,c28804,58280,36398,58280,37008,57480v1194,-1892,2006,-6896,2299,-8890l42405,48590,39510,66485,,66485c,63995,,63792,1207,62687l13805,49695c25603,37592,32906,29985,32906,19596,32906,11189,28105,3289,18809,3289v-4902,,-11595,2502,-14504,9805c5499,13094,10503,13094,10503,18301v,3797,-3099,5283,-5194,5283c3912,23584,,22898,,17996,,9093,7899,,19901,xe" fillcolor="black" stroked="f" strokeweight="0">
                        <v:stroke miterlimit="83231f" joinstyle="miter"/>
                        <v:path arrowok="t" textboxrect="0,0,42405,66485"/>
                      </v:shape>
                      <v:shape id="Shape 1952" o:spid="_x0000_s1028" style="position:absolute;left:531;width:424;height:664;visibility:visible;mso-wrap-style:square;v-text-anchor:top" coordsize="42405,66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" path="m19901,c32398,,42405,7696,42405,19596v,9093,-5905,14592,-12116,20295c28702,41300,24498,44590,22898,46088l9398,58280r17805,c28791,58280,36398,58280,36995,57480v1207,-1892,2007,-6896,2299,-8890l42405,48590,39497,66485,,66485c,63995,,63792,1194,62687l13805,49695c25590,37592,32893,29985,32893,19596,32893,11189,28105,3289,18796,3289v-4889,,-11595,2502,-14503,9805c5499,13094,10490,13094,10490,18301v,3797,-3086,5283,-5194,5283c3899,23584,,22898,,17996,,9093,7899,,19901,xe" fillcolor="black" stroked="f" strokeweight="0">
                        <v:stroke miterlimit="83231f" joinstyle="miter"/>
                        <v:path arrowok="t" textboxrect="0,0,42405,66485"/>
                      </v:shape>
                      <v:shape id="Shape 1953" o:spid="_x0000_s1029" style="position:absolute;left:2500;top:399;width:235;height:542;visibility:visible;mso-wrap-style:square;v-text-anchor:top" coordsize="23438,54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" path="m23393,r45,20l23438,5620r-375,-184c18047,5436,13183,9474,13183,14249r,5690c13183,24054,16231,30886,22327,30886r1111,-505l23438,35950r-870,372c18948,36322,15735,34925,13183,32461r,16294l16561,48755v1321,,3543,,3543,2718c20104,54191,17882,54191,16561,54191r-13018,c2235,54191,,54191,,51473,,48755,2235,48755,3543,48755r3378,l6921,5855r-3378,c2235,5855,,5855,,3137,,419,2235,419,3543,419r6096,c11367,419,13183,419,13183,3708,16154,1410,19520,,23393,xe" fillcolor="blue" stroked="f" strokeweight="0">
                        <v:stroke miterlimit="83231f" joinstyle="miter"/>
                        <v:path arrowok="t" textboxrect="0,0,23438,54191"/>
                      </v:shape>
                      <v:shape id="Shape 1954" o:spid="_x0000_s1030" style="position:absolute;left:2735;top:400;width:165;height:359;visibility:visible;mso-wrap-style:square;v-text-anchor:top" coordsize="16504,3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" path="m,l11687,5303v2985,3284,4817,7815,4817,12800c16504,23329,14446,27879,11246,31122l,35930,,30360,6734,27294v2121,-2254,3521,-5445,3521,-9191c10255,14566,9039,11394,7103,9106l,5600,,xe" fillcolor="blue" stroked="f" strokeweight="0">
                        <v:stroke miterlimit="83231f" joinstyle="miter"/>
                        <v:path arrowok="t" textboxrect="0,0,16504,35930"/>
                      </v:shape>
                      <v:shape id="Shape 1955" o:spid="_x0000_s1031" style="position:absolute;left:3053;top:777;width:343;height:63;visibility:visible;mso-wrap-style:square;v-text-anchor:top" coordsize="34252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" path="m4115,l30137,v991,,4115,,4115,3213c34252,6337,31039,6337,30137,6337r-26022,c3124,6337,,6337,,3124,,,3200,,4115,xe" fillcolor="blue" stroked="f" strokeweight="0">
                        <v:stroke miterlimit="83231f" joinstyle="miter"/>
                        <v:path arrowok="t" textboxrect="0,0,34252,6337"/>
                      </v:shape>
                      <v:shape id="Shape 1956" o:spid="_x0000_s1032" style="position:absolute;left:3547;top:399;width:193;height:547;visibility:visible;mso-wrap-style:square;v-text-anchor:top" coordsize="19348,54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" path="m16954,r2394,708l19348,6404,16865,5359v-4114,,-7734,3480,-7734,7938c9131,17767,12751,21247,16865,21247r2483,-1055l19348,25618r-2483,976c13576,26594,10858,25451,9461,24625v-165,407,-406,991,-406,1969c9055,26683,9055,30556,12675,30556v1193,165,3314,207,5446,216l19348,30778r,5299l17043,35903r-4533,c8141,35992,5181,39345,5181,42532v,3277,5843,6795,14161,6795l19348,49326r,5359l19342,54686c8890,54686,,49746,,42532,,38532,2387,34506,5842,32537,4851,31293,3873,28994,3873,26594v,-2299,978,-4521,1639,-5601c3784,18847,2870,15951,2870,13297,2870,6109,8966,,16954,xe" fillcolor="blue" stroked="f" strokeweight="0">
                        <v:stroke miterlimit="83231f" joinstyle="miter"/>
                        <v:path arrowok="t" textboxrect="0,0,19348,54686"/>
                      </v:shape>
                      <v:shape id="Shape 1957" o:spid="_x0000_s1033" style="position:absolute;left:3740;top:707;width:194;height:239;visibility:visible;mso-wrap-style:square;v-text-anchor:top" coordsize="19349,23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" path="m,l4286,20v8814,330,15063,4623,15063,11735c19349,15361,17126,18400,13595,20537l,23907,,18548,10171,16409v2513,-1279,3996,-2978,3996,-4654c14167,8440,11859,6783,8646,5954l,5300,,xe" fillcolor="blue" stroked="f" strokeweight="0">
                        <v:stroke miterlimit="83231f" joinstyle="miter"/>
                        <v:path arrowok="t" textboxrect="0,0,19349,23907"/>
                      </v:shape>
                      <v:shape id="Shape 1958" o:spid="_x0000_s1034" style="position:absolute;left:3740;top:395;width:206;height:261;visibility:visible;mso-wrap-style:square;v-text-anchor:top" coordsize="20593,26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" path="m14332,v4191,,6261,2299,6261,4864c20593,6833,19018,8407,17050,8407v-1562,,-3048,-901,-3543,-2895c12097,5677,11195,5766,9557,6668v978,1574,2057,4140,2057,7035c11614,17304,10090,20628,7566,23052l,26025,,20599,3073,19293c4486,17843,5353,15856,5353,13703v,-2190,-886,-4175,-2308,-5612l,6810,,1114,5683,2794c8566,660,12097,,14332,xe" fillcolor="blue" stroked="f" strokeweight="0">
                        <v:stroke miterlimit="83231f" joinstyle="miter"/>
                        <v:path arrowok="t" textboxrect="0,0,20593,26025"/>
                      </v:shape>
                      <v:shape id="Shape 1959" o:spid="_x0000_s1035" style="position:absolute;left:4085;top:255;width:341;height:504;visibility:visible;mso-wrap-style:square;v-text-anchor:top" coordsize="34087,50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" path="m3620,l16637,v2718,,3531,737,3531,3543l20168,44882r10299,c31623,44882,34087,44882,34087,47600v,2717,-2388,2717,-3620,2717l3620,50317c2476,50317,,50317,,47600,,44882,2388,44882,3620,44882r10299,l13919,5436r-10299,c2476,5436,,5436,,2718,,,2388,,3620,xe" fillcolor="blue" stroked="f" strokeweight="0">
                        <v:stroke miterlimit="83231f" joinstyle="miter"/>
                        <v:path arrowok="t" textboxrect="0,0,34087,50317"/>
                      </v:shape>
                      <v:shape id="Shape 1960" o:spid="_x0000_s1036" style="position:absolute;left:4598;top:397;width:173;height:366;visibility:visible;mso-wrap-style:square;v-text-anchor:top" coordsize="17310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" path="m17310,r,5436c11455,5436,6274,10630,6274,17793v,7480,5093,13335,11036,13335l17310,36563c7912,36563,,28651,,18364,,8318,7747,,17310,xe" fillcolor="blue" stroked="f" strokeweight="0">
                        <v:stroke miterlimit="83231f" joinstyle="miter"/>
                        <v:path arrowok="t" textboxrect="0,0,17310,36563"/>
                      </v:shape>
                      <v:shape id="Shape 1961" o:spid="_x0000_s1037" style="position:absolute;left:4771;top:397;width:173;height:366;visibility:visible;mso-wrap-style:square;v-text-anchor:top" coordsize="17285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" path="m,c9550,,17285,8318,17285,18364,17285,28651,9385,36563,,36563l,31128v5918,,11036,-5855,11036,-13335c11036,10630,5842,5436,,5436l,xe" fillcolor="blue" stroked="f" strokeweight="0">
                        <v:stroke miterlimit="83231f" joinstyle="miter"/>
                        <v:path arrowok="t" textboxrect="0,0,17285,36563"/>
                      </v:shape>
                      <v:shape id="Shape 1962" o:spid="_x0000_s1038" style="position:absolute;left:5077;top:255;width:234;height:508;visibility:visible;mso-wrap-style:square;v-text-anchor:top" coordsize="23425,50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" path="m3543,l9627,v2717,,3543,737,3543,3543l13170,18110v2959,-2298,6350,-3708,10211,-3708l23425,14422r,5613l23051,19850v-5017,,-9881,4039,-9881,8814l13170,34341v,4115,3048,10947,9144,10947l23425,44782r,5570l22555,50724v-3619,,-6832,-1397,-9385,-3861c13170,48336,13170,50317,10033,50317v-3124,,-3124,-2057,-3124,-3543l6909,5436r-3366,c2223,5436,,5436,,2718,,,2223,,3543,xe" fillcolor="blue" stroked="f" strokeweight="0">
                        <v:stroke miterlimit="83231f" joinstyle="miter"/>
                        <v:path arrowok="t" textboxrect="0,0,23425,50724"/>
                      </v:shape>
                      <v:shape id="Shape 1963" o:spid="_x0000_s1039" style="position:absolute;left:5311;top:400;width:165;height:359;visibility:visible;mso-wrap-style:square;v-text-anchor:top" coordsize="16516,3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" path="m,l11698,5303v2986,3284,4818,7815,4818,12800c16516,23329,14456,27879,11252,31122l,35930,,30360,6734,27294v2121,-2254,3521,-5445,3521,-9191c10255,14566,9039,11397,7102,9113l,5613,,xe" fillcolor="blue" stroked="f" strokeweight="0">
                        <v:stroke miterlimit="83231f" joinstyle="miter"/>
                        <v:path arrowok="t" textboxrect="0,0,16516,35930"/>
                      </v:shape>
                      <v:shape id="Shape 1964" o:spid="_x0000_s1040" style="position:absolute;left:5626;top:541;width:156;height:222;visibility:visible;mso-wrap-style:square;v-text-anchor:top" coordsize="15564,22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" path="m15564,r,5254l11983,5769c8525,6943,6261,8651,6261,10835v,3048,3378,5931,8230,5931l15564,16532r,5242l13995,22202c5690,22202,,16931,,10835,,5768,4013,2720,9128,939l15564,xe" fillcolor="blue" stroked="f" strokeweight="0">
                        <v:stroke miterlimit="83231f" joinstyle="miter"/>
                        <v:path arrowok="t" textboxrect="0,0,15564,22202"/>
                      </v:shape>
                      <v:shape id="Shape 1965" o:spid="_x0000_s1041" style="position:absolute;left:5648;top:397;width:134;height:104;visibility:visible;mso-wrap-style:square;v-text-anchor:top" coordsize="13418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" path="m12344,r1074,334l13418,5716r-985,-268c11443,5448,10046,5448,9144,5524,8064,5690,7988,5778,7988,6426,7823,9398,5601,10389,4039,10389,1562,10389,,8572,,6350,,,8484,,12344,xe" fillcolor="blue" stroked="f" strokeweight="0">
                        <v:stroke miterlimit="83231f" joinstyle="miter"/>
                        <v:path arrowok="t" textboxrect="0,0,13418,10389"/>
                      </v:shape>
                      <v:shape id="Shape 1966" o:spid="_x0000_s1042" style="position:absolute;left:5782;top:400;width:237;height:358;visibility:visible;mso-wrap-style:square;v-text-anchor:top" coordsize="23717,35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" path="m,l11479,3570v2748,2380,4085,5615,4085,9037l15564,29816v825,330,1562,571,4699,571c21406,30387,23717,30387,23717,33105v,2718,-2133,2718,-4369,2718c15399,35823,11944,35582,10217,33029l,35815,,30572,6090,29244c9303,27670,9303,25777,9303,24050r,-6096l,19294,,14041,9303,12684v,-2267,-886,-4160,-2615,-5485l,5382,,xe" fillcolor="blue" stroked="f" strokeweight="0">
                        <v:stroke miterlimit="83231f" joinstyle="miter"/>
                        <v:path arrowok="t" textboxrect="0,0,23717,35823"/>
                      </v:shape>
                      <v:shape id="Shape 1967" o:spid="_x0000_s1043" style="position:absolute;left:6146;top:255;width:341;height:504;visibility:visible;mso-wrap-style:square;v-text-anchor:top" coordsize="34099,50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" path="m3620,l16637,v2718,,3543,737,3543,3543l20180,44882r10287,c31623,44882,34099,44882,34099,47600v,2717,-2400,2717,-3632,2717l3620,50317c2464,50317,,50317,,47600,,44882,2388,44882,3620,44882r10299,l13919,5436r-10299,c2464,5436,,5436,,2718,,,2388,,3620,xe" fillcolor="blue" stroked="f" strokeweight="0">
                        <v:stroke miterlimit="83231f" joinstyle="miter"/>
                        <v:path arrowok="t" textboxrect="0,0,34099,50317"/>
                      </v:shape>
                      <v:shape id="Shape 1968" o:spid="_x0000_s1044" style="position:absolute;left:6703;top:538;width:374;height:63;visibility:visible;mso-wrap-style:square;v-text-anchor:top" coordsize="37389,6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" path="m3950,l33439,v813,,3950,,3950,3124c37389,6325,34099,6325,32944,6325r-28499,c3289,6325,,6325,,3124,,,3124,,3950,xe" fillcolor="black" stroked="f" strokeweight="0">
                        <v:stroke miterlimit="83231f" joinstyle="miter"/>
                        <v:path arrowok="t" textboxrect="0,0,37389,6325"/>
                      </v:shape>
                      <v:shape id="Shape 1969" o:spid="_x0000_s1045" style="position:absolute;left:6703;top:413;width:374;height:63;visibility:visible;mso-wrap-style:square;v-text-anchor:top" coordsize="37389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" path="m4445,l32944,v1155,,4445,,4445,3213c37389,6337,34252,6337,33439,6337r-29489,c3124,6337,,6337,,3213,,,3289,,4445,xe" fillcolor="black" stroked="f" strokeweight="0">
                        <v:stroke miterlimit="83231f" joinstyle="miter"/>
                        <v:path arrowok="t" textboxrect="0,0,37389,6337"/>
                      </v:shape>
                      <v:shape id="Shape 1970" o:spid="_x0000_s1046" style="position:absolute;left:7309;top:187;width:222;height:640;visibility:visible;mso-wrap-style:square;v-text-anchor:top" coordsize="22149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" path="m19431,v1968,,2718,1473,2718,2553c22149,3048,21984,4026,20993,4699,16802,7493,13170,10706,10122,16396,6744,22644,6248,28740,6248,32029v,6592,1982,18860,14504,27089c21247,59449,22149,60033,22149,61430v,1067,-750,2553,-2718,2553c16713,63983,,52946,,31953,,11036,16713,,19431,xe" fillcolor="black" stroked="f" strokeweight="0">
                        <v:stroke miterlimit="83231f" joinstyle="miter"/>
                        <v:path arrowok="t" textboxrect="0,0,22149,63983"/>
                      </v:shape>
                      <v:shape id="Shape 1971" o:spid="_x0000_s1047" style="position:absolute;left:7794;top:404;width:314;height:355;visibility:visible;mso-wrap-style:square;v-text-anchor:top" coordsize="31458,35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" path="m4293,l15989,v2705,,3531,737,3531,3543l19520,30061r8318,c28994,30061,31458,30061,31458,32779v,2717,-2464,2717,-3620,2717l3632,35496c2477,35496,,35496,,32779,,30061,2400,30061,3632,30061r9639,l13271,5436r-8978,c3137,5436,673,5436,673,2718,673,,3061,,4293,xe" fillcolor="#090" stroked="f" strokeweight="0">
                        <v:stroke miterlimit="83231f" joinstyle="miter"/>
                        <v:path arrowok="t" textboxrect="0,0,31458,35496"/>
                      </v:shape>
                      <v:shape id="Shape 1972" o:spid="_x0000_s1048" style="position:absolute;left:7900;top:255;width:89;height:89;visibility:visible;mso-wrap-style:square;v-text-anchor:top" coordsize="8890,8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" path="m4445,c6921,,8890,1981,8890,4458v,2463,-1969,4445,-4445,4445c1981,8903,,6921,,4458,,1981,1981,,4445,xe" fillcolor="#090" stroked="f" strokeweight="0">
                        <v:stroke miterlimit="83231f" joinstyle="miter"/>
                        <v:path arrowok="t" textboxrect="0,0,8890,8903"/>
                      </v:shape>
                      <v:shape id="Shape 1973" o:spid="_x0000_s1049" style="position:absolute;left:8241;top:400;width:419;height:359;visibility:visible;mso-wrap-style:square;v-text-anchor:top" coordsize="41834,3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" path="m24054,v6756,,10871,3708,10871,11938l34925,30467r3378,c39611,30467,41834,30467,41834,33185v,2718,-2223,2718,-3531,2718l25946,35903v-1232,,-3543,,-3543,-2718c22403,30467,24714,30467,25946,30467r2718,l28664,12103v,-4864,-1232,-6667,-5029,-6667c19520,5436,13183,8395,13183,16307r,14160l16561,30467v1308,,3543,,3543,2718c20104,35903,17869,35903,16561,35903r-13018,c2223,35903,,35903,,33185,,30467,2223,30467,3543,30467r3378,l6921,5842r-3378,c2223,5842,,5842,,3124,,406,2223,406,3543,406r6096,c12929,406,13183,1638,13183,4115,14008,3289,17958,,24054,xe" fillcolor="#090" stroked="f" strokeweight="0">
                        <v:stroke miterlimit="83231f" joinstyle="miter"/>
                        <v:path arrowok="t" textboxrect="0,0,41834,35903"/>
                      </v:shape>
                      <v:shape id="Shape 1974" o:spid="_x0000_s1050" style="position:absolute;left:8756;top:302;width:354;height:461;visibility:visible;mso-wrap-style:square;v-text-anchor:top" coordsize="35331,46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" path="m13589,v3124,,3124,1981,3124,3543l16713,10122r13183,c31128,10122,33426,10122,33426,12840v,2717,-2298,2717,-3530,2717l16713,15557r,18606c16713,36068,16713,40589,22809,40589v3137,,6096,-2222,6261,-5601c29146,32931,30061,32106,32194,32106v750,,3137,,3137,2806c35331,40843,29896,46025,22479,46025v-5766,,-12014,-2794,-12014,-11684l10465,15557r-6922,c2311,15557,,15557,,12840,,10122,2387,10122,3619,10122r6846,l10465,3543c10465,2057,10465,,13589,xe" fillcolor="#090" stroked="f" strokeweight="0">
                        <v:stroke miterlimit="83231f" joinstyle="miter"/>
                        <v:path arrowok="t" textboxrect="0,0,35331,46025"/>
                      </v:shape>
                      <v:shape id="Shape 1975" o:spid="_x0000_s1051" style="position:absolute;left:9354;top:329;width:322;height:355;visibility:visible;mso-wrap-style:square;v-text-anchor:top" coordsize="32271,3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" path="m16142,v1968,,2959,1397,2959,3543c19101,6591,19012,10046,18847,13094l26670,8484c28486,7404,28575,7328,29312,7328v1231,,2959,902,2959,3048c32271,12103,31128,12763,30137,13259r-8483,4521l30709,22479v990,660,1562,1397,1562,2642c32271,27254,30543,28156,29312,28156v-572,,-737,,-2883,-1232l18847,22403v165,3048,254,6490,254,9550c19101,34417,17869,35484,16142,35484v-1981,,-2959,-1397,-2959,-3531c13183,28893,13259,25451,13424,22403l5601,27013c3785,28080,3696,28156,2959,28156,1727,28156,,27254,,25121,,23381,1156,22733,2134,22225r8483,-4521l2057,13170c991,12598,,12103,,10376,,8230,1727,7328,2959,7328v661,,915,165,2058,825l13424,13094v-165,-3048,-241,-6503,-241,-9551c13183,1079,14414,,16142,xe" fillcolor="black" stroked="f" strokeweight="0">
                        <v:stroke miterlimit="83231f" joinstyle="miter"/>
                        <v:path arrowok="t" textboxrect="0,0,32271,35484"/>
                      </v:shape>
                      <v:shape id="Shape 1976" o:spid="_x0000_s1052" style="position:absolute;left:9866;top:187;width:221;height:640;visibility:visible;mso-wrap-style:square;v-text-anchor:top" coordsize="22149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" path="m2718,c5436,,22149,11036,22149,32029v,20917,-16713,31954,-19431,31954c813,63983,,62573,,61430,,60109,660,59703,2134,58623,13005,51130,15888,39853,15888,31953v,-5194,-1232,-10719,-3785,-15557c8636,9970,4369,6833,1232,4775,483,4280,,3454,,2553,,1397,813,,2718,xe" fillcolor="black" stroked="f" strokeweight="0">
                        <v:stroke miterlimit="83231f" joinstyle="miter"/>
                        <v:path arrowok="t" textboxrect="0,0,22149,63983"/>
                      </v:shape>
                      <v:shape id="Shape 1977" o:spid="_x0000_s1053" style="position:absolute;left:10360;top:399;width:433;height:360;visibility:visible;mso-wrap-style:square;v-text-anchor:top" coordsize="43320,35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" path="m16802,v2388,,4699,1079,6249,4039c25197,1245,28575,,31293,v7417,,7417,9233,7417,11125l38710,30480v2629,,4610,,4610,2718c43320,35916,41021,35916,39776,35916r-5854,c32690,35916,30391,35916,30391,33198v,-2718,2388,-2718,3213,-2718l33604,11544v,-4203,-825,-6096,-2565,-6096c27749,5448,24206,9233,24206,16065r,14415c26848,30480,28829,30480,28829,33198v,2718,-2311,2718,-3543,2718l19431,35916v-1232,,-3543,,-3543,-2718c15888,30480,18288,30480,19101,30480r,-18936c19101,7341,18288,5448,16548,5448v-3289,,-6833,3785,-6833,10617l9715,30480v2629,,4611,,4611,2718c14326,35916,12014,35916,10782,35916r-7239,c2311,35916,,35916,,33198,,30480,1981,30480,4610,30480r,-24625c1981,5855,,5855,,3137,,419,2311,419,3543,419r2629,c7404,419,9297,419,9804,2730,12344,508,15075,,16802,xe" fillcolor="blue" stroked="f" strokeweight="0">
                        <v:stroke miterlimit="83231f" joinstyle="miter"/>
                        <v:path arrowok="t" textboxrect="0,0,43320,35916"/>
                      </v:shape>
                      <v:shape id="Shape 1978" o:spid="_x0000_s1054" style="position:absolute;left:10920;top:541;width:155;height:222;visibility:visible;mso-wrap-style:square;v-text-anchor:top" coordsize="15564,22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" path="m15564,r,5253l11983,5769c8525,6942,6261,8650,6261,10835v,3048,3378,5931,8230,5931l15564,16532r,5242l13995,22201c5690,22201,,16931,,10835,,5767,4016,2719,9133,938l15564,xe" fillcolor="blue" stroked="f" strokeweight="0">
                        <v:stroke miterlimit="83231f" joinstyle="miter"/>
                        <v:path arrowok="t" textboxrect="0,0,15564,22201"/>
                      </v:shape>
                      <v:shape id="Shape 1979" o:spid="_x0000_s1055" style="position:absolute;left:10941;top:397;width:134;height:104;visibility:visible;mso-wrap-style:square;v-text-anchor:top" coordsize="13418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" path="m12344,r1074,334l13418,5716r-985,-268c11443,5448,10046,5448,9144,5524,8064,5690,7988,5778,7988,6426,7810,9398,5601,10389,4026,10389,1562,10389,,8572,,6350,,,8484,,12344,xe" fillcolor="blue" stroked="f" strokeweight="0">
                        <v:stroke miterlimit="83231f" joinstyle="miter"/>
                        <v:path arrowok="t" textboxrect="0,0,13418,10389"/>
                      </v:shape>
                      <v:shape id="Shape 1980" o:spid="_x0000_s1056" style="position:absolute;left:11075;top:400;width:238;height:358;visibility:visible;mso-wrap-style:square;v-text-anchor:top" coordsize="23717,35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" path="m,l11479,3570v2748,2380,4085,5615,4085,9037l15564,29816v825,330,1562,571,4699,571c21418,30387,23717,30387,23717,33105v,2718,-2133,2718,-4369,2718c15399,35823,11944,35582,10217,33029l,35815,,30572,6090,29244c9303,27670,9303,25777,9303,24050r,-6096l,19294,,14041,9303,12684v,-2267,-886,-4160,-2615,-5485l,5382,,xe" fillcolor="blue" stroked="f" strokeweight="0">
                        <v:stroke miterlimit="83231f" joinstyle="miter"/>
                        <v:path arrowok="t" textboxrect="0,0,23717,35823"/>
                      </v:shape>
                      <v:shape id="Shape 1981" o:spid="_x0000_s1057" style="position:absolute;left:11436;top:255;width:341;height:504;visibility:visible;mso-wrap-style:square;v-text-anchor:top" coordsize="34087,50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" path="m3620,l16637,v2718,,3543,737,3543,3543l20180,44882r10287,c31623,44882,34087,44882,34087,47600v,2717,-2388,2717,-3620,2717l3620,50317c2464,50317,,50317,,47600,,44882,2388,44882,3620,44882r10299,l13919,5436r-10299,c2464,5436,,5436,,2718,,,2388,,3620,xe" fillcolor="blue" stroked="f" strokeweight="0">
                        <v:stroke miterlimit="83231f" joinstyle="miter"/>
                        <v:path arrowok="t" textboxrect="0,0,34087,50317"/>
                      </v:shape>
                      <v:shape id="Shape 1982" o:spid="_x0000_s1058" style="position:absolute;left:11949;top:255;width:341;height:504;visibility:visible;mso-wrap-style:square;v-text-anchor:top" coordsize="34087,50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" path="m3620,l16624,v2718,,3544,737,3544,3543l20168,44882r10299,c31623,44882,34087,44882,34087,47600v,2717,-2388,2717,-3620,2717l3620,50317c2464,50317,,50317,,47600,,44882,2388,44882,3620,44882r10287,l13907,5436r-10287,c2464,5436,,5436,,2718,,,2388,,3620,xe" fillcolor="blue" stroked="f" strokeweight="0">
                        <v:stroke miterlimit="83231f" joinstyle="miter"/>
                        <v:path arrowok="t" textboxrect="0,0,34087,50317"/>
                      </v:shape>
                      <v:shape id="Shape 1983" o:spid="_x0000_s1059" style="position:absolute;left:12459;top:397;width:173;height:366;visibility:visible;mso-wrap-style:square;v-text-anchor:top" coordsize="17285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" path="m17285,r,5436c11443,5436,6248,10630,6248,17793v,7480,5119,13335,11037,13335l17285,36563c7900,36563,,28651,,18364,,8318,7734,,17285,xe" fillcolor="blue" stroked="f" strokeweight="0">
                        <v:stroke miterlimit="83231f" joinstyle="miter"/>
                        <v:path arrowok="t" textboxrect="0,0,17285,36563"/>
                      </v:shape>
                      <v:shape id="Shape 1984" o:spid="_x0000_s1060" style="position:absolute;left:12632;top:397;width:173;height:366;visibility:visible;mso-wrap-style:square;v-text-anchor:top" coordsize="17297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" path="m,c9550,,17297,8318,17297,18364,17297,28651,9385,36563,,36563l,31128v5931,,11036,-5855,11036,-13335c11036,10630,5842,5436,,5436l,xe" fillcolor="blue" stroked="f" strokeweight="0">
                        <v:stroke miterlimit="83231f" joinstyle="miter"/>
                        <v:path arrowok="t" textboxrect="0,0,17297,36563"/>
                      </v:shape>
                      <v:shape id="Shape 1985" o:spid="_x0000_s1061" style="position:absolute;left:12985;top:397;width:328;height:366;visibility:visible;mso-wrap-style:square;v-text-anchor:top" coordsize="32779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" path="m19520,v3784,,12344,,12344,6337c31864,8560,30302,10376,27838,10376v-2070,,-3784,-1410,-3949,-3797c23889,5842,23800,5766,23558,5677v-419,-76,-1816,-241,-4203,-241c8890,5436,6261,14160,6261,18364v,7163,5753,12764,12599,12764c21818,31128,25121,30213,26594,26594v749,-1893,1892,-1893,3048,-1893c31369,24701,32779,25438,32779,27254v,1397,-2642,9309,-14339,9309c7899,36563,,28245,,18364,,11366,4864,,19520,xe" fillcolor="blue" stroked="f" strokeweight="0">
                        <v:stroke miterlimit="83231f" joinstyle="miter"/>
                        <v:path arrowok="t" textboxrect="0,0,32779,36563"/>
                      </v:shape>
                      <v:shape id="Shape 1986" o:spid="_x0000_s1062" style="position:absolute;left:13650;top:187;width:222;height:640;visibility:visible;mso-wrap-style:square;v-text-anchor:top" coordsize="22149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" path="m19431,v1981,,2718,1473,2718,2553c22149,3048,21997,4026,20993,4699,16802,7493,13183,10706,10122,16396,6744,22644,6261,28740,6261,32029v,6592,1969,18860,14491,27089c21247,59449,22149,60033,22149,61430v,1067,-737,2553,-2718,2553c16713,63983,,52946,,31953,,11036,16713,,19431,xe" fillcolor="black" stroked="f" strokeweight="0">
                        <v:stroke miterlimit="83231f" joinstyle="miter"/>
                        <v:path arrowok="t" textboxrect="0,0,22149,63983"/>
                      </v:shape>
                      <v:shape id="Shape 1987" o:spid="_x0000_s1063" style="position:absolute;left:14179;top:647;width:111;height:112;visibility:visible;mso-wrap-style:square;v-text-anchor:top" coordsize="11113,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" path="m5601,v2883,,5512,2311,5512,5601c11113,8484,8801,11125,5512,11125,2629,11125,,8814,,5525,,2642,2299,,5601,xe" fillcolor="black" stroked="f" strokeweight="0">
                        <v:stroke miterlimit="83231f" joinstyle="miter"/>
                        <v:path arrowok="t" textboxrect="0,0,11113,11125"/>
                      </v:shape>
                      <v:shape id="Shape 1988" o:spid="_x0000_s1064" style="position:absolute;left:14687;top:647;width:111;height:112;visibility:visible;mso-wrap-style:square;v-text-anchor:top" coordsize="11125,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" path="m5601,v2883,,5524,2311,5524,5601c11125,8484,8814,11125,5525,11125,2642,11125,,8814,,5525,,2642,2311,,5601,xe" fillcolor="black" stroked="f" strokeweight="0">
                        <v:stroke miterlimit="83231f" joinstyle="miter"/>
                        <v:path arrowok="t" textboxrect="0,0,11125,11125"/>
                      </v:shape>
                      <v:shape id="Shape 1989" o:spid="_x0000_s1065" style="position:absolute;left:15105;top:187;width:221;height:640;visibility:visible;mso-wrap-style:square;v-text-anchor:top" coordsize="22149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" path="m2718,c5423,,22149,11036,22149,32029v,20917,-16726,31954,-19431,31954c813,63983,,62573,,61430,,60109,648,59703,2134,58623,13005,51130,15888,39853,15888,31953v,-5194,-1232,-10719,-3785,-15557c8636,9970,4356,6833,1232,4775,483,4280,,3454,,2553,,1397,813,,2718,xe" fillcolor="black" stroked="f" strokeweight="0">
                        <v:stroke miterlimit="83231f" joinstyle="miter"/>
                        <v:path arrowok="t" textboxrect="0,0,22149,6398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295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2A7D8BA2" wp14:editId="2D6282FF">
                      <wp:extent cx="1594800" cy="140400"/>
                      <wp:effectExtent l="0" t="0" r="5715" b="0"/>
                      <wp:docPr id="22261" name="Group 222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4800" cy="140400"/>
                                <a:chOff x="0" y="0"/>
                                <a:chExt cx="1062723" cy="94120"/>
                              </a:xfrm>
                            </wpg:grpSpPr>
                            <wps:wsp>
                              <wps:cNvPr id="1991" name="Shape 1991"/>
                              <wps:cNvSpPr/>
                              <wps:spPr>
                                <a:xfrm>
                                  <a:off x="0" y="0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33693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21"/>
                                      </a:cubicBezTo>
                                      <a:cubicBezTo>
                                        <a:pt x="35954" y="2540"/>
                                        <a:pt x="35192" y="2540"/>
                                        <a:pt x="34061" y="2629"/>
                                      </a:cubicBezTo>
                                      <a:cubicBezTo>
                                        <a:pt x="28232" y="2997"/>
                                        <a:pt x="25502" y="5359"/>
                                        <a:pt x="24841" y="5829"/>
                                      </a:cubicBezTo>
                                      <a:cubicBezTo>
                                        <a:pt x="21552" y="8750"/>
                                        <a:pt x="21552" y="11189"/>
                                        <a:pt x="21552" y="13551"/>
                                      </a:cubicBezTo>
                                      <a:lnTo>
                                        <a:pt x="21552" y="33312"/>
                                      </a:lnTo>
                                      <a:cubicBezTo>
                                        <a:pt x="21552" y="36220"/>
                                        <a:pt x="21552" y="36881"/>
                                        <a:pt x="21272" y="38011"/>
                                      </a:cubicBezTo>
                                      <a:cubicBezTo>
                                        <a:pt x="20320" y="41491"/>
                                        <a:pt x="17691" y="44882"/>
                                        <a:pt x="10630" y="47041"/>
                                      </a:cubicBezTo>
                                      <a:cubicBezTo>
                                        <a:pt x="21552" y="50343"/>
                                        <a:pt x="21552" y="56832"/>
                                        <a:pt x="21552" y="59373"/>
                                      </a:cubicBezTo>
                                      <a:lnTo>
                                        <a:pt x="21552" y="79134"/>
                                      </a:lnTo>
                                      <a:cubicBezTo>
                                        <a:pt x="21552" y="82436"/>
                                        <a:pt x="21552" y="82614"/>
                                        <a:pt x="21831" y="83566"/>
                                      </a:cubicBezTo>
                                      <a:cubicBezTo>
                                        <a:pt x="22492" y="86487"/>
                                        <a:pt x="25590" y="90907"/>
                                        <a:pt x="34353" y="91465"/>
                                      </a:cubicBezTo>
                                      <a:cubicBezTo>
                                        <a:pt x="35103" y="91567"/>
                                        <a:pt x="35954" y="91567"/>
                                        <a:pt x="35954" y="92786"/>
                                      </a:cubicBezTo>
                                      <a:cubicBezTo>
                                        <a:pt x="35954" y="94107"/>
                                        <a:pt x="35014" y="94107"/>
                                        <a:pt x="33693" y="94107"/>
                                      </a:cubicBezTo>
                                      <a:cubicBezTo>
                                        <a:pt x="30404" y="94107"/>
                                        <a:pt x="24562" y="93345"/>
                                        <a:pt x="20510" y="90996"/>
                                      </a:cubicBezTo>
                                      <a:cubicBezTo>
                                        <a:pt x="14491" y="87516"/>
                                        <a:pt x="14491" y="83376"/>
                                        <a:pt x="14491" y="80366"/>
                                      </a:cubicBezTo>
                                      <a:lnTo>
                                        <a:pt x="14491" y="61163"/>
                                      </a:lnTo>
                                      <a:cubicBezTo>
                                        <a:pt x="14491" y="57683"/>
                                        <a:pt x="14491" y="57493"/>
                                        <a:pt x="14211" y="56363"/>
                                      </a:cubicBezTo>
                                      <a:cubicBezTo>
                                        <a:pt x="13551" y="53734"/>
                                        <a:pt x="10541" y="48933"/>
                                        <a:pt x="1600" y="48362"/>
                                      </a:cubicBezTo>
                                      <a:cubicBezTo>
                                        <a:pt x="851" y="48273"/>
                                        <a:pt x="0" y="48273"/>
                                        <a:pt x="0" y="47041"/>
                                      </a:cubicBezTo>
                                      <a:cubicBezTo>
                                        <a:pt x="0" y="45822"/>
                                        <a:pt x="749" y="45822"/>
                                        <a:pt x="1879" y="45733"/>
                                      </a:cubicBezTo>
                                      <a:cubicBezTo>
                                        <a:pt x="9601" y="45263"/>
                                        <a:pt x="14300" y="40742"/>
                                        <a:pt x="14491" y="35852"/>
                                      </a:cubicBezTo>
                                      <a:lnTo>
                                        <a:pt x="14491" y="11849"/>
                                      </a:lnTo>
                                      <a:cubicBezTo>
                                        <a:pt x="14592" y="4699"/>
                                        <a:pt x="23520" y="0"/>
                                        <a:pt x="336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2" name="Shape 1992"/>
                              <wps:cNvSpPr/>
                              <wps:spPr>
                                <a:xfrm>
                                  <a:off x="53759" y="0"/>
                                  <a:ext cx="27572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72" h="94107">
                                      <a:moveTo>
                                        <a:pt x="25603" y="0"/>
                                      </a:moveTo>
                                      <a:cubicBezTo>
                                        <a:pt x="27013" y="0"/>
                                        <a:pt x="27572" y="749"/>
                                        <a:pt x="27572" y="1689"/>
                                      </a:cubicBezTo>
                                      <a:cubicBezTo>
                                        <a:pt x="27572" y="2349"/>
                                        <a:pt x="27483" y="2438"/>
                                        <a:pt x="25971" y="3848"/>
                                      </a:cubicBezTo>
                                      <a:cubicBezTo>
                                        <a:pt x="14033" y="14491"/>
                                        <a:pt x="9982" y="30950"/>
                                        <a:pt x="9982" y="47041"/>
                                      </a:cubicBezTo>
                                      <a:cubicBezTo>
                                        <a:pt x="9982" y="63233"/>
                                        <a:pt x="14211" y="79705"/>
                                        <a:pt x="26175" y="90526"/>
                                      </a:cubicBezTo>
                                      <a:cubicBezTo>
                                        <a:pt x="27292" y="91465"/>
                                        <a:pt x="27572" y="91745"/>
                                        <a:pt x="27572" y="92405"/>
                                      </a:cubicBezTo>
                                      <a:cubicBezTo>
                                        <a:pt x="27572" y="93345"/>
                                        <a:pt x="27013" y="94107"/>
                                        <a:pt x="25603" y="94107"/>
                                      </a:cubicBezTo>
                                      <a:cubicBezTo>
                                        <a:pt x="23533" y="94107"/>
                                        <a:pt x="14592" y="87325"/>
                                        <a:pt x="8661" y="77915"/>
                                      </a:cubicBezTo>
                                      <a:cubicBezTo>
                                        <a:pt x="1702" y="66802"/>
                                        <a:pt x="0" y="55423"/>
                                        <a:pt x="0" y="47041"/>
                                      </a:cubicBezTo>
                                      <a:cubicBezTo>
                                        <a:pt x="0" y="31991"/>
                                        <a:pt x="5181" y="17691"/>
                                        <a:pt x="16942" y="6020"/>
                                      </a:cubicBezTo>
                                      <a:cubicBezTo>
                                        <a:pt x="18821" y="4229"/>
                                        <a:pt x="23813" y="0"/>
                                        <a:pt x="256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3" name="Shape 1993"/>
                              <wps:cNvSpPr/>
                              <wps:spPr>
                                <a:xfrm>
                                  <a:off x="92202" y="28144"/>
                                  <a:ext cx="30397" cy="606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97" h="60693">
                                      <a:moveTo>
                                        <a:pt x="17132" y="0"/>
                                      </a:moveTo>
                                      <a:lnTo>
                                        <a:pt x="17132" y="4420"/>
                                      </a:lnTo>
                                      <a:lnTo>
                                        <a:pt x="30397" y="550"/>
                                      </a:lnTo>
                                      <a:lnTo>
                                        <a:pt x="30397" y="4491"/>
                                      </a:lnTo>
                                      <a:lnTo>
                                        <a:pt x="22275" y="6598"/>
                                      </a:lnTo>
                                      <a:cubicBezTo>
                                        <a:pt x="20066" y="7810"/>
                                        <a:pt x="18491" y="9271"/>
                                        <a:pt x="17691" y="10262"/>
                                      </a:cubicBezTo>
                                      <a:lnTo>
                                        <a:pt x="17691" y="32461"/>
                                      </a:lnTo>
                                      <a:cubicBezTo>
                                        <a:pt x="20790" y="37071"/>
                                        <a:pt x="25311" y="39141"/>
                                        <a:pt x="29553" y="39141"/>
                                      </a:cubicBezTo>
                                      <a:lnTo>
                                        <a:pt x="30397" y="38770"/>
                                      </a:lnTo>
                                      <a:lnTo>
                                        <a:pt x="30397" y="43060"/>
                                      </a:lnTo>
                                      <a:lnTo>
                                        <a:pt x="17691" y="38951"/>
                                      </a:lnTo>
                                      <a:lnTo>
                                        <a:pt x="17691" y="55804"/>
                                      </a:lnTo>
                                      <a:lnTo>
                                        <a:pt x="23901" y="55804"/>
                                      </a:lnTo>
                                      <a:lnTo>
                                        <a:pt x="23901" y="60693"/>
                                      </a:lnTo>
                                      <a:cubicBezTo>
                                        <a:pt x="18821" y="60414"/>
                                        <a:pt x="15621" y="60414"/>
                                        <a:pt x="11950" y="60414"/>
                                      </a:cubicBezTo>
                                      <a:cubicBezTo>
                                        <a:pt x="8382" y="60414"/>
                                        <a:pt x="5080" y="60414"/>
                                        <a:pt x="0" y="60693"/>
                                      </a:cubicBezTo>
                                      <a:lnTo>
                                        <a:pt x="0" y="55804"/>
                                      </a:lnTo>
                                      <a:lnTo>
                                        <a:pt x="6210" y="55804"/>
                                      </a:lnTo>
                                      <a:lnTo>
                                        <a:pt x="6210" y="9030"/>
                                      </a:lnTo>
                                      <a:cubicBezTo>
                                        <a:pt x="6210" y="7239"/>
                                        <a:pt x="6210" y="6210"/>
                                        <a:pt x="4610" y="5931"/>
                                      </a:cubicBezTo>
                                      <a:cubicBezTo>
                                        <a:pt x="3480" y="5639"/>
                                        <a:pt x="1791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4" name="Shape 1994"/>
                              <wps:cNvSpPr/>
                              <wps:spPr>
                                <a:xfrm>
                                  <a:off x="122599" y="28144"/>
                                  <a:ext cx="25407" cy="430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407" h="43091">
                                      <a:moveTo>
                                        <a:pt x="1886" y="0"/>
                                      </a:moveTo>
                                      <a:cubicBezTo>
                                        <a:pt x="17037" y="0"/>
                                        <a:pt x="25407" y="9690"/>
                                        <a:pt x="25407" y="21450"/>
                                      </a:cubicBezTo>
                                      <a:cubicBezTo>
                                        <a:pt x="25407" y="34150"/>
                                        <a:pt x="15539" y="43091"/>
                                        <a:pt x="96" y="43091"/>
                                      </a:cubicBezTo>
                                      <a:lnTo>
                                        <a:pt x="0" y="43060"/>
                                      </a:lnTo>
                                      <a:lnTo>
                                        <a:pt x="0" y="38770"/>
                                      </a:lnTo>
                                      <a:lnTo>
                                        <a:pt x="8508" y="35025"/>
                                      </a:lnTo>
                                      <a:cubicBezTo>
                                        <a:pt x="11037" y="32179"/>
                                        <a:pt x="12707" y="27756"/>
                                        <a:pt x="12707" y="21450"/>
                                      </a:cubicBezTo>
                                      <a:cubicBezTo>
                                        <a:pt x="12707" y="10719"/>
                                        <a:pt x="7715" y="4420"/>
                                        <a:pt x="273" y="4420"/>
                                      </a:cubicBezTo>
                                      <a:lnTo>
                                        <a:pt x="0" y="4491"/>
                                      </a:lnTo>
                                      <a:lnTo>
                                        <a:pt x="0" y="550"/>
                                      </a:lnTo>
                                      <a:lnTo>
                                        <a:pt x="18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5" name="Shape 1995"/>
                              <wps:cNvSpPr/>
                              <wps:spPr>
                                <a:xfrm>
                                  <a:off x="158839" y="68225"/>
                                  <a:ext cx="345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595">
                                      <a:moveTo>
                                        <a:pt x="0" y="0"/>
                                      </a:moveTo>
                                      <a:lnTo>
                                        <a:pt x="34595" y="0"/>
                                      </a:lnTo>
                                    </a:path>
                                  </a:pathLst>
                                </a:custGeom>
                                <a:ln w="4699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6" name="Shape 1996"/>
                              <wps:cNvSpPr/>
                              <wps:spPr>
                                <a:xfrm>
                                  <a:off x="196634" y="28144"/>
                                  <a:ext cx="25597" cy="61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97" h="61455">
                                      <a:moveTo>
                                        <a:pt x="22390" y="0"/>
                                      </a:moveTo>
                                      <a:lnTo>
                                        <a:pt x="25597" y="732"/>
                                      </a:lnTo>
                                      <a:lnTo>
                                        <a:pt x="25597" y="5517"/>
                                      </a:lnTo>
                                      <a:lnTo>
                                        <a:pt x="22390" y="4051"/>
                                      </a:lnTo>
                                      <a:cubicBezTo>
                                        <a:pt x="13449" y="4051"/>
                                        <a:pt x="13449" y="10160"/>
                                        <a:pt x="13449" y="14122"/>
                                      </a:cubicBezTo>
                                      <a:cubicBezTo>
                                        <a:pt x="13449" y="17882"/>
                                        <a:pt x="13449" y="24092"/>
                                        <a:pt x="22390" y="24092"/>
                                      </a:cubicBezTo>
                                      <a:lnTo>
                                        <a:pt x="25597" y="22635"/>
                                      </a:lnTo>
                                      <a:lnTo>
                                        <a:pt x="25597" y="27148"/>
                                      </a:lnTo>
                                      <a:lnTo>
                                        <a:pt x="22390" y="28143"/>
                                      </a:lnTo>
                                      <a:cubicBezTo>
                                        <a:pt x="18910" y="28143"/>
                                        <a:pt x="14300" y="27673"/>
                                        <a:pt x="10439" y="25781"/>
                                      </a:cubicBezTo>
                                      <a:cubicBezTo>
                                        <a:pt x="9970" y="26441"/>
                                        <a:pt x="9690" y="27483"/>
                                        <a:pt x="9690" y="28423"/>
                                      </a:cubicBezTo>
                                      <a:cubicBezTo>
                                        <a:pt x="9690" y="30683"/>
                                        <a:pt x="10909" y="32093"/>
                                        <a:pt x="11849" y="33033"/>
                                      </a:cubicBezTo>
                                      <a:cubicBezTo>
                                        <a:pt x="13271" y="34252"/>
                                        <a:pt x="15049" y="34252"/>
                                        <a:pt x="17881" y="34252"/>
                                      </a:cubicBezTo>
                                      <a:lnTo>
                                        <a:pt x="22771" y="34252"/>
                                      </a:lnTo>
                                      <a:lnTo>
                                        <a:pt x="25597" y="34554"/>
                                      </a:lnTo>
                                      <a:lnTo>
                                        <a:pt x="25597" y="44044"/>
                                      </a:lnTo>
                                      <a:lnTo>
                                        <a:pt x="16281" y="44044"/>
                                      </a:lnTo>
                                      <a:cubicBezTo>
                                        <a:pt x="14859" y="44044"/>
                                        <a:pt x="8750" y="44044"/>
                                        <a:pt x="8750" y="49314"/>
                                      </a:cubicBezTo>
                                      <a:cubicBezTo>
                                        <a:pt x="8750" y="52883"/>
                                        <a:pt x="13170" y="57404"/>
                                        <a:pt x="25590" y="57404"/>
                                      </a:cubicBezTo>
                                      <a:lnTo>
                                        <a:pt x="25597" y="57403"/>
                                      </a:lnTo>
                                      <a:lnTo>
                                        <a:pt x="25597" y="61454"/>
                                      </a:lnTo>
                                      <a:lnTo>
                                        <a:pt x="25590" y="61455"/>
                                      </a:lnTo>
                                      <a:cubicBezTo>
                                        <a:pt x="5550" y="61455"/>
                                        <a:pt x="0" y="54394"/>
                                        <a:pt x="0" y="49403"/>
                                      </a:cubicBezTo>
                                      <a:cubicBezTo>
                                        <a:pt x="0" y="44894"/>
                                        <a:pt x="4229" y="42253"/>
                                        <a:pt x="8179" y="41211"/>
                                      </a:cubicBezTo>
                                      <a:cubicBezTo>
                                        <a:pt x="5740" y="38862"/>
                                        <a:pt x="4318" y="35573"/>
                                        <a:pt x="4318" y="32182"/>
                                      </a:cubicBezTo>
                                      <a:cubicBezTo>
                                        <a:pt x="4318" y="29070"/>
                                        <a:pt x="5550" y="26073"/>
                                        <a:pt x="7429" y="23813"/>
                                      </a:cubicBezTo>
                                      <a:cubicBezTo>
                                        <a:pt x="5740" y="22301"/>
                                        <a:pt x="2540" y="19469"/>
                                        <a:pt x="2540" y="14021"/>
                                      </a:cubicBezTo>
                                      <a:cubicBezTo>
                                        <a:pt x="2540" y="8280"/>
                                        <a:pt x="7150" y="0"/>
                                        <a:pt x="223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7" name="Shape 1997"/>
                              <wps:cNvSpPr/>
                              <wps:spPr>
                                <a:xfrm>
                                  <a:off x="222231" y="62697"/>
                                  <a:ext cx="25597" cy="26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97" h="26900">
                                      <a:moveTo>
                                        <a:pt x="0" y="0"/>
                                      </a:moveTo>
                                      <a:lnTo>
                                        <a:pt x="16567" y="1768"/>
                                      </a:lnTo>
                                      <a:cubicBezTo>
                                        <a:pt x="18535" y="2530"/>
                                        <a:pt x="25597" y="5439"/>
                                        <a:pt x="25597" y="14570"/>
                                      </a:cubicBezTo>
                                      <a:cubicBezTo>
                                        <a:pt x="25597" y="17910"/>
                                        <a:pt x="23644" y="20993"/>
                                        <a:pt x="19467" y="23241"/>
                                      </a:cubicBezTo>
                                      <a:lnTo>
                                        <a:pt x="0" y="26900"/>
                                      </a:lnTo>
                                      <a:lnTo>
                                        <a:pt x="0" y="22849"/>
                                      </a:lnTo>
                                      <a:lnTo>
                                        <a:pt x="13254" y="20050"/>
                                      </a:lnTo>
                                      <a:cubicBezTo>
                                        <a:pt x="15856" y="18450"/>
                                        <a:pt x="16846" y="16450"/>
                                        <a:pt x="16846" y="14849"/>
                                      </a:cubicBezTo>
                                      <a:cubicBezTo>
                                        <a:pt x="16846" y="9490"/>
                                        <a:pt x="5454" y="9490"/>
                                        <a:pt x="2635" y="9490"/>
                                      </a:cubicBezTo>
                                      <a:lnTo>
                                        <a:pt x="0" y="94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8" name="Shape 1998"/>
                              <wps:cNvSpPr/>
                              <wps:spPr>
                                <a:xfrm>
                                  <a:off x="222231" y="27483"/>
                                  <a:ext cx="27197" cy="278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197" h="27808">
                                      <a:moveTo>
                                        <a:pt x="20606" y="0"/>
                                      </a:moveTo>
                                      <a:cubicBezTo>
                                        <a:pt x="25025" y="0"/>
                                        <a:pt x="27197" y="3289"/>
                                        <a:pt x="27197" y="6109"/>
                                      </a:cubicBezTo>
                                      <a:cubicBezTo>
                                        <a:pt x="27197" y="8750"/>
                                        <a:pt x="25228" y="10630"/>
                                        <a:pt x="22676" y="10630"/>
                                      </a:cubicBezTo>
                                      <a:cubicBezTo>
                                        <a:pt x="20136" y="10630"/>
                                        <a:pt x="18256" y="8750"/>
                                        <a:pt x="18256" y="6109"/>
                                      </a:cubicBezTo>
                                      <a:cubicBezTo>
                                        <a:pt x="18256" y="5651"/>
                                        <a:pt x="18358" y="4712"/>
                                        <a:pt x="18624" y="4140"/>
                                      </a:cubicBezTo>
                                      <a:cubicBezTo>
                                        <a:pt x="17304" y="4331"/>
                                        <a:pt x="15437" y="4610"/>
                                        <a:pt x="12884" y="5931"/>
                                      </a:cubicBezTo>
                                      <a:cubicBezTo>
                                        <a:pt x="13455" y="6401"/>
                                        <a:pt x="16656" y="9690"/>
                                        <a:pt x="16656" y="14783"/>
                                      </a:cubicBezTo>
                                      <a:cubicBezTo>
                                        <a:pt x="16656" y="17653"/>
                                        <a:pt x="15500" y="21158"/>
                                        <a:pt x="12440" y="23946"/>
                                      </a:cubicBezTo>
                                      <a:lnTo>
                                        <a:pt x="0" y="27808"/>
                                      </a:lnTo>
                                      <a:lnTo>
                                        <a:pt x="0" y="23295"/>
                                      </a:lnTo>
                                      <a:lnTo>
                                        <a:pt x="4616" y="21198"/>
                                      </a:lnTo>
                                      <a:cubicBezTo>
                                        <a:pt x="5734" y="19174"/>
                                        <a:pt x="5734" y="16656"/>
                                        <a:pt x="5734" y="14681"/>
                                      </a:cubicBezTo>
                                      <a:cubicBezTo>
                                        <a:pt x="5734" y="12802"/>
                                        <a:pt x="5734" y="10309"/>
                                        <a:pt x="4616" y="8287"/>
                                      </a:cubicBezTo>
                                      <a:lnTo>
                                        <a:pt x="0" y="6177"/>
                                      </a:lnTo>
                                      <a:lnTo>
                                        <a:pt x="0" y="1393"/>
                                      </a:lnTo>
                                      <a:lnTo>
                                        <a:pt x="9976" y="3670"/>
                                      </a:lnTo>
                                      <a:cubicBezTo>
                                        <a:pt x="12706" y="1511"/>
                                        <a:pt x="16935" y="0"/>
                                        <a:pt x="206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99" name="Shape 1999"/>
                              <wps:cNvSpPr/>
                              <wps:spPr>
                                <a:xfrm>
                                  <a:off x="256629" y="5271"/>
                                  <a:ext cx="23343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343" h="65303">
                                      <a:moveTo>
                                        <a:pt x="17132" y="0"/>
                                      </a:moveTo>
                                      <a:lnTo>
                                        <a:pt x="17132" y="60414"/>
                                      </a:lnTo>
                                      <a:lnTo>
                                        <a:pt x="23343" y="60414"/>
                                      </a:lnTo>
                                      <a:lnTo>
                                        <a:pt x="23343" y="65303"/>
                                      </a:lnTo>
                                      <a:cubicBezTo>
                                        <a:pt x="17881" y="65024"/>
                                        <a:pt x="16942" y="65024"/>
                                        <a:pt x="11671" y="65024"/>
                                      </a:cubicBezTo>
                                      <a:cubicBezTo>
                                        <a:pt x="6401" y="65024"/>
                                        <a:pt x="5461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210" y="60414"/>
                                      </a:lnTo>
                                      <a:lnTo>
                                        <a:pt x="6210" y="9309"/>
                                      </a:lnTo>
                                      <a:cubicBezTo>
                                        <a:pt x="6210" y="5639"/>
                                        <a:pt x="5550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0" name="Shape 2000"/>
                              <wps:cNvSpPr/>
                              <wps:spPr>
                                <a:xfrm>
                                  <a:off x="286309" y="27750"/>
                                  <a:ext cx="25597" cy="43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97" h="43472">
                                      <a:moveTo>
                                        <a:pt x="25591" y="0"/>
                                      </a:moveTo>
                                      <a:lnTo>
                                        <a:pt x="25597" y="2"/>
                                      </a:lnTo>
                                      <a:lnTo>
                                        <a:pt x="25597" y="3964"/>
                                      </a:lnTo>
                                      <a:lnTo>
                                        <a:pt x="25591" y="3962"/>
                                      </a:lnTo>
                                      <a:cubicBezTo>
                                        <a:pt x="12700" y="3962"/>
                                        <a:pt x="12700" y="13462"/>
                                        <a:pt x="12700" y="21184"/>
                                      </a:cubicBezTo>
                                      <a:cubicBezTo>
                                        <a:pt x="12700" y="29375"/>
                                        <a:pt x="12700" y="39053"/>
                                        <a:pt x="25591" y="39053"/>
                                      </a:cubicBezTo>
                                      <a:lnTo>
                                        <a:pt x="25597" y="39051"/>
                                      </a:lnTo>
                                      <a:lnTo>
                                        <a:pt x="25597" y="43470"/>
                                      </a:lnTo>
                                      <a:lnTo>
                                        <a:pt x="25591" y="43472"/>
                                      </a:lnTo>
                                      <a:cubicBezTo>
                                        <a:pt x="8281" y="43472"/>
                                        <a:pt x="0" y="33503"/>
                                        <a:pt x="0" y="22314"/>
                                      </a:cubicBezTo>
                                      <a:cubicBezTo>
                                        <a:pt x="0" y="10541"/>
                                        <a:pt x="8281" y="0"/>
                                        <a:pt x="255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1" name="Shape 2001"/>
                              <wps:cNvSpPr/>
                              <wps:spPr>
                                <a:xfrm>
                                  <a:off x="311906" y="27752"/>
                                  <a:ext cx="25597" cy="43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97" h="43468">
                                      <a:moveTo>
                                        <a:pt x="0" y="0"/>
                                      </a:moveTo>
                                      <a:lnTo>
                                        <a:pt x="19253" y="6707"/>
                                      </a:lnTo>
                                      <a:cubicBezTo>
                                        <a:pt x="23501" y="10802"/>
                                        <a:pt x="25597" y="16381"/>
                                        <a:pt x="25597" y="22312"/>
                                      </a:cubicBezTo>
                                      <a:cubicBezTo>
                                        <a:pt x="25597" y="27862"/>
                                        <a:pt x="23575" y="33151"/>
                                        <a:pt x="19363" y="37053"/>
                                      </a:cubicBezTo>
                                      <a:lnTo>
                                        <a:pt x="0" y="43468"/>
                                      </a:lnTo>
                                      <a:lnTo>
                                        <a:pt x="0" y="39049"/>
                                      </a:lnTo>
                                      <a:lnTo>
                                        <a:pt x="7453" y="37410"/>
                                      </a:lnTo>
                                      <a:cubicBezTo>
                                        <a:pt x="12897" y="34305"/>
                                        <a:pt x="12897" y="27325"/>
                                        <a:pt x="12897" y="21182"/>
                                      </a:cubicBezTo>
                                      <a:cubicBezTo>
                                        <a:pt x="12897" y="15466"/>
                                        <a:pt x="12897" y="8637"/>
                                        <a:pt x="7453" y="5580"/>
                                      </a:cubicBezTo>
                                      <a:lnTo>
                                        <a:pt x="0" y="396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2" name="Shape 2002"/>
                              <wps:cNvSpPr/>
                              <wps:spPr>
                                <a:xfrm>
                                  <a:off x="345084" y="5271"/>
                                  <a:ext cx="30398" cy="659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98" h="65926">
                                      <a:moveTo>
                                        <a:pt x="17132" y="0"/>
                                      </a:moveTo>
                                      <a:lnTo>
                                        <a:pt x="17132" y="27191"/>
                                      </a:lnTo>
                                      <a:lnTo>
                                        <a:pt x="30398" y="23286"/>
                                      </a:lnTo>
                                      <a:lnTo>
                                        <a:pt x="30398" y="26919"/>
                                      </a:lnTo>
                                      <a:lnTo>
                                        <a:pt x="22393" y="28996"/>
                                      </a:lnTo>
                                      <a:cubicBezTo>
                                        <a:pt x="20158" y="30229"/>
                                        <a:pt x="18536" y="31756"/>
                                        <a:pt x="17691" y="32931"/>
                                      </a:cubicBezTo>
                                      <a:lnTo>
                                        <a:pt x="17691" y="55232"/>
                                      </a:lnTo>
                                      <a:cubicBezTo>
                                        <a:pt x="18720" y="56845"/>
                                        <a:pt x="22682" y="62014"/>
                                        <a:pt x="29642" y="62014"/>
                                      </a:cubicBezTo>
                                      <a:lnTo>
                                        <a:pt x="30398" y="61824"/>
                                      </a:lnTo>
                                      <a:lnTo>
                                        <a:pt x="30398" y="65926"/>
                                      </a:lnTo>
                                      <a:lnTo>
                                        <a:pt x="15811" y="60135"/>
                                      </a:lnTo>
                                      <a:lnTo>
                                        <a:pt x="11481" y="65303"/>
                                      </a:lnTo>
                                      <a:lnTo>
                                        <a:pt x="6198" y="65303"/>
                                      </a:lnTo>
                                      <a:lnTo>
                                        <a:pt x="6198" y="9309"/>
                                      </a:lnTo>
                                      <a:cubicBezTo>
                                        <a:pt x="6198" y="5639"/>
                                        <a:pt x="5550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3" name="Shape 2003"/>
                              <wps:cNvSpPr/>
                              <wps:spPr>
                                <a:xfrm>
                                  <a:off x="375482" y="28144"/>
                                  <a:ext cx="25419" cy="430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419" h="43091">
                                      <a:moveTo>
                                        <a:pt x="1403" y="0"/>
                                      </a:moveTo>
                                      <a:cubicBezTo>
                                        <a:pt x="16186" y="0"/>
                                        <a:pt x="25419" y="9030"/>
                                        <a:pt x="25419" y="21539"/>
                                      </a:cubicBezTo>
                                      <a:cubicBezTo>
                                        <a:pt x="25419" y="33680"/>
                                        <a:pt x="15995" y="43091"/>
                                        <a:pt x="95" y="43091"/>
                                      </a:cubicBezTo>
                                      <a:lnTo>
                                        <a:pt x="0" y="43053"/>
                                      </a:lnTo>
                                      <a:lnTo>
                                        <a:pt x="0" y="38951"/>
                                      </a:lnTo>
                                      <a:lnTo>
                                        <a:pt x="7027" y="37181"/>
                                      </a:lnTo>
                                      <a:cubicBezTo>
                                        <a:pt x="12706" y="33542"/>
                                        <a:pt x="12706" y="25708"/>
                                        <a:pt x="12706" y="21260"/>
                                      </a:cubicBezTo>
                                      <a:cubicBezTo>
                                        <a:pt x="12706" y="15430"/>
                                        <a:pt x="12706" y="3950"/>
                                        <a:pt x="374" y="3950"/>
                                      </a:cubicBezTo>
                                      <a:lnTo>
                                        <a:pt x="0" y="4047"/>
                                      </a:lnTo>
                                      <a:lnTo>
                                        <a:pt x="0" y="413"/>
                                      </a:lnTo>
                                      <a:lnTo>
                                        <a:pt x="14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4" name="Shape 2004"/>
                              <wps:cNvSpPr/>
                              <wps:spPr>
                                <a:xfrm>
                                  <a:off x="408102" y="46857"/>
                                  <a:ext cx="21977" cy="243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77" h="24377">
                                      <a:moveTo>
                                        <a:pt x="21977" y="0"/>
                                      </a:moveTo>
                                      <a:lnTo>
                                        <a:pt x="21977" y="4227"/>
                                      </a:lnTo>
                                      <a:lnTo>
                                        <a:pt x="17386" y="5168"/>
                                      </a:lnTo>
                                      <a:cubicBezTo>
                                        <a:pt x="13668" y="7039"/>
                                        <a:pt x="11481" y="9696"/>
                                        <a:pt x="11481" y="12985"/>
                                      </a:cubicBezTo>
                                      <a:cubicBezTo>
                                        <a:pt x="11481" y="17506"/>
                                        <a:pt x="15900" y="20427"/>
                                        <a:pt x="20803" y="20427"/>
                                      </a:cubicBezTo>
                                      <a:lnTo>
                                        <a:pt x="21977" y="20191"/>
                                      </a:lnTo>
                                      <a:lnTo>
                                        <a:pt x="21977" y="23666"/>
                                      </a:lnTo>
                                      <a:lnTo>
                                        <a:pt x="19291" y="24377"/>
                                      </a:lnTo>
                                      <a:cubicBezTo>
                                        <a:pt x="9030" y="24377"/>
                                        <a:pt x="0" y="21177"/>
                                        <a:pt x="0" y="13176"/>
                                      </a:cubicBezTo>
                                      <a:cubicBezTo>
                                        <a:pt x="0" y="7435"/>
                                        <a:pt x="4588" y="3790"/>
                                        <a:pt x="10941" y="1570"/>
                                      </a:cubicBezTo>
                                      <a:lnTo>
                                        <a:pt x="219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5" name="Shape 2005"/>
                              <wps:cNvSpPr/>
                              <wps:spPr>
                                <a:xfrm>
                                  <a:off x="411861" y="27750"/>
                                  <a:ext cx="18218" cy="157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18" h="15723">
                                      <a:moveTo>
                                        <a:pt x="18072" y="0"/>
                                      </a:moveTo>
                                      <a:lnTo>
                                        <a:pt x="18218" y="37"/>
                                      </a:lnTo>
                                      <a:lnTo>
                                        <a:pt x="18218" y="4077"/>
                                      </a:lnTo>
                                      <a:lnTo>
                                        <a:pt x="17894" y="3962"/>
                                      </a:lnTo>
                                      <a:cubicBezTo>
                                        <a:pt x="14212" y="3962"/>
                                        <a:pt x="11493" y="4432"/>
                                        <a:pt x="10744" y="4623"/>
                                      </a:cubicBezTo>
                                      <a:cubicBezTo>
                                        <a:pt x="10833" y="4712"/>
                                        <a:pt x="12713" y="6401"/>
                                        <a:pt x="12713" y="9411"/>
                                      </a:cubicBezTo>
                                      <a:cubicBezTo>
                                        <a:pt x="12713" y="12992"/>
                                        <a:pt x="10071" y="15723"/>
                                        <a:pt x="6312" y="15723"/>
                                      </a:cubicBezTo>
                                      <a:cubicBezTo>
                                        <a:pt x="3201" y="15723"/>
                                        <a:pt x="0" y="13462"/>
                                        <a:pt x="0" y="9322"/>
                                      </a:cubicBezTo>
                                      <a:cubicBezTo>
                                        <a:pt x="0" y="0"/>
                                        <a:pt x="13462" y="0"/>
                                        <a:pt x="180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6" name="Shape 2006"/>
                              <wps:cNvSpPr/>
                              <wps:spPr>
                                <a:xfrm>
                                  <a:off x="430079" y="27787"/>
                                  <a:ext cx="30639" cy="427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639" h="42787">
                                      <a:moveTo>
                                        <a:pt x="0" y="0"/>
                                      </a:moveTo>
                                      <a:lnTo>
                                        <a:pt x="16669" y="4273"/>
                                      </a:lnTo>
                                      <a:cubicBezTo>
                                        <a:pt x="20282" y="6957"/>
                                        <a:pt x="21977" y="10700"/>
                                        <a:pt x="21977" y="14936"/>
                                      </a:cubicBezTo>
                                      <a:lnTo>
                                        <a:pt x="21977" y="34786"/>
                                      </a:lnTo>
                                      <a:cubicBezTo>
                                        <a:pt x="21977" y="36958"/>
                                        <a:pt x="21977" y="37897"/>
                                        <a:pt x="27807" y="37897"/>
                                      </a:cubicBezTo>
                                      <a:cubicBezTo>
                                        <a:pt x="29127" y="37897"/>
                                        <a:pt x="30639" y="37897"/>
                                        <a:pt x="30639" y="40336"/>
                                      </a:cubicBezTo>
                                      <a:cubicBezTo>
                                        <a:pt x="30639" y="42787"/>
                                        <a:pt x="29216" y="42787"/>
                                        <a:pt x="27438" y="42787"/>
                                      </a:cubicBezTo>
                                      <a:lnTo>
                                        <a:pt x="22447" y="42787"/>
                                      </a:lnTo>
                                      <a:cubicBezTo>
                                        <a:pt x="13316" y="42787"/>
                                        <a:pt x="12274" y="39218"/>
                                        <a:pt x="12274" y="36386"/>
                                      </a:cubicBezTo>
                                      <a:cubicBezTo>
                                        <a:pt x="11665" y="37332"/>
                                        <a:pt x="10347" y="39098"/>
                                        <a:pt x="7971" y="40626"/>
                                      </a:cubicBezTo>
                                      <a:lnTo>
                                        <a:pt x="0" y="42736"/>
                                      </a:lnTo>
                                      <a:lnTo>
                                        <a:pt x="0" y="39262"/>
                                      </a:lnTo>
                                      <a:lnTo>
                                        <a:pt x="4799" y="38297"/>
                                      </a:lnTo>
                                      <a:cubicBezTo>
                                        <a:pt x="7671" y="37097"/>
                                        <a:pt x="10497" y="34697"/>
                                        <a:pt x="10497" y="29896"/>
                                      </a:cubicBezTo>
                                      <a:lnTo>
                                        <a:pt x="10497" y="21146"/>
                                      </a:lnTo>
                                      <a:lnTo>
                                        <a:pt x="0" y="23298"/>
                                      </a:lnTo>
                                      <a:lnTo>
                                        <a:pt x="0" y="19070"/>
                                      </a:lnTo>
                                      <a:lnTo>
                                        <a:pt x="10497" y="17577"/>
                                      </a:lnTo>
                                      <a:lnTo>
                                        <a:pt x="10497" y="14834"/>
                                      </a:lnTo>
                                      <a:cubicBezTo>
                                        <a:pt x="10497" y="11450"/>
                                        <a:pt x="9671" y="8722"/>
                                        <a:pt x="7906" y="6841"/>
                                      </a:cubicBezTo>
                                      <a:lnTo>
                                        <a:pt x="0" y="40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7" name="Shape 2007"/>
                              <wps:cNvSpPr/>
                              <wps:spPr>
                                <a:xfrm>
                                  <a:off x="466408" y="5271"/>
                                  <a:ext cx="23343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343" h="65303">
                                      <a:moveTo>
                                        <a:pt x="17132" y="0"/>
                                      </a:moveTo>
                                      <a:lnTo>
                                        <a:pt x="17132" y="60414"/>
                                      </a:lnTo>
                                      <a:lnTo>
                                        <a:pt x="23343" y="60414"/>
                                      </a:lnTo>
                                      <a:lnTo>
                                        <a:pt x="23343" y="65303"/>
                                      </a:lnTo>
                                      <a:cubicBezTo>
                                        <a:pt x="17881" y="65024"/>
                                        <a:pt x="16929" y="65024"/>
                                        <a:pt x="11671" y="65024"/>
                                      </a:cubicBezTo>
                                      <a:cubicBezTo>
                                        <a:pt x="6401" y="65024"/>
                                        <a:pt x="5461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210" y="60414"/>
                                      </a:lnTo>
                                      <a:lnTo>
                                        <a:pt x="6210" y="9309"/>
                                      </a:lnTo>
                                      <a:cubicBezTo>
                                        <a:pt x="6210" y="5639"/>
                                        <a:pt x="5550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8" name="Shape 2008"/>
                              <wps:cNvSpPr/>
                              <wps:spPr>
                                <a:xfrm>
                                  <a:off x="501358" y="55525"/>
                                  <a:ext cx="16370" cy="333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370" h="33312">
                                      <a:moveTo>
                                        <a:pt x="7531" y="0"/>
                                      </a:moveTo>
                                      <a:cubicBezTo>
                                        <a:pt x="12713" y="0"/>
                                        <a:pt x="16370" y="5080"/>
                                        <a:pt x="16370" y="11938"/>
                                      </a:cubicBezTo>
                                      <a:cubicBezTo>
                                        <a:pt x="16370" y="25222"/>
                                        <a:pt x="6198" y="33312"/>
                                        <a:pt x="4521" y="33312"/>
                                      </a:cubicBezTo>
                                      <a:cubicBezTo>
                                        <a:pt x="3569" y="33312"/>
                                        <a:pt x="2438" y="32182"/>
                                        <a:pt x="2438" y="31242"/>
                                      </a:cubicBezTo>
                                      <a:cubicBezTo>
                                        <a:pt x="2438" y="30391"/>
                                        <a:pt x="3010" y="30010"/>
                                        <a:pt x="3569" y="29451"/>
                                      </a:cubicBezTo>
                                      <a:cubicBezTo>
                                        <a:pt x="10071" y="24460"/>
                                        <a:pt x="11951" y="18250"/>
                                        <a:pt x="12319" y="13551"/>
                                      </a:cubicBezTo>
                                      <a:cubicBezTo>
                                        <a:pt x="11011" y="14681"/>
                                        <a:pt x="9220" y="15049"/>
                                        <a:pt x="7531" y="15049"/>
                                      </a:cubicBezTo>
                                      <a:cubicBezTo>
                                        <a:pt x="2629" y="15049"/>
                                        <a:pt x="0" y="11379"/>
                                        <a:pt x="0" y="7518"/>
                                      </a:cubicBezTo>
                                      <a:cubicBezTo>
                                        <a:pt x="0" y="3670"/>
                                        <a:pt x="2718" y="0"/>
                                        <a:pt x="7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09" name="Shape 2009"/>
                              <wps:cNvSpPr/>
                              <wps:spPr>
                                <a:xfrm>
                                  <a:off x="535635" y="0"/>
                                  <a:ext cx="2758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84" h="94107">
                                      <a:moveTo>
                                        <a:pt x="25616" y="0"/>
                                      </a:moveTo>
                                      <a:cubicBezTo>
                                        <a:pt x="27013" y="0"/>
                                        <a:pt x="27584" y="749"/>
                                        <a:pt x="27584" y="1689"/>
                                      </a:cubicBezTo>
                                      <a:cubicBezTo>
                                        <a:pt x="27584" y="2349"/>
                                        <a:pt x="27483" y="2438"/>
                                        <a:pt x="25984" y="3848"/>
                                      </a:cubicBezTo>
                                      <a:cubicBezTo>
                                        <a:pt x="14021" y="14491"/>
                                        <a:pt x="9982" y="30950"/>
                                        <a:pt x="9982" y="47041"/>
                                      </a:cubicBezTo>
                                      <a:cubicBezTo>
                                        <a:pt x="9982" y="63233"/>
                                        <a:pt x="14211" y="79705"/>
                                        <a:pt x="26175" y="90526"/>
                                      </a:cubicBezTo>
                                      <a:cubicBezTo>
                                        <a:pt x="27305" y="91465"/>
                                        <a:pt x="27584" y="91745"/>
                                        <a:pt x="27584" y="92405"/>
                                      </a:cubicBezTo>
                                      <a:cubicBezTo>
                                        <a:pt x="27584" y="93345"/>
                                        <a:pt x="27013" y="94107"/>
                                        <a:pt x="25616" y="94107"/>
                                      </a:cubicBezTo>
                                      <a:cubicBezTo>
                                        <a:pt x="23533" y="94107"/>
                                        <a:pt x="14592" y="87325"/>
                                        <a:pt x="8674" y="77915"/>
                                      </a:cubicBezTo>
                                      <a:cubicBezTo>
                                        <a:pt x="1702" y="66802"/>
                                        <a:pt x="0" y="55423"/>
                                        <a:pt x="0" y="47041"/>
                                      </a:cubicBezTo>
                                      <a:cubicBezTo>
                                        <a:pt x="0" y="31991"/>
                                        <a:pt x="5181" y="17691"/>
                                        <a:pt x="16942" y="6020"/>
                                      </a:cubicBezTo>
                                      <a:cubicBezTo>
                                        <a:pt x="18821" y="4229"/>
                                        <a:pt x="23813" y="0"/>
                                        <a:pt x="256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0" name="Shape 2010"/>
                              <wps:cNvSpPr/>
                              <wps:spPr>
                                <a:xfrm>
                                  <a:off x="573608" y="27750"/>
                                  <a:ext cx="44043" cy="43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043" h="43485">
                                      <a:moveTo>
                                        <a:pt x="25222" y="0"/>
                                      </a:moveTo>
                                      <a:cubicBezTo>
                                        <a:pt x="29083" y="0"/>
                                        <a:pt x="42723" y="0"/>
                                        <a:pt x="42723" y="9322"/>
                                      </a:cubicBezTo>
                                      <a:cubicBezTo>
                                        <a:pt x="42723" y="13284"/>
                                        <a:pt x="39916" y="15723"/>
                                        <a:pt x="36335" y="15723"/>
                                      </a:cubicBezTo>
                                      <a:cubicBezTo>
                                        <a:pt x="32944" y="15723"/>
                                        <a:pt x="30023" y="13183"/>
                                        <a:pt x="30023" y="9423"/>
                                      </a:cubicBezTo>
                                      <a:cubicBezTo>
                                        <a:pt x="30023" y="8103"/>
                                        <a:pt x="30391" y="6693"/>
                                        <a:pt x="31153" y="5563"/>
                                      </a:cubicBezTo>
                                      <a:cubicBezTo>
                                        <a:pt x="31432" y="5283"/>
                                        <a:pt x="31521" y="5093"/>
                                        <a:pt x="31521" y="4991"/>
                                      </a:cubicBezTo>
                                      <a:cubicBezTo>
                                        <a:pt x="31521" y="4623"/>
                                        <a:pt x="26264" y="4432"/>
                                        <a:pt x="25603" y="4432"/>
                                      </a:cubicBezTo>
                                      <a:cubicBezTo>
                                        <a:pt x="12992" y="4432"/>
                                        <a:pt x="12700" y="15913"/>
                                        <a:pt x="12700" y="21565"/>
                                      </a:cubicBezTo>
                                      <a:cubicBezTo>
                                        <a:pt x="12700" y="25603"/>
                                        <a:pt x="12700" y="39065"/>
                                        <a:pt x="26733" y="39065"/>
                                      </a:cubicBezTo>
                                      <a:cubicBezTo>
                                        <a:pt x="29730" y="39065"/>
                                        <a:pt x="36042" y="38214"/>
                                        <a:pt x="38684" y="32004"/>
                                      </a:cubicBezTo>
                                      <a:cubicBezTo>
                                        <a:pt x="39344" y="30315"/>
                                        <a:pt x="39611" y="30315"/>
                                        <a:pt x="41415" y="30315"/>
                                      </a:cubicBezTo>
                                      <a:cubicBezTo>
                                        <a:pt x="42545" y="30315"/>
                                        <a:pt x="44043" y="30315"/>
                                        <a:pt x="44043" y="32004"/>
                                      </a:cubicBezTo>
                                      <a:cubicBezTo>
                                        <a:pt x="44043" y="32575"/>
                                        <a:pt x="42634" y="37274"/>
                                        <a:pt x="37655" y="40386"/>
                                      </a:cubicBezTo>
                                      <a:cubicBezTo>
                                        <a:pt x="33782" y="42735"/>
                                        <a:pt x="29083" y="43485"/>
                                        <a:pt x="24854" y="43485"/>
                                      </a:cubicBezTo>
                                      <a:cubicBezTo>
                                        <a:pt x="8471" y="43485"/>
                                        <a:pt x="0" y="33604"/>
                                        <a:pt x="0" y="21933"/>
                                      </a:cubicBezTo>
                                      <a:cubicBezTo>
                                        <a:pt x="0" y="11303"/>
                                        <a:pt x="7163" y="0"/>
                                        <a:pt x="252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1" name="Shape 2011"/>
                              <wps:cNvSpPr/>
                              <wps:spPr>
                                <a:xfrm>
                                  <a:off x="623062" y="5271"/>
                                  <a:ext cx="55893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893" h="65303">
                                      <a:moveTo>
                                        <a:pt x="17119" y="0"/>
                                      </a:moveTo>
                                      <a:lnTo>
                                        <a:pt x="17119" y="31521"/>
                                      </a:lnTo>
                                      <a:cubicBezTo>
                                        <a:pt x="19101" y="28613"/>
                                        <a:pt x="24282" y="22873"/>
                                        <a:pt x="34163" y="22873"/>
                                      </a:cubicBezTo>
                                      <a:cubicBezTo>
                                        <a:pt x="42532" y="22873"/>
                                        <a:pt x="49682" y="25311"/>
                                        <a:pt x="49682" y="36792"/>
                                      </a:cubicBezTo>
                                      <a:lnTo>
                                        <a:pt x="49682" y="60414"/>
                                      </a:lnTo>
                                      <a:lnTo>
                                        <a:pt x="55893" y="60414"/>
                                      </a:lnTo>
                                      <a:lnTo>
                                        <a:pt x="55893" y="65303"/>
                                      </a:lnTo>
                                      <a:cubicBezTo>
                                        <a:pt x="50812" y="65024"/>
                                        <a:pt x="47625" y="65024"/>
                                        <a:pt x="43955" y="65024"/>
                                      </a:cubicBezTo>
                                      <a:cubicBezTo>
                                        <a:pt x="40360" y="65024"/>
                                        <a:pt x="37084" y="65024"/>
                                        <a:pt x="31991" y="65303"/>
                                      </a:cubicBezTo>
                                      <a:lnTo>
                                        <a:pt x="31991" y="60414"/>
                                      </a:lnTo>
                                      <a:lnTo>
                                        <a:pt x="38214" y="60414"/>
                                      </a:lnTo>
                                      <a:lnTo>
                                        <a:pt x="38214" y="35763"/>
                                      </a:lnTo>
                                      <a:cubicBezTo>
                                        <a:pt x="38214" y="28410"/>
                                        <a:pt x="36042" y="26822"/>
                                        <a:pt x="32740" y="26822"/>
                                      </a:cubicBezTo>
                                      <a:cubicBezTo>
                                        <a:pt x="26720" y="26822"/>
                                        <a:pt x="17691" y="31051"/>
                                        <a:pt x="17691" y="41504"/>
                                      </a:cubicBezTo>
                                      <a:lnTo>
                                        <a:pt x="17691" y="60414"/>
                                      </a:lnTo>
                                      <a:lnTo>
                                        <a:pt x="23901" y="60414"/>
                                      </a:lnTo>
                                      <a:lnTo>
                                        <a:pt x="23901" y="65303"/>
                                      </a:lnTo>
                                      <a:cubicBezTo>
                                        <a:pt x="18821" y="65024"/>
                                        <a:pt x="15621" y="65024"/>
                                        <a:pt x="11950" y="65024"/>
                                      </a:cubicBezTo>
                                      <a:cubicBezTo>
                                        <a:pt x="8382" y="65024"/>
                                        <a:pt x="5080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210" y="60414"/>
                                      </a:lnTo>
                                      <a:lnTo>
                                        <a:pt x="6210" y="9322"/>
                                      </a:lnTo>
                                      <a:cubicBezTo>
                                        <a:pt x="6210" y="5639"/>
                                        <a:pt x="5550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2" name="Shape 2012"/>
                              <wps:cNvSpPr/>
                              <wps:spPr>
                                <a:xfrm>
                                  <a:off x="683908" y="28144"/>
                                  <a:ext cx="55905" cy="430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5" h="43091">
                                      <a:moveTo>
                                        <a:pt x="17704" y="0"/>
                                      </a:moveTo>
                                      <a:lnTo>
                                        <a:pt x="17704" y="32182"/>
                                      </a:lnTo>
                                      <a:cubicBezTo>
                                        <a:pt x="17704" y="36982"/>
                                        <a:pt x="17983" y="39141"/>
                                        <a:pt x="25603" y="39141"/>
                                      </a:cubicBezTo>
                                      <a:cubicBezTo>
                                        <a:pt x="33223" y="39141"/>
                                        <a:pt x="38227" y="34341"/>
                                        <a:pt x="38227" y="27191"/>
                                      </a:cubicBezTo>
                                      <a:lnTo>
                                        <a:pt x="38227" y="9309"/>
                                      </a:lnTo>
                                      <a:cubicBezTo>
                                        <a:pt x="38227" y="5639"/>
                                        <a:pt x="37566" y="5639"/>
                                        <a:pt x="32004" y="5639"/>
                                      </a:cubicBezTo>
                                      <a:lnTo>
                                        <a:pt x="32004" y="749"/>
                                      </a:lnTo>
                                      <a:lnTo>
                                        <a:pt x="49708" y="0"/>
                                      </a:lnTo>
                                      <a:lnTo>
                                        <a:pt x="49708" y="33871"/>
                                      </a:lnTo>
                                      <a:cubicBezTo>
                                        <a:pt x="49708" y="37541"/>
                                        <a:pt x="50368" y="37541"/>
                                        <a:pt x="55905" y="37541"/>
                                      </a:cubicBezTo>
                                      <a:lnTo>
                                        <a:pt x="55905" y="42431"/>
                                      </a:lnTo>
                                      <a:lnTo>
                                        <a:pt x="38773" y="43091"/>
                                      </a:lnTo>
                                      <a:lnTo>
                                        <a:pt x="38773" y="36513"/>
                                      </a:lnTo>
                                      <a:cubicBezTo>
                                        <a:pt x="33693" y="43091"/>
                                        <a:pt x="27394" y="43091"/>
                                        <a:pt x="24295" y="43091"/>
                                      </a:cubicBezTo>
                                      <a:cubicBezTo>
                                        <a:pt x="15062" y="43091"/>
                                        <a:pt x="6223" y="41402"/>
                                        <a:pt x="6223" y="30861"/>
                                      </a:cubicBezTo>
                                      <a:lnTo>
                                        <a:pt x="6223" y="9309"/>
                                      </a:lnTo>
                                      <a:cubicBezTo>
                                        <a:pt x="6223" y="5639"/>
                                        <a:pt x="5562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7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3" name="Shape 2013"/>
                              <wps:cNvSpPr/>
                              <wps:spPr>
                                <a:xfrm>
                                  <a:off x="747980" y="28143"/>
                                  <a:ext cx="55893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893" h="42431">
                                      <a:moveTo>
                                        <a:pt x="16459" y="0"/>
                                      </a:moveTo>
                                      <a:lnTo>
                                        <a:pt x="16459" y="9588"/>
                                      </a:lnTo>
                                      <a:lnTo>
                                        <a:pt x="16548" y="9588"/>
                                      </a:lnTo>
                                      <a:cubicBezTo>
                                        <a:pt x="17678" y="7518"/>
                                        <a:pt x="22771" y="0"/>
                                        <a:pt x="34163" y="0"/>
                                      </a:cubicBezTo>
                                      <a:cubicBezTo>
                                        <a:pt x="42532" y="0"/>
                                        <a:pt x="49682" y="2438"/>
                                        <a:pt x="49682" y="13919"/>
                                      </a:cubicBezTo>
                                      <a:lnTo>
                                        <a:pt x="49682" y="37541"/>
                                      </a:lnTo>
                                      <a:lnTo>
                                        <a:pt x="55893" y="37541"/>
                                      </a:lnTo>
                                      <a:lnTo>
                                        <a:pt x="55893" y="42431"/>
                                      </a:lnTo>
                                      <a:cubicBezTo>
                                        <a:pt x="50812" y="42151"/>
                                        <a:pt x="47625" y="42151"/>
                                        <a:pt x="43942" y="42151"/>
                                      </a:cubicBezTo>
                                      <a:cubicBezTo>
                                        <a:pt x="40360" y="42151"/>
                                        <a:pt x="37084" y="42151"/>
                                        <a:pt x="31991" y="42431"/>
                                      </a:cubicBezTo>
                                      <a:lnTo>
                                        <a:pt x="31991" y="37541"/>
                                      </a:lnTo>
                                      <a:lnTo>
                                        <a:pt x="38202" y="37541"/>
                                      </a:lnTo>
                                      <a:lnTo>
                                        <a:pt x="38202" y="12890"/>
                                      </a:lnTo>
                                      <a:cubicBezTo>
                                        <a:pt x="38202" y="5537"/>
                                        <a:pt x="36042" y="3950"/>
                                        <a:pt x="32740" y="3950"/>
                                      </a:cubicBezTo>
                                      <a:cubicBezTo>
                                        <a:pt x="26720" y="3950"/>
                                        <a:pt x="17678" y="8179"/>
                                        <a:pt x="17678" y="18631"/>
                                      </a:cubicBezTo>
                                      <a:lnTo>
                                        <a:pt x="17678" y="37541"/>
                                      </a:lnTo>
                                      <a:lnTo>
                                        <a:pt x="23901" y="37541"/>
                                      </a:lnTo>
                                      <a:lnTo>
                                        <a:pt x="23901" y="42431"/>
                                      </a:lnTo>
                                      <a:cubicBezTo>
                                        <a:pt x="18809" y="42151"/>
                                        <a:pt x="15608" y="42151"/>
                                        <a:pt x="11950" y="42151"/>
                                      </a:cubicBezTo>
                                      <a:cubicBezTo>
                                        <a:pt x="8369" y="42151"/>
                                        <a:pt x="5080" y="42151"/>
                                        <a:pt x="0" y="42431"/>
                                      </a:cubicBezTo>
                                      <a:lnTo>
                                        <a:pt x="0" y="37541"/>
                                      </a:lnTo>
                                      <a:lnTo>
                                        <a:pt x="6210" y="37541"/>
                                      </a:lnTo>
                                      <a:lnTo>
                                        <a:pt x="6210" y="9309"/>
                                      </a:lnTo>
                                      <a:cubicBezTo>
                                        <a:pt x="6210" y="5639"/>
                                        <a:pt x="5550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64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4" name="Shape 2014"/>
                              <wps:cNvSpPr/>
                              <wps:spPr>
                                <a:xfrm>
                                  <a:off x="811073" y="5271"/>
                                  <a:ext cx="54597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97" h="65303">
                                      <a:moveTo>
                                        <a:pt x="17132" y="0"/>
                                      </a:moveTo>
                                      <a:lnTo>
                                        <a:pt x="17132" y="42723"/>
                                      </a:lnTo>
                                      <a:lnTo>
                                        <a:pt x="35497" y="29261"/>
                                      </a:lnTo>
                                      <a:cubicBezTo>
                                        <a:pt x="35116" y="28702"/>
                                        <a:pt x="34849" y="28410"/>
                                        <a:pt x="33414" y="28410"/>
                                      </a:cubicBezTo>
                                      <a:lnTo>
                                        <a:pt x="33414" y="23520"/>
                                      </a:lnTo>
                                      <a:cubicBezTo>
                                        <a:pt x="38595" y="23800"/>
                                        <a:pt x="40196" y="23800"/>
                                        <a:pt x="43879" y="23800"/>
                                      </a:cubicBezTo>
                                      <a:cubicBezTo>
                                        <a:pt x="48578" y="23800"/>
                                        <a:pt x="48768" y="23800"/>
                                        <a:pt x="52057" y="23520"/>
                                      </a:cubicBezTo>
                                      <a:lnTo>
                                        <a:pt x="52057" y="28410"/>
                                      </a:lnTo>
                                      <a:cubicBezTo>
                                        <a:pt x="45746" y="28410"/>
                                        <a:pt x="44996" y="28969"/>
                                        <a:pt x="43688" y="29921"/>
                                      </a:cubicBezTo>
                                      <a:lnTo>
                                        <a:pt x="30506" y="39522"/>
                                      </a:lnTo>
                                      <a:lnTo>
                                        <a:pt x="47447" y="58814"/>
                                      </a:lnTo>
                                      <a:cubicBezTo>
                                        <a:pt x="48578" y="60122"/>
                                        <a:pt x="49149" y="60414"/>
                                        <a:pt x="52819" y="60414"/>
                                      </a:cubicBezTo>
                                      <a:lnTo>
                                        <a:pt x="54597" y="60414"/>
                                      </a:lnTo>
                                      <a:lnTo>
                                        <a:pt x="54597" y="65303"/>
                                      </a:lnTo>
                                      <a:cubicBezTo>
                                        <a:pt x="51588" y="65024"/>
                                        <a:pt x="45657" y="65024"/>
                                        <a:pt x="44348" y="65024"/>
                                      </a:cubicBezTo>
                                      <a:cubicBezTo>
                                        <a:pt x="40119" y="65024"/>
                                        <a:pt x="38507" y="65024"/>
                                        <a:pt x="33046" y="65303"/>
                                      </a:cubicBezTo>
                                      <a:lnTo>
                                        <a:pt x="33046" y="60414"/>
                                      </a:lnTo>
                                      <a:cubicBezTo>
                                        <a:pt x="33808" y="60414"/>
                                        <a:pt x="35204" y="60414"/>
                                        <a:pt x="35204" y="59754"/>
                                      </a:cubicBezTo>
                                      <a:cubicBezTo>
                                        <a:pt x="35204" y="59284"/>
                                        <a:pt x="24105" y="46863"/>
                                        <a:pt x="22606" y="45263"/>
                                      </a:cubicBezTo>
                                      <a:lnTo>
                                        <a:pt x="16472" y="49784"/>
                                      </a:lnTo>
                                      <a:lnTo>
                                        <a:pt x="16472" y="60414"/>
                                      </a:lnTo>
                                      <a:lnTo>
                                        <a:pt x="22695" y="60414"/>
                                      </a:lnTo>
                                      <a:lnTo>
                                        <a:pt x="22695" y="65303"/>
                                      </a:lnTo>
                                      <a:cubicBezTo>
                                        <a:pt x="17907" y="65024"/>
                                        <a:pt x="15265" y="65024"/>
                                        <a:pt x="11303" y="65024"/>
                                      </a:cubicBezTo>
                                      <a:cubicBezTo>
                                        <a:pt x="7734" y="65024"/>
                                        <a:pt x="4801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236" y="60414"/>
                                      </a:lnTo>
                                      <a:lnTo>
                                        <a:pt x="6236" y="9309"/>
                                      </a:lnTo>
                                      <a:cubicBezTo>
                                        <a:pt x="6236" y="5639"/>
                                        <a:pt x="5575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5" name="Shape 2015"/>
                              <wps:cNvSpPr/>
                              <wps:spPr>
                                <a:xfrm>
                                  <a:off x="871893" y="37199"/>
                                  <a:ext cx="20117" cy="47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17" h="47435">
                                      <a:moveTo>
                                        <a:pt x="20104" y="0"/>
                                      </a:moveTo>
                                      <a:lnTo>
                                        <a:pt x="20117" y="3"/>
                                      </a:lnTo>
                                      <a:lnTo>
                                        <a:pt x="20117" y="3609"/>
                                      </a:lnTo>
                                      <a:lnTo>
                                        <a:pt x="20104" y="3607"/>
                                      </a:lnTo>
                                      <a:cubicBezTo>
                                        <a:pt x="17221" y="3607"/>
                                        <a:pt x="12281" y="4521"/>
                                        <a:pt x="10935" y="9741"/>
                                      </a:cubicBezTo>
                                      <a:cubicBezTo>
                                        <a:pt x="10160" y="13068"/>
                                        <a:pt x="10160" y="18644"/>
                                        <a:pt x="10160" y="23089"/>
                                      </a:cubicBezTo>
                                      <a:cubicBezTo>
                                        <a:pt x="10160" y="27876"/>
                                        <a:pt x="10160" y="32829"/>
                                        <a:pt x="10859" y="36640"/>
                                      </a:cubicBezTo>
                                      <a:cubicBezTo>
                                        <a:pt x="12002" y="43129"/>
                                        <a:pt x="17716" y="43840"/>
                                        <a:pt x="20104" y="43840"/>
                                      </a:cubicBezTo>
                                      <a:lnTo>
                                        <a:pt x="20117" y="43837"/>
                                      </a:lnTo>
                                      <a:lnTo>
                                        <a:pt x="20117" y="47432"/>
                                      </a:lnTo>
                                      <a:lnTo>
                                        <a:pt x="20104" y="47435"/>
                                      </a:lnTo>
                                      <a:cubicBezTo>
                                        <a:pt x="1829" y="47435"/>
                                        <a:pt x="0" y="34163"/>
                                        <a:pt x="0" y="24003"/>
                                      </a:cubicBezTo>
                                      <a:cubicBezTo>
                                        <a:pt x="0" y="13983"/>
                                        <a:pt x="1689" y="0"/>
                                        <a:pt x="201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6" name="Shape 2016"/>
                              <wps:cNvSpPr/>
                              <wps:spPr>
                                <a:xfrm>
                                  <a:off x="892010" y="37201"/>
                                  <a:ext cx="20117" cy="474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17" h="47429">
                                      <a:moveTo>
                                        <a:pt x="0" y="0"/>
                                      </a:moveTo>
                                      <a:lnTo>
                                        <a:pt x="10880" y="2319"/>
                                      </a:lnTo>
                                      <a:cubicBezTo>
                                        <a:pt x="19124" y="6689"/>
                                        <a:pt x="20117" y="16380"/>
                                        <a:pt x="20117" y="24000"/>
                                      </a:cubicBezTo>
                                      <a:cubicBezTo>
                                        <a:pt x="20117" y="31516"/>
                                        <a:pt x="19124" y="40938"/>
                                        <a:pt x="10880" y="45180"/>
                                      </a:cubicBezTo>
                                      <a:lnTo>
                                        <a:pt x="0" y="47429"/>
                                      </a:lnTo>
                                      <a:lnTo>
                                        <a:pt x="0" y="43835"/>
                                      </a:lnTo>
                                      <a:lnTo>
                                        <a:pt x="5174" y="42642"/>
                                      </a:lnTo>
                                      <a:cubicBezTo>
                                        <a:pt x="7001" y="41644"/>
                                        <a:pt x="8642" y="39844"/>
                                        <a:pt x="9246" y="36637"/>
                                      </a:cubicBezTo>
                                      <a:cubicBezTo>
                                        <a:pt x="9957" y="32827"/>
                                        <a:pt x="9957" y="27391"/>
                                        <a:pt x="9957" y="23086"/>
                                      </a:cubicBezTo>
                                      <a:cubicBezTo>
                                        <a:pt x="9957" y="18425"/>
                                        <a:pt x="9957" y="13916"/>
                                        <a:pt x="9246" y="10246"/>
                                      </a:cubicBezTo>
                                      <a:cubicBezTo>
                                        <a:pt x="8680" y="7281"/>
                                        <a:pt x="7007" y="5620"/>
                                        <a:pt x="5154" y="4701"/>
                                      </a:cubicBezTo>
                                      <a:lnTo>
                                        <a:pt x="0" y="36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7" name="Shape 2017"/>
                              <wps:cNvSpPr/>
                              <wps:spPr>
                                <a:xfrm>
                                  <a:off x="928827" y="0"/>
                                  <a:ext cx="27572" cy="94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72" h="94120">
                                      <a:moveTo>
                                        <a:pt x="1968" y="0"/>
                                      </a:moveTo>
                                      <a:cubicBezTo>
                                        <a:pt x="4039" y="0"/>
                                        <a:pt x="12979" y="6782"/>
                                        <a:pt x="18910" y="16193"/>
                                      </a:cubicBezTo>
                                      <a:cubicBezTo>
                                        <a:pt x="25883" y="27292"/>
                                        <a:pt x="27572" y="38684"/>
                                        <a:pt x="27572" y="47054"/>
                                      </a:cubicBezTo>
                                      <a:cubicBezTo>
                                        <a:pt x="27572" y="62116"/>
                                        <a:pt x="22403" y="76416"/>
                                        <a:pt x="10630" y="88087"/>
                                      </a:cubicBezTo>
                                      <a:cubicBezTo>
                                        <a:pt x="8750" y="89878"/>
                                        <a:pt x="3759" y="94120"/>
                                        <a:pt x="1968" y="94120"/>
                                      </a:cubicBezTo>
                                      <a:cubicBezTo>
                                        <a:pt x="368" y="94120"/>
                                        <a:pt x="0" y="93078"/>
                                        <a:pt x="0" y="92418"/>
                                      </a:cubicBezTo>
                                      <a:cubicBezTo>
                                        <a:pt x="0" y="91656"/>
                                        <a:pt x="470" y="91288"/>
                                        <a:pt x="1588" y="90246"/>
                                      </a:cubicBezTo>
                                      <a:cubicBezTo>
                                        <a:pt x="13551" y="79616"/>
                                        <a:pt x="17602" y="63157"/>
                                        <a:pt x="17602" y="47054"/>
                                      </a:cubicBezTo>
                                      <a:cubicBezTo>
                                        <a:pt x="17602" y="30874"/>
                                        <a:pt x="13373" y="14402"/>
                                        <a:pt x="1410" y="3581"/>
                                      </a:cubicBezTo>
                                      <a:cubicBezTo>
                                        <a:pt x="368" y="2731"/>
                                        <a:pt x="0" y="2362"/>
                                        <a:pt x="0" y="1702"/>
                                      </a:cubicBezTo>
                                      <a:cubicBezTo>
                                        <a:pt x="0" y="1041"/>
                                        <a:pt x="368" y="0"/>
                                        <a:pt x="19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8" name="Shape 2018"/>
                              <wps:cNvSpPr/>
                              <wps:spPr>
                                <a:xfrm>
                                  <a:off x="973658" y="0"/>
                                  <a:ext cx="27572" cy="94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72" h="94120">
                                      <a:moveTo>
                                        <a:pt x="1968" y="0"/>
                                      </a:moveTo>
                                      <a:cubicBezTo>
                                        <a:pt x="4064" y="0"/>
                                        <a:pt x="12992" y="6782"/>
                                        <a:pt x="18910" y="16193"/>
                                      </a:cubicBezTo>
                                      <a:cubicBezTo>
                                        <a:pt x="25883" y="27292"/>
                                        <a:pt x="27572" y="38684"/>
                                        <a:pt x="27572" y="47054"/>
                                      </a:cubicBezTo>
                                      <a:cubicBezTo>
                                        <a:pt x="27572" y="62116"/>
                                        <a:pt x="22403" y="76416"/>
                                        <a:pt x="10642" y="88087"/>
                                      </a:cubicBezTo>
                                      <a:cubicBezTo>
                                        <a:pt x="8763" y="89878"/>
                                        <a:pt x="3759" y="94120"/>
                                        <a:pt x="1968" y="94120"/>
                                      </a:cubicBezTo>
                                      <a:cubicBezTo>
                                        <a:pt x="368" y="94120"/>
                                        <a:pt x="0" y="93078"/>
                                        <a:pt x="0" y="92418"/>
                                      </a:cubicBezTo>
                                      <a:cubicBezTo>
                                        <a:pt x="0" y="91656"/>
                                        <a:pt x="470" y="91288"/>
                                        <a:pt x="1600" y="90246"/>
                                      </a:cubicBezTo>
                                      <a:cubicBezTo>
                                        <a:pt x="13564" y="79616"/>
                                        <a:pt x="17602" y="63157"/>
                                        <a:pt x="17602" y="47054"/>
                                      </a:cubicBezTo>
                                      <a:cubicBezTo>
                                        <a:pt x="17602" y="30874"/>
                                        <a:pt x="13373" y="14402"/>
                                        <a:pt x="1422" y="3581"/>
                                      </a:cubicBezTo>
                                      <a:cubicBezTo>
                                        <a:pt x="368" y="2731"/>
                                        <a:pt x="0" y="2362"/>
                                        <a:pt x="0" y="1702"/>
                                      </a:cubicBezTo>
                                      <a:cubicBezTo>
                                        <a:pt x="0" y="1041"/>
                                        <a:pt x="368" y="0"/>
                                        <a:pt x="19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19" name="Shape 2019"/>
                              <wps:cNvSpPr/>
                              <wps:spPr>
                                <a:xfrm>
                                  <a:off x="1019048" y="0"/>
                                  <a:ext cx="43675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675" h="94107">
                                      <a:moveTo>
                                        <a:pt x="3962" y="0"/>
                                      </a:moveTo>
                                      <a:cubicBezTo>
                                        <a:pt x="8763" y="0"/>
                                        <a:pt x="15062" y="571"/>
                                        <a:pt x="19495" y="2349"/>
                                      </a:cubicBezTo>
                                      <a:cubicBezTo>
                                        <a:pt x="27394" y="5639"/>
                                        <a:pt x="27394" y="10731"/>
                                        <a:pt x="27394" y="14211"/>
                                      </a:cubicBezTo>
                                      <a:lnTo>
                                        <a:pt x="27394" y="34544"/>
                                      </a:lnTo>
                                      <a:cubicBezTo>
                                        <a:pt x="27394" y="42253"/>
                                        <a:pt x="36055" y="44234"/>
                                        <a:pt x="41415" y="44412"/>
                                      </a:cubicBezTo>
                                      <a:cubicBezTo>
                                        <a:pt x="43675" y="44513"/>
                                        <a:pt x="43675" y="45453"/>
                                        <a:pt x="43675" y="47053"/>
                                      </a:cubicBezTo>
                                      <a:cubicBezTo>
                                        <a:pt x="43675" y="49593"/>
                                        <a:pt x="43015" y="49593"/>
                                        <a:pt x="41034" y="49682"/>
                                      </a:cubicBezTo>
                                      <a:cubicBezTo>
                                        <a:pt x="38405" y="49784"/>
                                        <a:pt x="34277" y="50444"/>
                                        <a:pt x="30975" y="52692"/>
                                      </a:cubicBezTo>
                                      <a:cubicBezTo>
                                        <a:pt x="27394" y="55143"/>
                                        <a:pt x="27394" y="57975"/>
                                        <a:pt x="27394" y="60795"/>
                                      </a:cubicBezTo>
                                      <a:lnTo>
                                        <a:pt x="27394" y="82245"/>
                                      </a:lnTo>
                                      <a:cubicBezTo>
                                        <a:pt x="26441" y="92037"/>
                                        <a:pt x="14503" y="94107"/>
                                        <a:pt x="3962" y="94107"/>
                                      </a:cubicBezTo>
                                      <a:cubicBezTo>
                                        <a:pt x="571" y="94107"/>
                                        <a:pt x="0" y="94107"/>
                                        <a:pt x="0" y="91478"/>
                                      </a:cubicBezTo>
                                      <a:cubicBezTo>
                                        <a:pt x="0" y="90538"/>
                                        <a:pt x="0" y="88938"/>
                                        <a:pt x="1600" y="88836"/>
                                      </a:cubicBezTo>
                                      <a:cubicBezTo>
                                        <a:pt x="8191" y="88646"/>
                                        <a:pt x="16294" y="87516"/>
                                        <a:pt x="16294" y="81026"/>
                                      </a:cubicBezTo>
                                      <a:lnTo>
                                        <a:pt x="16294" y="61265"/>
                                      </a:lnTo>
                                      <a:cubicBezTo>
                                        <a:pt x="16294" y="56553"/>
                                        <a:pt x="16294" y="50635"/>
                                        <a:pt x="27102" y="47053"/>
                                      </a:cubicBezTo>
                                      <a:cubicBezTo>
                                        <a:pt x="23164" y="45733"/>
                                        <a:pt x="17335" y="43104"/>
                                        <a:pt x="16370" y="36792"/>
                                      </a:cubicBezTo>
                                      <a:cubicBezTo>
                                        <a:pt x="16294" y="35763"/>
                                        <a:pt x="16294" y="30874"/>
                                        <a:pt x="16294" y="27953"/>
                                      </a:cubicBezTo>
                                      <a:lnTo>
                                        <a:pt x="16294" y="13830"/>
                                      </a:lnTo>
                                      <a:cubicBezTo>
                                        <a:pt x="16294" y="11189"/>
                                        <a:pt x="16294" y="5639"/>
                                        <a:pt x="2260" y="5271"/>
                                      </a:cubicBezTo>
                                      <a:cubicBezTo>
                                        <a:pt x="0" y="5182"/>
                                        <a:pt x="0" y="4242"/>
                                        <a:pt x="0" y="2642"/>
                                      </a:cubicBezTo>
                                      <a:cubicBezTo>
                                        <a:pt x="0" y="0"/>
                                        <a:pt x="571" y="0"/>
                                        <a:pt x="39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271121" id="Group 22261" o:spid="_x0000_s1026" style="width:125.55pt;height:11.05pt;mso-position-horizontal-relative:char;mso-position-vertical-relative:line" coordsize="10627,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">
                      <v:shape id="Shape 1991" o:spid="_x0000_s1027" style="position:absolute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" path="m33693,v1321,,2261,,2261,1321c35954,2540,35192,2540,34061,2629v-5829,368,-8559,2730,-9220,3200c21552,8750,21552,11189,21552,13551r,19761c21552,36220,21552,36881,21272,38011v-952,3480,-3581,6871,-10642,9030c21552,50343,21552,56832,21552,59373r,19761c21552,82436,21552,82614,21831,83566v661,2921,3759,7341,12522,7899c35103,91567,35954,91567,35954,92786v,1321,-940,1321,-2261,1321c30404,94107,24562,93345,20510,90996,14491,87516,14491,83376,14491,80366r,-19203c14491,57683,14491,57493,14211,56363,13551,53734,10541,48933,1600,48362,851,48273,,48273,,47041,,45822,749,45822,1879,45733v7722,-470,12421,-4991,12612,-9881l14491,11849c14592,4699,23520,,33693,xe" fillcolor="black" stroked="f" strokeweight="0">
                        <v:stroke miterlimit="83231f" joinstyle="miter"/>
                        <v:path arrowok="t" textboxrect="0,0,35954,94107"/>
                      </v:shape>
                      <v:shape id="Shape 1992" o:spid="_x0000_s1028" style="position:absolute;left:537;width:276;height:941;visibility:visible;mso-wrap-style:square;v-text-anchor:top" coordsize="27572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" path="m25603,v1410,,1969,749,1969,1689c27572,2349,27483,2438,25971,3848,14033,14491,9982,30950,9982,47041v,16192,4229,32664,16193,43485c27292,91465,27572,91745,27572,92405v,940,-559,1702,-1969,1702c23533,94107,14592,87325,8661,77915,1702,66802,,55423,,47041,,31991,5181,17691,16942,6020,18821,4229,23813,,25603,xe" fillcolor="black" stroked="f" strokeweight="0">
                        <v:stroke miterlimit="83231f" joinstyle="miter"/>
                        <v:path arrowok="t" textboxrect="0,0,27572,94107"/>
                      </v:shape>
                      <v:shape id="Shape 1993" o:spid="_x0000_s1029" style="position:absolute;left:922;top:281;width:303;height:607;visibility:visible;mso-wrap-style:square;v-text-anchor:top" coordsize="30397,60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" path="m17132,r,4420l30397,550r,3941l22275,6598v-2209,1212,-3784,2673,-4584,3664l17691,32461v3099,4610,7620,6680,11862,6680l30397,38770r,4290l17691,38951r,16853l23901,55804r,4889c18821,60414,15621,60414,11950,60414v-3568,,-6870,,-11950,279l,55804r6210,l6210,9030v,-1791,,-2820,-1600,-3099c3480,5639,1791,5639,,5639l,749,17132,xe" fillcolor="black" stroked="f" strokeweight="0">
                        <v:stroke miterlimit="83231f" joinstyle="miter"/>
                        <v:path arrowok="t" textboxrect="0,0,30397,60693"/>
                      </v:shape>
                      <v:shape id="Shape 1994" o:spid="_x0000_s1030" style="position:absolute;left:1225;top:281;width:255;height:431;visibility:visible;mso-wrap-style:square;v-text-anchor:top" coordsize="25407,43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" path="m1886,c17037,,25407,9690,25407,21450v,12700,-9868,21641,-25311,21641l,43060,,38770,8508,35025v2529,-2846,4199,-7269,4199,-13575c12707,10719,7715,4420,273,4420l,4491,,550,1886,xe" fillcolor="black" stroked="f" strokeweight="0">
                        <v:stroke miterlimit="83231f" joinstyle="miter"/>
                        <v:path arrowok="t" textboxrect="0,0,25407,43091"/>
                      </v:shape>
                      <v:shape id="Shape 1995" o:spid="_x0000_s1031" style="position:absolute;left:1588;top:682;width:346;height:0;visibility:visible;mso-wrap-style:square;v-text-anchor:top" coordsize="345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" path="m,l34595,e" filled="f" strokeweight=".37pt">
                        <v:stroke miterlimit="83231f" joinstyle="miter"/>
                        <v:path arrowok="t" textboxrect="0,0,34595,0"/>
                      </v:shape>
                      <v:shape id="Shape 1996" o:spid="_x0000_s1032" style="position:absolute;left:1966;top:281;width:256;height:614;visibility:visible;mso-wrap-style:square;v-text-anchor:top" coordsize="25597,6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" path="m22390,r3207,732l25597,5517,22390,4051v-8941,,-8941,6109,-8941,10071c13449,17882,13449,24092,22390,24092r3207,-1457l25597,27148r-3207,995c18910,28143,14300,27673,10439,25781v-469,660,-749,1702,-749,2642c9690,30683,10909,32093,11849,33033v1422,1219,3200,1219,6032,1219l22771,34252r2826,302l25597,44044r-9316,c14859,44044,8750,44044,8750,49314v,3569,4420,8090,16840,8090l25597,57403r,4051l25590,61455c5550,61455,,54394,,49403,,44894,4229,42253,8179,41211,5740,38862,4318,35573,4318,32182v,-3112,1232,-6109,3111,-8369c5740,22301,2540,19469,2540,14021,2540,8280,7150,,22390,xe" fillcolor="black" stroked="f" strokeweight="0">
                        <v:stroke miterlimit="83231f" joinstyle="miter"/>
                        <v:path arrowok="t" textboxrect="0,0,25597,61455"/>
                      </v:shape>
                      <v:shape id="Shape 1997" o:spid="_x0000_s1033" style="position:absolute;left:2222;top:626;width:256;height:269;visibility:visible;mso-wrap-style:square;v-text-anchor:top" coordsize="25597,2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" path="m,l16567,1768v1968,762,9030,3671,9030,12802c25597,17910,23644,20993,19467,23241l,26900,,22849,13254,20050v2602,-1600,3592,-3600,3592,-5201c16846,9490,5454,9490,2635,9490l,9490,,xe" fillcolor="black" stroked="f" strokeweight="0">
                        <v:stroke miterlimit="83231f" joinstyle="miter"/>
                        <v:path arrowok="t" textboxrect="0,0,25597,26900"/>
                      </v:shape>
                      <v:shape id="Shape 1998" o:spid="_x0000_s1034" style="position:absolute;left:2222;top:274;width:272;height:278;visibility:visible;mso-wrap-style:square;v-text-anchor:top" coordsize="27197,27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" path="m20606,v4419,,6591,3289,6591,6109c27197,8750,25228,10630,22676,10630v-2540,,-4420,-1880,-4420,-4521c18256,5651,18358,4712,18624,4140v-1320,191,-3187,470,-5740,1791c13455,6401,16656,9690,16656,14783v,2870,-1156,6375,-4216,9163l,27808,,23295,4616,21198c5734,19174,5734,16656,5734,14681v,-1879,,-4372,-1118,-6394l,6177,,1393,9976,3670c12706,1511,16935,,20606,xe" fillcolor="black" stroked="f" strokeweight="0">
                        <v:stroke miterlimit="83231f" joinstyle="miter"/>
                        <v:path arrowok="t" textboxrect="0,0,27197,27808"/>
                      </v:shape>
                      <v:shape id="Shape 1999" o:spid="_x0000_s1035" style="position:absolute;left:2566;top:52;width:233;height:653;visibility:visible;mso-wrap-style:square;v-text-anchor:top" coordsize="23343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" path="m17132,r,60414l23343,60414r,4889c17881,65024,16942,65024,11671,65024v-5270,,-6210,,-11671,279l,60414r6210,l6210,9309c6210,5639,5550,5639,,5639l,749,17132,xe" fillcolor="black" stroked="f" strokeweight="0">
                        <v:stroke miterlimit="83231f" joinstyle="miter"/>
                        <v:path arrowok="t" textboxrect="0,0,23343,65303"/>
                      </v:shape>
                      <v:shape id="Shape 2000" o:spid="_x0000_s1036" style="position:absolute;left:2863;top:277;width:256;height:435;visibility:visible;mso-wrap-style:square;v-text-anchor:top" coordsize="25597,4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" path="m25591,r6,2l25597,3964r-6,-2c12700,3962,12700,13462,12700,21184v,8191,,17869,12891,17869l25597,39051r,4419l25591,43472c8281,43472,,33503,,22314,,10541,8281,,25591,xe" fillcolor="black" stroked="f" strokeweight="0">
                        <v:stroke miterlimit="83231f" joinstyle="miter"/>
                        <v:path arrowok="t" textboxrect="0,0,25597,43472"/>
                      </v:shape>
                      <v:shape id="Shape 2001" o:spid="_x0000_s1037" style="position:absolute;left:3119;top:277;width:256;height:435;visibility:visible;mso-wrap-style:square;v-text-anchor:top" coordsize="25597,4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" path="m,l19253,6707v4248,4095,6344,9674,6344,15605c25597,27862,23575,33151,19363,37053l,43468,,39049,7453,37410v5444,-3105,5444,-10085,5444,-16228c12897,15466,12897,8637,7453,5580l,3962,,xe" fillcolor="black" stroked="f" strokeweight="0">
                        <v:stroke miterlimit="83231f" joinstyle="miter"/>
                        <v:path arrowok="t" textboxrect="0,0,25597,43468"/>
                      </v:shape>
                      <v:shape id="Shape 2002" o:spid="_x0000_s1038" style="position:absolute;left:3450;top:52;width:304;height:659;visibility:visible;mso-wrap-style:square;v-text-anchor:top" coordsize="30398,65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" path="m17132,r,27191l30398,23286r,3633l22393,28996v-2235,1233,-3857,2760,-4702,3935l17691,55232v1029,1613,4991,6782,11951,6782l30398,61824r,4102l15811,60135r-4330,5168l6198,65303r,-55994c6198,5639,5550,5639,,5639l,749,17132,xe" fillcolor="black" stroked="f" strokeweight="0">
                        <v:stroke miterlimit="83231f" joinstyle="miter"/>
                        <v:path arrowok="t" textboxrect="0,0,30398,65926"/>
                      </v:shape>
                      <v:shape id="Shape 2003" o:spid="_x0000_s1039" style="position:absolute;left:3754;top:281;width:255;height:431;visibility:visible;mso-wrap-style:square;v-text-anchor:top" coordsize="25419,43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" path="m1403,c16186,,25419,9030,25419,21539v,12141,-9424,21552,-25324,21552l,43053,,38951,7027,37181v5679,-3639,5679,-11473,5679,-15921c12706,15430,12706,3950,374,3950l,4047,,413,1403,xe" fillcolor="black" stroked="f" strokeweight="0">
                        <v:stroke miterlimit="83231f" joinstyle="miter"/>
                        <v:path arrowok="t" textboxrect="0,0,25419,43091"/>
                      </v:shape>
                      <v:shape id="Shape 2004" o:spid="_x0000_s1040" style="position:absolute;left:4081;top:468;width:219;height:244;visibility:visible;mso-wrap-style:square;v-text-anchor:top" coordsize="21977,24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" path="m21977,r,4227l17386,5168v-3718,1871,-5905,4528,-5905,7817c11481,17506,15900,20427,20803,20427r1174,-236l21977,23666r-2686,711c9030,24377,,21177,,13176,,7435,4588,3790,10941,1570l21977,xe" fillcolor="black" stroked="f" strokeweight="0">
                        <v:stroke miterlimit="83231f" joinstyle="miter"/>
                        <v:path arrowok="t" textboxrect="0,0,21977,24377"/>
                      </v:shape>
                      <v:shape id="Shape 2005" o:spid="_x0000_s1041" style="position:absolute;left:4118;top:277;width:182;height:157;visibility:visible;mso-wrap-style:square;v-text-anchor:top" coordsize="18218,15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" path="m18072,r146,37l18218,4077r-324,-115c14212,3962,11493,4432,10744,4623v89,89,1969,1778,1969,4788c12713,12992,10071,15723,6312,15723,3201,15723,,13462,,9322,,,13462,,18072,xe" fillcolor="black" stroked="f" strokeweight="0">
                        <v:stroke miterlimit="83231f" joinstyle="miter"/>
                        <v:path arrowok="t" textboxrect="0,0,18218,15723"/>
                      </v:shape>
                      <v:shape id="Shape 2006" o:spid="_x0000_s1042" style="position:absolute;left:4300;top:277;width:307;height:428;visibility:visible;mso-wrap-style:square;v-text-anchor:top" coordsize="30639,427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" path="m,l16669,4273v3613,2684,5308,6427,5308,10663l21977,34786v,2172,,3111,5830,3111c29127,37897,30639,37897,30639,40336v,2451,-1423,2451,-3201,2451l22447,42787v-9131,,-10173,-3569,-10173,-6401c11665,37332,10347,39098,7971,40626l,42736,,39262r4799,-965c7671,37097,10497,34697,10497,29896r,-8750l,23298,,19070,10497,17577r,-2743c10497,11450,9671,8722,7906,6841l,4040,,xe" fillcolor="black" stroked="f" strokeweight="0">
                        <v:stroke miterlimit="83231f" joinstyle="miter"/>
                        <v:path arrowok="t" textboxrect="0,0,30639,42787"/>
                      </v:shape>
                      <v:shape id="Shape 2007" o:spid="_x0000_s1043" style="position:absolute;left:4664;top:52;width:233;height:653;visibility:visible;mso-wrap-style:square;v-text-anchor:top" coordsize="23343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" path="m17132,r,60414l23343,60414r,4889c17881,65024,16929,65024,11671,65024v-5270,,-6210,,-11671,279l,60414r6210,l6210,9309c6210,5639,5550,5639,,5639l,749,17132,xe" fillcolor="black" stroked="f" strokeweight="0">
                        <v:stroke miterlimit="83231f" joinstyle="miter"/>
                        <v:path arrowok="t" textboxrect="0,0,23343,65303"/>
                      </v:shape>
                      <v:shape id="Shape 2008" o:spid="_x0000_s1044" style="position:absolute;left:5013;top:555;width:164;height:333;visibility:visible;mso-wrap-style:square;v-text-anchor:top" coordsize="16370,33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" path="m7531,v5182,,8839,5080,8839,11938c16370,25222,6198,33312,4521,33312v-952,,-2083,-1130,-2083,-2070c2438,30391,3010,30010,3569,29451v6502,-4991,8382,-11201,8750,-15900c11011,14681,9220,15049,7531,15049,2629,15049,,11379,,7518,,3670,2718,,7531,xe" fillcolor="black" stroked="f" strokeweight="0">
                        <v:stroke miterlimit="83231f" joinstyle="miter"/>
                        <v:path arrowok="t" textboxrect="0,0,16370,33312"/>
                      </v:shape>
                      <v:shape id="Shape 2009" o:spid="_x0000_s1045" style="position:absolute;left:5356;width:276;height:941;visibility:visible;mso-wrap-style:square;v-text-anchor:top" coordsize="2758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" path="m25616,v1397,,1968,749,1968,1689c27584,2349,27483,2438,25984,3848,14021,14491,9982,30950,9982,47041v,16192,4229,32664,16193,43485c27305,91465,27584,91745,27584,92405v,940,-571,1702,-1968,1702c23533,94107,14592,87325,8674,77915,1702,66802,,55423,,47041,,31991,5181,17691,16942,6020,18821,4229,23813,,25616,xe" fillcolor="black" stroked="f" strokeweight="0">
                        <v:stroke miterlimit="83231f" joinstyle="miter"/>
                        <v:path arrowok="t" textboxrect="0,0,27584,94107"/>
                      </v:shape>
                      <v:shape id="Shape 2010" o:spid="_x0000_s1046" style="position:absolute;left:5736;top:277;width:440;height:435;visibility:visible;mso-wrap-style:square;v-text-anchor:top" coordsize="44043,43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" path="m25222,v3861,,17501,,17501,9322c42723,13284,39916,15723,36335,15723v-3391,,-6312,-2540,-6312,-6300c30023,8103,30391,6693,31153,5563v279,-280,368,-470,368,-572c31521,4623,26264,4432,25603,4432v-12611,,-12903,11481,-12903,17133c12700,25603,12700,39065,26733,39065v2997,,9309,-851,11951,-7061c39344,30315,39611,30315,41415,30315v1130,,2628,,2628,1689c44043,32575,42634,37274,37655,40386v-3873,2349,-8572,3099,-12801,3099c8471,43485,,33604,,21933,,11303,7163,,25222,xe" fillcolor="black" stroked="f" strokeweight="0">
                        <v:stroke miterlimit="83231f" joinstyle="miter"/>
                        <v:path arrowok="t" textboxrect="0,0,44043,43485"/>
                      </v:shape>
                      <v:shape id="Shape 2011" o:spid="_x0000_s1047" style="position:absolute;left:6230;top:52;width:559;height:653;visibility:visible;mso-wrap-style:square;v-text-anchor:top" coordsize="55893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" path="m17119,r,31521c19101,28613,24282,22873,34163,22873v8369,,15519,2438,15519,13919l49682,60414r6211,l55893,65303v-5081,-279,-8268,-279,-11938,-279c40360,65024,37084,65024,31991,65303r,-4889l38214,60414r,-24651c38214,28410,36042,26822,32740,26822v-6020,,-15049,4229,-15049,14682l17691,60414r6210,l23901,65303v-5080,-279,-8280,-279,-11951,-279c8382,65024,5080,65024,,65303l,60414r6210,l6210,9322c6210,5639,5550,5639,,5639l,749,17119,xe" fillcolor="black" stroked="f" strokeweight="0">
                        <v:stroke miterlimit="83231f" joinstyle="miter"/>
                        <v:path arrowok="t" textboxrect="0,0,55893,65303"/>
                      </v:shape>
                      <v:shape id="Shape 2012" o:spid="_x0000_s1048" style="position:absolute;left:6839;top:281;width:559;height:431;visibility:visible;mso-wrap-style:square;v-text-anchor:top" coordsize="55905,43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" path="m17704,r,32182c17704,36982,17983,39141,25603,39141v7620,,12624,-4800,12624,-11950l38227,9309v,-3670,-661,-3670,-6223,-3670l32004,749,49708,r,33871c49708,37541,50368,37541,55905,37541r,4890l38773,43091r,-6578c33693,43091,27394,43091,24295,43091,15062,43091,6223,41402,6223,30861r,-21552c6223,5639,5562,5639,,5639l,749,17704,xe" fillcolor="black" stroked="f" strokeweight="0">
                        <v:stroke miterlimit="83231f" joinstyle="miter"/>
                        <v:path arrowok="t" textboxrect="0,0,55905,43091"/>
                      </v:shape>
                      <v:shape id="Shape 2013" o:spid="_x0000_s1049" style="position:absolute;left:7479;top:281;width:559;height:424;visibility:visible;mso-wrap-style:square;v-text-anchor:top" coordsize="55893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" path="m16459,r,9588l16548,9588c17678,7518,22771,,34163,v8369,,15519,2438,15519,13919l49682,37541r6211,l55893,42431v-5081,-280,-8268,-280,-11951,-280c40360,42151,37084,42151,31991,42431r,-4890l38202,37541r,-24651c38202,5537,36042,3950,32740,3950v-6020,,-15062,4229,-15062,14681l17678,37541r6223,l23901,42431v-5092,-280,-8293,-280,-11951,-280c8369,42151,5080,42151,,42431l,37541r6210,l6210,9309c6210,5639,5550,5639,,5639l,749,16459,xe" fillcolor="black" stroked="f" strokeweight="0">
                        <v:stroke miterlimit="83231f" joinstyle="miter"/>
                        <v:path arrowok="t" textboxrect="0,0,55893,42431"/>
                      </v:shape>
                      <v:shape id="Shape 2014" o:spid="_x0000_s1050" style="position:absolute;left:8110;top:52;width:546;height:653;visibility:visible;mso-wrap-style:square;v-text-anchor:top" coordsize="54597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" path="m17132,r,42723l35497,29261v-381,-559,-648,-851,-2083,-851l33414,23520v5181,280,6782,280,10465,280c48578,23800,48768,23800,52057,23520r,4890c45746,28410,44996,28969,43688,29921l30506,39522,47447,58814v1131,1308,1702,1600,5372,1600l54597,60414r,4889c51588,65024,45657,65024,44348,65024v-4229,,-5841,,-11302,279l33046,60414v762,,2158,,2158,-660c35204,59284,24105,46863,22606,45263r-6134,4521l16472,60414r6223,l22695,65303v-4788,-279,-7430,-279,-11392,-279c7734,65024,4801,65024,,65303l,60414r6236,l6236,9309c6236,5639,5575,5639,,5639l,749,17132,xe" fillcolor="black" stroked="f" strokeweight="0">
                        <v:stroke miterlimit="83231f" joinstyle="miter"/>
                        <v:path arrowok="t" textboxrect="0,0,54597,65303"/>
                      </v:shape>
                      <v:shape id="Shape 2015" o:spid="_x0000_s1051" style="position:absolute;left:8718;top:371;width:202;height:475;visibility:visible;mso-wrap-style:square;v-text-anchor:top" coordsize="20117,4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" path="m20104,r13,3l20117,3609r-13,-2c17221,3607,12281,4521,10935,9741v-775,3327,-775,8903,-775,13348c10160,27876,10160,32829,10859,36640v1143,6489,6857,7200,9245,7200l20117,43837r,3595l20104,47435c1829,47435,,34163,,24003,,13983,1689,,20104,xe" fillcolor="black" stroked="f" strokeweight="0">
                        <v:stroke miterlimit="83231f" joinstyle="miter"/>
                        <v:path arrowok="t" textboxrect="0,0,20117,47435"/>
                      </v:shape>
                      <v:shape id="Shape 2016" o:spid="_x0000_s1052" style="position:absolute;left:8920;top:372;width:201;height:474;visibility:visible;mso-wrap-style:square;v-text-anchor:top" coordsize="20117,47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" path="m,l10880,2319v8244,4370,9237,14061,9237,21681c20117,31516,19124,40938,10880,45180l,47429,,43835,5174,42642v1827,-998,3468,-2798,4072,-6005c9957,32827,9957,27391,9957,23086v,-4661,,-9170,-711,-12840c8680,7281,7007,5620,5154,4701l,3607,,xe" fillcolor="black" stroked="f" strokeweight="0">
                        <v:stroke miterlimit="83231f" joinstyle="miter"/>
                        <v:path arrowok="t" textboxrect="0,0,20117,47429"/>
                      </v:shape>
                      <v:shape id="Shape 2017" o:spid="_x0000_s1053" style="position:absolute;left:9288;width:275;height:941;visibility:visible;mso-wrap-style:square;v-text-anchor:top" coordsize="27572,94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" path="m1968,c4039,,12979,6782,18910,16193v6973,11099,8662,22491,8662,30861c27572,62116,22403,76416,10630,88087,8750,89878,3759,94120,1968,94120,368,94120,,93078,,92418v,-762,470,-1130,1588,-2172c13551,79616,17602,63157,17602,47054,17602,30874,13373,14402,1410,3581,368,2731,,2362,,1702,,1041,368,,1968,xe" fillcolor="black" stroked="f" strokeweight="0">
                        <v:stroke miterlimit="83231f" joinstyle="miter"/>
                        <v:path arrowok="t" textboxrect="0,0,27572,94120"/>
                      </v:shape>
                      <v:shape id="Shape 2018" o:spid="_x0000_s1054" style="position:absolute;left:9736;width:276;height:941;visibility:visible;mso-wrap-style:square;v-text-anchor:top" coordsize="27572,94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" path="m1968,c4064,,12992,6782,18910,16193v6973,11099,8662,22491,8662,30861c27572,62116,22403,76416,10642,88087,8763,89878,3759,94120,1968,94120,368,94120,,93078,,92418v,-762,470,-1130,1600,-2172c13564,79616,17602,63157,17602,47054,17602,30874,13373,14402,1422,3581,368,2731,,2362,,1702,,1041,368,,1968,xe" fillcolor="black" stroked="f" strokeweight="0">
                        <v:stroke miterlimit="83231f" joinstyle="miter"/>
                        <v:path arrowok="t" textboxrect="0,0,27572,94120"/>
                      </v:shape>
                      <v:shape id="Shape 2019" o:spid="_x0000_s1055" style="position:absolute;left:10190;width:437;height:941;visibility:visible;mso-wrap-style:square;v-text-anchor:top" coordsize="43675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" path="m3962,c8763,,15062,571,19495,2349v7899,3290,7899,8382,7899,11862l27394,34544v,7709,8661,9690,14021,9868c43675,44513,43675,45453,43675,47053v,2540,-660,2540,-2641,2629c38405,49784,34277,50444,30975,52692v-3581,2451,-3581,5283,-3581,8103l27394,82245c26441,92037,14503,94107,3962,94107,571,94107,,94107,,91478v,-940,,-2540,1600,-2642c8191,88646,16294,87516,16294,81026r,-19761c16294,56553,16294,50635,27102,47053,23164,45733,17335,43104,16370,36792v-76,-1029,-76,-5918,-76,-8839l16294,13830v,-2641,,-8191,-14034,-8559c,5182,,4242,,2642,,,571,,3962,xe" fillcolor="black" stroked="f" strokeweight="0">
                        <v:stroke miterlimit="83231f" joinstyle="miter"/>
                        <v:path arrowok="t" textboxrect="0,0,43675,9410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282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37484382" wp14:editId="6A52A804">
                      <wp:extent cx="1134000" cy="291600"/>
                      <wp:effectExtent l="0" t="0" r="9525" b="0"/>
                      <wp:docPr id="22265" name="Group 222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34000" cy="291600"/>
                                <a:chOff x="0" y="0"/>
                                <a:chExt cx="756043" cy="195466"/>
                              </a:xfrm>
                            </wpg:grpSpPr>
                            <wps:wsp>
                              <wps:cNvPr id="2021" name="Shape 2021"/>
                              <wps:cNvSpPr/>
                              <wps:spPr>
                                <a:xfrm>
                                  <a:off x="0" y="6033"/>
                                  <a:ext cx="80937" cy="64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937" h="64554">
                                      <a:moveTo>
                                        <a:pt x="0" y="0"/>
                                      </a:moveTo>
                                      <a:cubicBezTo>
                                        <a:pt x="3582" y="279"/>
                                        <a:pt x="13094" y="279"/>
                                        <a:pt x="17234" y="279"/>
                                      </a:cubicBezTo>
                                      <a:cubicBezTo>
                                        <a:pt x="21273" y="279"/>
                                        <a:pt x="30772" y="279"/>
                                        <a:pt x="34354" y="0"/>
                                      </a:cubicBezTo>
                                      <a:lnTo>
                                        <a:pt x="34354" y="4890"/>
                                      </a:lnTo>
                                      <a:lnTo>
                                        <a:pt x="24206" y="4890"/>
                                      </a:lnTo>
                                      <a:lnTo>
                                        <a:pt x="24206" y="28512"/>
                                      </a:lnTo>
                                      <a:lnTo>
                                        <a:pt x="56744" y="28512"/>
                                      </a:lnTo>
                                      <a:lnTo>
                                        <a:pt x="56744" y="4890"/>
                                      </a:lnTo>
                                      <a:lnTo>
                                        <a:pt x="46584" y="4890"/>
                                      </a:lnTo>
                                      <a:lnTo>
                                        <a:pt x="46584" y="0"/>
                                      </a:lnTo>
                                      <a:cubicBezTo>
                                        <a:pt x="50178" y="279"/>
                                        <a:pt x="59677" y="279"/>
                                        <a:pt x="63817" y="279"/>
                                      </a:cubicBezTo>
                                      <a:cubicBezTo>
                                        <a:pt x="67869" y="279"/>
                                        <a:pt x="77369" y="279"/>
                                        <a:pt x="80937" y="0"/>
                                      </a:cubicBezTo>
                                      <a:lnTo>
                                        <a:pt x="80937" y="4890"/>
                                      </a:lnTo>
                                      <a:lnTo>
                                        <a:pt x="70790" y="4890"/>
                                      </a:lnTo>
                                      <a:lnTo>
                                        <a:pt x="70790" y="59652"/>
                                      </a:lnTo>
                                      <a:lnTo>
                                        <a:pt x="80937" y="59652"/>
                                      </a:lnTo>
                                      <a:lnTo>
                                        <a:pt x="80937" y="64554"/>
                                      </a:lnTo>
                                      <a:cubicBezTo>
                                        <a:pt x="77369" y="64275"/>
                                        <a:pt x="67869" y="64275"/>
                                        <a:pt x="63817" y="64275"/>
                                      </a:cubicBezTo>
                                      <a:cubicBezTo>
                                        <a:pt x="59677" y="64275"/>
                                        <a:pt x="50178" y="64275"/>
                                        <a:pt x="46584" y="64554"/>
                                      </a:cubicBezTo>
                                      <a:lnTo>
                                        <a:pt x="46584" y="59652"/>
                                      </a:lnTo>
                                      <a:lnTo>
                                        <a:pt x="56744" y="59652"/>
                                      </a:lnTo>
                                      <a:lnTo>
                                        <a:pt x="56744" y="33401"/>
                                      </a:lnTo>
                                      <a:lnTo>
                                        <a:pt x="24206" y="33401"/>
                                      </a:lnTo>
                                      <a:lnTo>
                                        <a:pt x="24206" y="59652"/>
                                      </a:lnTo>
                                      <a:lnTo>
                                        <a:pt x="34354" y="59652"/>
                                      </a:lnTo>
                                      <a:lnTo>
                                        <a:pt x="34354" y="64554"/>
                                      </a:lnTo>
                                      <a:cubicBezTo>
                                        <a:pt x="30772" y="64275"/>
                                        <a:pt x="21273" y="64275"/>
                                        <a:pt x="17234" y="64275"/>
                                      </a:cubicBezTo>
                                      <a:cubicBezTo>
                                        <a:pt x="13094" y="64275"/>
                                        <a:pt x="3582" y="64275"/>
                                        <a:pt x="0" y="64554"/>
                                      </a:cubicBezTo>
                                      <a:lnTo>
                                        <a:pt x="0" y="59652"/>
                                      </a:lnTo>
                                      <a:lnTo>
                                        <a:pt x="10173" y="59652"/>
                                      </a:lnTo>
                                      <a:lnTo>
                                        <a:pt x="10173" y="4890"/>
                                      </a:lnTo>
                                      <a:lnTo>
                                        <a:pt x="0" y="48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2" name="Shape 2022"/>
                              <wps:cNvSpPr/>
                              <wps:spPr>
                                <a:xfrm>
                                  <a:off x="89687" y="6753"/>
                                  <a:ext cx="35204" cy="63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204" h="63834">
                                      <a:moveTo>
                                        <a:pt x="35204" y="0"/>
                                      </a:moveTo>
                                      <a:lnTo>
                                        <a:pt x="35204" y="14710"/>
                                      </a:lnTo>
                                      <a:lnTo>
                                        <a:pt x="23813" y="40961"/>
                                      </a:lnTo>
                                      <a:lnTo>
                                        <a:pt x="35204" y="40961"/>
                                      </a:lnTo>
                                      <a:lnTo>
                                        <a:pt x="35204" y="45850"/>
                                      </a:lnTo>
                                      <a:lnTo>
                                        <a:pt x="21641" y="45850"/>
                                      </a:lnTo>
                                      <a:lnTo>
                                        <a:pt x="16853" y="56772"/>
                                      </a:lnTo>
                                      <a:lnTo>
                                        <a:pt x="16370" y="58093"/>
                                      </a:lnTo>
                                      <a:cubicBezTo>
                                        <a:pt x="19114" y="58931"/>
                                        <a:pt x="22111" y="58931"/>
                                        <a:pt x="24651" y="58931"/>
                                      </a:cubicBezTo>
                                      <a:lnTo>
                                        <a:pt x="24651" y="63834"/>
                                      </a:lnTo>
                                      <a:cubicBezTo>
                                        <a:pt x="17221" y="63541"/>
                                        <a:pt x="17031" y="63541"/>
                                        <a:pt x="11862" y="63541"/>
                                      </a:cubicBezTo>
                                      <a:cubicBezTo>
                                        <a:pt x="7531" y="63541"/>
                                        <a:pt x="4801" y="63541"/>
                                        <a:pt x="0" y="63834"/>
                                      </a:cubicBezTo>
                                      <a:lnTo>
                                        <a:pt x="0" y="58931"/>
                                      </a:lnTo>
                                      <a:lnTo>
                                        <a:pt x="2261" y="58931"/>
                                      </a:lnTo>
                                      <a:cubicBezTo>
                                        <a:pt x="4432" y="58931"/>
                                        <a:pt x="4610" y="58931"/>
                                        <a:pt x="7061" y="58652"/>
                                      </a:cubicBezTo>
                                      <a:cubicBezTo>
                                        <a:pt x="9309" y="58373"/>
                                        <a:pt x="9411" y="58271"/>
                                        <a:pt x="10071" y="56861"/>
                                      </a:cubicBezTo>
                                      <a:lnTo>
                                        <a:pt x="34633" y="308"/>
                                      </a:lnTo>
                                      <a:lnTo>
                                        <a:pt x="352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3" name="Shape 2023"/>
                              <wps:cNvSpPr/>
                              <wps:spPr>
                                <a:xfrm>
                                  <a:off x="124892" y="4623"/>
                                  <a:ext cx="43002" cy="659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002" h="65964">
                                      <a:moveTo>
                                        <a:pt x="3950" y="0"/>
                                      </a:moveTo>
                                      <a:cubicBezTo>
                                        <a:pt x="5931" y="0"/>
                                        <a:pt x="7341" y="0"/>
                                        <a:pt x="8382" y="2438"/>
                                      </a:cubicBezTo>
                                      <a:lnTo>
                                        <a:pt x="33782" y="61062"/>
                                      </a:lnTo>
                                      <a:lnTo>
                                        <a:pt x="43002" y="61062"/>
                                      </a:lnTo>
                                      <a:lnTo>
                                        <a:pt x="43002" y="65964"/>
                                      </a:lnTo>
                                      <a:cubicBezTo>
                                        <a:pt x="37071" y="65672"/>
                                        <a:pt x="30772" y="65672"/>
                                        <a:pt x="27191" y="65672"/>
                                      </a:cubicBezTo>
                                      <a:cubicBezTo>
                                        <a:pt x="23228" y="65672"/>
                                        <a:pt x="13919" y="65672"/>
                                        <a:pt x="10439" y="65964"/>
                                      </a:cubicBezTo>
                                      <a:lnTo>
                                        <a:pt x="10439" y="61062"/>
                                      </a:lnTo>
                                      <a:lnTo>
                                        <a:pt x="19190" y="61062"/>
                                      </a:lnTo>
                                      <a:lnTo>
                                        <a:pt x="13462" y="47981"/>
                                      </a:lnTo>
                                      <a:lnTo>
                                        <a:pt x="0" y="47981"/>
                                      </a:lnTo>
                                      <a:lnTo>
                                        <a:pt x="0" y="43091"/>
                                      </a:lnTo>
                                      <a:lnTo>
                                        <a:pt x="11392" y="43091"/>
                                      </a:lnTo>
                                      <a:lnTo>
                                        <a:pt x="0" y="16840"/>
                                      </a:lnTo>
                                      <a:lnTo>
                                        <a:pt x="0" y="2130"/>
                                      </a:lnTo>
                                      <a:lnTo>
                                        <a:pt x="39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4" name="Shape 2024"/>
                              <wps:cNvSpPr/>
                              <wps:spPr>
                                <a:xfrm>
                                  <a:off x="205930" y="53886"/>
                                  <a:ext cx="70701" cy="4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610">
                                      <a:moveTo>
                                        <a:pt x="3492" y="0"/>
                                      </a:moveTo>
                                      <a:lnTo>
                                        <a:pt x="67196" y="0"/>
                                      </a:lnTo>
                                      <a:cubicBezTo>
                                        <a:pt x="68694" y="0"/>
                                        <a:pt x="70701" y="0"/>
                                        <a:pt x="70701" y="2299"/>
                                      </a:cubicBezTo>
                                      <a:cubicBezTo>
                                        <a:pt x="70701" y="4610"/>
                                        <a:pt x="68288" y="4610"/>
                                        <a:pt x="66789" y="4610"/>
                                      </a:cubicBezTo>
                                      <a:lnTo>
                                        <a:pt x="3899" y="4610"/>
                                      </a:lnTo>
                                      <a:cubicBezTo>
                                        <a:pt x="2400" y="4610"/>
                                        <a:pt x="0" y="4610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1994" y="0"/>
                                        <a:pt x="34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5" name="Shape 2025"/>
                              <wps:cNvSpPr/>
                              <wps:spPr>
                                <a:xfrm>
                                  <a:off x="205930" y="32690"/>
                                  <a:ext cx="70701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597">
                                      <a:moveTo>
                                        <a:pt x="3899" y="0"/>
                                      </a:moveTo>
                                      <a:lnTo>
                                        <a:pt x="66789" y="0"/>
                                      </a:lnTo>
                                      <a:cubicBezTo>
                                        <a:pt x="68288" y="0"/>
                                        <a:pt x="70701" y="0"/>
                                        <a:pt x="70701" y="2299"/>
                                      </a:cubicBezTo>
                                      <a:cubicBezTo>
                                        <a:pt x="70701" y="4597"/>
                                        <a:pt x="68694" y="4597"/>
                                        <a:pt x="67196" y="4597"/>
                                      </a:cubicBezTo>
                                      <a:lnTo>
                                        <a:pt x="3492" y="4597"/>
                                      </a:lnTo>
                                      <a:cubicBezTo>
                                        <a:pt x="1994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400" y="0"/>
                                        <a:pt x="38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6" name="Shape 2026"/>
                              <wps:cNvSpPr/>
                              <wps:spPr>
                                <a:xfrm>
                                  <a:off x="317398" y="1"/>
                                  <a:ext cx="35966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66" h="94107">
                                      <a:moveTo>
                                        <a:pt x="33693" y="0"/>
                                      </a:moveTo>
                                      <a:cubicBezTo>
                                        <a:pt x="35001" y="0"/>
                                        <a:pt x="35966" y="0"/>
                                        <a:pt x="35966" y="1321"/>
                                      </a:cubicBezTo>
                                      <a:cubicBezTo>
                                        <a:pt x="35966" y="2540"/>
                                        <a:pt x="35204" y="2540"/>
                                        <a:pt x="34074" y="2642"/>
                                      </a:cubicBezTo>
                                      <a:cubicBezTo>
                                        <a:pt x="28245" y="3010"/>
                                        <a:pt x="25502" y="5359"/>
                                        <a:pt x="24854" y="5842"/>
                                      </a:cubicBezTo>
                                      <a:cubicBezTo>
                                        <a:pt x="21552" y="8750"/>
                                        <a:pt x="21552" y="11201"/>
                                        <a:pt x="21552" y="13551"/>
                                      </a:cubicBezTo>
                                      <a:lnTo>
                                        <a:pt x="21552" y="33312"/>
                                      </a:lnTo>
                                      <a:cubicBezTo>
                                        <a:pt x="21552" y="36233"/>
                                        <a:pt x="21552" y="36881"/>
                                        <a:pt x="21272" y="38024"/>
                                      </a:cubicBezTo>
                                      <a:cubicBezTo>
                                        <a:pt x="20332" y="41504"/>
                                        <a:pt x="17704" y="44895"/>
                                        <a:pt x="10642" y="47054"/>
                                      </a:cubicBezTo>
                                      <a:cubicBezTo>
                                        <a:pt x="21552" y="50343"/>
                                        <a:pt x="21552" y="56845"/>
                                        <a:pt x="21552" y="59385"/>
                                      </a:cubicBezTo>
                                      <a:lnTo>
                                        <a:pt x="21552" y="79134"/>
                                      </a:lnTo>
                                      <a:cubicBezTo>
                                        <a:pt x="21552" y="82436"/>
                                        <a:pt x="21552" y="82626"/>
                                        <a:pt x="21844" y="83566"/>
                                      </a:cubicBezTo>
                                      <a:cubicBezTo>
                                        <a:pt x="22504" y="86487"/>
                                        <a:pt x="25603" y="90907"/>
                                        <a:pt x="34353" y="91478"/>
                                      </a:cubicBezTo>
                                      <a:cubicBezTo>
                                        <a:pt x="35115" y="91567"/>
                                        <a:pt x="35966" y="91567"/>
                                        <a:pt x="35966" y="92786"/>
                                      </a:cubicBezTo>
                                      <a:cubicBezTo>
                                        <a:pt x="35966" y="94107"/>
                                        <a:pt x="35001" y="94107"/>
                                        <a:pt x="33693" y="94107"/>
                                      </a:cubicBezTo>
                                      <a:cubicBezTo>
                                        <a:pt x="30404" y="94107"/>
                                        <a:pt x="24574" y="93358"/>
                                        <a:pt x="20536" y="91008"/>
                                      </a:cubicBezTo>
                                      <a:cubicBezTo>
                                        <a:pt x="14491" y="87516"/>
                                        <a:pt x="14491" y="83376"/>
                                        <a:pt x="14491" y="80366"/>
                                      </a:cubicBezTo>
                                      <a:lnTo>
                                        <a:pt x="14491" y="61176"/>
                                      </a:lnTo>
                                      <a:cubicBezTo>
                                        <a:pt x="14491" y="57696"/>
                                        <a:pt x="14491" y="57493"/>
                                        <a:pt x="14224" y="56375"/>
                                      </a:cubicBezTo>
                                      <a:cubicBezTo>
                                        <a:pt x="13564" y="53734"/>
                                        <a:pt x="10554" y="48933"/>
                                        <a:pt x="1613" y="48374"/>
                                      </a:cubicBezTo>
                                      <a:cubicBezTo>
                                        <a:pt x="851" y="48273"/>
                                        <a:pt x="0" y="48273"/>
                                        <a:pt x="0" y="47054"/>
                                      </a:cubicBezTo>
                                      <a:cubicBezTo>
                                        <a:pt x="0" y="45834"/>
                                        <a:pt x="762" y="45834"/>
                                        <a:pt x="1892" y="45733"/>
                                      </a:cubicBezTo>
                                      <a:cubicBezTo>
                                        <a:pt x="9601" y="45263"/>
                                        <a:pt x="14313" y="40754"/>
                                        <a:pt x="14491" y="35852"/>
                                      </a:cubicBezTo>
                                      <a:lnTo>
                                        <a:pt x="14491" y="11862"/>
                                      </a:lnTo>
                                      <a:cubicBezTo>
                                        <a:pt x="14592" y="4712"/>
                                        <a:pt x="23533" y="0"/>
                                        <a:pt x="336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7" name="Shape 2027"/>
                              <wps:cNvSpPr/>
                              <wps:spPr>
                                <a:xfrm>
                                  <a:off x="364312" y="27763"/>
                                  <a:ext cx="44043" cy="43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043" h="43472">
                                      <a:moveTo>
                                        <a:pt x="25222" y="0"/>
                                      </a:moveTo>
                                      <a:cubicBezTo>
                                        <a:pt x="29083" y="0"/>
                                        <a:pt x="42723" y="0"/>
                                        <a:pt x="42723" y="9309"/>
                                      </a:cubicBezTo>
                                      <a:cubicBezTo>
                                        <a:pt x="42723" y="13271"/>
                                        <a:pt x="39903" y="15710"/>
                                        <a:pt x="36322" y="15710"/>
                                      </a:cubicBezTo>
                                      <a:cubicBezTo>
                                        <a:pt x="32944" y="15710"/>
                                        <a:pt x="30010" y="13170"/>
                                        <a:pt x="30010" y="9411"/>
                                      </a:cubicBezTo>
                                      <a:cubicBezTo>
                                        <a:pt x="30010" y="8090"/>
                                        <a:pt x="30404" y="6680"/>
                                        <a:pt x="31140" y="5550"/>
                                      </a:cubicBezTo>
                                      <a:cubicBezTo>
                                        <a:pt x="31445" y="5270"/>
                                        <a:pt x="31521" y="5080"/>
                                        <a:pt x="31521" y="4991"/>
                                      </a:cubicBezTo>
                                      <a:cubicBezTo>
                                        <a:pt x="31521" y="4610"/>
                                        <a:pt x="26251" y="4420"/>
                                        <a:pt x="25603" y="4420"/>
                                      </a:cubicBezTo>
                                      <a:cubicBezTo>
                                        <a:pt x="12979" y="4420"/>
                                        <a:pt x="12712" y="15900"/>
                                        <a:pt x="12712" y="21552"/>
                                      </a:cubicBezTo>
                                      <a:cubicBezTo>
                                        <a:pt x="12712" y="25603"/>
                                        <a:pt x="12712" y="39052"/>
                                        <a:pt x="26720" y="39052"/>
                                      </a:cubicBezTo>
                                      <a:cubicBezTo>
                                        <a:pt x="29743" y="39052"/>
                                        <a:pt x="36055" y="38202"/>
                                        <a:pt x="38684" y="31991"/>
                                      </a:cubicBezTo>
                                      <a:cubicBezTo>
                                        <a:pt x="39344" y="30302"/>
                                        <a:pt x="39624" y="30302"/>
                                        <a:pt x="41415" y="30302"/>
                                      </a:cubicBezTo>
                                      <a:cubicBezTo>
                                        <a:pt x="42545" y="30302"/>
                                        <a:pt x="44043" y="30302"/>
                                        <a:pt x="44043" y="31991"/>
                                      </a:cubicBezTo>
                                      <a:cubicBezTo>
                                        <a:pt x="44043" y="32563"/>
                                        <a:pt x="42634" y="37262"/>
                                        <a:pt x="37643" y="40373"/>
                                      </a:cubicBezTo>
                                      <a:cubicBezTo>
                                        <a:pt x="33782" y="42723"/>
                                        <a:pt x="29083" y="43472"/>
                                        <a:pt x="24841" y="43472"/>
                                      </a:cubicBezTo>
                                      <a:cubicBezTo>
                                        <a:pt x="8471" y="43472"/>
                                        <a:pt x="0" y="33591"/>
                                        <a:pt x="0" y="21920"/>
                                      </a:cubicBezTo>
                                      <a:cubicBezTo>
                                        <a:pt x="0" y="11290"/>
                                        <a:pt x="7150" y="0"/>
                                        <a:pt x="252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8" name="Shape 2028"/>
                              <wps:cNvSpPr/>
                              <wps:spPr>
                                <a:xfrm>
                                  <a:off x="413766" y="5271"/>
                                  <a:ext cx="55906" cy="6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6" h="65316">
                                      <a:moveTo>
                                        <a:pt x="17119" y="0"/>
                                      </a:moveTo>
                                      <a:lnTo>
                                        <a:pt x="17119" y="31521"/>
                                      </a:lnTo>
                                      <a:cubicBezTo>
                                        <a:pt x="19101" y="28600"/>
                                        <a:pt x="24269" y="22860"/>
                                        <a:pt x="34150" y="22860"/>
                                      </a:cubicBezTo>
                                      <a:cubicBezTo>
                                        <a:pt x="42532" y="22860"/>
                                        <a:pt x="49695" y="25311"/>
                                        <a:pt x="49695" y="36792"/>
                                      </a:cubicBezTo>
                                      <a:lnTo>
                                        <a:pt x="49695" y="60414"/>
                                      </a:lnTo>
                                      <a:lnTo>
                                        <a:pt x="55906" y="60414"/>
                                      </a:lnTo>
                                      <a:lnTo>
                                        <a:pt x="55906" y="65316"/>
                                      </a:lnTo>
                                      <a:cubicBezTo>
                                        <a:pt x="50813" y="65024"/>
                                        <a:pt x="47612" y="65024"/>
                                        <a:pt x="43942" y="65024"/>
                                      </a:cubicBezTo>
                                      <a:cubicBezTo>
                                        <a:pt x="40373" y="65024"/>
                                        <a:pt x="37071" y="65024"/>
                                        <a:pt x="31991" y="65316"/>
                                      </a:cubicBezTo>
                                      <a:lnTo>
                                        <a:pt x="31991" y="60414"/>
                                      </a:lnTo>
                                      <a:lnTo>
                                        <a:pt x="38202" y="60414"/>
                                      </a:lnTo>
                                      <a:lnTo>
                                        <a:pt x="38202" y="35763"/>
                                      </a:lnTo>
                                      <a:cubicBezTo>
                                        <a:pt x="38202" y="28410"/>
                                        <a:pt x="36042" y="26822"/>
                                        <a:pt x="32753" y="26822"/>
                                      </a:cubicBezTo>
                                      <a:cubicBezTo>
                                        <a:pt x="26733" y="26822"/>
                                        <a:pt x="17678" y="31051"/>
                                        <a:pt x="17678" y="41504"/>
                                      </a:cubicBezTo>
                                      <a:lnTo>
                                        <a:pt x="17678" y="60414"/>
                                      </a:lnTo>
                                      <a:lnTo>
                                        <a:pt x="23901" y="60414"/>
                                      </a:lnTo>
                                      <a:lnTo>
                                        <a:pt x="23901" y="65316"/>
                                      </a:lnTo>
                                      <a:cubicBezTo>
                                        <a:pt x="18821" y="65024"/>
                                        <a:pt x="15621" y="65024"/>
                                        <a:pt x="11938" y="65024"/>
                                      </a:cubicBezTo>
                                      <a:cubicBezTo>
                                        <a:pt x="8369" y="65024"/>
                                        <a:pt x="5067" y="65024"/>
                                        <a:pt x="0" y="65316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198" y="60414"/>
                                      </a:lnTo>
                                      <a:lnTo>
                                        <a:pt x="6198" y="9309"/>
                                      </a:lnTo>
                                      <a:cubicBezTo>
                                        <a:pt x="6198" y="5639"/>
                                        <a:pt x="5537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29" name="Shape 2029"/>
                              <wps:cNvSpPr/>
                              <wps:spPr>
                                <a:xfrm>
                                  <a:off x="474624" y="28130"/>
                                  <a:ext cx="55906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6" h="43104">
                                      <a:moveTo>
                                        <a:pt x="17678" y="0"/>
                                      </a:moveTo>
                                      <a:lnTo>
                                        <a:pt x="17678" y="32194"/>
                                      </a:lnTo>
                                      <a:cubicBezTo>
                                        <a:pt x="17678" y="36982"/>
                                        <a:pt x="17971" y="39154"/>
                                        <a:pt x="25591" y="39154"/>
                                      </a:cubicBezTo>
                                      <a:cubicBezTo>
                                        <a:pt x="33223" y="39154"/>
                                        <a:pt x="38189" y="34353"/>
                                        <a:pt x="38189" y="27203"/>
                                      </a:cubicBezTo>
                                      <a:lnTo>
                                        <a:pt x="38189" y="9322"/>
                                      </a:lnTo>
                                      <a:cubicBezTo>
                                        <a:pt x="38189" y="5651"/>
                                        <a:pt x="37542" y="5651"/>
                                        <a:pt x="31991" y="5651"/>
                                      </a:cubicBezTo>
                                      <a:lnTo>
                                        <a:pt x="31991" y="762"/>
                                      </a:lnTo>
                                      <a:lnTo>
                                        <a:pt x="49695" y="0"/>
                                      </a:lnTo>
                                      <a:lnTo>
                                        <a:pt x="49695" y="33884"/>
                                      </a:lnTo>
                                      <a:cubicBezTo>
                                        <a:pt x="49695" y="37554"/>
                                        <a:pt x="50330" y="37554"/>
                                        <a:pt x="55906" y="37554"/>
                                      </a:cubicBezTo>
                                      <a:lnTo>
                                        <a:pt x="55906" y="42456"/>
                                      </a:lnTo>
                                      <a:lnTo>
                                        <a:pt x="38760" y="43104"/>
                                      </a:lnTo>
                                      <a:lnTo>
                                        <a:pt x="38760" y="36525"/>
                                      </a:lnTo>
                                      <a:cubicBezTo>
                                        <a:pt x="33693" y="43104"/>
                                        <a:pt x="27381" y="43104"/>
                                        <a:pt x="24283" y="43104"/>
                                      </a:cubicBezTo>
                                      <a:cubicBezTo>
                                        <a:pt x="15049" y="43104"/>
                                        <a:pt x="6210" y="41415"/>
                                        <a:pt x="6210" y="30874"/>
                                      </a:cubicBezTo>
                                      <a:lnTo>
                                        <a:pt x="6210" y="9322"/>
                                      </a:lnTo>
                                      <a:cubicBezTo>
                                        <a:pt x="6210" y="5651"/>
                                        <a:pt x="5537" y="5651"/>
                                        <a:pt x="0" y="5651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6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0" name="Shape 2030"/>
                              <wps:cNvSpPr/>
                              <wps:spPr>
                                <a:xfrm>
                                  <a:off x="538671" y="28131"/>
                                  <a:ext cx="55906" cy="42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6" h="42456">
                                      <a:moveTo>
                                        <a:pt x="16472" y="0"/>
                                      </a:moveTo>
                                      <a:lnTo>
                                        <a:pt x="16472" y="9601"/>
                                      </a:lnTo>
                                      <a:lnTo>
                                        <a:pt x="16561" y="9601"/>
                                      </a:lnTo>
                                      <a:cubicBezTo>
                                        <a:pt x="17691" y="7531"/>
                                        <a:pt x="22771" y="0"/>
                                        <a:pt x="34163" y="0"/>
                                      </a:cubicBezTo>
                                      <a:cubicBezTo>
                                        <a:pt x="42532" y="0"/>
                                        <a:pt x="49708" y="2451"/>
                                        <a:pt x="49708" y="13932"/>
                                      </a:cubicBezTo>
                                      <a:lnTo>
                                        <a:pt x="49708" y="37554"/>
                                      </a:lnTo>
                                      <a:lnTo>
                                        <a:pt x="55906" y="37554"/>
                                      </a:lnTo>
                                      <a:lnTo>
                                        <a:pt x="55906" y="42456"/>
                                      </a:lnTo>
                                      <a:cubicBezTo>
                                        <a:pt x="50826" y="42164"/>
                                        <a:pt x="47612" y="42164"/>
                                        <a:pt x="43955" y="42164"/>
                                      </a:cubicBezTo>
                                      <a:cubicBezTo>
                                        <a:pt x="40374" y="42164"/>
                                        <a:pt x="37071" y="42164"/>
                                        <a:pt x="31991" y="42456"/>
                                      </a:cubicBezTo>
                                      <a:lnTo>
                                        <a:pt x="31991" y="37554"/>
                                      </a:lnTo>
                                      <a:lnTo>
                                        <a:pt x="38214" y="37554"/>
                                      </a:lnTo>
                                      <a:lnTo>
                                        <a:pt x="38214" y="12903"/>
                                      </a:lnTo>
                                      <a:cubicBezTo>
                                        <a:pt x="38214" y="5550"/>
                                        <a:pt x="36043" y="3962"/>
                                        <a:pt x="32766" y="3962"/>
                                      </a:cubicBezTo>
                                      <a:cubicBezTo>
                                        <a:pt x="26721" y="3962"/>
                                        <a:pt x="17691" y="8191"/>
                                        <a:pt x="17691" y="18644"/>
                                      </a:cubicBezTo>
                                      <a:lnTo>
                                        <a:pt x="17691" y="37554"/>
                                      </a:lnTo>
                                      <a:lnTo>
                                        <a:pt x="23914" y="37554"/>
                                      </a:lnTo>
                                      <a:lnTo>
                                        <a:pt x="23914" y="42456"/>
                                      </a:lnTo>
                                      <a:cubicBezTo>
                                        <a:pt x="18834" y="42164"/>
                                        <a:pt x="15621" y="42164"/>
                                        <a:pt x="11951" y="42164"/>
                                      </a:cubicBezTo>
                                      <a:cubicBezTo>
                                        <a:pt x="8382" y="42164"/>
                                        <a:pt x="5080" y="42164"/>
                                        <a:pt x="0" y="42456"/>
                                      </a:cubicBezTo>
                                      <a:lnTo>
                                        <a:pt x="0" y="37554"/>
                                      </a:lnTo>
                                      <a:lnTo>
                                        <a:pt x="6210" y="37554"/>
                                      </a:lnTo>
                                      <a:lnTo>
                                        <a:pt x="6210" y="9322"/>
                                      </a:lnTo>
                                      <a:cubicBezTo>
                                        <a:pt x="6210" y="5651"/>
                                        <a:pt x="5550" y="5651"/>
                                        <a:pt x="0" y="5651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64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1" name="Shape 2031"/>
                              <wps:cNvSpPr/>
                              <wps:spPr>
                                <a:xfrm>
                                  <a:off x="601789" y="5271"/>
                                  <a:ext cx="54585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85" h="65303">
                                      <a:moveTo>
                                        <a:pt x="17132" y="0"/>
                                      </a:moveTo>
                                      <a:lnTo>
                                        <a:pt x="17132" y="42723"/>
                                      </a:lnTo>
                                      <a:lnTo>
                                        <a:pt x="35471" y="29261"/>
                                      </a:lnTo>
                                      <a:cubicBezTo>
                                        <a:pt x="35103" y="28702"/>
                                        <a:pt x="34811" y="28410"/>
                                        <a:pt x="33414" y="28410"/>
                                      </a:cubicBezTo>
                                      <a:lnTo>
                                        <a:pt x="33414" y="23520"/>
                                      </a:lnTo>
                                      <a:cubicBezTo>
                                        <a:pt x="38583" y="23800"/>
                                        <a:pt x="40183" y="23800"/>
                                        <a:pt x="43853" y="23800"/>
                                      </a:cubicBezTo>
                                      <a:cubicBezTo>
                                        <a:pt x="48565" y="23800"/>
                                        <a:pt x="48743" y="23800"/>
                                        <a:pt x="52045" y="23520"/>
                                      </a:cubicBezTo>
                                      <a:lnTo>
                                        <a:pt x="52045" y="28410"/>
                                      </a:lnTo>
                                      <a:cubicBezTo>
                                        <a:pt x="45746" y="28410"/>
                                        <a:pt x="44984" y="28969"/>
                                        <a:pt x="43663" y="29921"/>
                                      </a:cubicBezTo>
                                      <a:lnTo>
                                        <a:pt x="30506" y="39522"/>
                                      </a:lnTo>
                                      <a:lnTo>
                                        <a:pt x="47435" y="58814"/>
                                      </a:lnTo>
                                      <a:cubicBezTo>
                                        <a:pt x="48565" y="60135"/>
                                        <a:pt x="49124" y="60414"/>
                                        <a:pt x="52794" y="60414"/>
                                      </a:cubicBezTo>
                                      <a:lnTo>
                                        <a:pt x="54585" y="60414"/>
                                      </a:lnTo>
                                      <a:lnTo>
                                        <a:pt x="54585" y="65303"/>
                                      </a:lnTo>
                                      <a:cubicBezTo>
                                        <a:pt x="51575" y="65024"/>
                                        <a:pt x="45644" y="65024"/>
                                        <a:pt x="44323" y="65024"/>
                                      </a:cubicBezTo>
                                      <a:cubicBezTo>
                                        <a:pt x="40081" y="65024"/>
                                        <a:pt x="38494" y="65024"/>
                                        <a:pt x="33033" y="65303"/>
                                      </a:cubicBezTo>
                                      <a:lnTo>
                                        <a:pt x="33033" y="60414"/>
                                      </a:lnTo>
                                      <a:cubicBezTo>
                                        <a:pt x="33782" y="60414"/>
                                        <a:pt x="35204" y="60414"/>
                                        <a:pt x="35204" y="59754"/>
                                      </a:cubicBezTo>
                                      <a:cubicBezTo>
                                        <a:pt x="35204" y="59284"/>
                                        <a:pt x="24092" y="46863"/>
                                        <a:pt x="22581" y="45263"/>
                                      </a:cubicBezTo>
                                      <a:lnTo>
                                        <a:pt x="16472" y="49784"/>
                                      </a:lnTo>
                                      <a:lnTo>
                                        <a:pt x="16472" y="60414"/>
                                      </a:lnTo>
                                      <a:lnTo>
                                        <a:pt x="22670" y="60414"/>
                                      </a:lnTo>
                                      <a:lnTo>
                                        <a:pt x="22670" y="65303"/>
                                      </a:lnTo>
                                      <a:cubicBezTo>
                                        <a:pt x="17869" y="65024"/>
                                        <a:pt x="15240" y="65024"/>
                                        <a:pt x="11290" y="65024"/>
                                      </a:cubicBezTo>
                                      <a:cubicBezTo>
                                        <a:pt x="7722" y="65024"/>
                                        <a:pt x="4801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198" y="60414"/>
                                      </a:lnTo>
                                      <a:lnTo>
                                        <a:pt x="6198" y="9309"/>
                                      </a:lnTo>
                                      <a:cubicBezTo>
                                        <a:pt x="6198" y="5639"/>
                                        <a:pt x="5550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2" name="Shape 2032"/>
                              <wps:cNvSpPr/>
                              <wps:spPr>
                                <a:xfrm>
                                  <a:off x="662597" y="37200"/>
                                  <a:ext cx="20110" cy="4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10" h="47432">
                                      <a:moveTo>
                                        <a:pt x="20110" y="0"/>
                                      </a:moveTo>
                                      <a:lnTo>
                                        <a:pt x="20110" y="3607"/>
                                      </a:lnTo>
                                      <a:lnTo>
                                        <a:pt x="14946" y="4717"/>
                                      </a:lnTo>
                                      <a:cubicBezTo>
                                        <a:pt x="13183" y="5599"/>
                                        <a:pt x="11614" y="7136"/>
                                        <a:pt x="10947" y="9752"/>
                                      </a:cubicBezTo>
                                      <a:cubicBezTo>
                                        <a:pt x="10160" y="13054"/>
                                        <a:pt x="10160" y="18642"/>
                                        <a:pt x="10160" y="23087"/>
                                      </a:cubicBezTo>
                                      <a:cubicBezTo>
                                        <a:pt x="10160" y="27888"/>
                                        <a:pt x="10160" y="32815"/>
                                        <a:pt x="10871" y="36638"/>
                                      </a:cubicBezTo>
                                      <a:cubicBezTo>
                                        <a:pt x="11437" y="39883"/>
                                        <a:pt x="13148" y="41683"/>
                                        <a:pt x="15018" y="42672"/>
                                      </a:cubicBezTo>
                                      <a:lnTo>
                                        <a:pt x="20110" y="43838"/>
                                      </a:lnTo>
                                      <a:lnTo>
                                        <a:pt x="20110" y="47432"/>
                                      </a:lnTo>
                                      <a:lnTo>
                                        <a:pt x="9263" y="45201"/>
                                      </a:lnTo>
                                      <a:cubicBezTo>
                                        <a:pt x="1036" y="40992"/>
                                        <a:pt x="0" y="31622"/>
                                        <a:pt x="0" y="24002"/>
                                      </a:cubicBezTo>
                                      <a:cubicBezTo>
                                        <a:pt x="0" y="16486"/>
                                        <a:pt x="957" y="6742"/>
                                        <a:pt x="9204" y="2340"/>
                                      </a:cubicBezTo>
                                      <a:lnTo>
                                        <a:pt x="201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3" name="Shape 2033"/>
                              <wps:cNvSpPr/>
                              <wps:spPr>
                                <a:xfrm>
                                  <a:off x="682708" y="37198"/>
                                  <a:ext cx="20123" cy="47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23" h="47435">
                                      <a:moveTo>
                                        <a:pt x="6" y="0"/>
                                      </a:moveTo>
                                      <a:cubicBezTo>
                                        <a:pt x="18371" y="0"/>
                                        <a:pt x="20123" y="13843"/>
                                        <a:pt x="20123" y="24003"/>
                                      </a:cubicBezTo>
                                      <a:cubicBezTo>
                                        <a:pt x="20123" y="34023"/>
                                        <a:pt x="18371" y="47435"/>
                                        <a:pt x="6" y="47435"/>
                                      </a:cubicBezTo>
                                      <a:lnTo>
                                        <a:pt x="0" y="47433"/>
                                      </a:lnTo>
                                      <a:lnTo>
                                        <a:pt x="0" y="43839"/>
                                      </a:lnTo>
                                      <a:lnTo>
                                        <a:pt x="6" y="43840"/>
                                      </a:lnTo>
                                      <a:cubicBezTo>
                                        <a:pt x="2686" y="43840"/>
                                        <a:pt x="8058" y="43066"/>
                                        <a:pt x="9252" y="36640"/>
                                      </a:cubicBezTo>
                                      <a:cubicBezTo>
                                        <a:pt x="9951" y="32817"/>
                                        <a:pt x="9951" y="27394"/>
                                        <a:pt x="9951" y="23089"/>
                                      </a:cubicBezTo>
                                      <a:cubicBezTo>
                                        <a:pt x="9951" y="18428"/>
                                        <a:pt x="9951" y="13919"/>
                                        <a:pt x="9252" y="10249"/>
                                      </a:cubicBezTo>
                                      <a:cubicBezTo>
                                        <a:pt x="8122" y="4305"/>
                                        <a:pt x="2546" y="3607"/>
                                        <a:pt x="6" y="3607"/>
                                      </a:cubicBezTo>
                                      <a:lnTo>
                                        <a:pt x="0" y="3608"/>
                                      </a:lnTo>
                                      <a:lnTo>
                                        <a:pt x="0" y="1"/>
                                      </a:lnTo>
                                      <a:lnTo>
                                        <a:pt x="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4" name="Shape 2034"/>
                              <wps:cNvSpPr/>
                              <wps:spPr>
                                <a:xfrm>
                                  <a:off x="720103" y="0"/>
                                  <a:ext cx="35941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41" h="94107">
                                      <a:moveTo>
                                        <a:pt x="2248" y="0"/>
                                      </a:moveTo>
                                      <a:cubicBezTo>
                                        <a:pt x="6401" y="0"/>
                                        <a:pt x="12598" y="1029"/>
                                        <a:pt x="16548" y="3670"/>
                                      </a:cubicBezTo>
                                      <a:cubicBezTo>
                                        <a:pt x="21552" y="7061"/>
                                        <a:pt x="21552" y="11011"/>
                                        <a:pt x="21552" y="13741"/>
                                      </a:cubicBezTo>
                                      <a:lnTo>
                                        <a:pt x="21552" y="35852"/>
                                      </a:lnTo>
                                      <a:cubicBezTo>
                                        <a:pt x="21552" y="38671"/>
                                        <a:pt x="23901" y="45072"/>
                                        <a:pt x="34353" y="45733"/>
                                      </a:cubicBezTo>
                                      <a:cubicBezTo>
                                        <a:pt x="35103" y="45822"/>
                                        <a:pt x="35941" y="45822"/>
                                        <a:pt x="35941" y="47054"/>
                                      </a:cubicBezTo>
                                      <a:cubicBezTo>
                                        <a:pt x="35941" y="48273"/>
                                        <a:pt x="35280" y="48273"/>
                                        <a:pt x="34061" y="48374"/>
                                      </a:cubicBezTo>
                                      <a:cubicBezTo>
                                        <a:pt x="30861" y="48654"/>
                                        <a:pt x="27483" y="49403"/>
                                        <a:pt x="24384" y="52134"/>
                                      </a:cubicBezTo>
                                      <a:cubicBezTo>
                                        <a:pt x="21552" y="54775"/>
                                        <a:pt x="21552" y="56934"/>
                                        <a:pt x="21552" y="63335"/>
                                      </a:cubicBezTo>
                                      <a:lnTo>
                                        <a:pt x="21552" y="82245"/>
                                      </a:lnTo>
                                      <a:cubicBezTo>
                                        <a:pt x="21463" y="89497"/>
                                        <a:pt x="12421" y="94107"/>
                                        <a:pt x="2248" y="94107"/>
                                      </a:cubicBezTo>
                                      <a:cubicBezTo>
                                        <a:pt x="1041" y="94107"/>
                                        <a:pt x="0" y="94107"/>
                                        <a:pt x="0" y="92786"/>
                                      </a:cubicBezTo>
                                      <a:cubicBezTo>
                                        <a:pt x="0" y="91567"/>
                                        <a:pt x="648" y="91567"/>
                                        <a:pt x="1879" y="91478"/>
                                      </a:cubicBezTo>
                                      <a:cubicBezTo>
                                        <a:pt x="8471" y="90996"/>
                                        <a:pt x="11113" y="88278"/>
                                        <a:pt x="11379" y="88087"/>
                                      </a:cubicBezTo>
                                      <a:cubicBezTo>
                                        <a:pt x="14491" y="84887"/>
                                        <a:pt x="14491" y="84036"/>
                                        <a:pt x="14491" y="77724"/>
                                      </a:cubicBezTo>
                                      <a:lnTo>
                                        <a:pt x="14491" y="60795"/>
                                      </a:lnTo>
                                      <a:cubicBezTo>
                                        <a:pt x="14491" y="57874"/>
                                        <a:pt x="14491" y="57213"/>
                                        <a:pt x="14770" y="56083"/>
                                      </a:cubicBezTo>
                                      <a:cubicBezTo>
                                        <a:pt x="16078" y="51295"/>
                                        <a:pt x="20142" y="48654"/>
                                        <a:pt x="25412" y="47054"/>
                                      </a:cubicBezTo>
                                      <a:cubicBezTo>
                                        <a:pt x="14491" y="43764"/>
                                        <a:pt x="14491" y="37643"/>
                                        <a:pt x="14491" y="33503"/>
                                      </a:cubicBezTo>
                                      <a:lnTo>
                                        <a:pt x="14491" y="13741"/>
                                      </a:lnTo>
                                      <a:cubicBezTo>
                                        <a:pt x="14491" y="12421"/>
                                        <a:pt x="14491" y="11760"/>
                                        <a:pt x="14300" y="10820"/>
                                      </a:cubicBezTo>
                                      <a:cubicBezTo>
                                        <a:pt x="13551" y="7341"/>
                                        <a:pt x="10249" y="3200"/>
                                        <a:pt x="1600" y="2642"/>
                                      </a:cubicBezTo>
                                      <a:cubicBezTo>
                                        <a:pt x="838" y="2540"/>
                                        <a:pt x="0" y="2540"/>
                                        <a:pt x="0" y="1321"/>
                                      </a:cubicBezTo>
                                      <a:cubicBezTo>
                                        <a:pt x="0" y="0"/>
                                        <a:pt x="1041" y="0"/>
                                        <a:pt x="22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5" name="Shape 2035"/>
                              <wps:cNvSpPr/>
                              <wps:spPr>
                                <a:xfrm>
                                  <a:off x="206680" y="123952"/>
                                  <a:ext cx="81509" cy="642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509" h="64262">
                                      <a:moveTo>
                                        <a:pt x="17221" y="0"/>
                                      </a:moveTo>
                                      <a:cubicBezTo>
                                        <a:pt x="17881" y="0"/>
                                        <a:pt x="20320" y="279"/>
                                        <a:pt x="29362" y="279"/>
                                      </a:cubicBezTo>
                                      <a:lnTo>
                                        <a:pt x="35293" y="279"/>
                                      </a:lnTo>
                                      <a:cubicBezTo>
                                        <a:pt x="37097" y="190"/>
                                        <a:pt x="39344" y="0"/>
                                        <a:pt x="41135" y="0"/>
                                      </a:cubicBezTo>
                                      <a:cubicBezTo>
                                        <a:pt x="42634" y="0"/>
                                        <a:pt x="42723" y="1219"/>
                                        <a:pt x="42723" y="1308"/>
                                      </a:cubicBezTo>
                                      <a:cubicBezTo>
                                        <a:pt x="42723" y="3099"/>
                                        <a:pt x="41592" y="3099"/>
                                        <a:pt x="39725" y="3099"/>
                                      </a:cubicBezTo>
                                      <a:cubicBezTo>
                                        <a:pt x="32842" y="3099"/>
                                        <a:pt x="32651" y="3950"/>
                                        <a:pt x="31826" y="7341"/>
                                      </a:cubicBezTo>
                                      <a:lnTo>
                                        <a:pt x="26352" y="29261"/>
                                      </a:lnTo>
                                      <a:lnTo>
                                        <a:pt x="56655" y="29261"/>
                                      </a:lnTo>
                                      <a:lnTo>
                                        <a:pt x="62306" y="6299"/>
                                      </a:lnTo>
                                      <a:cubicBezTo>
                                        <a:pt x="62586" y="5080"/>
                                        <a:pt x="62687" y="4978"/>
                                        <a:pt x="62687" y="4610"/>
                                      </a:cubicBezTo>
                                      <a:cubicBezTo>
                                        <a:pt x="62687" y="3099"/>
                                        <a:pt x="59957" y="3099"/>
                                        <a:pt x="56845" y="3099"/>
                                      </a:cubicBezTo>
                                      <a:cubicBezTo>
                                        <a:pt x="55334" y="3099"/>
                                        <a:pt x="54127" y="3099"/>
                                        <a:pt x="54127" y="1791"/>
                                      </a:cubicBezTo>
                                      <a:cubicBezTo>
                                        <a:pt x="54127" y="0"/>
                                        <a:pt x="55638" y="0"/>
                                        <a:pt x="55994" y="0"/>
                                      </a:cubicBezTo>
                                      <a:cubicBezTo>
                                        <a:pt x="56655" y="0"/>
                                        <a:pt x="59106" y="279"/>
                                        <a:pt x="68148" y="279"/>
                                      </a:cubicBezTo>
                                      <a:lnTo>
                                        <a:pt x="74079" y="279"/>
                                      </a:lnTo>
                                      <a:cubicBezTo>
                                        <a:pt x="75857" y="190"/>
                                        <a:pt x="78118" y="0"/>
                                        <a:pt x="79908" y="0"/>
                                      </a:cubicBezTo>
                                      <a:cubicBezTo>
                                        <a:pt x="81419" y="0"/>
                                        <a:pt x="81509" y="1219"/>
                                        <a:pt x="81509" y="1308"/>
                                      </a:cubicBezTo>
                                      <a:cubicBezTo>
                                        <a:pt x="81509" y="3099"/>
                                        <a:pt x="80378" y="3099"/>
                                        <a:pt x="78206" y="3099"/>
                                      </a:cubicBezTo>
                                      <a:cubicBezTo>
                                        <a:pt x="71615" y="3099"/>
                                        <a:pt x="71450" y="3950"/>
                                        <a:pt x="70498" y="7620"/>
                                      </a:cubicBezTo>
                                      <a:lnTo>
                                        <a:pt x="57874" y="58153"/>
                                      </a:lnTo>
                                      <a:cubicBezTo>
                                        <a:pt x="57798" y="58623"/>
                                        <a:pt x="57607" y="59182"/>
                                        <a:pt x="57607" y="59665"/>
                                      </a:cubicBezTo>
                                      <a:cubicBezTo>
                                        <a:pt x="57607" y="60503"/>
                                        <a:pt x="57798" y="60795"/>
                                        <a:pt x="59766" y="60985"/>
                                      </a:cubicBezTo>
                                      <a:cubicBezTo>
                                        <a:pt x="61366" y="61163"/>
                                        <a:pt x="63068" y="61163"/>
                                        <a:pt x="63348" y="61163"/>
                                      </a:cubicBezTo>
                                      <a:cubicBezTo>
                                        <a:pt x="64935" y="61163"/>
                                        <a:pt x="66180" y="61163"/>
                                        <a:pt x="66180" y="62484"/>
                                      </a:cubicBezTo>
                                      <a:cubicBezTo>
                                        <a:pt x="66180" y="64262"/>
                                        <a:pt x="64846" y="64262"/>
                                        <a:pt x="64275" y="64262"/>
                                      </a:cubicBezTo>
                                      <a:cubicBezTo>
                                        <a:pt x="63627" y="64262"/>
                                        <a:pt x="61176" y="63983"/>
                                        <a:pt x="52146" y="63983"/>
                                      </a:cubicBezTo>
                                      <a:lnTo>
                                        <a:pt x="46126" y="63983"/>
                                      </a:lnTo>
                                      <a:cubicBezTo>
                                        <a:pt x="44323" y="64084"/>
                                        <a:pt x="42062" y="64262"/>
                                        <a:pt x="40284" y="64262"/>
                                      </a:cubicBezTo>
                                      <a:cubicBezTo>
                                        <a:pt x="39065" y="64262"/>
                                        <a:pt x="38786" y="63335"/>
                                        <a:pt x="38786" y="62954"/>
                                      </a:cubicBezTo>
                                      <a:cubicBezTo>
                                        <a:pt x="38786" y="61163"/>
                                        <a:pt x="40005" y="61163"/>
                                        <a:pt x="41135" y="61163"/>
                                      </a:cubicBezTo>
                                      <a:cubicBezTo>
                                        <a:pt x="46774" y="61074"/>
                                        <a:pt x="48463" y="61074"/>
                                        <a:pt x="49327" y="58153"/>
                                      </a:cubicBezTo>
                                      <a:cubicBezTo>
                                        <a:pt x="49416" y="58153"/>
                                        <a:pt x="53086" y="43472"/>
                                        <a:pt x="55816" y="32372"/>
                                      </a:cubicBezTo>
                                      <a:lnTo>
                                        <a:pt x="25514" y="32372"/>
                                      </a:lnTo>
                                      <a:lnTo>
                                        <a:pt x="19114" y="58153"/>
                                      </a:lnTo>
                                      <a:cubicBezTo>
                                        <a:pt x="19012" y="58623"/>
                                        <a:pt x="18821" y="59182"/>
                                        <a:pt x="18821" y="59665"/>
                                      </a:cubicBezTo>
                                      <a:cubicBezTo>
                                        <a:pt x="18821" y="60503"/>
                                        <a:pt x="19012" y="60795"/>
                                        <a:pt x="20981" y="60985"/>
                                      </a:cubicBezTo>
                                      <a:cubicBezTo>
                                        <a:pt x="22593" y="61163"/>
                                        <a:pt x="24282" y="61163"/>
                                        <a:pt x="24562" y="61163"/>
                                      </a:cubicBezTo>
                                      <a:cubicBezTo>
                                        <a:pt x="26162" y="61163"/>
                                        <a:pt x="27394" y="61163"/>
                                        <a:pt x="27394" y="62484"/>
                                      </a:cubicBezTo>
                                      <a:cubicBezTo>
                                        <a:pt x="27394" y="64262"/>
                                        <a:pt x="26086" y="64262"/>
                                        <a:pt x="25514" y="64262"/>
                                      </a:cubicBezTo>
                                      <a:cubicBezTo>
                                        <a:pt x="24854" y="64262"/>
                                        <a:pt x="22403" y="63983"/>
                                        <a:pt x="13373" y="63983"/>
                                      </a:cubicBezTo>
                                      <a:lnTo>
                                        <a:pt x="7353" y="63983"/>
                                      </a:lnTo>
                                      <a:cubicBezTo>
                                        <a:pt x="5550" y="64084"/>
                                        <a:pt x="3302" y="64262"/>
                                        <a:pt x="1511" y="64262"/>
                                      </a:cubicBezTo>
                                      <a:cubicBezTo>
                                        <a:pt x="279" y="64262"/>
                                        <a:pt x="0" y="63335"/>
                                        <a:pt x="0" y="62954"/>
                                      </a:cubicBezTo>
                                      <a:cubicBezTo>
                                        <a:pt x="0" y="61163"/>
                                        <a:pt x="1130" y="61163"/>
                                        <a:pt x="2908" y="61163"/>
                                      </a:cubicBezTo>
                                      <a:cubicBezTo>
                                        <a:pt x="9880" y="61163"/>
                                        <a:pt x="10071" y="60414"/>
                                        <a:pt x="10922" y="56832"/>
                                      </a:cubicBezTo>
                                      <a:lnTo>
                                        <a:pt x="23520" y="6299"/>
                                      </a:lnTo>
                                      <a:cubicBezTo>
                                        <a:pt x="23813" y="5080"/>
                                        <a:pt x="23914" y="4978"/>
                                        <a:pt x="23914" y="4610"/>
                                      </a:cubicBezTo>
                                      <a:cubicBezTo>
                                        <a:pt x="23914" y="3099"/>
                                        <a:pt x="21171" y="3099"/>
                                        <a:pt x="18072" y="3099"/>
                                      </a:cubicBezTo>
                                      <a:cubicBezTo>
                                        <a:pt x="16573" y="3099"/>
                                        <a:pt x="15342" y="3099"/>
                                        <a:pt x="15342" y="1791"/>
                                      </a:cubicBezTo>
                                      <a:cubicBezTo>
                                        <a:pt x="15342" y="0"/>
                                        <a:pt x="16853" y="0"/>
                                        <a:pt x="17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6" name="Shape 2036"/>
                              <wps:cNvSpPr/>
                              <wps:spPr>
                                <a:xfrm>
                                  <a:off x="295986" y="124232"/>
                                  <a:ext cx="69253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253" h="63983">
                                      <a:moveTo>
                                        <a:pt x="18161" y="0"/>
                                      </a:moveTo>
                                      <a:lnTo>
                                        <a:pt x="66446" y="0"/>
                                      </a:lnTo>
                                      <a:cubicBezTo>
                                        <a:pt x="68123" y="0"/>
                                        <a:pt x="69253" y="0"/>
                                        <a:pt x="69253" y="1321"/>
                                      </a:cubicBezTo>
                                      <a:cubicBezTo>
                                        <a:pt x="69253" y="1791"/>
                                        <a:pt x="69253" y="2451"/>
                                        <a:pt x="69164" y="2921"/>
                                      </a:cubicBezTo>
                                      <a:lnTo>
                                        <a:pt x="67475" y="18923"/>
                                      </a:lnTo>
                                      <a:cubicBezTo>
                                        <a:pt x="67285" y="20510"/>
                                        <a:pt x="67196" y="21361"/>
                                        <a:pt x="65888" y="21361"/>
                                      </a:cubicBezTo>
                                      <a:cubicBezTo>
                                        <a:pt x="65125" y="21361"/>
                                        <a:pt x="64465" y="20892"/>
                                        <a:pt x="64465" y="19761"/>
                                      </a:cubicBezTo>
                                      <a:cubicBezTo>
                                        <a:pt x="64465" y="17971"/>
                                        <a:pt x="64935" y="15519"/>
                                        <a:pt x="64935" y="13551"/>
                                      </a:cubicBezTo>
                                      <a:cubicBezTo>
                                        <a:pt x="64935" y="5448"/>
                                        <a:pt x="61735" y="3099"/>
                                        <a:pt x="50533" y="3099"/>
                                      </a:cubicBezTo>
                                      <a:lnTo>
                                        <a:pt x="36703" y="3099"/>
                                      </a:lnTo>
                                      <a:cubicBezTo>
                                        <a:pt x="32842" y="3099"/>
                                        <a:pt x="32741" y="3289"/>
                                        <a:pt x="31902" y="6680"/>
                                      </a:cubicBezTo>
                                      <a:lnTo>
                                        <a:pt x="25972" y="30391"/>
                                      </a:lnTo>
                                      <a:lnTo>
                                        <a:pt x="35103" y="30391"/>
                                      </a:lnTo>
                                      <a:cubicBezTo>
                                        <a:pt x="43472" y="30391"/>
                                        <a:pt x="45644" y="28702"/>
                                        <a:pt x="47523" y="21361"/>
                                      </a:cubicBezTo>
                                      <a:cubicBezTo>
                                        <a:pt x="47816" y="20231"/>
                                        <a:pt x="47993" y="19380"/>
                                        <a:pt x="49124" y="19380"/>
                                      </a:cubicBezTo>
                                      <a:cubicBezTo>
                                        <a:pt x="50343" y="19380"/>
                                        <a:pt x="50622" y="20320"/>
                                        <a:pt x="50622" y="20701"/>
                                      </a:cubicBezTo>
                                      <a:cubicBezTo>
                                        <a:pt x="50622" y="20790"/>
                                        <a:pt x="50343" y="22022"/>
                                        <a:pt x="50254" y="22212"/>
                                      </a:cubicBezTo>
                                      <a:lnTo>
                                        <a:pt x="45263" y="42342"/>
                                      </a:lnTo>
                                      <a:cubicBezTo>
                                        <a:pt x="44983" y="43561"/>
                                        <a:pt x="44704" y="44513"/>
                                        <a:pt x="43574" y="44513"/>
                                      </a:cubicBezTo>
                                      <a:cubicBezTo>
                                        <a:pt x="42151" y="44513"/>
                                        <a:pt x="42151" y="43282"/>
                                        <a:pt x="42151" y="43193"/>
                                      </a:cubicBezTo>
                                      <a:cubicBezTo>
                                        <a:pt x="42151" y="42913"/>
                                        <a:pt x="42253" y="42164"/>
                                        <a:pt x="42342" y="41783"/>
                                      </a:cubicBezTo>
                                      <a:cubicBezTo>
                                        <a:pt x="43002" y="39332"/>
                                        <a:pt x="43002" y="38392"/>
                                        <a:pt x="43002" y="37732"/>
                                      </a:cubicBezTo>
                                      <a:cubicBezTo>
                                        <a:pt x="43002" y="35014"/>
                                        <a:pt x="42634" y="33503"/>
                                        <a:pt x="34912" y="33503"/>
                                      </a:cubicBezTo>
                                      <a:lnTo>
                                        <a:pt x="25133" y="33503"/>
                                      </a:lnTo>
                                      <a:lnTo>
                                        <a:pt x="19291" y="56934"/>
                                      </a:lnTo>
                                      <a:cubicBezTo>
                                        <a:pt x="18910" y="58344"/>
                                        <a:pt x="18910" y="58903"/>
                                        <a:pt x="18910" y="59004"/>
                                      </a:cubicBezTo>
                                      <a:cubicBezTo>
                                        <a:pt x="18910" y="60135"/>
                                        <a:pt x="19202" y="60414"/>
                                        <a:pt x="21742" y="60706"/>
                                      </a:cubicBezTo>
                                      <a:cubicBezTo>
                                        <a:pt x="23902" y="60884"/>
                                        <a:pt x="24651" y="60884"/>
                                        <a:pt x="26632" y="60884"/>
                                      </a:cubicBezTo>
                                      <a:cubicBezTo>
                                        <a:pt x="28613" y="60884"/>
                                        <a:pt x="29744" y="60884"/>
                                        <a:pt x="29744" y="62205"/>
                                      </a:cubicBezTo>
                                      <a:cubicBezTo>
                                        <a:pt x="29744" y="63983"/>
                                        <a:pt x="28410" y="63983"/>
                                        <a:pt x="27762" y="63983"/>
                                      </a:cubicBezTo>
                                      <a:cubicBezTo>
                                        <a:pt x="25972" y="63983"/>
                                        <a:pt x="22568" y="63805"/>
                                        <a:pt x="20790" y="63703"/>
                                      </a:cubicBezTo>
                                      <a:lnTo>
                                        <a:pt x="7798" y="63703"/>
                                      </a:lnTo>
                                      <a:cubicBezTo>
                                        <a:pt x="5728" y="63703"/>
                                        <a:pt x="3480" y="63983"/>
                                        <a:pt x="1499" y="63983"/>
                                      </a:cubicBezTo>
                                      <a:cubicBezTo>
                                        <a:pt x="279" y="63983"/>
                                        <a:pt x="0" y="63056"/>
                                        <a:pt x="0" y="62674"/>
                                      </a:cubicBezTo>
                                      <a:cubicBezTo>
                                        <a:pt x="0" y="60884"/>
                                        <a:pt x="1130" y="60884"/>
                                        <a:pt x="2921" y="60884"/>
                                      </a:cubicBezTo>
                                      <a:cubicBezTo>
                                        <a:pt x="9881" y="60884"/>
                                        <a:pt x="10071" y="60135"/>
                                        <a:pt x="10897" y="56553"/>
                                      </a:cubicBezTo>
                                      <a:lnTo>
                                        <a:pt x="23432" y="6490"/>
                                      </a:lnTo>
                                      <a:cubicBezTo>
                                        <a:pt x="23711" y="5448"/>
                                        <a:pt x="23800" y="5080"/>
                                        <a:pt x="23800" y="4610"/>
                                      </a:cubicBezTo>
                                      <a:cubicBezTo>
                                        <a:pt x="23800" y="3670"/>
                                        <a:pt x="23533" y="3480"/>
                                        <a:pt x="21552" y="3289"/>
                                      </a:cubicBezTo>
                                      <a:cubicBezTo>
                                        <a:pt x="19939" y="3099"/>
                                        <a:pt x="18631" y="3099"/>
                                        <a:pt x="17958" y="3099"/>
                                      </a:cubicBezTo>
                                      <a:cubicBezTo>
                                        <a:pt x="16370" y="3099"/>
                                        <a:pt x="15240" y="3099"/>
                                        <a:pt x="15240" y="1689"/>
                                      </a:cubicBezTo>
                                      <a:cubicBezTo>
                                        <a:pt x="15240" y="0"/>
                                        <a:pt x="16472" y="0"/>
                                        <a:pt x="181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7" name="Shape 2037"/>
                              <wps:cNvSpPr/>
                              <wps:spPr>
                                <a:xfrm>
                                  <a:off x="402209" y="171514"/>
                                  <a:ext cx="70701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597">
                                      <a:moveTo>
                                        <a:pt x="3505" y="0"/>
                                      </a:moveTo>
                                      <a:lnTo>
                                        <a:pt x="67208" y="0"/>
                                      </a:lnTo>
                                      <a:cubicBezTo>
                                        <a:pt x="68707" y="0"/>
                                        <a:pt x="70701" y="0"/>
                                        <a:pt x="70701" y="2299"/>
                                      </a:cubicBezTo>
                                      <a:cubicBezTo>
                                        <a:pt x="70701" y="4597"/>
                                        <a:pt x="68300" y="4597"/>
                                        <a:pt x="66802" y="4597"/>
                                      </a:cubicBezTo>
                                      <a:lnTo>
                                        <a:pt x="3911" y="4597"/>
                                      </a:lnTo>
                                      <a:cubicBezTo>
                                        <a:pt x="2413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006" y="0"/>
                                        <a:pt x="35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8" name="Shape 2038"/>
                              <wps:cNvSpPr/>
                              <wps:spPr>
                                <a:xfrm>
                                  <a:off x="402209" y="150318"/>
                                  <a:ext cx="70701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597">
                                      <a:moveTo>
                                        <a:pt x="3911" y="0"/>
                                      </a:moveTo>
                                      <a:lnTo>
                                        <a:pt x="66802" y="0"/>
                                      </a:lnTo>
                                      <a:cubicBezTo>
                                        <a:pt x="68300" y="0"/>
                                        <a:pt x="70701" y="0"/>
                                        <a:pt x="70701" y="2299"/>
                                      </a:cubicBezTo>
                                      <a:cubicBezTo>
                                        <a:pt x="70701" y="4597"/>
                                        <a:pt x="68707" y="4597"/>
                                        <a:pt x="67208" y="4597"/>
                                      </a:cubicBezTo>
                                      <a:lnTo>
                                        <a:pt x="3505" y="4597"/>
                                      </a:lnTo>
                                      <a:cubicBezTo>
                                        <a:pt x="2006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413" y="0"/>
                                        <a:pt x="39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39" name="Shape 2039"/>
                              <wps:cNvSpPr/>
                              <wps:spPr>
                                <a:xfrm>
                                  <a:off x="511251" y="120930"/>
                                  <a:ext cx="23666" cy="74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66" h="74536">
                                      <a:moveTo>
                                        <a:pt x="20434" y="0"/>
                                      </a:moveTo>
                                      <a:lnTo>
                                        <a:pt x="23666" y="773"/>
                                      </a:lnTo>
                                      <a:lnTo>
                                        <a:pt x="23666" y="3747"/>
                                      </a:lnTo>
                                      <a:lnTo>
                                        <a:pt x="20434" y="2642"/>
                                      </a:lnTo>
                                      <a:cubicBezTo>
                                        <a:pt x="17336" y="2642"/>
                                        <a:pt x="10363" y="4140"/>
                                        <a:pt x="8192" y="14402"/>
                                      </a:cubicBezTo>
                                      <a:cubicBezTo>
                                        <a:pt x="7061" y="20142"/>
                                        <a:pt x="7061" y="26822"/>
                                        <a:pt x="7061" y="33693"/>
                                      </a:cubicBezTo>
                                      <a:cubicBezTo>
                                        <a:pt x="7061" y="42532"/>
                                        <a:pt x="7061" y="54305"/>
                                        <a:pt x="10262" y="60046"/>
                                      </a:cubicBezTo>
                                      <a:lnTo>
                                        <a:pt x="23666" y="16746"/>
                                      </a:lnTo>
                                      <a:lnTo>
                                        <a:pt x="23666" y="31568"/>
                                      </a:lnTo>
                                      <a:lnTo>
                                        <a:pt x="13551" y="64186"/>
                                      </a:lnTo>
                                      <a:cubicBezTo>
                                        <a:pt x="14503" y="64935"/>
                                        <a:pt x="17145" y="66637"/>
                                        <a:pt x="20434" y="66637"/>
                                      </a:cubicBezTo>
                                      <a:lnTo>
                                        <a:pt x="23666" y="65546"/>
                                      </a:lnTo>
                                      <a:lnTo>
                                        <a:pt x="23666" y="68540"/>
                                      </a:lnTo>
                                      <a:lnTo>
                                        <a:pt x="20434" y="69266"/>
                                      </a:lnTo>
                                      <a:cubicBezTo>
                                        <a:pt x="17031" y="69266"/>
                                        <a:pt x="14034" y="68135"/>
                                        <a:pt x="12535" y="67475"/>
                                      </a:cubicBezTo>
                                      <a:cubicBezTo>
                                        <a:pt x="12421" y="67767"/>
                                        <a:pt x="11671" y="70396"/>
                                        <a:pt x="11202" y="71717"/>
                                      </a:cubicBezTo>
                                      <a:cubicBezTo>
                                        <a:pt x="10630" y="73406"/>
                                        <a:pt x="10363" y="74536"/>
                                        <a:pt x="8763" y="74536"/>
                                      </a:cubicBezTo>
                                      <a:cubicBezTo>
                                        <a:pt x="7531" y="74536"/>
                                        <a:pt x="6591" y="73508"/>
                                        <a:pt x="6591" y="72377"/>
                                      </a:cubicBezTo>
                                      <a:lnTo>
                                        <a:pt x="8763" y="64846"/>
                                      </a:lnTo>
                                      <a:cubicBezTo>
                                        <a:pt x="0" y="57506"/>
                                        <a:pt x="0" y="41034"/>
                                        <a:pt x="0" y="34912"/>
                                      </a:cubicBezTo>
                                      <a:cubicBezTo>
                                        <a:pt x="0" y="25222"/>
                                        <a:pt x="750" y="18453"/>
                                        <a:pt x="3582" y="11862"/>
                                      </a:cubicBezTo>
                                      <a:cubicBezTo>
                                        <a:pt x="7823" y="2070"/>
                                        <a:pt x="15634" y="0"/>
                                        <a:pt x="204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0" name="Shape 2040"/>
                              <wps:cNvSpPr/>
                              <wps:spPr>
                                <a:xfrm>
                                  <a:off x="534917" y="115659"/>
                                  <a:ext cx="17177" cy="738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177" h="73811">
                                      <a:moveTo>
                                        <a:pt x="8439" y="0"/>
                                      </a:moveTo>
                                      <a:cubicBezTo>
                                        <a:pt x="9646" y="0"/>
                                        <a:pt x="10598" y="1041"/>
                                        <a:pt x="10598" y="2172"/>
                                      </a:cubicBezTo>
                                      <a:cubicBezTo>
                                        <a:pt x="10598" y="2642"/>
                                        <a:pt x="10040" y="4331"/>
                                        <a:pt x="8338" y="9690"/>
                                      </a:cubicBezTo>
                                      <a:cubicBezTo>
                                        <a:pt x="17177" y="17132"/>
                                        <a:pt x="17177" y="34074"/>
                                        <a:pt x="17177" y="40183"/>
                                      </a:cubicBezTo>
                                      <a:cubicBezTo>
                                        <a:pt x="17177" y="47244"/>
                                        <a:pt x="16910" y="56274"/>
                                        <a:pt x="13227" y="63716"/>
                                      </a:cubicBezTo>
                                      <a:cubicBezTo>
                                        <a:pt x="10833" y="68561"/>
                                        <a:pt x="7706" y="71266"/>
                                        <a:pt x="4683" y="72760"/>
                                      </a:cubicBezTo>
                                      <a:lnTo>
                                        <a:pt x="0" y="73811"/>
                                      </a:lnTo>
                                      <a:lnTo>
                                        <a:pt x="0" y="70817"/>
                                      </a:lnTo>
                                      <a:lnTo>
                                        <a:pt x="3369" y="69680"/>
                                      </a:lnTo>
                                      <a:cubicBezTo>
                                        <a:pt x="5721" y="67878"/>
                                        <a:pt x="7912" y="64700"/>
                                        <a:pt x="8998" y="59195"/>
                                      </a:cubicBezTo>
                                      <a:cubicBezTo>
                                        <a:pt x="10116" y="53073"/>
                                        <a:pt x="10116" y="45555"/>
                                        <a:pt x="10116" y="38964"/>
                                      </a:cubicBezTo>
                                      <a:cubicBezTo>
                                        <a:pt x="10116" y="29464"/>
                                        <a:pt x="10116" y="19672"/>
                                        <a:pt x="7017" y="14211"/>
                                      </a:cubicBezTo>
                                      <a:lnTo>
                                        <a:pt x="0" y="36838"/>
                                      </a:lnTo>
                                      <a:lnTo>
                                        <a:pt x="0" y="22016"/>
                                      </a:lnTo>
                                      <a:lnTo>
                                        <a:pt x="3639" y="10262"/>
                                      </a:lnTo>
                                      <a:lnTo>
                                        <a:pt x="0" y="9017"/>
                                      </a:lnTo>
                                      <a:lnTo>
                                        <a:pt x="0" y="6043"/>
                                      </a:lnTo>
                                      <a:lnTo>
                                        <a:pt x="4680" y="7163"/>
                                      </a:lnTo>
                                      <a:cubicBezTo>
                                        <a:pt x="5150" y="5651"/>
                                        <a:pt x="5417" y="4521"/>
                                        <a:pt x="5988" y="2832"/>
                                      </a:cubicBezTo>
                                      <a:cubicBezTo>
                                        <a:pt x="6547" y="1130"/>
                                        <a:pt x="6826" y="0"/>
                                        <a:pt x="84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CF72F7" id="Group 22265" o:spid="_x0000_s1026" style="width:89.3pt;height:22.95pt;mso-position-horizontal-relative:char;mso-position-vertical-relative:line" coordsize="7560,1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">
                      <v:shape id="Shape 2021" o:spid="_x0000_s1027" style="position:absolute;top:60;width:809;height:645;visibility:visible;mso-wrap-style:square;v-text-anchor:top" coordsize="80937,64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" path="m,c3582,279,13094,279,17234,279v4039,,13538,,17120,-279l34354,4890r-10148,l24206,28512r32538,l56744,4890r-10160,l46584,v3594,279,13093,279,17233,279c67869,279,77369,279,80937,r,4890l70790,4890r,54762l80937,59652r,4902c77369,64275,67869,64275,63817,64275v-4140,,-13639,,-17233,279l46584,59652r10160,l56744,33401r-32538,l24206,59652r10148,l34354,64554v-3582,-279,-13081,-279,-17120,-279c13094,64275,3582,64275,,64554l,59652r10173,l10173,4890,,4890,,xe" fillcolor="black" stroked="f" strokeweight="0">
                        <v:stroke miterlimit="83231f" joinstyle="miter"/>
                        <v:path arrowok="t" textboxrect="0,0,80937,64554"/>
                      </v:shape>
                      <v:shape id="Shape 2022" o:spid="_x0000_s1028" style="position:absolute;left:896;top:67;width:352;height:638;visibility:visible;mso-wrap-style:square;v-text-anchor:top" coordsize="35204,63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" path="m35204,r,14710l23813,40961r11391,l35204,45850r-13563,l16853,56772r-483,1321c19114,58931,22111,58931,24651,58931r,4903c17221,63541,17031,63541,11862,63541v-4331,,-7061,,-11862,293l,58931r2261,c4432,58931,4610,58931,7061,58652v2248,-279,2350,-381,3010,-1791l34633,308,35204,xe" fillcolor="black" stroked="f" strokeweight="0">
                        <v:stroke miterlimit="83231f" joinstyle="miter"/>
                        <v:path arrowok="t" textboxrect="0,0,35204,63834"/>
                      </v:shape>
                      <v:shape id="Shape 2023" o:spid="_x0000_s1029" style="position:absolute;left:1248;top:46;width:430;height:659;visibility:visible;mso-wrap-style:square;v-text-anchor:top" coordsize="43002,65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" path="m3950,c5931,,7341,,8382,2438l33782,61062r9220,l43002,65964v-5931,-292,-12230,-292,-15811,-292c23228,65672,13919,65672,10439,65964r,-4902l19190,61062,13462,47981,,47981,,43091r11392,l,16840,,2130,3950,xe" fillcolor="black" stroked="f" strokeweight="0">
                        <v:stroke miterlimit="83231f" joinstyle="miter"/>
                        <v:path arrowok="t" textboxrect="0,0,43002,65964"/>
                      </v:shape>
                      <v:shape id="Shape 2024" o:spid="_x0000_s1030" style="position:absolute;left:2059;top:538;width:707;height:46;visibility:visible;mso-wrap-style:square;v-text-anchor:top" coordsize="70701,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" path="m3492,l67196,v1498,,3505,,3505,2299c70701,4610,68288,4610,66789,4610r-62890,c2400,4610,,4610,,2299,,,1994,,3492,xe" fillcolor="black" stroked="f" strokeweight="0">
                        <v:stroke miterlimit="83231f" joinstyle="miter"/>
                        <v:path arrowok="t" textboxrect="0,0,70701,4610"/>
                      </v:shape>
                      <v:shape id="Shape 2025" o:spid="_x0000_s1031" style="position:absolute;left:2059;top:326;width:707;height:46;visibility:visible;mso-wrap-style:square;v-text-anchor:top" coordsize="70701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" path="m3899,l66789,v1499,,3912,,3912,2299c70701,4597,68694,4597,67196,4597r-63704,c1994,4597,,4597,,2299,,,2400,,3899,xe" fillcolor="black" stroked="f" strokeweight="0">
                        <v:stroke miterlimit="83231f" joinstyle="miter"/>
                        <v:path arrowok="t" textboxrect="0,0,70701,4597"/>
                      </v:shape>
                      <v:shape id="Shape 2026" o:spid="_x0000_s1032" style="position:absolute;left:3173;width:360;height:941;visibility:visible;mso-wrap-style:square;v-text-anchor:top" coordsize="35966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" path="m33693,v1308,,2273,,2273,1321c35966,2540,35204,2540,34074,2642v-5829,368,-8572,2717,-9220,3200c21552,8750,21552,11201,21552,13551r,19761c21552,36233,21552,36881,21272,38024v-940,3480,-3568,6871,-10630,9030c21552,50343,21552,56845,21552,59385r,19749c21552,82436,21552,82626,21844,83566v660,2921,3759,7341,12509,7912c35115,91567,35966,91567,35966,92786v,1321,-965,1321,-2273,1321c30404,94107,24574,93358,20536,91008,14491,87516,14491,83376,14491,80366r,-19190c14491,57696,14491,57493,14224,56375,13564,53734,10554,48933,1613,48374,851,48273,,48273,,47054,,45834,762,45834,1892,45733v7709,-470,12421,-4979,12599,-9881l14491,11862c14592,4712,23533,,33693,xe" fillcolor="black" stroked="f" strokeweight="0">
                        <v:stroke miterlimit="83231f" joinstyle="miter"/>
                        <v:path arrowok="t" textboxrect="0,0,35966,94107"/>
                      </v:shape>
                      <v:shape id="Shape 2027" o:spid="_x0000_s1033" style="position:absolute;left:3643;top:277;width:440;height:435;visibility:visible;mso-wrap-style:square;v-text-anchor:top" coordsize="44043,4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" path="m25222,v3861,,17501,,17501,9309c42723,13271,39903,15710,36322,15710v-3378,,-6312,-2540,-6312,-6299c30010,8090,30404,6680,31140,5550v305,-280,381,-470,381,-559c31521,4610,26251,4420,25603,4420v-12624,,-12891,11480,-12891,17132c12712,25603,12712,39052,26720,39052v3023,,9335,-850,11964,-7061c39344,30302,39624,30302,41415,30302v1130,,2628,,2628,1689c44043,32563,42634,37262,37643,40373v-3861,2350,-8560,3099,-12802,3099c8471,43472,,33591,,21920,,11290,7150,,25222,xe" fillcolor="black" stroked="f" strokeweight="0">
                        <v:stroke miterlimit="83231f" joinstyle="miter"/>
                        <v:path arrowok="t" textboxrect="0,0,44043,43472"/>
                      </v:shape>
                      <v:shape id="Shape 2028" o:spid="_x0000_s1034" style="position:absolute;left:4137;top:52;width:559;height:653;visibility:visible;mso-wrap-style:square;v-text-anchor:top" coordsize="55906,6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" path="m17119,r,31521c19101,28600,24269,22860,34150,22860v8382,,15545,2451,15545,13932l49695,60414r6211,l55906,65316v-5093,-292,-8294,-292,-11964,-292c40373,65024,37071,65024,31991,65316r,-4902l38202,60414r,-24651c38202,28410,36042,26822,32753,26822v-6020,,-15075,4229,-15075,14682l17678,60414r6223,l23901,65316v-5080,-292,-8280,-292,-11963,-292c8369,65024,5067,65024,,65316l,60414r6198,l6198,9309c6198,5639,5537,5639,,5639l,749,17119,xe" fillcolor="black" stroked="f" strokeweight="0">
                        <v:stroke miterlimit="83231f" joinstyle="miter"/>
                        <v:path arrowok="t" textboxrect="0,0,55906,65316"/>
                      </v:shape>
                      <v:shape id="Shape 2029" o:spid="_x0000_s1035" style="position:absolute;left:4746;top:281;width:559;height:431;visibility:visible;mso-wrap-style:square;v-text-anchor:top" coordsize="55906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" path="m17678,r,32194c17678,36982,17971,39154,25591,39154v7632,,12598,-4801,12598,-11951l38189,9322v,-3671,-647,-3671,-6198,-3671l31991,762,49695,r,33884c49695,37554,50330,37554,55906,37554r,4902l38760,43104r,-6579c33693,43104,27381,43104,24283,43104,15049,43104,6210,41415,6210,30874r,-21552c6210,5651,5537,5651,,5651l,762,17678,xe" fillcolor="black" stroked="f" strokeweight="0">
                        <v:stroke miterlimit="83231f" joinstyle="miter"/>
                        <v:path arrowok="t" textboxrect="0,0,55906,43104"/>
                      </v:shape>
                      <v:shape id="Shape 2030" o:spid="_x0000_s1036" style="position:absolute;left:5386;top:281;width:559;height:424;visibility:visible;mso-wrap-style:square;v-text-anchor:top" coordsize="55906,4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" path="m16472,r,9601l16561,9601c17691,7531,22771,,34163,v8369,,15545,2451,15545,13932l49708,37554r6198,l55906,42456v-5080,-292,-8294,-292,-11951,-292c40374,42164,37071,42164,31991,42456r,-4902l38214,37554r,-24651c38214,5550,36043,3962,32766,3962v-6045,,-15075,4229,-15075,14682l17691,37554r6223,l23914,42456v-5080,-292,-8293,-292,-11963,-292c8382,42164,5080,42164,,42456l,37554r6210,l6210,9322c6210,5651,5550,5651,,5651l,762,16472,xe" fillcolor="black" stroked="f" strokeweight="0">
                        <v:stroke miterlimit="83231f" joinstyle="miter"/>
                        <v:path arrowok="t" textboxrect="0,0,55906,42456"/>
                      </v:shape>
                      <v:shape id="Shape 2031" o:spid="_x0000_s1037" style="position:absolute;left:6017;top:52;width:546;height:653;visibility:visible;mso-wrap-style:square;v-text-anchor:top" coordsize="54585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" path="m17132,r,42723l35471,29261v-368,-559,-660,-851,-2057,-851l33414,23520v5169,280,6769,280,10439,280c48565,23800,48743,23800,52045,23520r,4890c45746,28410,44984,28969,43663,29921l30506,39522,47435,58814v1130,1321,1689,1600,5359,1600l54585,60414r,4889c51575,65024,45644,65024,44323,65024v-4242,,-5829,,-11290,279l33033,60414v749,,2171,,2171,-660c35204,59284,24092,46863,22581,45263r-6109,4521l16472,60414r6198,l22670,65303v-4801,-279,-7430,-279,-11380,-279c7722,65024,4801,65024,,65303l,60414r6198,l6198,9309c6198,5639,5550,5639,,5639l,749,17132,xe" fillcolor="black" stroked="f" strokeweight="0">
                        <v:stroke miterlimit="83231f" joinstyle="miter"/>
                        <v:path arrowok="t" textboxrect="0,0,54585,65303"/>
                      </v:shape>
                      <v:shape id="Shape 2032" o:spid="_x0000_s1038" style="position:absolute;left:6625;top:372;width:202;height:474;visibility:visible;mso-wrap-style:square;v-text-anchor:top" coordsize="20110,4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" path="m20110,r,3607l14946,4717v-1763,882,-3332,2419,-3999,5035c10160,13054,10160,18642,10160,23087v,4801,,9728,711,13551c11437,39883,13148,41683,15018,42672r5092,1166l20110,47432,9263,45201c1036,40992,,31622,,24002,,16486,957,6742,9204,2340l20110,xe" fillcolor="black" stroked="f" strokeweight="0">
                        <v:stroke miterlimit="83231f" joinstyle="miter"/>
                        <v:path arrowok="t" textboxrect="0,0,20110,47432"/>
                      </v:shape>
                      <v:shape id="Shape 2033" o:spid="_x0000_s1039" style="position:absolute;left:6827;top:371;width:201;height:475;visibility:visible;mso-wrap-style:square;v-text-anchor:top" coordsize="20123,4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" path="m6,c18371,,20123,13843,20123,24003,20123,34023,18371,47435,6,47435r-6,-2l,43839r6,1c2686,43840,8058,43066,9252,36640v699,-3823,699,-9246,699,-13551c9951,18428,9951,13919,9252,10249,8122,4305,2546,3607,6,3607r-6,1l,1,6,xe" fillcolor="black" stroked="f" strokeweight="0">
                        <v:stroke miterlimit="83231f" joinstyle="miter"/>
                        <v:path arrowok="t" textboxrect="0,0,20123,47435"/>
                      </v:shape>
                      <v:shape id="Shape 2034" o:spid="_x0000_s1040" style="position:absolute;left:7201;width:359;height:941;visibility:visible;mso-wrap-style:square;v-text-anchor:top" coordsize="35941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" path="m2248,c6401,,12598,1029,16548,3670v5004,3391,5004,7341,5004,10071l21552,35852v,2819,2349,9220,12801,9881c35103,45822,35941,45822,35941,47054v,1219,-661,1219,-1880,1320c30861,48654,27483,49403,24384,52134v-2832,2641,-2832,4800,-2832,11201l21552,82245v-89,7252,-9131,11862,-19304,11862c1041,94107,,94107,,92786,,91567,648,91567,1879,91478v6592,-482,9234,-3200,9500,-3391c14491,84887,14491,84036,14491,77724r,-16929c14491,57874,14491,57213,14770,56083v1308,-4788,5372,-7429,10642,-9029c14491,43764,14491,37643,14491,33503r,-19762c14491,12421,14491,11760,14300,10820,13551,7341,10249,3200,1600,2642,838,2540,,2540,,1321,,,1041,,2248,xe" fillcolor="black" stroked="f" strokeweight="0">
                        <v:stroke miterlimit="83231f" joinstyle="miter"/>
                        <v:path arrowok="t" textboxrect="0,0,35941,94107"/>
                      </v:shape>
                      <v:shape id="Shape 2035" o:spid="_x0000_s1041" style="position:absolute;left:2066;top:1239;width:815;height:643;visibility:visible;mso-wrap-style:square;v-text-anchor:top" coordsize="81509,6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" path="m17221,v660,,3099,279,12141,279l35293,279c37097,190,39344,,41135,v1499,,1588,1219,1588,1308c42723,3099,41592,3099,39725,3099v-6883,,-7074,851,-7899,4242l26352,29261r30303,l62306,6299v280,-1219,381,-1321,381,-1689c62687,3099,59957,3099,56845,3099v-1511,,-2718,,-2718,-1308c54127,,55638,,55994,v661,,3112,279,12154,279l74079,279c75857,190,78118,,79908,v1511,,1601,1219,1601,1308c81509,3099,80378,3099,78206,3099v-6591,,-6756,851,-7708,4521l57874,58153v-76,470,-267,1029,-267,1512c57607,60503,57798,60795,59766,60985v1600,178,3302,178,3582,178c64935,61163,66180,61163,66180,62484v,1778,-1334,1778,-1905,1778c63627,64262,61176,63983,52146,63983r-6020,c44323,64084,42062,64262,40284,64262v-1219,,-1498,-927,-1498,-1308c38786,61163,40005,61163,41135,61163v5639,-89,7328,-89,8192,-3010c49416,58153,53086,43472,55816,32372r-30302,l19114,58153v-102,470,-293,1029,-293,1512c18821,60503,19012,60795,20981,60985v1612,178,3301,178,3581,178c26162,61163,27394,61163,27394,62484v,1778,-1308,1778,-1880,1778c24854,64262,22403,63983,13373,63983r-6020,c5550,64084,3302,64262,1511,64262,279,64262,,63335,,62954,,61163,1130,61163,2908,61163v6972,,7163,-749,8014,-4331l23520,6299v293,-1219,394,-1321,394,-1689c23914,3099,21171,3099,18072,3099v-1499,,-2730,,-2730,-1308c15342,,16853,,17221,xe" fillcolor="black" stroked="f" strokeweight="0">
                        <v:stroke miterlimit="83231f" joinstyle="miter"/>
                        <v:path arrowok="t" textboxrect="0,0,81509,64262"/>
                      </v:shape>
                      <v:shape id="Shape 2036" o:spid="_x0000_s1042" style="position:absolute;left:2959;top:1242;width:693;height:640;visibility:visible;mso-wrap-style:square;v-text-anchor:top" coordsize="69253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" path="m18161,l66446,v1677,,2807,,2807,1321c69253,1791,69253,2451,69164,2921l67475,18923v-190,1587,-279,2438,-1587,2438c65125,21361,64465,20892,64465,19761v,-1790,470,-4242,470,-6210c64935,5448,61735,3099,50533,3099r-13830,c32842,3099,32741,3289,31902,6680l25972,30391r9131,c43472,30391,45644,28702,47523,21361v293,-1130,470,-1981,1601,-1981c50343,19380,50622,20320,50622,20701v,89,-279,1321,-368,1511l45263,42342v-280,1219,-559,2171,-1689,2171c42151,44513,42151,43282,42151,43193v,-280,102,-1029,191,-1410c43002,39332,43002,38392,43002,37732v,-2718,-368,-4229,-8090,-4229l25133,33503,19291,56934v-381,1410,-381,1969,-381,2070c18910,60135,19202,60414,21742,60706v2160,178,2909,178,4890,178c28613,60884,29744,60884,29744,62205v,1778,-1334,1778,-1982,1778c25972,63983,22568,63805,20790,63703r-12992,c5728,63703,3480,63983,1499,63983,279,63983,,63056,,62674,,60884,1130,60884,2921,60884v6960,,7150,-749,7976,-4331l23432,6490v279,-1042,368,-1410,368,-1880c23800,3670,23533,3480,21552,3289,19939,3099,18631,3099,17958,3099v-1588,,-2718,,-2718,-1410c15240,,16472,,18161,xe" fillcolor="black" stroked="f" strokeweight="0">
                        <v:stroke miterlimit="83231f" joinstyle="miter"/>
                        <v:path arrowok="t" textboxrect="0,0,69253,63983"/>
                      </v:shape>
                      <v:shape id="Shape 2037" o:spid="_x0000_s1043" style="position:absolute;left:4022;top:1715;width:707;height:46;visibility:visible;mso-wrap-style:square;v-text-anchor:top" coordsize="70701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" path="m3505,l67208,v1499,,3493,,3493,2299c70701,4597,68300,4597,66802,4597r-62891,c2413,4597,,4597,,2299,,,2006,,3505,xe" fillcolor="black" stroked="f" strokeweight="0">
                        <v:stroke miterlimit="83231f" joinstyle="miter"/>
                        <v:path arrowok="t" textboxrect="0,0,70701,4597"/>
                      </v:shape>
                      <v:shape id="Shape 2038" o:spid="_x0000_s1044" style="position:absolute;left:4022;top:1503;width:707;height:46;visibility:visible;mso-wrap-style:square;v-text-anchor:top" coordsize="70701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" path="m3911,l66802,v1498,,3899,,3899,2299c70701,4597,68707,4597,67208,4597r-63703,c2006,4597,,4597,,2299,,,2413,,3911,xe" fillcolor="black" stroked="f" strokeweight="0">
                        <v:stroke miterlimit="83231f" joinstyle="miter"/>
                        <v:path arrowok="t" textboxrect="0,0,70701,4597"/>
                      </v:shape>
                      <v:shape id="Shape 2039" o:spid="_x0000_s1045" style="position:absolute;left:5112;top:1209;width:237;height:745;visibility:visible;mso-wrap-style:square;v-text-anchor:top" coordsize="23666,74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" path="m20434,r3232,773l23666,3747,20434,2642v-3098,,-10071,1498,-12242,11760c7061,20142,7061,26822,7061,33693v,8839,,20612,3201,26353l23666,16746r,14822l13551,64186v952,749,3594,2451,6883,2451l23666,65546r,2994l20434,69266v-3403,,-6400,-1131,-7899,-1791c12421,67767,11671,70396,11202,71717v-572,1689,-839,2819,-2439,2819c7531,74536,6591,73508,6591,72377l8763,64846c,57506,,41034,,34912,,25222,750,18453,3582,11862,7823,2070,15634,,20434,xe" fillcolor="black" stroked="f" strokeweight="0">
                        <v:stroke miterlimit="83231f" joinstyle="miter"/>
                        <v:path arrowok="t" textboxrect="0,0,23666,74536"/>
                      </v:shape>
                      <v:shape id="Shape 2040" o:spid="_x0000_s1046" style="position:absolute;left:5349;top:1156;width:171;height:738;visibility:visible;mso-wrap-style:square;v-text-anchor:top" coordsize="17177,7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" path="m8439,v1207,,2159,1041,2159,2172c10598,2642,10040,4331,8338,9690v8839,7442,8839,24384,8839,30493c17177,47244,16910,56274,13227,63716v-2394,4845,-5521,7550,-8544,9044l,73811,,70817,3369,69680c5721,67878,7912,64700,8998,59195v1118,-6122,1118,-13640,1118,-20231c10116,29464,10116,19672,7017,14211l,36838,,22016,3639,10262,,9017,,6043,4680,7163c5150,5651,5417,4521,5988,2832,6547,1130,6826,,8439,xe" fillcolor="black" stroked="f" strokeweight="0">
                        <v:stroke miterlimit="83231f" joinstyle="miter"/>
                        <v:path arrowok="t" textboxrect="0,0,17177,73811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739C7" w:rsidRPr="0087350D" w:rsidTr="00A739C7">
        <w:trPr>
          <w:trHeight w:val="530"/>
        </w:trPr>
        <w:tc>
          <w:tcPr>
            <w:tcW w:w="3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A739C7" w:rsidRPr="0087350D" w:rsidRDefault="00A739C7" w:rsidP="00F9570A">
            <w:pPr>
              <w:spacing w:line="360" w:lineRule="auto"/>
              <w:ind w:left="2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0004A0D6" wp14:editId="4C9ADD20">
                      <wp:extent cx="2221200" cy="140400"/>
                      <wp:effectExtent l="0" t="0" r="8255" b="0"/>
                      <wp:docPr id="22269" name="Group 222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21200" cy="140400"/>
                                <a:chOff x="0" y="0"/>
                                <a:chExt cx="1480134" cy="94171"/>
                              </a:xfrm>
                            </wpg:grpSpPr>
                            <wps:wsp>
                              <wps:cNvPr id="2045" name="Shape 2045"/>
                              <wps:cNvSpPr/>
                              <wps:spPr>
                                <a:xfrm>
                                  <a:off x="0" y="0"/>
                                  <a:ext cx="42405" cy="66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405" h="66485">
                                      <a:moveTo>
                                        <a:pt x="19901" y="0"/>
                                      </a:moveTo>
                                      <a:cubicBezTo>
                                        <a:pt x="32410" y="0"/>
                                        <a:pt x="42405" y="7696"/>
                                        <a:pt x="42405" y="19596"/>
                                      </a:cubicBezTo>
                                      <a:cubicBezTo>
                                        <a:pt x="42405" y="28689"/>
                                        <a:pt x="36500" y="34188"/>
                                        <a:pt x="30315" y="39878"/>
                                      </a:cubicBezTo>
                                      <a:cubicBezTo>
                                        <a:pt x="28715" y="41275"/>
                                        <a:pt x="24498" y="44590"/>
                                        <a:pt x="22911" y="46088"/>
                                      </a:cubicBezTo>
                                      <a:lnTo>
                                        <a:pt x="9411" y="58280"/>
                                      </a:lnTo>
                                      <a:lnTo>
                                        <a:pt x="27203" y="58280"/>
                                      </a:lnTo>
                                      <a:cubicBezTo>
                                        <a:pt x="28804" y="58280"/>
                                        <a:pt x="36398" y="58280"/>
                                        <a:pt x="37008" y="57480"/>
                                      </a:cubicBezTo>
                                      <a:cubicBezTo>
                                        <a:pt x="38202" y="55575"/>
                                        <a:pt x="39014" y="50584"/>
                                        <a:pt x="39307" y="48577"/>
                                      </a:cubicBezTo>
                                      <a:lnTo>
                                        <a:pt x="42405" y="48577"/>
                                      </a:lnTo>
                                      <a:lnTo>
                                        <a:pt x="39510" y="66485"/>
                                      </a:lnTo>
                                      <a:lnTo>
                                        <a:pt x="0" y="66485"/>
                                      </a:lnTo>
                                      <a:cubicBezTo>
                                        <a:pt x="0" y="63983"/>
                                        <a:pt x="0" y="63779"/>
                                        <a:pt x="1207" y="62687"/>
                                      </a:cubicBezTo>
                                      <a:lnTo>
                                        <a:pt x="13805" y="49682"/>
                                      </a:lnTo>
                                      <a:cubicBezTo>
                                        <a:pt x="25603" y="37592"/>
                                        <a:pt x="32906" y="29985"/>
                                        <a:pt x="32906" y="19596"/>
                                      </a:cubicBezTo>
                                      <a:cubicBezTo>
                                        <a:pt x="32906" y="11189"/>
                                        <a:pt x="28105" y="3289"/>
                                        <a:pt x="18809" y="3289"/>
                                      </a:cubicBezTo>
                                      <a:cubicBezTo>
                                        <a:pt x="13907" y="3289"/>
                                        <a:pt x="7214" y="5791"/>
                                        <a:pt x="4305" y="13081"/>
                                      </a:cubicBezTo>
                                      <a:cubicBezTo>
                                        <a:pt x="5499" y="13081"/>
                                        <a:pt x="10503" y="13081"/>
                                        <a:pt x="10503" y="18288"/>
                                      </a:cubicBezTo>
                                      <a:cubicBezTo>
                                        <a:pt x="10503" y="22085"/>
                                        <a:pt x="7404" y="23597"/>
                                        <a:pt x="5309" y="23597"/>
                                      </a:cubicBezTo>
                                      <a:cubicBezTo>
                                        <a:pt x="3912" y="23597"/>
                                        <a:pt x="0" y="22885"/>
                                        <a:pt x="0" y="17983"/>
                                      </a:cubicBezTo>
                                      <a:cubicBezTo>
                                        <a:pt x="0" y="9093"/>
                                        <a:pt x="7899" y="0"/>
                                        <a:pt x="1990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6" name="Shape 2046"/>
                              <wps:cNvSpPr/>
                              <wps:spPr>
                                <a:xfrm>
                                  <a:off x="52248" y="1346"/>
                                  <a:ext cx="22250" cy="672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250" h="67224">
                                      <a:moveTo>
                                        <a:pt x="22250" y="0"/>
                                      </a:moveTo>
                                      <a:lnTo>
                                        <a:pt x="22250" y="3109"/>
                                      </a:lnTo>
                                      <a:lnTo>
                                        <a:pt x="19660" y="3928"/>
                                      </a:lnTo>
                                      <a:cubicBezTo>
                                        <a:pt x="17221" y="5576"/>
                                        <a:pt x="15196" y="7849"/>
                                        <a:pt x="13691" y="10351"/>
                                      </a:cubicBezTo>
                                      <a:cubicBezTo>
                                        <a:pt x="10096" y="16447"/>
                                        <a:pt x="9398" y="23750"/>
                                        <a:pt x="9398" y="32043"/>
                                      </a:cubicBezTo>
                                      <a:cubicBezTo>
                                        <a:pt x="10547" y="29592"/>
                                        <a:pt x="12198" y="27217"/>
                                        <a:pt x="14462" y="25455"/>
                                      </a:cubicBezTo>
                                      <a:lnTo>
                                        <a:pt x="22250" y="22860"/>
                                      </a:lnTo>
                                      <a:lnTo>
                                        <a:pt x="22250" y="25635"/>
                                      </a:lnTo>
                                      <a:lnTo>
                                        <a:pt x="13364" y="30282"/>
                                      </a:lnTo>
                                      <a:cubicBezTo>
                                        <a:pt x="11052" y="33367"/>
                                        <a:pt x="9703" y="37688"/>
                                        <a:pt x="9703" y="42635"/>
                                      </a:cubicBezTo>
                                      <a:cubicBezTo>
                                        <a:pt x="9703" y="46445"/>
                                        <a:pt x="9893" y="53239"/>
                                        <a:pt x="12192" y="57735"/>
                                      </a:cubicBezTo>
                                      <a:cubicBezTo>
                                        <a:pt x="12941" y="59138"/>
                                        <a:pt x="14145" y="60767"/>
                                        <a:pt x="15823" y="62045"/>
                                      </a:cubicBezTo>
                                      <a:lnTo>
                                        <a:pt x="22250" y="64233"/>
                                      </a:lnTo>
                                      <a:lnTo>
                                        <a:pt x="22250" y="67224"/>
                                      </a:lnTo>
                                      <a:lnTo>
                                        <a:pt x="14723" y="65765"/>
                                      </a:lnTo>
                                      <a:cubicBezTo>
                                        <a:pt x="7087" y="62612"/>
                                        <a:pt x="0" y="53766"/>
                                        <a:pt x="0" y="33440"/>
                                      </a:cubicBezTo>
                                      <a:cubicBezTo>
                                        <a:pt x="0" y="17247"/>
                                        <a:pt x="7930" y="5777"/>
                                        <a:pt x="17756" y="1054"/>
                                      </a:cubicBezTo>
                                      <a:lnTo>
                                        <a:pt x="22250" y="0"/>
                                      </a:ln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7" name="Shape 2047"/>
                              <wps:cNvSpPr/>
                              <wps:spPr>
                                <a:xfrm>
                                  <a:off x="74498" y="23889"/>
                                  <a:ext cx="21946" cy="446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46" h="44691">
                                      <a:moveTo>
                                        <a:pt x="953" y="0"/>
                                      </a:moveTo>
                                      <a:cubicBezTo>
                                        <a:pt x="12052" y="0"/>
                                        <a:pt x="21946" y="9207"/>
                                        <a:pt x="21946" y="22301"/>
                                      </a:cubicBezTo>
                                      <a:cubicBezTo>
                                        <a:pt x="21946" y="31001"/>
                                        <a:pt x="18542" y="35192"/>
                                        <a:pt x="14554" y="39103"/>
                                      </a:cubicBezTo>
                                      <a:cubicBezTo>
                                        <a:pt x="10046" y="43396"/>
                                        <a:pt x="4851" y="44691"/>
                                        <a:pt x="51" y="44691"/>
                                      </a:cubicBezTo>
                                      <a:lnTo>
                                        <a:pt x="0" y="44681"/>
                                      </a:lnTo>
                                      <a:lnTo>
                                        <a:pt x="0" y="41690"/>
                                      </a:lnTo>
                                      <a:lnTo>
                                        <a:pt x="51" y="41707"/>
                                      </a:lnTo>
                                      <a:cubicBezTo>
                                        <a:pt x="4445" y="41707"/>
                                        <a:pt x="7950" y="39903"/>
                                        <a:pt x="10541" y="35306"/>
                                      </a:cubicBezTo>
                                      <a:cubicBezTo>
                                        <a:pt x="12548" y="31699"/>
                                        <a:pt x="12548" y="27292"/>
                                        <a:pt x="12548" y="22200"/>
                                      </a:cubicBezTo>
                                      <a:cubicBezTo>
                                        <a:pt x="12548" y="17107"/>
                                        <a:pt x="12548" y="12611"/>
                                        <a:pt x="10452" y="8903"/>
                                      </a:cubicBezTo>
                                      <a:cubicBezTo>
                                        <a:pt x="8547" y="5398"/>
                                        <a:pt x="5550" y="2807"/>
                                        <a:pt x="546" y="2807"/>
                                      </a:cubicBezTo>
                                      <a:lnTo>
                                        <a:pt x="0" y="3092"/>
                                      </a:lnTo>
                                      <a:lnTo>
                                        <a:pt x="0" y="317"/>
                                      </a:lnTo>
                                      <a:lnTo>
                                        <a:pt x="953" y="0"/>
                                      </a:ln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8" name="Shape 2048"/>
                              <wps:cNvSpPr/>
                              <wps:spPr>
                                <a:xfrm>
                                  <a:off x="74498" y="0"/>
                                  <a:ext cx="19253" cy="157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253" h="15799">
                                      <a:moveTo>
                                        <a:pt x="5741" y="0"/>
                                      </a:moveTo>
                                      <a:cubicBezTo>
                                        <a:pt x="14745" y="0"/>
                                        <a:pt x="19253" y="4889"/>
                                        <a:pt x="19253" y="10897"/>
                                      </a:cubicBezTo>
                                      <a:cubicBezTo>
                                        <a:pt x="19253" y="14694"/>
                                        <a:pt x="16345" y="15799"/>
                                        <a:pt x="14554" y="15799"/>
                                      </a:cubicBezTo>
                                      <a:cubicBezTo>
                                        <a:pt x="12141" y="15799"/>
                                        <a:pt x="9843" y="14097"/>
                                        <a:pt x="9843" y="11100"/>
                                      </a:cubicBezTo>
                                      <a:cubicBezTo>
                                        <a:pt x="9843" y="9995"/>
                                        <a:pt x="10249" y="6591"/>
                                        <a:pt x="14745" y="6401"/>
                                      </a:cubicBezTo>
                                      <a:cubicBezTo>
                                        <a:pt x="12446" y="2896"/>
                                        <a:pt x="7849" y="2603"/>
                                        <a:pt x="5855" y="2603"/>
                                      </a:cubicBezTo>
                                      <a:lnTo>
                                        <a:pt x="0" y="4455"/>
                                      </a:lnTo>
                                      <a:lnTo>
                                        <a:pt x="0" y="1346"/>
                                      </a:lnTo>
                                      <a:lnTo>
                                        <a:pt x="5741" y="0"/>
                                      </a:ln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49" name="Shape 2049"/>
                              <wps:cNvSpPr/>
                              <wps:spPr>
                                <a:xfrm>
                                  <a:off x="249961" y="39992"/>
                                  <a:ext cx="23425" cy="541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25" h="54178">
                                      <a:moveTo>
                                        <a:pt x="23381" y="0"/>
                                      </a:moveTo>
                                      <a:lnTo>
                                        <a:pt x="23425" y="20"/>
                                      </a:lnTo>
                                      <a:lnTo>
                                        <a:pt x="23425" y="5620"/>
                                      </a:lnTo>
                                      <a:lnTo>
                                        <a:pt x="23050" y="5436"/>
                                      </a:lnTo>
                                      <a:cubicBezTo>
                                        <a:pt x="18034" y="5436"/>
                                        <a:pt x="13170" y="9462"/>
                                        <a:pt x="13170" y="14249"/>
                                      </a:cubicBezTo>
                                      <a:lnTo>
                                        <a:pt x="13170" y="19926"/>
                                      </a:lnTo>
                                      <a:cubicBezTo>
                                        <a:pt x="13170" y="24041"/>
                                        <a:pt x="16218" y="30874"/>
                                        <a:pt x="22314" y="30874"/>
                                      </a:cubicBezTo>
                                      <a:lnTo>
                                        <a:pt x="23425" y="30369"/>
                                      </a:lnTo>
                                      <a:lnTo>
                                        <a:pt x="23425" y="35938"/>
                                      </a:lnTo>
                                      <a:lnTo>
                                        <a:pt x="22555" y="36309"/>
                                      </a:lnTo>
                                      <a:cubicBezTo>
                                        <a:pt x="18936" y="36309"/>
                                        <a:pt x="15722" y="34912"/>
                                        <a:pt x="13170" y="32449"/>
                                      </a:cubicBezTo>
                                      <a:lnTo>
                                        <a:pt x="13170" y="48755"/>
                                      </a:lnTo>
                                      <a:lnTo>
                                        <a:pt x="16548" y="48755"/>
                                      </a:lnTo>
                                      <a:cubicBezTo>
                                        <a:pt x="17856" y="48755"/>
                                        <a:pt x="20091" y="48755"/>
                                        <a:pt x="20091" y="51473"/>
                                      </a:cubicBezTo>
                                      <a:cubicBezTo>
                                        <a:pt x="20091" y="54178"/>
                                        <a:pt x="17856" y="54178"/>
                                        <a:pt x="16548" y="54178"/>
                                      </a:cubicBezTo>
                                      <a:lnTo>
                                        <a:pt x="3531" y="54178"/>
                                      </a:lnTo>
                                      <a:cubicBezTo>
                                        <a:pt x="2222" y="54178"/>
                                        <a:pt x="0" y="54178"/>
                                        <a:pt x="0" y="51473"/>
                                      </a:cubicBezTo>
                                      <a:cubicBezTo>
                                        <a:pt x="0" y="48755"/>
                                        <a:pt x="2222" y="48755"/>
                                        <a:pt x="3531" y="48755"/>
                                      </a:cubicBezTo>
                                      <a:lnTo>
                                        <a:pt x="6909" y="48755"/>
                                      </a:lnTo>
                                      <a:lnTo>
                                        <a:pt x="6909" y="5855"/>
                                      </a:lnTo>
                                      <a:lnTo>
                                        <a:pt x="3531" y="5855"/>
                                      </a:lnTo>
                                      <a:cubicBezTo>
                                        <a:pt x="2222" y="5855"/>
                                        <a:pt x="0" y="5855"/>
                                        <a:pt x="0" y="3137"/>
                                      </a:cubicBezTo>
                                      <a:cubicBezTo>
                                        <a:pt x="0" y="419"/>
                                        <a:pt x="2222" y="419"/>
                                        <a:pt x="3531" y="419"/>
                                      </a:cubicBezTo>
                                      <a:lnTo>
                                        <a:pt x="9627" y="419"/>
                                      </a:lnTo>
                                      <a:cubicBezTo>
                                        <a:pt x="11354" y="419"/>
                                        <a:pt x="13170" y="419"/>
                                        <a:pt x="13170" y="3708"/>
                                      </a:cubicBezTo>
                                      <a:cubicBezTo>
                                        <a:pt x="16129" y="1410"/>
                                        <a:pt x="19507" y="0"/>
                                        <a:pt x="233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0" name="Shape 2050"/>
                              <wps:cNvSpPr/>
                              <wps:spPr>
                                <a:xfrm>
                                  <a:off x="273386" y="40013"/>
                                  <a:ext cx="16504" cy="359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04" h="35918">
                                      <a:moveTo>
                                        <a:pt x="0" y="0"/>
                                      </a:moveTo>
                                      <a:lnTo>
                                        <a:pt x="11692" y="5303"/>
                                      </a:lnTo>
                                      <a:cubicBezTo>
                                        <a:pt x="14675" y="8587"/>
                                        <a:pt x="16504" y="13118"/>
                                        <a:pt x="16504" y="18103"/>
                                      </a:cubicBezTo>
                                      <a:cubicBezTo>
                                        <a:pt x="16504" y="23329"/>
                                        <a:pt x="14446" y="27875"/>
                                        <a:pt x="11246" y="31115"/>
                                      </a:cubicBezTo>
                                      <a:lnTo>
                                        <a:pt x="0" y="35918"/>
                                      </a:lnTo>
                                      <a:lnTo>
                                        <a:pt x="0" y="30349"/>
                                      </a:lnTo>
                                      <a:lnTo>
                                        <a:pt x="6734" y="27288"/>
                                      </a:lnTo>
                                      <a:cubicBezTo>
                                        <a:pt x="8855" y="25037"/>
                                        <a:pt x="10255" y="21849"/>
                                        <a:pt x="10255" y="18103"/>
                                      </a:cubicBezTo>
                                      <a:cubicBezTo>
                                        <a:pt x="10255" y="14559"/>
                                        <a:pt x="9039" y="11388"/>
                                        <a:pt x="7103" y="9102"/>
                                      </a:cubicBezTo>
                                      <a:lnTo>
                                        <a:pt x="0" y="56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1" name="Shape 2051"/>
                              <wps:cNvSpPr/>
                              <wps:spPr>
                                <a:xfrm>
                                  <a:off x="305156" y="77711"/>
                                  <a:ext cx="34265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65" h="6337">
                                      <a:moveTo>
                                        <a:pt x="4127" y="0"/>
                                      </a:moveTo>
                                      <a:lnTo>
                                        <a:pt x="30150" y="0"/>
                                      </a:lnTo>
                                      <a:cubicBezTo>
                                        <a:pt x="31140" y="0"/>
                                        <a:pt x="34265" y="0"/>
                                        <a:pt x="34265" y="3200"/>
                                      </a:cubicBezTo>
                                      <a:cubicBezTo>
                                        <a:pt x="34265" y="6337"/>
                                        <a:pt x="31051" y="6337"/>
                                        <a:pt x="30150" y="6337"/>
                                      </a:cubicBezTo>
                                      <a:lnTo>
                                        <a:pt x="4127" y="6337"/>
                                      </a:lnTo>
                                      <a:cubicBezTo>
                                        <a:pt x="3137" y="6337"/>
                                        <a:pt x="0" y="6337"/>
                                        <a:pt x="0" y="3124"/>
                                      </a:cubicBezTo>
                                      <a:cubicBezTo>
                                        <a:pt x="0" y="0"/>
                                        <a:pt x="3213" y="0"/>
                                        <a:pt x="41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2" name="Shape 2052"/>
                              <wps:cNvSpPr/>
                              <wps:spPr>
                                <a:xfrm>
                                  <a:off x="358381" y="40411"/>
                                  <a:ext cx="31458" cy="35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58" h="35484">
                                      <a:moveTo>
                                        <a:pt x="4280" y="0"/>
                                      </a:moveTo>
                                      <a:lnTo>
                                        <a:pt x="15977" y="0"/>
                                      </a:lnTo>
                                      <a:cubicBezTo>
                                        <a:pt x="18694" y="0"/>
                                        <a:pt x="19520" y="737"/>
                                        <a:pt x="19520" y="3531"/>
                                      </a:cubicBezTo>
                                      <a:lnTo>
                                        <a:pt x="19520" y="30048"/>
                                      </a:lnTo>
                                      <a:lnTo>
                                        <a:pt x="27838" y="30048"/>
                                      </a:lnTo>
                                      <a:cubicBezTo>
                                        <a:pt x="28981" y="30048"/>
                                        <a:pt x="31458" y="30048"/>
                                        <a:pt x="31458" y="32766"/>
                                      </a:cubicBezTo>
                                      <a:cubicBezTo>
                                        <a:pt x="31458" y="35484"/>
                                        <a:pt x="28981" y="35484"/>
                                        <a:pt x="27838" y="35484"/>
                                      </a:cubicBezTo>
                                      <a:lnTo>
                                        <a:pt x="3620" y="35484"/>
                                      </a:lnTo>
                                      <a:cubicBezTo>
                                        <a:pt x="2477" y="35484"/>
                                        <a:pt x="0" y="35484"/>
                                        <a:pt x="0" y="32766"/>
                                      </a:cubicBezTo>
                                      <a:cubicBezTo>
                                        <a:pt x="0" y="30048"/>
                                        <a:pt x="2388" y="30048"/>
                                        <a:pt x="3620" y="30048"/>
                                      </a:cubicBezTo>
                                      <a:lnTo>
                                        <a:pt x="13259" y="30048"/>
                                      </a:lnTo>
                                      <a:lnTo>
                                        <a:pt x="13259" y="5436"/>
                                      </a:lnTo>
                                      <a:lnTo>
                                        <a:pt x="4280" y="5436"/>
                                      </a:lnTo>
                                      <a:cubicBezTo>
                                        <a:pt x="3124" y="5436"/>
                                        <a:pt x="660" y="5436"/>
                                        <a:pt x="660" y="2718"/>
                                      </a:cubicBezTo>
                                      <a:cubicBezTo>
                                        <a:pt x="660" y="0"/>
                                        <a:pt x="3048" y="0"/>
                                        <a:pt x="42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3" name="Shape 2053"/>
                              <wps:cNvSpPr/>
                              <wps:spPr>
                                <a:xfrm>
                                  <a:off x="369011" y="25502"/>
                                  <a:ext cx="8890" cy="8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90" h="8903">
                                      <a:moveTo>
                                        <a:pt x="4445" y="0"/>
                                      </a:moveTo>
                                      <a:cubicBezTo>
                                        <a:pt x="6909" y="0"/>
                                        <a:pt x="8890" y="1981"/>
                                        <a:pt x="8890" y="4445"/>
                                      </a:cubicBezTo>
                                      <a:cubicBezTo>
                                        <a:pt x="8890" y="6921"/>
                                        <a:pt x="6909" y="8903"/>
                                        <a:pt x="4445" y="8903"/>
                                      </a:cubicBezTo>
                                      <a:cubicBezTo>
                                        <a:pt x="1968" y="8903"/>
                                        <a:pt x="0" y="6921"/>
                                        <a:pt x="0" y="4445"/>
                                      </a:cubicBezTo>
                                      <a:cubicBezTo>
                                        <a:pt x="0" y="1981"/>
                                        <a:pt x="1968" y="0"/>
                                        <a:pt x="444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4" name="Shape 2054"/>
                              <wps:cNvSpPr/>
                              <wps:spPr>
                                <a:xfrm>
                                  <a:off x="404203" y="39993"/>
                                  <a:ext cx="41821" cy="35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821" h="35903">
                                      <a:moveTo>
                                        <a:pt x="24041" y="0"/>
                                      </a:moveTo>
                                      <a:cubicBezTo>
                                        <a:pt x="30797" y="0"/>
                                        <a:pt x="34912" y="3708"/>
                                        <a:pt x="34912" y="11938"/>
                                      </a:cubicBezTo>
                                      <a:lnTo>
                                        <a:pt x="34912" y="30467"/>
                                      </a:lnTo>
                                      <a:lnTo>
                                        <a:pt x="38290" y="30467"/>
                                      </a:lnTo>
                                      <a:cubicBezTo>
                                        <a:pt x="39599" y="30467"/>
                                        <a:pt x="41821" y="30467"/>
                                        <a:pt x="41821" y="33172"/>
                                      </a:cubicBezTo>
                                      <a:cubicBezTo>
                                        <a:pt x="41821" y="35903"/>
                                        <a:pt x="39599" y="35903"/>
                                        <a:pt x="38290" y="35903"/>
                                      </a:cubicBezTo>
                                      <a:lnTo>
                                        <a:pt x="25933" y="35903"/>
                                      </a:lnTo>
                                      <a:cubicBezTo>
                                        <a:pt x="24701" y="35903"/>
                                        <a:pt x="22390" y="35903"/>
                                        <a:pt x="22390" y="33172"/>
                                      </a:cubicBezTo>
                                      <a:cubicBezTo>
                                        <a:pt x="22390" y="30467"/>
                                        <a:pt x="24701" y="30467"/>
                                        <a:pt x="25933" y="30467"/>
                                      </a:cubicBezTo>
                                      <a:lnTo>
                                        <a:pt x="28651" y="30467"/>
                                      </a:lnTo>
                                      <a:lnTo>
                                        <a:pt x="28651" y="12103"/>
                                      </a:lnTo>
                                      <a:cubicBezTo>
                                        <a:pt x="28651" y="7252"/>
                                        <a:pt x="27419" y="5436"/>
                                        <a:pt x="23622" y="5436"/>
                                      </a:cubicBezTo>
                                      <a:cubicBezTo>
                                        <a:pt x="19507" y="5436"/>
                                        <a:pt x="13170" y="8395"/>
                                        <a:pt x="13170" y="16307"/>
                                      </a:cubicBezTo>
                                      <a:lnTo>
                                        <a:pt x="13170" y="30467"/>
                                      </a:lnTo>
                                      <a:lnTo>
                                        <a:pt x="16548" y="30467"/>
                                      </a:lnTo>
                                      <a:cubicBezTo>
                                        <a:pt x="17869" y="30467"/>
                                        <a:pt x="20091" y="30467"/>
                                        <a:pt x="20091" y="33172"/>
                                      </a:cubicBezTo>
                                      <a:cubicBezTo>
                                        <a:pt x="20091" y="35903"/>
                                        <a:pt x="17869" y="35903"/>
                                        <a:pt x="16548" y="35903"/>
                                      </a:cubicBezTo>
                                      <a:lnTo>
                                        <a:pt x="3531" y="35903"/>
                                      </a:lnTo>
                                      <a:cubicBezTo>
                                        <a:pt x="2210" y="35903"/>
                                        <a:pt x="0" y="35903"/>
                                        <a:pt x="0" y="33172"/>
                                      </a:cubicBezTo>
                                      <a:cubicBezTo>
                                        <a:pt x="0" y="30467"/>
                                        <a:pt x="2210" y="30467"/>
                                        <a:pt x="3531" y="30467"/>
                                      </a:cubicBezTo>
                                      <a:lnTo>
                                        <a:pt x="6909" y="30467"/>
                                      </a:lnTo>
                                      <a:lnTo>
                                        <a:pt x="6909" y="5842"/>
                                      </a:lnTo>
                                      <a:lnTo>
                                        <a:pt x="3531" y="5842"/>
                                      </a:lnTo>
                                      <a:cubicBezTo>
                                        <a:pt x="2210" y="5842"/>
                                        <a:pt x="0" y="5842"/>
                                        <a:pt x="0" y="3137"/>
                                      </a:cubicBezTo>
                                      <a:cubicBezTo>
                                        <a:pt x="0" y="406"/>
                                        <a:pt x="2210" y="406"/>
                                        <a:pt x="3531" y="406"/>
                                      </a:cubicBezTo>
                                      <a:lnTo>
                                        <a:pt x="9627" y="406"/>
                                      </a:lnTo>
                                      <a:cubicBezTo>
                                        <a:pt x="12928" y="406"/>
                                        <a:pt x="13170" y="1638"/>
                                        <a:pt x="13170" y="4115"/>
                                      </a:cubicBezTo>
                                      <a:cubicBezTo>
                                        <a:pt x="13995" y="3289"/>
                                        <a:pt x="17945" y="0"/>
                                        <a:pt x="2404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5" name="Shape 2055"/>
                              <wps:cNvSpPr/>
                              <wps:spPr>
                                <a:xfrm>
                                  <a:off x="457505" y="40325"/>
                                  <a:ext cx="16510" cy="35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" h="35960">
                                      <a:moveTo>
                                        <a:pt x="16510" y="0"/>
                                      </a:moveTo>
                                      <a:lnTo>
                                        <a:pt x="16510" y="5646"/>
                                      </a:lnTo>
                                      <a:lnTo>
                                        <a:pt x="9725" y="8732"/>
                                      </a:lnTo>
                                      <a:cubicBezTo>
                                        <a:pt x="7617" y="11006"/>
                                        <a:pt x="6261" y="14197"/>
                                        <a:pt x="6261" y="17867"/>
                                      </a:cubicBezTo>
                                      <a:cubicBezTo>
                                        <a:pt x="6261" y="21486"/>
                                        <a:pt x="7515" y="24655"/>
                                        <a:pt x="9458" y="26919"/>
                                      </a:cubicBezTo>
                                      <a:lnTo>
                                        <a:pt x="16510" y="30403"/>
                                      </a:lnTo>
                                      <a:lnTo>
                                        <a:pt x="16510" y="35960"/>
                                      </a:lnTo>
                                      <a:lnTo>
                                        <a:pt x="4878" y="30689"/>
                                      </a:lnTo>
                                      <a:cubicBezTo>
                                        <a:pt x="1873" y="27417"/>
                                        <a:pt x="0" y="22890"/>
                                        <a:pt x="0" y="17867"/>
                                      </a:cubicBezTo>
                                      <a:cubicBezTo>
                                        <a:pt x="0" y="12634"/>
                                        <a:pt x="2038" y="8085"/>
                                        <a:pt x="5218" y="4843"/>
                                      </a:cubicBezTo>
                                      <a:lnTo>
                                        <a:pt x="16510" y="0"/>
                                      </a:ln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6" name="Shape 2056"/>
                              <wps:cNvSpPr/>
                              <wps:spPr>
                                <a:xfrm>
                                  <a:off x="474015" y="25578"/>
                                  <a:ext cx="23419" cy="50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19" h="50724">
                                      <a:moveTo>
                                        <a:pt x="6871" y="0"/>
                                      </a:moveTo>
                                      <a:lnTo>
                                        <a:pt x="12967" y="0"/>
                                      </a:lnTo>
                                      <a:cubicBezTo>
                                        <a:pt x="15685" y="0"/>
                                        <a:pt x="16510" y="749"/>
                                        <a:pt x="16510" y="3543"/>
                                      </a:cubicBezTo>
                                      <a:lnTo>
                                        <a:pt x="16510" y="44882"/>
                                      </a:lnTo>
                                      <a:lnTo>
                                        <a:pt x="19888" y="44882"/>
                                      </a:lnTo>
                                      <a:cubicBezTo>
                                        <a:pt x="21209" y="44882"/>
                                        <a:pt x="23419" y="44882"/>
                                        <a:pt x="23419" y="47587"/>
                                      </a:cubicBezTo>
                                      <a:cubicBezTo>
                                        <a:pt x="23419" y="50317"/>
                                        <a:pt x="21209" y="50317"/>
                                        <a:pt x="19888" y="50317"/>
                                      </a:cubicBezTo>
                                      <a:lnTo>
                                        <a:pt x="13792" y="50317"/>
                                      </a:lnTo>
                                      <a:cubicBezTo>
                                        <a:pt x="10249" y="50317"/>
                                        <a:pt x="10249" y="48743"/>
                                        <a:pt x="10249" y="46444"/>
                                      </a:cubicBezTo>
                                      <a:cubicBezTo>
                                        <a:pt x="7861" y="48743"/>
                                        <a:pt x="4394" y="50724"/>
                                        <a:pt x="38" y="50724"/>
                                      </a:cubicBezTo>
                                      <a:lnTo>
                                        <a:pt x="0" y="50706"/>
                                      </a:lnTo>
                                      <a:lnTo>
                                        <a:pt x="0" y="45150"/>
                                      </a:lnTo>
                                      <a:lnTo>
                                        <a:pt x="279" y="45288"/>
                                      </a:lnTo>
                                      <a:cubicBezTo>
                                        <a:pt x="6464" y="45288"/>
                                        <a:pt x="10249" y="38786"/>
                                        <a:pt x="10249" y="34087"/>
                                      </a:cubicBezTo>
                                      <a:lnTo>
                                        <a:pt x="10249" y="28575"/>
                                      </a:lnTo>
                                      <a:cubicBezTo>
                                        <a:pt x="10249" y="24041"/>
                                        <a:pt x="6045" y="19850"/>
                                        <a:pt x="1194" y="19850"/>
                                      </a:cubicBezTo>
                                      <a:lnTo>
                                        <a:pt x="0" y="20393"/>
                                      </a:lnTo>
                                      <a:lnTo>
                                        <a:pt x="0" y="14747"/>
                                      </a:lnTo>
                                      <a:lnTo>
                                        <a:pt x="775" y="14415"/>
                                      </a:lnTo>
                                      <a:cubicBezTo>
                                        <a:pt x="2997" y="14415"/>
                                        <a:pt x="6464" y="14821"/>
                                        <a:pt x="10249" y="17793"/>
                                      </a:cubicBezTo>
                                      <a:lnTo>
                                        <a:pt x="10249" y="5436"/>
                                      </a:lnTo>
                                      <a:lnTo>
                                        <a:pt x="6871" y="5436"/>
                                      </a:lnTo>
                                      <a:cubicBezTo>
                                        <a:pt x="5550" y="5436"/>
                                        <a:pt x="3328" y="5436"/>
                                        <a:pt x="3328" y="2718"/>
                                      </a:cubicBezTo>
                                      <a:cubicBezTo>
                                        <a:pt x="3328" y="0"/>
                                        <a:pt x="5550" y="0"/>
                                        <a:pt x="687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7" name="Shape 2057"/>
                              <wps:cNvSpPr/>
                              <wps:spPr>
                                <a:xfrm>
                                  <a:off x="510477" y="40114"/>
                                  <a:ext cx="17253" cy="353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53" h="35332">
                                      <a:moveTo>
                                        <a:pt x="17253" y="0"/>
                                      </a:moveTo>
                                      <a:lnTo>
                                        <a:pt x="17253" y="5389"/>
                                      </a:lnTo>
                                      <a:lnTo>
                                        <a:pt x="10781" y="7842"/>
                                      </a:lnTo>
                                      <a:cubicBezTo>
                                        <a:pt x="8731" y="9593"/>
                                        <a:pt x="7207" y="12064"/>
                                        <a:pt x="6591" y="14940"/>
                                      </a:cubicBezTo>
                                      <a:lnTo>
                                        <a:pt x="17253" y="14940"/>
                                      </a:lnTo>
                                      <a:lnTo>
                                        <a:pt x="17253" y="20300"/>
                                      </a:lnTo>
                                      <a:lnTo>
                                        <a:pt x="6503" y="20300"/>
                                      </a:lnTo>
                                      <a:cubicBezTo>
                                        <a:pt x="7163" y="23551"/>
                                        <a:pt x="8998" y="26164"/>
                                        <a:pt x="11419" y="27964"/>
                                      </a:cubicBezTo>
                                      <a:lnTo>
                                        <a:pt x="17253" y="29893"/>
                                      </a:lnTo>
                                      <a:lnTo>
                                        <a:pt x="17253" y="35332"/>
                                      </a:lnTo>
                                      <a:lnTo>
                                        <a:pt x="5515" y="30721"/>
                                      </a:lnTo>
                                      <a:cubicBezTo>
                                        <a:pt x="2057" y="27377"/>
                                        <a:pt x="0" y="22808"/>
                                        <a:pt x="0" y="17912"/>
                                      </a:cubicBezTo>
                                      <a:cubicBezTo>
                                        <a:pt x="0" y="12889"/>
                                        <a:pt x="1997" y="8320"/>
                                        <a:pt x="5261" y="5007"/>
                                      </a:cubicBezTo>
                                      <a:lnTo>
                                        <a:pt x="17253" y="0"/>
                                      </a:ln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8" name="Shape 2058"/>
                              <wps:cNvSpPr/>
                              <wps:spPr>
                                <a:xfrm>
                                  <a:off x="527729" y="64452"/>
                                  <a:ext cx="17088" cy="11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88" h="11849">
                                      <a:moveTo>
                                        <a:pt x="13951" y="0"/>
                                      </a:moveTo>
                                      <a:cubicBezTo>
                                        <a:pt x="15691" y="0"/>
                                        <a:pt x="17088" y="737"/>
                                        <a:pt x="17088" y="2540"/>
                                      </a:cubicBezTo>
                                      <a:cubicBezTo>
                                        <a:pt x="17088" y="4610"/>
                                        <a:pt x="13456" y="11849"/>
                                        <a:pt x="2178" y="11849"/>
                                      </a:cubicBezTo>
                                      <a:lnTo>
                                        <a:pt x="0" y="10994"/>
                                      </a:lnTo>
                                      <a:lnTo>
                                        <a:pt x="0" y="5555"/>
                                      </a:lnTo>
                                      <a:lnTo>
                                        <a:pt x="2597" y="6413"/>
                                      </a:lnTo>
                                      <a:cubicBezTo>
                                        <a:pt x="5226" y="6413"/>
                                        <a:pt x="9265" y="5588"/>
                                        <a:pt x="10903" y="1892"/>
                                      </a:cubicBezTo>
                                      <a:cubicBezTo>
                                        <a:pt x="11729" y="76"/>
                                        <a:pt x="12554" y="0"/>
                                        <a:pt x="139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59" name="Shape 2059"/>
                              <wps:cNvSpPr/>
                              <wps:spPr>
                                <a:xfrm>
                                  <a:off x="527729" y="39751"/>
                                  <a:ext cx="17088" cy="206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88" h="20663">
                                      <a:moveTo>
                                        <a:pt x="870" y="0"/>
                                      </a:moveTo>
                                      <a:cubicBezTo>
                                        <a:pt x="11487" y="0"/>
                                        <a:pt x="17088" y="7658"/>
                                        <a:pt x="17088" y="17526"/>
                                      </a:cubicBezTo>
                                      <a:cubicBezTo>
                                        <a:pt x="17088" y="20663"/>
                                        <a:pt x="15107" y="20663"/>
                                        <a:pt x="13545" y="20663"/>
                                      </a:cubicBezTo>
                                      <a:lnTo>
                                        <a:pt x="0" y="20663"/>
                                      </a:lnTo>
                                      <a:lnTo>
                                        <a:pt x="0" y="15304"/>
                                      </a:lnTo>
                                      <a:lnTo>
                                        <a:pt x="10662" y="15304"/>
                                      </a:lnTo>
                                      <a:cubicBezTo>
                                        <a:pt x="10166" y="11189"/>
                                        <a:pt x="8274" y="5423"/>
                                        <a:pt x="870" y="5423"/>
                                      </a:cubicBezTo>
                                      <a:lnTo>
                                        <a:pt x="0" y="5753"/>
                                      </a:lnTo>
                                      <a:lnTo>
                                        <a:pt x="0" y="363"/>
                                      </a:lnTo>
                                      <a:lnTo>
                                        <a:pt x="870" y="0"/>
                                      </a:ln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0" name="Shape 2060"/>
                              <wps:cNvSpPr/>
                              <wps:spPr>
                                <a:xfrm>
                                  <a:off x="559994" y="40398"/>
                                  <a:ext cx="38633" cy="35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633" h="35484">
                                      <a:moveTo>
                                        <a:pt x="4127" y="0"/>
                                      </a:moveTo>
                                      <a:lnTo>
                                        <a:pt x="13678" y="0"/>
                                      </a:lnTo>
                                      <a:cubicBezTo>
                                        <a:pt x="14910" y="0"/>
                                        <a:pt x="17221" y="0"/>
                                        <a:pt x="17221" y="2718"/>
                                      </a:cubicBezTo>
                                      <a:cubicBezTo>
                                        <a:pt x="17221" y="5436"/>
                                        <a:pt x="14910" y="5436"/>
                                        <a:pt x="13513" y="5436"/>
                                      </a:cubicBezTo>
                                      <a:lnTo>
                                        <a:pt x="19113" y="12840"/>
                                      </a:lnTo>
                                      <a:lnTo>
                                        <a:pt x="24638" y="5436"/>
                                      </a:lnTo>
                                      <a:cubicBezTo>
                                        <a:pt x="22987" y="5436"/>
                                        <a:pt x="20764" y="5436"/>
                                        <a:pt x="20764" y="2718"/>
                                      </a:cubicBezTo>
                                      <a:cubicBezTo>
                                        <a:pt x="20764" y="0"/>
                                        <a:pt x="23063" y="0"/>
                                        <a:pt x="24308" y="0"/>
                                      </a:cubicBezTo>
                                      <a:lnTo>
                                        <a:pt x="33858" y="0"/>
                                      </a:lnTo>
                                      <a:cubicBezTo>
                                        <a:pt x="35014" y="0"/>
                                        <a:pt x="37478" y="0"/>
                                        <a:pt x="37478" y="2718"/>
                                      </a:cubicBezTo>
                                      <a:cubicBezTo>
                                        <a:pt x="37478" y="5436"/>
                                        <a:pt x="35014" y="5436"/>
                                        <a:pt x="33858" y="5436"/>
                                      </a:cubicBezTo>
                                      <a:lnTo>
                                        <a:pt x="30810" y="5436"/>
                                      </a:lnTo>
                                      <a:lnTo>
                                        <a:pt x="21666" y="17209"/>
                                      </a:lnTo>
                                      <a:lnTo>
                                        <a:pt x="31877" y="30061"/>
                                      </a:lnTo>
                                      <a:lnTo>
                                        <a:pt x="35014" y="30061"/>
                                      </a:lnTo>
                                      <a:cubicBezTo>
                                        <a:pt x="36169" y="30061"/>
                                        <a:pt x="38633" y="30061"/>
                                        <a:pt x="38633" y="32766"/>
                                      </a:cubicBezTo>
                                      <a:cubicBezTo>
                                        <a:pt x="38633" y="35484"/>
                                        <a:pt x="36169" y="35484"/>
                                        <a:pt x="35014" y="35484"/>
                                      </a:cubicBezTo>
                                      <a:lnTo>
                                        <a:pt x="25451" y="35484"/>
                                      </a:lnTo>
                                      <a:cubicBezTo>
                                        <a:pt x="24219" y="35484"/>
                                        <a:pt x="21920" y="35484"/>
                                        <a:pt x="21920" y="32766"/>
                                      </a:cubicBezTo>
                                      <a:cubicBezTo>
                                        <a:pt x="21920" y="30061"/>
                                        <a:pt x="24143" y="30061"/>
                                        <a:pt x="25870" y="30061"/>
                                      </a:cubicBezTo>
                                      <a:lnTo>
                                        <a:pt x="19113" y="20663"/>
                                      </a:lnTo>
                                      <a:lnTo>
                                        <a:pt x="12611" y="30061"/>
                                      </a:lnTo>
                                      <a:cubicBezTo>
                                        <a:pt x="14427" y="30061"/>
                                        <a:pt x="16726" y="30061"/>
                                        <a:pt x="16726" y="32766"/>
                                      </a:cubicBezTo>
                                      <a:cubicBezTo>
                                        <a:pt x="16726" y="35484"/>
                                        <a:pt x="14338" y="35484"/>
                                        <a:pt x="13106" y="35484"/>
                                      </a:cubicBezTo>
                                      <a:lnTo>
                                        <a:pt x="3632" y="35484"/>
                                      </a:lnTo>
                                      <a:cubicBezTo>
                                        <a:pt x="2476" y="35484"/>
                                        <a:pt x="0" y="35484"/>
                                        <a:pt x="0" y="32766"/>
                                      </a:cubicBezTo>
                                      <a:cubicBezTo>
                                        <a:pt x="0" y="30061"/>
                                        <a:pt x="2387" y="30061"/>
                                        <a:pt x="3632" y="30061"/>
                                      </a:cubicBezTo>
                                      <a:lnTo>
                                        <a:pt x="6680" y="30061"/>
                                      </a:lnTo>
                                      <a:lnTo>
                                        <a:pt x="16650" y="17209"/>
                                      </a:lnTo>
                                      <a:lnTo>
                                        <a:pt x="7252" y="5436"/>
                                      </a:lnTo>
                                      <a:lnTo>
                                        <a:pt x="4127" y="5436"/>
                                      </a:lnTo>
                                      <a:cubicBezTo>
                                        <a:pt x="2972" y="5436"/>
                                        <a:pt x="508" y="5436"/>
                                        <a:pt x="508" y="2718"/>
                                      </a:cubicBezTo>
                                      <a:cubicBezTo>
                                        <a:pt x="508" y="0"/>
                                        <a:pt x="2972" y="0"/>
                                        <a:pt x="41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1" name="Shape 2061"/>
                              <wps:cNvSpPr/>
                              <wps:spPr>
                                <a:xfrm>
                                  <a:off x="617842" y="53822"/>
                                  <a:ext cx="37389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9" h="6337">
                                      <a:moveTo>
                                        <a:pt x="3950" y="0"/>
                                      </a:moveTo>
                                      <a:lnTo>
                                        <a:pt x="33426" y="0"/>
                                      </a:lnTo>
                                      <a:cubicBezTo>
                                        <a:pt x="34252" y="0"/>
                                        <a:pt x="37389" y="0"/>
                                        <a:pt x="37389" y="3124"/>
                                      </a:cubicBezTo>
                                      <a:cubicBezTo>
                                        <a:pt x="37389" y="6337"/>
                                        <a:pt x="34087" y="6337"/>
                                        <a:pt x="32931" y="6337"/>
                                      </a:cubicBezTo>
                                      <a:lnTo>
                                        <a:pt x="4432" y="6337"/>
                                      </a:lnTo>
                                      <a:cubicBezTo>
                                        <a:pt x="3289" y="6337"/>
                                        <a:pt x="0" y="6337"/>
                                        <a:pt x="0" y="3124"/>
                                      </a:cubicBezTo>
                                      <a:cubicBezTo>
                                        <a:pt x="0" y="0"/>
                                        <a:pt x="3124" y="0"/>
                                        <a:pt x="39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2" name="Shape 2062"/>
                              <wps:cNvSpPr/>
                              <wps:spPr>
                                <a:xfrm>
                                  <a:off x="617842" y="41300"/>
                                  <a:ext cx="37389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9" h="6350">
                                      <a:moveTo>
                                        <a:pt x="4432" y="0"/>
                                      </a:moveTo>
                                      <a:lnTo>
                                        <a:pt x="32931" y="0"/>
                                      </a:lnTo>
                                      <a:cubicBezTo>
                                        <a:pt x="34087" y="0"/>
                                        <a:pt x="37389" y="0"/>
                                        <a:pt x="37389" y="3213"/>
                                      </a:cubicBezTo>
                                      <a:cubicBezTo>
                                        <a:pt x="37389" y="6350"/>
                                        <a:pt x="34252" y="6350"/>
                                        <a:pt x="33426" y="6350"/>
                                      </a:cubicBezTo>
                                      <a:lnTo>
                                        <a:pt x="3950" y="6350"/>
                                      </a:lnTo>
                                      <a:cubicBezTo>
                                        <a:pt x="3124" y="6350"/>
                                        <a:pt x="0" y="6350"/>
                                        <a:pt x="0" y="3213"/>
                                      </a:cubicBezTo>
                                      <a:cubicBezTo>
                                        <a:pt x="0" y="0"/>
                                        <a:pt x="3289" y="0"/>
                                        <a:pt x="4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3" name="Shape 2063"/>
                              <wps:cNvSpPr/>
                              <wps:spPr>
                                <a:xfrm>
                                  <a:off x="678472" y="18758"/>
                                  <a:ext cx="22149" cy="6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9" h="63970">
                                      <a:moveTo>
                                        <a:pt x="19431" y="0"/>
                                      </a:moveTo>
                                      <a:cubicBezTo>
                                        <a:pt x="21399" y="0"/>
                                        <a:pt x="22149" y="1473"/>
                                        <a:pt x="22149" y="2553"/>
                                      </a:cubicBezTo>
                                      <a:cubicBezTo>
                                        <a:pt x="22149" y="3035"/>
                                        <a:pt x="21984" y="4026"/>
                                        <a:pt x="20993" y="4686"/>
                                      </a:cubicBezTo>
                                      <a:cubicBezTo>
                                        <a:pt x="16789" y="7493"/>
                                        <a:pt x="13170" y="10693"/>
                                        <a:pt x="10122" y="16383"/>
                                      </a:cubicBezTo>
                                      <a:cubicBezTo>
                                        <a:pt x="6756" y="22644"/>
                                        <a:pt x="6261" y="28727"/>
                                        <a:pt x="6261" y="32029"/>
                                      </a:cubicBezTo>
                                      <a:cubicBezTo>
                                        <a:pt x="6261" y="38608"/>
                                        <a:pt x="8230" y="50876"/>
                                        <a:pt x="20752" y="59118"/>
                                      </a:cubicBezTo>
                                      <a:cubicBezTo>
                                        <a:pt x="21247" y="59449"/>
                                        <a:pt x="22149" y="60020"/>
                                        <a:pt x="22149" y="61417"/>
                                      </a:cubicBezTo>
                                      <a:cubicBezTo>
                                        <a:pt x="22149" y="62484"/>
                                        <a:pt x="21399" y="63970"/>
                                        <a:pt x="19431" y="63970"/>
                                      </a:cubicBezTo>
                                      <a:cubicBezTo>
                                        <a:pt x="16713" y="63970"/>
                                        <a:pt x="0" y="52946"/>
                                        <a:pt x="0" y="31940"/>
                                      </a:cubicBezTo>
                                      <a:cubicBezTo>
                                        <a:pt x="0" y="11024"/>
                                        <a:pt x="16713" y="0"/>
                                        <a:pt x="194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4" name="Shape 2064"/>
                              <wps:cNvSpPr/>
                              <wps:spPr>
                                <a:xfrm>
                                  <a:off x="726999" y="40411"/>
                                  <a:ext cx="31458" cy="35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58" h="35484">
                                      <a:moveTo>
                                        <a:pt x="4280" y="0"/>
                                      </a:moveTo>
                                      <a:lnTo>
                                        <a:pt x="15977" y="0"/>
                                      </a:lnTo>
                                      <a:cubicBezTo>
                                        <a:pt x="18694" y="0"/>
                                        <a:pt x="19520" y="737"/>
                                        <a:pt x="19520" y="3531"/>
                                      </a:cubicBezTo>
                                      <a:lnTo>
                                        <a:pt x="19520" y="30048"/>
                                      </a:lnTo>
                                      <a:lnTo>
                                        <a:pt x="27838" y="30048"/>
                                      </a:lnTo>
                                      <a:cubicBezTo>
                                        <a:pt x="28994" y="30048"/>
                                        <a:pt x="31458" y="30048"/>
                                        <a:pt x="31458" y="32766"/>
                                      </a:cubicBezTo>
                                      <a:cubicBezTo>
                                        <a:pt x="31458" y="35484"/>
                                        <a:pt x="28994" y="35484"/>
                                        <a:pt x="27838" y="35484"/>
                                      </a:cubicBezTo>
                                      <a:lnTo>
                                        <a:pt x="3632" y="35484"/>
                                      </a:lnTo>
                                      <a:cubicBezTo>
                                        <a:pt x="2477" y="35484"/>
                                        <a:pt x="0" y="35484"/>
                                        <a:pt x="0" y="32766"/>
                                      </a:cubicBezTo>
                                      <a:cubicBezTo>
                                        <a:pt x="0" y="30048"/>
                                        <a:pt x="2388" y="30048"/>
                                        <a:pt x="3632" y="30048"/>
                                      </a:cubicBezTo>
                                      <a:lnTo>
                                        <a:pt x="13259" y="30048"/>
                                      </a:lnTo>
                                      <a:lnTo>
                                        <a:pt x="13259" y="5436"/>
                                      </a:lnTo>
                                      <a:lnTo>
                                        <a:pt x="4280" y="5436"/>
                                      </a:lnTo>
                                      <a:cubicBezTo>
                                        <a:pt x="3124" y="5436"/>
                                        <a:pt x="660" y="5436"/>
                                        <a:pt x="660" y="2718"/>
                                      </a:cubicBezTo>
                                      <a:cubicBezTo>
                                        <a:pt x="660" y="0"/>
                                        <a:pt x="3048" y="0"/>
                                        <a:pt x="42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5" name="Shape 2065"/>
                              <wps:cNvSpPr/>
                              <wps:spPr>
                                <a:xfrm>
                                  <a:off x="737629" y="25502"/>
                                  <a:ext cx="8890" cy="8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90" h="8903">
                                      <a:moveTo>
                                        <a:pt x="4445" y="0"/>
                                      </a:moveTo>
                                      <a:cubicBezTo>
                                        <a:pt x="6909" y="0"/>
                                        <a:pt x="8890" y="1981"/>
                                        <a:pt x="8890" y="4445"/>
                                      </a:cubicBezTo>
                                      <a:cubicBezTo>
                                        <a:pt x="8890" y="6921"/>
                                        <a:pt x="6909" y="8903"/>
                                        <a:pt x="4445" y="8903"/>
                                      </a:cubicBezTo>
                                      <a:cubicBezTo>
                                        <a:pt x="1968" y="8903"/>
                                        <a:pt x="0" y="6921"/>
                                        <a:pt x="0" y="4445"/>
                                      </a:cubicBezTo>
                                      <a:cubicBezTo>
                                        <a:pt x="0" y="1981"/>
                                        <a:pt x="1968" y="0"/>
                                        <a:pt x="444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6" name="Shape 2066"/>
                              <wps:cNvSpPr/>
                              <wps:spPr>
                                <a:xfrm>
                                  <a:off x="771665" y="39993"/>
                                  <a:ext cx="41834" cy="35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834" h="35903">
                                      <a:moveTo>
                                        <a:pt x="24041" y="0"/>
                                      </a:moveTo>
                                      <a:cubicBezTo>
                                        <a:pt x="30797" y="0"/>
                                        <a:pt x="34912" y="3708"/>
                                        <a:pt x="34912" y="11938"/>
                                      </a:cubicBezTo>
                                      <a:lnTo>
                                        <a:pt x="34912" y="30467"/>
                                      </a:lnTo>
                                      <a:lnTo>
                                        <a:pt x="38290" y="30467"/>
                                      </a:lnTo>
                                      <a:cubicBezTo>
                                        <a:pt x="39611" y="30467"/>
                                        <a:pt x="41834" y="30467"/>
                                        <a:pt x="41834" y="33172"/>
                                      </a:cubicBezTo>
                                      <a:cubicBezTo>
                                        <a:pt x="41834" y="35903"/>
                                        <a:pt x="39611" y="35903"/>
                                        <a:pt x="38290" y="35903"/>
                                      </a:cubicBezTo>
                                      <a:lnTo>
                                        <a:pt x="25933" y="35903"/>
                                      </a:lnTo>
                                      <a:cubicBezTo>
                                        <a:pt x="24701" y="35903"/>
                                        <a:pt x="22390" y="35903"/>
                                        <a:pt x="22390" y="33172"/>
                                      </a:cubicBezTo>
                                      <a:cubicBezTo>
                                        <a:pt x="22390" y="30467"/>
                                        <a:pt x="24701" y="30467"/>
                                        <a:pt x="25933" y="30467"/>
                                      </a:cubicBezTo>
                                      <a:lnTo>
                                        <a:pt x="28651" y="30467"/>
                                      </a:lnTo>
                                      <a:lnTo>
                                        <a:pt x="28651" y="12103"/>
                                      </a:lnTo>
                                      <a:cubicBezTo>
                                        <a:pt x="28651" y="7252"/>
                                        <a:pt x="27419" y="5436"/>
                                        <a:pt x="23635" y="5436"/>
                                      </a:cubicBezTo>
                                      <a:cubicBezTo>
                                        <a:pt x="19520" y="5436"/>
                                        <a:pt x="13170" y="8395"/>
                                        <a:pt x="13170" y="16307"/>
                                      </a:cubicBezTo>
                                      <a:lnTo>
                                        <a:pt x="13170" y="30467"/>
                                      </a:lnTo>
                                      <a:lnTo>
                                        <a:pt x="16548" y="30467"/>
                                      </a:lnTo>
                                      <a:cubicBezTo>
                                        <a:pt x="17869" y="30467"/>
                                        <a:pt x="20091" y="30467"/>
                                        <a:pt x="20091" y="33172"/>
                                      </a:cubicBezTo>
                                      <a:cubicBezTo>
                                        <a:pt x="20091" y="35903"/>
                                        <a:pt x="17869" y="35903"/>
                                        <a:pt x="16548" y="35903"/>
                                      </a:cubicBezTo>
                                      <a:lnTo>
                                        <a:pt x="3543" y="35903"/>
                                      </a:lnTo>
                                      <a:cubicBezTo>
                                        <a:pt x="2222" y="35903"/>
                                        <a:pt x="0" y="35903"/>
                                        <a:pt x="0" y="33172"/>
                                      </a:cubicBezTo>
                                      <a:cubicBezTo>
                                        <a:pt x="0" y="30467"/>
                                        <a:pt x="2222" y="30467"/>
                                        <a:pt x="3543" y="30467"/>
                                      </a:cubicBezTo>
                                      <a:lnTo>
                                        <a:pt x="6909" y="30467"/>
                                      </a:lnTo>
                                      <a:lnTo>
                                        <a:pt x="6909" y="5842"/>
                                      </a:lnTo>
                                      <a:lnTo>
                                        <a:pt x="3543" y="5842"/>
                                      </a:lnTo>
                                      <a:cubicBezTo>
                                        <a:pt x="2222" y="5842"/>
                                        <a:pt x="0" y="5842"/>
                                        <a:pt x="0" y="3137"/>
                                      </a:cubicBezTo>
                                      <a:cubicBezTo>
                                        <a:pt x="0" y="406"/>
                                        <a:pt x="2222" y="406"/>
                                        <a:pt x="3543" y="406"/>
                                      </a:cubicBezTo>
                                      <a:lnTo>
                                        <a:pt x="9627" y="406"/>
                                      </a:lnTo>
                                      <a:cubicBezTo>
                                        <a:pt x="12916" y="406"/>
                                        <a:pt x="13170" y="1638"/>
                                        <a:pt x="13170" y="4115"/>
                                      </a:cubicBezTo>
                                      <a:cubicBezTo>
                                        <a:pt x="13995" y="3289"/>
                                        <a:pt x="17945" y="0"/>
                                        <a:pt x="2404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7" name="Shape 2067"/>
                              <wps:cNvSpPr/>
                              <wps:spPr>
                                <a:xfrm>
                                  <a:off x="823150" y="30264"/>
                                  <a:ext cx="35331" cy="46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331" h="46025">
                                      <a:moveTo>
                                        <a:pt x="13589" y="0"/>
                                      </a:moveTo>
                                      <a:cubicBezTo>
                                        <a:pt x="16726" y="0"/>
                                        <a:pt x="16726" y="1981"/>
                                        <a:pt x="16726" y="3543"/>
                                      </a:cubicBezTo>
                                      <a:lnTo>
                                        <a:pt x="16726" y="10135"/>
                                      </a:lnTo>
                                      <a:lnTo>
                                        <a:pt x="29896" y="10135"/>
                                      </a:lnTo>
                                      <a:cubicBezTo>
                                        <a:pt x="31128" y="10135"/>
                                        <a:pt x="33439" y="10135"/>
                                        <a:pt x="33439" y="12852"/>
                                      </a:cubicBezTo>
                                      <a:cubicBezTo>
                                        <a:pt x="33439" y="15570"/>
                                        <a:pt x="31128" y="15570"/>
                                        <a:pt x="29896" y="15570"/>
                                      </a:cubicBezTo>
                                      <a:lnTo>
                                        <a:pt x="16726" y="15570"/>
                                      </a:lnTo>
                                      <a:lnTo>
                                        <a:pt x="16726" y="34176"/>
                                      </a:lnTo>
                                      <a:cubicBezTo>
                                        <a:pt x="16726" y="36068"/>
                                        <a:pt x="16726" y="40602"/>
                                        <a:pt x="22809" y="40602"/>
                                      </a:cubicBezTo>
                                      <a:cubicBezTo>
                                        <a:pt x="25933" y="40602"/>
                                        <a:pt x="28905" y="38379"/>
                                        <a:pt x="29070" y="35001"/>
                                      </a:cubicBezTo>
                                      <a:cubicBezTo>
                                        <a:pt x="29159" y="32944"/>
                                        <a:pt x="30061" y="32118"/>
                                        <a:pt x="32207" y="32118"/>
                                      </a:cubicBezTo>
                                      <a:cubicBezTo>
                                        <a:pt x="32944" y="32118"/>
                                        <a:pt x="35331" y="32118"/>
                                        <a:pt x="35331" y="34912"/>
                                      </a:cubicBezTo>
                                      <a:cubicBezTo>
                                        <a:pt x="35331" y="40843"/>
                                        <a:pt x="29896" y="46025"/>
                                        <a:pt x="22479" y="46025"/>
                                      </a:cubicBezTo>
                                      <a:cubicBezTo>
                                        <a:pt x="16726" y="46025"/>
                                        <a:pt x="10465" y="43231"/>
                                        <a:pt x="10465" y="34341"/>
                                      </a:cubicBezTo>
                                      <a:lnTo>
                                        <a:pt x="10465" y="15570"/>
                                      </a:lnTo>
                                      <a:lnTo>
                                        <a:pt x="3543" y="15570"/>
                                      </a:lnTo>
                                      <a:cubicBezTo>
                                        <a:pt x="2311" y="15570"/>
                                        <a:pt x="0" y="15570"/>
                                        <a:pt x="0" y="12852"/>
                                      </a:cubicBezTo>
                                      <a:cubicBezTo>
                                        <a:pt x="0" y="10135"/>
                                        <a:pt x="2400" y="10135"/>
                                        <a:pt x="3632" y="10135"/>
                                      </a:cubicBezTo>
                                      <a:lnTo>
                                        <a:pt x="10465" y="10135"/>
                                      </a:lnTo>
                                      <a:lnTo>
                                        <a:pt x="10465" y="3543"/>
                                      </a:lnTo>
                                      <a:cubicBezTo>
                                        <a:pt x="10465" y="2057"/>
                                        <a:pt x="10465" y="0"/>
                                        <a:pt x="135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8" name="Shape 2068"/>
                              <wps:cNvSpPr/>
                              <wps:spPr>
                                <a:xfrm>
                                  <a:off x="882879" y="32995"/>
                                  <a:ext cx="32283" cy="35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283" h="35484">
                                      <a:moveTo>
                                        <a:pt x="16154" y="0"/>
                                      </a:moveTo>
                                      <a:cubicBezTo>
                                        <a:pt x="18123" y="0"/>
                                        <a:pt x="19113" y="1397"/>
                                        <a:pt x="19113" y="3543"/>
                                      </a:cubicBezTo>
                                      <a:cubicBezTo>
                                        <a:pt x="19113" y="6591"/>
                                        <a:pt x="19037" y="10046"/>
                                        <a:pt x="18872" y="13094"/>
                                      </a:cubicBezTo>
                                      <a:lnTo>
                                        <a:pt x="26695" y="8484"/>
                                      </a:lnTo>
                                      <a:cubicBezTo>
                                        <a:pt x="28499" y="7417"/>
                                        <a:pt x="28575" y="7328"/>
                                        <a:pt x="29324" y="7328"/>
                                      </a:cubicBezTo>
                                      <a:cubicBezTo>
                                        <a:pt x="30556" y="7328"/>
                                        <a:pt x="32283" y="8230"/>
                                        <a:pt x="32283" y="10376"/>
                                      </a:cubicBezTo>
                                      <a:cubicBezTo>
                                        <a:pt x="32283" y="12103"/>
                                        <a:pt x="31140" y="12763"/>
                                        <a:pt x="30150" y="13259"/>
                                      </a:cubicBezTo>
                                      <a:lnTo>
                                        <a:pt x="21666" y="17780"/>
                                      </a:lnTo>
                                      <a:lnTo>
                                        <a:pt x="30721" y="22479"/>
                                      </a:lnTo>
                                      <a:cubicBezTo>
                                        <a:pt x="31712" y="23139"/>
                                        <a:pt x="32283" y="23876"/>
                                        <a:pt x="32283" y="25121"/>
                                      </a:cubicBezTo>
                                      <a:cubicBezTo>
                                        <a:pt x="32283" y="27254"/>
                                        <a:pt x="30556" y="28156"/>
                                        <a:pt x="29324" y="28156"/>
                                      </a:cubicBezTo>
                                      <a:cubicBezTo>
                                        <a:pt x="28753" y="28156"/>
                                        <a:pt x="28575" y="28156"/>
                                        <a:pt x="26441" y="26924"/>
                                      </a:cubicBezTo>
                                      <a:lnTo>
                                        <a:pt x="18872" y="22403"/>
                                      </a:lnTo>
                                      <a:cubicBezTo>
                                        <a:pt x="19037" y="25438"/>
                                        <a:pt x="19113" y="28905"/>
                                        <a:pt x="19113" y="31953"/>
                                      </a:cubicBezTo>
                                      <a:cubicBezTo>
                                        <a:pt x="19113" y="34430"/>
                                        <a:pt x="17881" y="35484"/>
                                        <a:pt x="16154" y="35484"/>
                                      </a:cubicBezTo>
                                      <a:cubicBezTo>
                                        <a:pt x="14173" y="35484"/>
                                        <a:pt x="13195" y="34099"/>
                                        <a:pt x="13195" y="31953"/>
                                      </a:cubicBezTo>
                                      <a:cubicBezTo>
                                        <a:pt x="13195" y="28905"/>
                                        <a:pt x="13271" y="25438"/>
                                        <a:pt x="13437" y="22403"/>
                                      </a:cubicBezTo>
                                      <a:lnTo>
                                        <a:pt x="5613" y="27013"/>
                                      </a:lnTo>
                                      <a:cubicBezTo>
                                        <a:pt x="3797" y="28080"/>
                                        <a:pt x="3708" y="28156"/>
                                        <a:pt x="2972" y="28156"/>
                                      </a:cubicBezTo>
                                      <a:cubicBezTo>
                                        <a:pt x="1740" y="28156"/>
                                        <a:pt x="0" y="27254"/>
                                        <a:pt x="0" y="25121"/>
                                      </a:cubicBezTo>
                                      <a:cubicBezTo>
                                        <a:pt x="0" y="23381"/>
                                        <a:pt x="1156" y="22733"/>
                                        <a:pt x="2146" y="22238"/>
                                      </a:cubicBezTo>
                                      <a:lnTo>
                                        <a:pt x="10630" y="17704"/>
                                      </a:lnTo>
                                      <a:lnTo>
                                        <a:pt x="2070" y="13183"/>
                                      </a:lnTo>
                                      <a:cubicBezTo>
                                        <a:pt x="1003" y="12598"/>
                                        <a:pt x="0" y="12103"/>
                                        <a:pt x="0" y="10376"/>
                                      </a:cubicBezTo>
                                      <a:cubicBezTo>
                                        <a:pt x="0" y="8230"/>
                                        <a:pt x="1740" y="7328"/>
                                        <a:pt x="2972" y="7328"/>
                                      </a:cubicBezTo>
                                      <a:cubicBezTo>
                                        <a:pt x="3632" y="7328"/>
                                        <a:pt x="3886" y="7493"/>
                                        <a:pt x="5029" y="8153"/>
                                      </a:cubicBezTo>
                                      <a:lnTo>
                                        <a:pt x="13437" y="13094"/>
                                      </a:lnTo>
                                      <a:cubicBezTo>
                                        <a:pt x="13271" y="10046"/>
                                        <a:pt x="13195" y="6591"/>
                                        <a:pt x="13195" y="3543"/>
                                      </a:cubicBezTo>
                                      <a:cubicBezTo>
                                        <a:pt x="13195" y="1067"/>
                                        <a:pt x="14427" y="0"/>
                                        <a:pt x="161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69" name="Shape 2069"/>
                              <wps:cNvSpPr/>
                              <wps:spPr>
                                <a:xfrm>
                                  <a:off x="934123" y="18745"/>
                                  <a:ext cx="22161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61" h="63983">
                                      <a:moveTo>
                                        <a:pt x="2730" y="0"/>
                                      </a:moveTo>
                                      <a:cubicBezTo>
                                        <a:pt x="5448" y="0"/>
                                        <a:pt x="22161" y="11036"/>
                                        <a:pt x="22161" y="32029"/>
                                      </a:cubicBezTo>
                                      <a:cubicBezTo>
                                        <a:pt x="22161" y="52946"/>
                                        <a:pt x="5448" y="63983"/>
                                        <a:pt x="2730" y="63983"/>
                                      </a:cubicBezTo>
                                      <a:cubicBezTo>
                                        <a:pt x="826" y="63983"/>
                                        <a:pt x="0" y="62573"/>
                                        <a:pt x="0" y="61417"/>
                                      </a:cubicBezTo>
                                      <a:cubicBezTo>
                                        <a:pt x="0" y="60109"/>
                                        <a:pt x="660" y="59703"/>
                                        <a:pt x="2146" y="58623"/>
                                      </a:cubicBezTo>
                                      <a:cubicBezTo>
                                        <a:pt x="13017" y="51130"/>
                                        <a:pt x="15900" y="39853"/>
                                        <a:pt x="15900" y="31953"/>
                                      </a:cubicBezTo>
                                      <a:cubicBezTo>
                                        <a:pt x="15900" y="26759"/>
                                        <a:pt x="14668" y="21247"/>
                                        <a:pt x="12116" y="16383"/>
                                      </a:cubicBezTo>
                                      <a:cubicBezTo>
                                        <a:pt x="8661" y="9957"/>
                                        <a:pt x="4369" y="6833"/>
                                        <a:pt x="1232" y="4775"/>
                                      </a:cubicBezTo>
                                      <a:cubicBezTo>
                                        <a:pt x="495" y="4280"/>
                                        <a:pt x="0" y="3454"/>
                                        <a:pt x="0" y="2553"/>
                                      </a:cubicBezTo>
                                      <a:cubicBezTo>
                                        <a:pt x="0" y="1397"/>
                                        <a:pt x="826" y="0"/>
                                        <a:pt x="273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0" name="Shape 2070"/>
                              <wps:cNvSpPr/>
                              <wps:spPr>
                                <a:xfrm>
                                  <a:off x="983501" y="39993"/>
                                  <a:ext cx="43307" cy="35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307" h="35903">
                                      <a:moveTo>
                                        <a:pt x="16789" y="0"/>
                                      </a:moveTo>
                                      <a:cubicBezTo>
                                        <a:pt x="19177" y="0"/>
                                        <a:pt x="21488" y="1067"/>
                                        <a:pt x="23051" y="4039"/>
                                      </a:cubicBezTo>
                                      <a:cubicBezTo>
                                        <a:pt x="25184" y="1232"/>
                                        <a:pt x="28575" y="0"/>
                                        <a:pt x="31293" y="0"/>
                                      </a:cubicBezTo>
                                      <a:cubicBezTo>
                                        <a:pt x="38697" y="0"/>
                                        <a:pt x="38697" y="9220"/>
                                        <a:pt x="38697" y="11113"/>
                                      </a:cubicBezTo>
                                      <a:lnTo>
                                        <a:pt x="38697" y="30467"/>
                                      </a:lnTo>
                                      <a:cubicBezTo>
                                        <a:pt x="41326" y="30467"/>
                                        <a:pt x="43307" y="30467"/>
                                        <a:pt x="43307" y="33172"/>
                                      </a:cubicBezTo>
                                      <a:cubicBezTo>
                                        <a:pt x="43307" y="35903"/>
                                        <a:pt x="41008" y="35903"/>
                                        <a:pt x="39776" y="35903"/>
                                      </a:cubicBezTo>
                                      <a:lnTo>
                                        <a:pt x="33922" y="35903"/>
                                      </a:lnTo>
                                      <a:cubicBezTo>
                                        <a:pt x="32690" y="35903"/>
                                        <a:pt x="30378" y="35903"/>
                                        <a:pt x="30378" y="33172"/>
                                      </a:cubicBezTo>
                                      <a:cubicBezTo>
                                        <a:pt x="30378" y="30467"/>
                                        <a:pt x="32766" y="30467"/>
                                        <a:pt x="33592" y="30467"/>
                                      </a:cubicBezTo>
                                      <a:lnTo>
                                        <a:pt x="33592" y="11519"/>
                                      </a:lnTo>
                                      <a:cubicBezTo>
                                        <a:pt x="33592" y="7328"/>
                                        <a:pt x="32766" y="5436"/>
                                        <a:pt x="31039" y="5436"/>
                                      </a:cubicBezTo>
                                      <a:cubicBezTo>
                                        <a:pt x="27749" y="5436"/>
                                        <a:pt x="24206" y="9220"/>
                                        <a:pt x="24206" y="16053"/>
                                      </a:cubicBezTo>
                                      <a:lnTo>
                                        <a:pt x="24206" y="30467"/>
                                      </a:lnTo>
                                      <a:cubicBezTo>
                                        <a:pt x="26835" y="30467"/>
                                        <a:pt x="28816" y="30467"/>
                                        <a:pt x="28816" y="33172"/>
                                      </a:cubicBezTo>
                                      <a:cubicBezTo>
                                        <a:pt x="28816" y="35903"/>
                                        <a:pt x="26505" y="35903"/>
                                        <a:pt x="25273" y="35903"/>
                                      </a:cubicBezTo>
                                      <a:lnTo>
                                        <a:pt x="19418" y="35903"/>
                                      </a:lnTo>
                                      <a:cubicBezTo>
                                        <a:pt x="18186" y="35903"/>
                                        <a:pt x="15888" y="35903"/>
                                        <a:pt x="15888" y="33172"/>
                                      </a:cubicBezTo>
                                      <a:cubicBezTo>
                                        <a:pt x="15888" y="30467"/>
                                        <a:pt x="18275" y="30467"/>
                                        <a:pt x="19101" y="30467"/>
                                      </a:cubicBezTo>
                                      <a:lnTo>
                                        <a:pt x="19101" y="11519"/>
                                      </a:lnTo>
                                      <a:cubicBezTo>
                                        <a:pt x="19101" y="7328"/>
                                        <a:pt x="18275" y="5436"/>
                                        <a:pt x="16535" y="5436"/>
                                      </a:cubicBezTo>
                                      <a:cubicBezTo>
                                        <a:pt x="13246" y="5436"/>
                                        <a:pt x="9715" y="9220"/>
                                        <a:pt x="9715" y="16053"/>
                                      </a:cubicBezTo>
                                      <a:lnTo>
                                        <a:pt x="9715" y="30467"/>
                                      </a:lnTo>
                                      <a:cubicBezTo>
                                        <a:pt x="12344" y="30467"/>
                                        <a:pt x="14325" y="30467"/>
                                        <a:pt x="14325" y="33172"/>
                                      </a:cubicBezTo>
                                      <a:cubicBezTo>
                                        <a:pt x="14325" y="35903"/>
                                        <a:pt x="12014" y="35903"/>
                                        <a:pt x="10782" y="35903"/>
                                      </a:cubicBezTo>
                                      <a:lnTo>
                                        <a:pt x="3543" y="35903"/>
                                      </a:lnTo>
                                      <a:cubicBezTo>
                                        <a:pt x="2299" y="35903"/>
                                        <a:pt x="0" y="35903"/>
                                        <a:pt x="0" y="33172"/>
                                      </a:cubicBezTo>
                                      <a:cubicBezTo>
                                        <a:pt x="0" y="30467"/>
                                        <a:pt x="1968" y="30467"/>
                                        <a:pt x="4597" y="30467"/>
                                      </a:cubicBezTo>
                                      <a:lnTo>
                                        <a:pt x="4597" y="5842"/>
                                      </a:lnTo>
                                      <a:cubicBezTo>
                                        <a:pt x="1968" y="5842"/>
                                        <a:pt x="0" y="5842"/>
                                        <a:pt x="0" y="3137"/>
                                      </a:cubicBezTo>
                                      <a:cubicBezTo>
                                        <a:pt x="0" y="406"/>
                                        <a:pt x="2299" y="406"/>
                                        <a:pt x="3543" y="406"/>
                                      </a:cubicBezTo>
                                      <a:lnTo>
                                        <a:pt x="6172" y="406"/>
                                      </a:lnTo>
                                      <a:cubicBezTo>
                                        <a:pt x="7404" y="406"/>
                                        <a:pt x="9309" y="406"/>
                                        <a:pt x="9792" y="2718"/>
                                      </a:cubicBezTo>
                                      <a:cubicBezTo>
                                        <a:pt x="12344" y="495"/>
                                        <a:pt x="15062" y="0"/>
                                        <a:pt x="167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1" name="Shape 2071"/>
                              <wps:cNvSpPr/>
                              <wps:spPr>
                                <a:xfrm>
                                  <a:off x="1039520" y="54103"/>
                                  <a:ext cx="15564" cy="22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64" h="22199">
                                      <a:moveTo>
                                        <a:pt x="15564" y="0"/>
                                      </a:moveTo>
                                      <a:lnTo>
                                        <a:pt x="15564" y="5259"/>
                                      </a:lnTo>
                                      <a:lnTo>
                                        <a:pt x="11983" y="5773"/>
                                      </a:lnTo>
                                      <a:cubicBezTo>
                                        <a:pt x="8525" y="6946"/>
                                        <a:pt x="6261" y="8654"/>
                                        <a:pt x="6261" y="10832"/>
                                      </a:cubicBezTo>
                                      <a:cubicBezTo>
                                        <a:pt x="6261" y="13893"/>
                                        <a:pt x="9639" y="16763"/>
                                        <a:pt x="14491" y="16763"/>
                                      </a:cubicBezTo>
                                      <a:lnTo>
                                        <a:pt x="15564" y="16529"/>
                                      </a:lnTo>
                                      <a:lnTo>
                                        <a:pt x="15564" y="21771"/>
                                      </a:lnTo>
                                      <a:lnTo>
                                        <a:pt x="13995" y="22199"/>
                                      </a:lnTo>
                                      <a:cubicBezTo>
                                        <a:pt x="5677" y="22199"/>
                                        <a:pt x="0" y="16928"/>
                                        <a:pt x="0" y="10832"/>
                                      </a:cubicBezTo>
                                      <a:cubicBezTo>
                                        <a:pt x="0" y="5771"/>
                                        <a:pt x="4013" y="2723"/>
                                        <a:pt x="9128" y="941"/>
                                      </a:cubicBezTo>
                                      <a:lnTo>
                                        <a:pt x="15564" y="0"/>
                                      </a:ln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2" name="Shape 2072"/>
                              <wps:cNvSpPr/>
                              <wps:spPr>
                                <a:xfrm>
                                  <a:off x="1041654" y="39738"/>
                                  <a:ext cx="13430" cy="103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430" h="10376">
                                      <a:moveTo>
                                        <a:pt x="12357" y="0"/>
                                      </a:moveTo>
                                      <a:lnTo>
                                        <a:pt x="13430" y="334"/>
                                      </a:lnTo>
                                      <a:lnTo>
                                        <a:pt x="13430" y="5704"/>
                                      </a:lnTo>
                                      <a:lnTo>
                                        <a:pt x="12446" y="5436"/>
                                      </a:lnTo>
                                      <a:cubicBezTo>
                                        <a:pt x="11456" y="5436"/>
                                        <a:pt x="10058" y="5436"/>
                                        <a:pt x="9157" y="5524"/>
                                      </a:cubicBezTo>
                                      <a:cubicBezTo>
                                        <a:pt x="8077" y="5690"/>
                                        <a:pt x="8001" y="5778"/>
                                        <a:pt x="8001" y="6426"/>
                                      </a:cubicBezTo>
                                      <a:cubicBezTo>
                                        <a:pt x="7823" y="9398"/>
                                        <a:pt x="5601" y="10376"/>
                                        <a:pt x="4039" y="10376"/>
                                      </a:cubicBezTo>
                                      <a:cubicBezTo>
                                        <a:pt x="1575" y="10376"/>
                                        <a:pt x="0" y="8572"/>
                                        <a:pt x="0" y="6350"/>
                                      </a:cubicBezTo>
                                      <a:cubicBezTo>
                                        <a:pt x="0" y="0"/>
                                        <a:pt x="8484" y="0"/>
                                        <a:pt x="1235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3" name="Shape 2073"/>
                              <wps:cNvSpPr/>
                              <wps:spPr>
                                <a:xfrm>
                                  <a:off x="1055084" y="40072"/>
                                  <a:ext cx="23717" cy="35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17" h="35823">
                                      <a:moveTo>
                                        <a:pt x="0" y="0"/>
                                      </a:moveTo>
                                      <a:lnTo>
                                        <a:pt x="11474" y="3568"/>
                                      </a:lnTo>
                                      <a:cubicBezTo>
                                        <a:pt x="14224" y="5946"/>
                                        <a:pt x="15564" y="9179"/>
                                        <a:pt x="15564" y="12595"/>
                                      </a:cubicBezTo>
                                      <a:lnTo>
                                        <a:pt x="15564" y="29816"/>
                                      </a:lnTo>
                                      <a:cubicBezTo>
                                        <a:pt x="16377" y="30134"/>
                                        <a:pt x="17126" y="30388"/>
                                        <a:pt x="20263" y="30388"/>
                                      </a:cubicBezTo>
                                      <a:cubicBezTo>
                                        <a:pt x="21406" y="30388"/>
                                        <a:pt x="23717" y="30388"/>
                                        <a:pt x="23717" y="33093"/>
                                      </a:cubicBezTo>
                                      <a:cubicBezTo>
                                        <a:pt x="23717" y="35823"/>
                                        <a:pt x="21571" y="35823"/>
                                        <a:pt x="19348" y="35823"/>
                                      </a:cubicBezTo>
                                      <a:cubicBezTo>
                                        <a:pt x="15399" y="35823"/>
                                        <a:pt x="11932" y="35569"/>
                                        <a:pt x="10204" y="33016"/>
                                      </a:cubicBezTo>
                                      <a:lnTo>
                                        <a:pt x="0" y="35801"/>
                                      </a:lnTo>
                                      <a:lnTo>
                                        <a:pt x="0" y="30560"/>
                                      </a:lnTo>
                                      <a:lnTo>
                                        <a:pt x="6090" y="29232"/>
                                      </a:lnTo>
                                      <a:cubicBezTo>
                                        <a:pt x="9303" y="27670"/>
                                        <a:pt x="9303" y="25777"/>
                                        <a:pt x="9303" y="24050"/>
                                      </a:cubicBezTo>
                                      <a:lnTo>
                                        <a:pt x="9303" y="17954"/>
                                      </a:lnTo>
                                      <a:lnTo>
                                        <a:pt x="0" y="19290"/>
                                      </a:lnTo>
                                      <a:lnTo>
                                        <a:pt x="0" y="14031"/>
                                      </a:lnTo>
                                      <a:lnTo>
                                        <a:pt x="9303" y="12671"/>
                                      </a:lnTo>
                                      <a:cubicBezTo>
                                        <a:pt x="9303" y="10411"/>
                                        <a:pt x="8417" y="8518"/>
                                        <a:pt x="6688" y="7191"/>
                                      </a:cubicBezTo>
                                      <a:lnTo>
                                        <a:pt x="0" y="537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4" name="Shape 2074"/>
                              <wps:cNvSpPr/>
                              <wps:spPr>
                                <a:xfrm>
                                  <a:off x="1091171" y="25578"/>
                                  <a:ext cx="34099" cy="50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99" h="50317">
                                      <a:moveTo>
                                        <a:pt x="3632" y="0"/>
                                      </a:moveTo>
                                      <a:lnTo>
                                        <a:pt x="16637" y="0"/>
                                      </a:lnTo>
                                      <a:cubicBezTo>
                                        <a:pt x="19368" y="0"/>
                                        <a:pt x="20180" y="749"/>
                                        <a:pt x="20180" y="3543"/>
                                      </a:cubicBezTo>
                                      <a:lnTo>
                                        <a:pt x="20180" y="44882"/>
                                      </a:lnTo>
                                      <a:lnTo>
                                        <a:pt x="30480" y="44882"/>
                                      </a:lnTo>
                                      <a:cubicBezTo>
                                        <a:pt x="31636" y="44882"/>
                                        <a:pt x="34099" y="44882"/>
                                        <a:pt x="34099" y="47587"/>
                                      </a:cubicBezTo>
                                      <a:cubicBezTo>
                                        <a:pt x="34099" y="50317"/>
                                        <a:pt x="31712" y="50317"/>
                                        <a:pt x="30480" y="50317"/>
                                      </a:cubicBezTo>
                                      <a:lnTo>
                                        <a:pt x="3632" y="50317"/>
                                      </a:lnTo>
                                      <a:cubicBezTo>
                                        <a:pt x="2477" y="50317"/>
                                        <a:pt x="0" y="50317"/>
                                        <a:pt x="0" y="47587"/>
                                      </a:cubicBezTo>
                                      <a:cubicBezTo>
                                        <a:pt x="0" y="44882"/>
                                        <a:pt x="2388" y="44882"/>
                                        <a:pt x="3632" y="44882"/>
                                      </a:cubicBezTo>
                                      <a:lnTo>
                                        <a:pt x="13919" y="44882"/>
                                      </a:lnTo>
                                      <a:lnTo>
                                        <a:pt x="13919" y="5436"/>
                                      </a:lnTo>
                                      <a:lnTo>
                                        <a:pt x="3632" y="5436"/>
                                      </a:lnTo>
                                      <a:cubicBezTo>
                                        <a:pt x="2477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5" name="Shape 2075"/>
                              <wps:cNvSpPr/>
                              <wps:spPr>
                                <a:xfrm>
                                  <a:off x="1142429" y="25578"/>
                                  <a:ext cx="34087" cy="50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87" h="50317">
                                      <a:moveTo>
                                        <a:pt x="3620" y="0"/>
                                      </a:moveTo>
                                      <a:lnTo>
                                        <a:pt x="16624" y="0"/>
                                      </a:lnTo>
                                      <a:cubicBezTo>
                                        <a:pt x="19342" y="0"/>
                                        <a:pt x="20168" y="749"/>
                                        <a:pt x="20168" y="3543"/>
                                      </a:cubicBezTo>
                                      <a:lnTo>
                                        <a:pt x="20168" y="44882"/>
                                      </a:lnTo>
                                      <a:lnTo>
                                        <a:pt x="30467" y="44882"/>
                                      </a:lnTo>
                                      <a:cubicBezTo>
                                        <a:pt x="31623" y="44882"/>
                                        <a:pt x="34087" y="44882"/>
                                        <a:pt x="34087" y="47587"/>
                                      </a:cubicBezTo>
                                      <a:cubicBezTo>
                                        <a:pt x="34087" y="50317"/>
                                        <a:pt x="31699" y="50317"/>
                                        <a:pt x="30467" y="50317"/>
                                      </a:cubicBezTo>
                                      <a:lnTo>
                                        <a:pt x="3620" y="50317"/>
                                      </a:lnTo>
                                      <a:cubicBezTo>
                                        <a:pt x="2464" y="50317"/>
                                        <a:pt x="0" y="50317"/>
                                        <a:pt x="0" y="47587"/>
                                      </a:cubicBezTo>
                                      <a:cubicBezTo>
                                        <a:pt x="0" y="44882"/>
                                        <a:pt x="2388" y="44882"/>
                                        <a:pt x="3620" y="44882"/>
                                      </a:cubicBezTo>
                                      <a:lnTo>
                                        <a:pt x="13907" y="44882"/>
                                      </a:lnTo>
                                      <a:lnTo>
                                        <a:pt x="13907" y="5436"/>
                                      </a:lnTo>
                                      <a:lnTo>
                                        <a:pt x="3620" y="5436"/>
                                      </a:lnTo>
                                      <a:cubicBezTo>
                                        <a:pt x="2464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6" name="Shape 2076"/>
                              <wps:cNvSpPr/>
                              <wps:spPr>
                                <a:xfrm>
                                  <a:off x="1193419" y="39741"/>
                                  <a:ext cx="17291" cy="365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91" h="36558">
                                      <a:moveTo>
                                        <a:pt x="17291" y="0"/>
                                      </a:moveTo>
                                      <a:lnTo>
                                        <a:pt x="17291" y="5436"/>
                                      </a:lnTo>
                                      <a:lnTo>
                                        <a:pt x="9584" y="8920"/>
                                      </a:lnTo>
                                      <a:cubicBezTo>
                                        <a:pt x="7557" y="11113"/>
                                        <a:pt x="6261" y="14202"/>
                                        <a:pt x="6261" y="17790"/>
                                      </a:cubicBezTo>
                                      <a:cubicBezTo>
                                        <a:pt x="6261" y="21536"/>
                                        <a:pt x="7538" y="24870"/>
                                        <a:pt x="9555" y="27267"/>
                                      </a:cubicBezTo>
                                      <a:lnTo>
                                        <a:pt x="17291" y="31122"/>
                                      </a:lnTo>
                                      <a:lnTo>
                                        <a:pt x="17291" y="36558"/>
                                      </a:lnTo>
                                      <a:lnTo>
                                        <a:pt x="5129" y="31323"/>
                                      </a:lnTo>
                                      <a:cubicBezTo>
                                        <a:pt x="1978" y="28061"/>
                                        <a:pt x="0" y="23511"/>
                                        <a:pt x="0" y="18361"/>
                                      </a:cubicBezTo>
                                      <a:cubicBezTo>
                                        <a:pt x="0" y="13339"/>
                                        <a:pt x="1937" y="8747"/>
                                        <a:pt x="5067" y="5412"/>
                                      </a:cubicBezTo>
                                      <a:lnTo>
                                        <a:pt x="17291" y="0"/>
                                      </a:ln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7" name="Shape 2077"/>
                              <wps:cNvSpPr/>
                              <wps:spPr>
                                <a:xfrm>
                                  <a:off x="1210710" y="39738"/>
                                  <a:ext cx="17304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304" h="36563">
                                      <a:moveTo>
                                        <a:pt x="6" y="0"/>
                                      </a:moveTo>
                                      <a:cubicBezTo>
                                        <a:pt x="9557" y="0"/>
                                        <a:pt x="17304" y="8318"/>
                                        <a:pt x="17304" y="18364"/>
                                      </a:cubicBezTo>
                                      <a:cubicBezTo>
                                        <a:pt x="17304" y="28664"/>
                                        <a:pt x="9392" y="36563"/>
                                        <a:pt x="6" y="36563"/>
                                      </a:cubicBezTo>
                                      <a:lnTo>
                                        <a:pt x="0" y="36561"/>
                                      </a:lnTo>
                                      <a:lnTo>
                                        <a:pt x="0" y="31124"/>
                                      </a:lnTo>
                                      <a:lnTo>
                                        <a:pt x="6" y="31128"/>
                                      </a:lnTo>
                                      <a:cubicBezTo>
                                        <a:pt x="5937" y="31128"/>
                                        <a:pt x="11030" y="25286"/>
                                        <a:pt x="11030" y="17793"/>
                                      </a:cubicBezTo>
                                      <a:cubicBezTo>
                                        <a:pt x="11030" y="10617"/>
                                        <a:pt x="5848" y="5436"/>
                                        <a:pt x="6" y="5436"/>
                                      </a:cubicBezTo>
                                      <a:lnTo>
                                        <a:pt x="0" y="5439"/>
                                      </a:lnTo>
                                      <a:lnTo>
                                        <a:pt x="0" y="3"/>
                                      </a:lnTo>
                                      <a:lnTo>
                                        <a:pt x="6" y="0"/>
                                      </a:ln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8" name="Shape 2078"/>
                              <wps:cNvSpPr/>
                              <wps:spPr>
                                <a:xfrm>
                                  <a:off x="1246061" y="39738"/>
                                  <a:ext cx="32779" cy="365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79" h="36551">
                                      <a:moveTo>
                                        <a:pt x="19533" y="0"/>
                                      </a:moveTo>
                                      <a:cubicBezTo>
                                        <a:pt x="23317" y="0"/>
                                        <a:pt x="31877" y="0"/>
                                        <a:pt x="31877" y="6350"/>
                                      </a:cubicBezTo>
                                      <a:cubicBezTo>
                                        <a:pt x="31877" y="8560"/>
                                        <a:pt x="30315" y="10376"/>
                                        <a:pt x="27838" y="10376"/>
                                      </a:cubicBezTo>
                                      <a:cubicBezTo>
                                        <a:pt x="25781" y="10376"/>
                                        <a:pt x="24054" y="8979"/>
                                        <a:pt x="23889" y="6591"/>
                                      </a:cubicBezTo>
                                      <a:cubicBezTo>
                                        <a:pt x="23889" y="5855"/>
                                        <a:pt x="23800" y="5766"/>
                                        <a:pt x="23558" y="5677"/>
                                      </a:cubicBezTo>
                                      <a:cubicBezTo>
                                        <a:pt x="23152" y="5601"/>
                                        <a:pt x="21742" y="5436"/>
                                        <a:pt x="19355" y="5436"/>
                                      </a:cubicBezTo>
                                      <a:cubicBezTo>
                                        <a:pt x="8903" y="5436"/>
                                        <a:pt x="6261" y="14160"/>
                                        <a:pt x="6261" y="18364"/>
                                      </a:cubicBezTo>
                                      <a:cubicBezTo>
                                        <a:pt x="6261" y="25527"/>
                                        <a:pt x="12027" y="31128"/>
                                        <a:pt x="18872" y="31128"/>
                                      </a:cubicBezTo>
                                      <a:cubicBezTo>
                                        <a:pt x="21831" y="31128"/>
                                        <a:pt x="25121" y="30226"/>
                                        <a:pt x="26607" y="26594"/>
                                      </a:cubicBezTo>
                                      <a:cubicBezTo>
                                        <a:pt x="27356" y="24701"/>
                                        <a:pt x="28511" y="24701"/>
                                        <a:pt x="29654" y="24701"/>
                                      </a:cubicBezTo>
                                      <a:cubicBezTo>
                                        <a:pt x="31382" y="24701"/>
                                        <a:pt x="32779" y="25438"/>
                                        <a:pt x="32779" y="27254"/>
                                      </a:cubicBezTo>
                                      <a:cubicBezTo>
                                        <a:pt x="32779" y="28651"/>
                                        <a:pt x="30150" y="36551"/>
                                        <a:pt x="18453" y="36551"/>
                                      </a:cubicBezTo>
                                      <a:cubicBezTo>
                                        <a:pt x="7912" y="36551"/>
                                        <a:pt x="0" y="28245"/>
                                        <a:pt x="0" y="18364"/>
                                      </a:cubicBezTo>
                                      <a:cubicBezTo>
                                        <a:pt x="0" y="11366"/>
                                        <a:pt x="4864" y="0"/>
                                        <a:pt x="1953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79" name="Shape 2079"/>
                              <wps:cNvSpPr/>
                              <wps:spPr>
                                <a:xfrm>
                                  <a:off x="1312545" y="18758"/>
                                  <a:ext cx="22161" cy="6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61" h="63970">
                                      <a:moveTo>
                                        <a:pt x="19444" y="0"/>
                                      </a:moveTo>
                                      <a:cubicBezTo>
                                        <a:pt x="21412" y="0"/>
                                        <a:pt x="22161" y="1473"/>
                                        <a:pt x="22161" y="2553"/>
                                      </a:cubicBezTo>
                                      <a:cubicBezTo>
                                        <a:pt x="22161" y="3035"/>
                                        <a:pt x="21996" y="4026"/>
                                        <a:pt x="21006" y="4686"/>
                                      </a:cubicBezTo>
                                      <a:cubicBezTo>
                                        <a:pt x="16815" y="7493"/>
                                        <a:pt x="13183" y="10693"/>
                                        <a:pt x="10134" y="16383"/>
                                      </a:cubicBezTo>
                                      <a:cubicBezTo>
                                        <a:pt x="6756" y="22644"/>
                                        <a:pt x="6261" y="28727"/>
                                        <a:pt x="6261" y="32029"/>
                                      </a:cubicBezTo>
                                      <a:cubicBezTo>
                                        <a:pt x="6261" y="38608"/>
                                        <a:pt x="8242" y="50876"/>
                                        <a:pt x="20764" y="59118"/>
                                      </a:cubicBezTo>
                                      <a:cubicBezTo>
                                        <a:pt x="21260" y="59449"/>
                                        <a:pt x="22161" y="60020"/>
                                        <a:pt x="22161" y="61417"/>
                                      </a:cubicBezTo>
                                      <a:cubicBezTo>
                                        <a:pt x="22161" y="62484"/>
                                        <a:pt x="21412" y="63970"/>
                                        <a:pt x="19444" y="63970"/>
                                      </a:cubicBezTo>
                                      <a:cubicBezTo>
                                        <a:pt x="16726" y="63970"/>
                                        <a:pt x="0" y="52946"/>
                                        <a:pt x="0" y="31940"/>
                                      </a:cubicBezTo>
                                      <a:cubicBezTo>
                                        <a:pt x="0" y="11024"/>
                                        <a:pt x="16726" y="0"/>
                                        <a:pt x="194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0" name="Shape 2080"/>
                              <wps:cNvSpPr/>
                              <wps:spPr>
                                <a:xfrm>
                                  <a:off x="1365453" y="64783"/>
                                  <a:ext cx="11113" cy="111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13" h="11113">
                                      <a:moveTo>
                                        <a:pt x="5588" y="0"/>
                                      </a:moveTo>
                                      <a:cubicBezTo>
                                        <a:pt x="8471" y="0"/>
                                        <a:pt x="11113" y="2311"/>
                                        <a:pt x="11113" y="5601"/>
                                      </a:cubicBezTo>
                                      <a:cubicBezTo>
                                        <a:pt x="11113" y="8484"/>
                                        <a:pt x="8801" y="11113"/>
                                        <a:pt x="5512" y="11113"/>
                                      </a:cubicBezTo>
                                      <a:cubicBezTo>
                                        <a:pt x="2629" y="11113"/>
                                        <a:pt x="0" y="8801"/>
                                        <a:pt x="0" y="5512"/>
                                      </a:cubicBezTo>
                                      <a:cubicBezTo>
                                        <a:pt x="0" y="2642"/>
                                        <a:pt x="2299" y="0"/>
                                        <a:pt x="558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1" name="Shape 2081"/>
                              <wps:cNvSpPr/>
                              <wps:spPr>
                                <a:xfrm>
                                  <a:off x="1416202" y="64783"/>
                                  <a:ext cx="11113" cy="111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13" h="11113">
                                      <a:moveTo>
                                        <a:pt x="5601" y="0"/>
                                      </a:moveTo>
                                      <a:cubicBezTo>
                                        <a:pt x="8484" y="0"/>
                                        <a:pt x="11113" y="2311"/>
                                        <a:pt x="11113" y="5601"/>
                                      </a:cubicBezTo>
                                      <a:cubicBezTo>
                                        <a:pt x="11113" y="8484"/>
                                        <a:pt x="8814" y="11113"/>
                                        <a:pt x="5524" y="11113"/>
                                      </a:cubicBezTo>
                                      <a:cubicBezTo>
                                        <a:pt x="2629" y="11113"/>
                                        <a:pt x="0" y="8801"/>
                                        <a:pt x="0" y="5512"/>
                                      </a:cubicBezTo>
                                      <a:cubicBezTo>
                                        <a:pt x="0" y="2642"/>
                                        <a:pt x="2311" y="0"/>
                                        <a:pt x="560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2" name="Shape 2082"/>
                              <wps:cNvSpPr/>
                              <wps:spPr>
                                <a:xfrm>
                                  <a:off x="1457973" y="18745"/>
                                  <a:ext cx="22161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61" h="63983">
                                      <a:moveTo>
                                        <a:pt x="2718" y="0"/>
                                      </a:moveTo>
                                      <a:cubicBezTo>
                                        <a:pt x="5436" y="0"/>
                                        <a:pt x="22161" y="11036"/>
                                        <a:pt x="22161" y="32029"/>
                                      </a:cubicBezTo>
                                      <a:cubicBezTo>
                                        <a:pt x="22161" y="52946"/>
                                        <a:pt x="5436" y="63983"/>
                                        <a:pt x="2718" y="63983"/>
                                      </a:cubicBezTo>
                                      <a:cubicBezTo>
                                        <a:pt x="826" y="63983"/>
                                        <a:pt x="0" y="62573"/>
                                        <a:pt x="0" y="61417"/>
                                      </a:cubicBezTo>
                                      <a:cubicBezTo>
                                        <a:pt x="0" y="60109"/>
                                        <a:pt x="660" y="59703"/>
                                        <a:pt x="2146" y="58623"/>
                                      </a:cubicBezTo>
                                      <a:cubicBezTo>
                                        <a:pt x="13017" y="51130"/>
                                        <a:pt x="15900" y="39853"/>
                                        <a:pt x="15900" y="31953"/>
                                      </a:cubicBezTo>
                                      <a:cubicBezTo>
                                        <a:pt x="15900" y="26759"/>
                                        <a:pt x="14656" y="21247"/>
                                        <a:pt x="12116" y="16383"/>
                                      </a:cubicBezTo>
                                      <a:cubicBezTo>
                                        <a:pt x="8649" y="9957"/>
                                        <a:pt x="4369" y="6833"/>
                                        <a:pt x="1244" y="4775"/>
                                      </a:cubicBezTo>
                                      <a:cubicBezTo>
                                        <a:pt x="495" y="4280"/>
                                        <a:pt x="0" y="3454"/>
                                        <a:pt x="0" y="2553"/>
                                      </a:cubicBezTo>
                                      <a:cubicBezTo>
                                        <a:pt x="0" y="1397"/>
                                        <a:pt x="826" y="0"/>
                                        <a:pt x="27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AB5877" id="Group 22269" o:spid="_x0000_s1026" style="width:174.9pt;height:11.05pt;mso-position-horizontal-relative:char;mso-position-vertical-relative:line" coordsize="14801,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">
                      <v:shape id="Shape 2045" o:spid="_x0000_s1027" style="position:absolute;width:424;height:664;visibility:visible;mso-wrap-style:square;v-text-anchor:top" coordsize="42405,66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" path="m19901,c32410,,42405,7696,42405,19596v,9093,-5905,14592,-12090,20282c28715,41275,24498,44590,22911,46088l9411,58280r17792,c28804,58280,36398,58280,37008,57480v1194,-1905,2006,-6896,2299,-8903l42405,48577,39510,66485,,66485c,63983,,63779,1207,62687l13805,49682c25603,37592,32906,29985,32906,19596,32906,11189,28105,3289,18809,3289v-4902,,-11595,2502,-14504,9792c5499,13081,10503,13081,10503,18288v,3797,-3099,5309,-5194,5309c3912,23597,,22885,,17983,,9093,7899,,19901,xe" fillcolor="black" stroked="f">
                        <v:path arrowok="t" textboxrect="0,0,42405,66485"/>
                      </v:shape>
                      <v:shape id="Shape 2046" o:spid="_x0000_s1028" style="position:absolute;left:522;top:13;width:222;height:672;visibility:visible;mso-wrap-style:square;v-text-anchor:top" coordsize="22250,67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" path="m22250,r,3109l19660,3928v-2439,1648,-4464,3921,-5969,6423c10096,16447,9398,23750,9398,32043v1149,-2451,2800,-4826,5064,-6588l22250,22860r,2775l13364,30282c11052,33367,9703,37688,9703,42635v,3810,190,10604,2489,15100c12941,59138,14145,60767,15823,62045r6427,2188l22250,67224,14723,65765c7087,62612,,53766,,33440,,17247,7930,5777,17756,1054l22250,xe" fillcolor="black" stroked="f">
                        <v:path arrowok="t" textboxrect="0,0,22250,67224"/>
                      </v:shape>
                      <v:shape id="Shape 2047" o:spid="_x0000_s1029" style="position:absolute;left:744;top:238;width:220;height:447;visibility:visible;mso-wrap-style:square;v-text-anchor:top" coordsize="21946,44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" path="m953,c12052,,21946,9207,21946,22301v,8700,-3404,12891,-7392,16802c10046,43396,4851,44691,51,44691l,44681,,41690r51,17c4445,41707,7950,39903,10541,35306v2007,-3607,2007,-8014,2007,-13106c12548,17107,12548,12611,10452,8903,8547,5398,5550,2807,546,2807l,3092,,317,953,xe" fillcolor="black" stroked="f">
                        <v:path arrowok="t" textboxrect="0,0,21946,44691"/>
                      </v:shape>
                      <v:shape id="Shape 2048" o:spid="_x0000_s1030" style="position:absolute;left:744;width:193;height:157;visibility:visible;mso-wrap-style:square;v-text-anchor:top" coordsize="19253,1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" path="m5741,v9004,,13512,4889,13512,10897c19253,14694,16345,15799,14554,15799v-2413,,-4711,-1702,-4711,-4699c9843,9995,10249,6591,14745,6401,12446,2896,7849,2603,5855,2603l,4455,,1346,5741,xe" fillcolor="black" stroked="f">
                        <v:path arrowok="t" textboxrect="0,0,19253,15799"/>
                      </v:shape>
                      <v:shape id="Shape 2049" o:spid="_x0000_s1031" style="position:absolute;left:2499;top:399;width:234;height:542;visibility:visible;mso-wrap-style:square;v-text-anchor:top" coordsize="23425,5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" path="m23381,r44,20l23425,5620r-375,-184c18034,5436,13170,9462,13170,14249r,5677c13170,24041,16218,30874,22314,30874r1111,-505l23425,35938r-870,371c18936,36309,15722,34912,13170,32449r,16306l16548,48755v1308,,3543,,3543,2718c20091,54178,17856,54178,16548,54178r-13017,c2222,54178,,54178,,51473,,48755,2222,48755,3531,48755r3378,l6909,5855r-3378,c2222,5855,,5855,,3137,,419,2222,419,3531,419r6096,c11354,419,13170,419,13170,3708,16129,1410,19507,,23381,xe" fillcolor="blue" stroked="f">
                        <v:path arrowok="t" textboxrect="0,0,23425,54178"/>
                      </v:shape>
                      <v:shape id="Shape 2050" o:spid="_x0000_s1032" style="position:absolute;left:2733;top:400;width:165;height:359;visibility:visible;mso-wrap-style:square;v-text-anchor:top" coordsize="16504,35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" path="m,l11692,5303v2983,3284,4812,7815,4812,12800c16504,23329,14446,27875,11246,31115l,35918,,30349,6734,27288v2121,-2251,3521,-5439,3521,-9185c10255,14559,9039,11388,7103,9102l,5600,,xe" fillcolor="blue" stroked="f">
                        <v:path arrowok="t" textboxrect="0,0,16504,35918"/>
                      </v:shape>
                      <v:shape id="Shape 2051" o:spid="_x0000_s1033" style="position:absolute;left:3051;top:777;width:343;height:63;visibility:visible;mso-wrap-style:square;v-text-anchor:top" coordsize="34265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" path="m4127,l30150,v990,,4115,,4115,3200c34265,6337,31051,6337,30150,6337r-26023,c3137,6337,,6337,,3124,,,3213,,4127,xe" fillcolor="blue" stroked="f">
                        <v:path arrowok="t" textboxrect="0,0,34265,6337"/>
                      </v:shape>
                      <v:shape id="Shape 2052" o:spid="_x0000_s1034" style="position:absolute;left:3583;top:404;width:315;height:354;visibility:visible;mso-wrap-style:square;v-text-anchor:top" coordsize="31458,3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" path="m4280,l15977,v2717,,3543,737,3543,3531l19520,30048r8318,c28981,30048,31458,30048,31458,32766v,2718,-2477,2718,-3620,2718l3620,35484c2477,35484,,35484,,32766,,30048,2388,30048,3620,30048r9639,l13259,5436r-8979,c3124,5436,660,5436,660,2718,660,,3048,,4280,xe" fillcolor="blue" stroked="f">
                        <v:path arrowok="t" textboxrect="0,0,31458,35484"/>
                      </v:shape>
                      <v:shape id="Shape 2053" o:spid="_x0000_s1035" style="position:absolute;left:3690;top:255;width:89;height:89;visibility:visible;mso-wrap-style:square;v-text-anchor:top" coordsize="8890,8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" path="m4445,c6909,,8890,1981,8890,4445v,2476,-1981,4458,-4445,4458c1968,8903,,6921,,4445,,1981,1968,,4445,xe" fillcolor="blue" stroked="f">
                        <v:path arrowok="t" textboxrect="0,0,8890,8903"/>
                      </v:shape>
                      <v:shape id="Shape 2054" o:spid="_x0000_s1036" style="position:absolute;left:4042;top:399;width:418;height:359;visibility:visible;mso-wrap-style:square;v-text-anchor:top" coordsize="41821,3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" path="m24041,v6756,,10871,3708,10871,11938l34912,30467r3378,c39599,30467,41821,30467,41821,33172v,2731,-2222,2731,-3531,2731l25933,35903v-1232,,-3543,,-3543,-2731c22390,30467,24701,30467,25933,30467r2718,l28651,12103v,-4851,-1232,-6667,-5029,-6667c19507,5436,13170,8395,13170,16307r,14160l16548,30467v1321,,3543,,3543,2705c20091,35903,17869,35903,16548,35903r-13017,c2210,35903,,35903,,33172,,30467,2210,30467,3531,30467r3378,l6909,5842r-3378,c2210,5842,,5842,,3137,,406,2210,406,3531,406r6096,c12928,406,13170,1638,13170,4115,13995,3289,17945,,24041,xe" fillcolor="blue" stroked="f">
                        <v:path arrowok="t" textboxrect="0,0,41821,35903"/>
                      </v:shape>
                      <v:shape id="Shape 2055" o:spid="_x0000_s1037" style="position:absolute;left:4575;top:403;width:165;height:359;visibility:visible;mso-wrap-style:square;v-text-anchor:top" coordsize="16510,3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" path="m16510,r,5646l9725,8732c7617,11006,6261,14197,6261,17867v,3619,1254,6788,3197,9052l16510,30403r,5557l4878,30689c1873,27417,,22890,,17867,,12634,2038,8085,5218,4843l16510,xe" fillcolor="blue" stroked="f">
                        <v:path arrowok="t" textboxrect="0,0,16510,35960"/>
                      </v:shape>
                      <v:shape id="Shape 2056" o:spid="_x0000_s1038" style="position:absolute;left:4740;top:255;width:234;height:508;visibility:visible;mso-wrap-style:square;v-text-anchor:top" coordsize="23419,50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" path="m6871,r6096,c15685,,16510,749,16510,3543r,41339l19888,44882v1321,,3531,,3531,2705c23419,50317,21209,50317,19888,50317r-6096,c10249,50317,10249,48743,10249,46444,7861,48743,4394,50724,38,50724l,50706,,45150r279,138c6464,45288,10249,38786,10249,34087r,-5512c10249,24041,6045,19850,1194,19850l,20393,,14747r775,-332c2997,14415,6464,14821,10249,17793r,-12357l6871,5436v-1321,,-3543,,-3543,-2718c3328,,5550,,6871,xe" fillcolor="blue" stroked="f">
                        <v:path arrowok="t" textboxrect="0,0,23419,50724"/>
                      </v:shape>
                      <v:shape id="Shape 2057" o:spid="_x0000_s1039" style="position:absolute;left:5104;top:401;width:173;height:353;visibility:visible;mso-wrap-style:square;v-text-anchor:top" coordsize="17253,3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" path="m17253,r,5389l10781,7842c8731,9593,7207,12064,6591,14940r10662,l17253,20300r-10750,c7163,23551,8998,26164,11419,27964r5834,1929l17253,35332,5515,30721c2057,27377,,22808,,17912,,12889,1997,8320,5261,5007l17253,xe" fillcolor="blue" stroked="f">
                        <v:path arrowok="t" textboxrect="0,0,17253,35332"/>
                      </v:shape>
                      <v:shape id="Shape 2058" o:spid="_x0000_s1040" style="position:absolute;left:5277;top:644;width:171;height:119;visibility:visible;mso-wrap-style:square;v-text-anchor:top" coordsize="17088,11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" path="m13951,v1740,,3137,737,3137,2540c17088,4610,13456,11849,2178,11849l,10994,,5555r2597,858c5226,6413,9265,5588,10903,1892,11729,76,12554,,13951,xe" fillcolor="blue" stroked="f">
                        <v:path arrowok="t" textboxrect="0,0,17088,11849"/>
                      </v:shape>
                      <v:shape id="Shape 2059" o:spid="_x0000_s1041" style="position:absolute;left:5277;top:397;width:171;height:207;visibility:visible;mso-wrap-style:square;v-text-anchor:top" coordsize="17088,20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" path="m870,c11487,,17088,7658,17088,17526v,3137,-1981,3137,-3543,3137l,20663,,15304r10662,c10166,11189,8274,5423,870,5423l,5753,,363,870,xe" fillcolor="blue" stroked="f">
                        <v:path arrowok="t" textboxrect="0,0,17088,20663"/>
                      </v:shape>
                      <v:shape id="Shape 2060" o:spid="_x0000_s1042" style="position:absolute;left:5599;top:403;width:387;height:355;visibility:visible;mso-wrap-style:square;v-text-anchor:top" coordsize="38633,3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" path="m4127,r9551,c14910,,17221,,17221,2718v,2718,-2311,2718,-3708,2718l19113,12840,24638,5436v-1651,,-3874,,-3874,-2718c20764,,23063,,24308,r9550,c35014,,37478,,37478,2718v,2718,-2464,2718,-3620,2718l30810,5436,21666,17209,31877,30061r3137,c36169,30061,38633,30061,38633,32766v,2718,-2464,2718,-3619,2718l25451,35484v-1232,,-3531,,-3531,-2718c21920,30061,24143,30061,25870,30061l19113,20663r-6502,9398c14427,30061,16726,30061,16726,32766v,2718,-2388,2718,-3620,2718l3632,35484c2476,35484,,35484,,32766,,30061,2387,30061,3632,30061r3048,l16650,17209,7252,5436r-3125,c2972,5436,508,5436,508,2718,508,,2972,,4127,xe" fillcolor="blue" stroked="f">
                        <v:path arrowok="t" textboxrect="0,0,38633,35484"/>
                      </v:shape>
                      <v:shape id="Shape 2061" o:spid="_x0000_s1043" style="position:absolute;left:6178;top:538;width:374;height:63;visibility:visible;mso-wrap-style:square;v-text-anchor:top" coordsize="37389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" path="m3950,l33426,v826,,3963,,3963,3124c37389,6337,34087,6337,32931,6337r-28499,c3289,6337,,6337,,3124,,,3124,,3950,xe" fillcolor="black" stroked="f">
                        <v:path arrowok="t" textboxrect="0,0,37389,6337"/>
                      </v:shape>
                      <v:shape id="Shape 2062" o:spid="_x0000_s1044" style="position:absolute;left:6178;top:413;width:374;height:63;visibility:visible;mso-wrap-style:square;v-text-anchor:top" coordsize="37389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" path="m4432,l32931,v1156,,4458,,4458,3213c37389,6350,34252,6350,33426,6350r-29476,c3124,6350,,6350,,3213,,,3289,,4432,xe" fillcolor="black" stroked="f">
                        <v:path arrowok="t" textboxrect="0,0,37389,6350"/>
                      </v:shape>
                      <v:shape id="Shape 2063" o:spid="_x0000_s1045" style="position:absolute;left:6784;top:187;width:222;height:640;visibility:visible;mso-wrap-style:square;v-text-anchor:top" coordsize="22149,6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" path="m19431,v1968,,2718,1473,2718,2553c22149,3035,21984,4026,20993,4686,16789,7493,13170,10693,10122,16383,6756,22644,6261,28727,6261,32029v,6579,1969,18847,14491,27089c21247,59449,22149,60020,22149,61417v,1067,-750,2553,-2718,2553c16713,63970,,52946,,31940,,11024,16713,,19431,xe" fillcolor="black" stroked="f">
                        <v:path arrowok="t" textboxrect="0,0,22149,63970"/>
                      </v:shape>
                      <v:shape id="Shape 2064" o:spid="_x0000_s1046" style="position:absolute;left:7269;top:404;width:315;height:354;visibility:visible;mso-wrap-style:square;v-text-anchor:top" coordsize="31458,3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" path="m4280,l15977,v2717,,3543,737,3543,3531l19520,30048r8318,c28994,30048,31458,30048,31458,32766v,2718,-2464,2718,-3620,2718l3632,35484c2477,35484,,35484,,32766,,30048,2388,30048,3632,30048r9627,l13259,5436r-8979,c3124,5436,660,5436,660,2718,660,,3048,,4280,xe" fillcolor="#090" stroked="f">
                        <v:path arrowok="t" textboxrect="0,0,31458,35484"/>
                      </v:shape>
                      <v:shape id="Shape 2065" o:spid="_x0000_s1047" style="position:absolute;left:7376;top:255;width:89;height:89;visibility:visible;mso-wrap-style:square;v-text-anchor:top" coordsize="8890,8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" path="m4445,c6909,,8890,1981,8890,4445v,2476,-1981,4458,-4445,4458c1968,8903,,6921,,4445,,1981,1968,,4445,xe" fillcolor="#090" stroked="f">
                        <v:path arrowok="t" textboxrect="0,0,8890,8903"/>
                      </v:shape>
                      <v:shape id="Shape 2066" o:spid="_x0000_s1048" style="position:absolute;left:7716;top:399;width:418;height:359;visibility:visible;mso-wrap-style:square;v-text-anchor:top" coordsize="41834,3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" path="m24041,v6756,,10871,3708,10871,11938l34912,30467r3378,c39611,30467,41834,30467,41834,33172v,2731,-2223,2731,-3544,2731l25933,35903v-1232,,-3543,,-3543,-2731c22390,30467,24701,30467,25933,30467r2718,l28651,12103v,-4851,-1232,-6667,-5016,-6667c19520,5436,13170,8395,13170,16307r,14160l16548,30467v1321,,3543,,3543,2705c20091,35903,17869,35903,16548,35903r-13005,c2222,35903,,35903,,33172,,30467,2222,30467,3543,30467r3366,l6909,5842r-3366,c2222,5842,,5842,,3137,,406,2222,406,3543,406r6084,c12916,406,13170,1638,13170,4115,13995,3289,17945,,24041,xe" fillcolor="#090" stroked="f">
                        <v:path arrowok="t" textboxrect="0,0,41834,35903"/>
                      </v:shape>
                      <v:shape id="Shape 2067" o:spid="_x0000_s1049" style="position:absolute;left:8231;top:302;width:353;height:460;visibility:visible;mso-wrap-style:square;v-text-anchor:top" coordsize="35331,46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" path="m13589,v3137,,3137,1981,3137,3543l16726,10135r13170,c31128,10135,33439,10135,33439,12852v,2718,-2311,2718,-3543,2718l16726,15570r,18606c16726,36068,16726,40602,22809,40602v3124,,6096,-2223,6261,-5601c29159,32944,30061,32118,32207,32118v737,,3124,,3124,2794c35331,40843,29896,46025,22479,46025v-5753,,-12014,-2794,-12014,-11684l10465,15570r-6922,c2311,15570,,15570,,12852,,10135,2400,10135,3632,10135r6833,l10465,3543c10465,2057,10465,,13589,xe" fillcolor="#090" stroked="f">
                        <v:path arrowok="t" textboxrect="0,0,35331,46025"/>
                      </v:shape>
                      <v:shape id="Shape 2068" o:spid="_x0000_s1050" style="position:absolute;left:8828;top:329;width:323;height:355;visibility:visible;mso-wrap-style:square;v-text-anchor:top" coordsize="32283,3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" path="m16154,v1969,,2959,1397,2959,3543c19113,6591,19037,10046,18872,13094l26695,8484c28499,7417,28575,7328,29324,7328v1232,,2959,902,2959,3048c32283,12103,31140,12763,30150,13259r-8484,4521l30721,22479v991,660,1562,1397,1562,2642c32283,27254,30556,28156,29324,28156v-571,,-749,,-2883,-1232l18872,22403v165,3035,241,6502,241,9550c19113,34430,17881,35484,16154,35484v-1981,,-2959,-1385,-2959,-3531c13195,28905,13271,25438,13437,22403l5613,27013c3797,28080,3708,28156,2972,28156,1740,28156,,27254,,25121,,23381,1156,22733,2146,22238r8484,-4534l2070,13183c1003,12598,,12103,,10376,,8230,1740,7328,2972,7328v660,,914,165,2057,825l13437,13094v-166,-3048,-242,-6503,-242,-9551c13195,1067,14427,,16154,xe" fillcolor="black" stroked="f">
                        <v:path arrowok="t" textboxrect="0,0,32283,35484"/>
                      </v:shape>
                      <v:shape id="Shape 2069" o:spid="_x0000_s1051" style="position:absolute;left:9341;top:187;width:221;height:640;visibility:visible;mso-wrap-style:square;v-text-anchor:top" coordsize="22161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" path="m2730,c5448,,22161,11036,22161,32029v,20917,-16713,31954,-19431,31954c826,63983,,62573,,61417,,60109,660,59703,2146,58623,13017,51130,15900,39853,15900,31953v,-5194,-1232,-10706,-3784,-15570c8661,9957,4369,6833,1232,4775,495,4280,,3454,,2553,,1397,826,,2730,xe" fillcolor="black" stroked="f">
                        <v:path arrowok="t" textboxrect="0,0,22161,63983"/>
                      </v:shape>
                      <v:shape id="Shape 2070" o:spid="_x0000_s1052" style="position:absolute;left:9835;top:399;width:433;height:359;visibility:visible;mso-wrap-style:square;v-text-anchor:top" coordsize="43307,3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" path="m16789,v2388,,4699,1067,6262,4039c25184,1232,28575,,31293,v7404,,7404,9220,7404,11113l38697,30467v2629,,4610,,4610,2705c43307,35903,41008,35903,39776,35903r-5854,c32690,35903,30378,35903,30378,33172v,-2705,2388,-2705,3214,-2705l33592,11519v,-4191,-826,-6083,-2553,-6083c27749,5436,24206,9220,24206,16053r,14414c26835,30467,28816,30467,28816,33172v,2731,-2311,2731,-3543,2731l19418,35903v-1232,,-3530,,-3530,-2731c15888,30467,18275,30467,19101,30467r,-18948c19101,7328,18275,5436,16535,5436v-3289,,-6820,3784,-6820,10617l9715,30467v2629,,4610,,4610,2705c14325,35903,12014,35903,10782,35903r-7239,c2299,35903,,35903,,33172,,30467,1968,30467,4597,30467r,-24625c1968,5842,,5842,,3137,,406,2299,406,3543,406r2629,c7404,406,9309,406,9792,2718,12344,495,15062,,16789,xe" fillcolor="blue" stroked="f">
                        <v:path arrowok="t" textboxrect="0,0,43307,35903"/>
                      </v:shape>
                      <v:shape id="Shape 2071" o:spid="_x0000_s1053" style="position:absolute;left:10395;top:541;width:155;height:222;visibility:visible;mso-wrap-style:square;v-text-anchor:top" coordsize="15564,22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" path="m15564,r,5259l11983,5773c8525,6946,6261,8654,6261,10832v,3061,3378,5931,8230,5931l15564,16529r,5242l13995,22199c5677,22199,,16928,,10832,,5771,4013,2723,9128,941l15564,xe" fillcolor="blue" stroked="f">
                        <v:path arrowok="t" textboxrect="0,0,15564,22199"/>
                      </v:shape>
                      <v:shape id="Shape 2072" o:spid="_x0000_s1054" style="position:absolute;left:10416;top:397;width:134;height:104;visibility:visible;mso-wrap-style:square;v-text-anchor:top" coordsize="13430,1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" path="m12357,r1073,334l13430,5704r-984,-268c11456,5436,10058,5436,9157,5524,8077,5690,8001,5778,8001,6426,7823,9398,5601,10376,4039,10376,1575,10376,,8572,,6350,,,8484,,12357,xe" fillcolor="blue" stroked="f">
                        <v:path arrowok="t" textboxrect="0,0,13430,10376"/>
                      </v:shape>
                      <v:shape id="Shape 2073" o:spid="_x0000_s1055" style="position:absolute;left:10550;top:400;width:238;height:358;visibility:visible;mso-wrap-style:square;v-text-anchor:top" coordsize="23717,35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" path="m,l11474,3568v2750,2378,4090,5611,4090,9027l15564,29816v813,318,1562,572,4699,572c21406,30388,23717,30388,23717,33093v,2730,-2146,2730,-4369,2730c15399,35823,11932,35569,10204,33016l,35801,,30560,6090,29232c9303,27670,9303,25777,9303,24050r,-6096l,19290,,14031,9303,12671v,-2260,-886,-4153,-2615,-5480l,5370,,xe" fillcolor="blue" stroked="f">
                        <v:path arrowok="t" textboxrect="0,0,23717,35823"/>
                      </v:shape>
                      <v:shape id="Shape 2074" o:spid="_x0000_s1056" style="position:absolute;left:10911;top:255;width:341;height:503;visibility:visible;mso-wrap-style:square;v-text-anchor:top" coordsize="34099,50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" path="m3632,l16637,v2731,,3543,749,3543,3543l20180,44882r10300,c31636,44882,34099,44882,34099,47587v,2730,-2387,2730,-3619,2730l3632,50317c2477,50317,,50317,,47587,,44882,2388,44882,3632,44882r10287,l13919,5436r-10287,c2477,5436,,5436,,2718,,,2388,,3632,xe" fillcolor="blue" stroked="f">
                        <v:path arrowok="t" textboxrect="0,0,34099,50317"/>
                      </v:shape>
                      <v:shape id="Shape 2075" o:spid="_x0000_s1057" style="position:absolute;left:11424;top:255;width:341;height:503;visibility:visible;mso-wrap-style:square;v-text-anchor:top" coordsize="34087,50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" path="m3620,l16624,v2718,,3544,749,3544,3543l20168,44882r10299,c31623,44882,34087,44882,34087,47587v,2730,-2388,2730,-3620,2730l3620,50317c2464,50317,,50317,,47587,,44882,2388,44882,3620,44882r10287,l13907,5436r-10287,c2464,5436,,5436,,2718,,,2388,,3620,xe" fillcolor="blue" stroked="f">
                        <v:path arrowok="t" textboxrect="0,0,34087,50317"/>
                      </v:shape>
                      <v:shape id="Shape 2076" o:spid="_x0000_s1058" style="position:absolute;left:11934;top:397;width:173;height:365;visibility:visible;mso-wrap-style:square;v-text-anchor:top" coordsize="17291,36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" path="m17291,r,5436l9584,8920c7557,11113,6261,14202,6261,17790v,3746,1277,7080,3294,9477l17291,31122r,5436l5129,31323c1978,28061,,23511,,18361,,13339,1937,8747,5067,5412l17291,xe" fillcolor="blue" stroked="f">
                        <v:path arrowok="t" textboxrect="0,0,17291,36558"/>
                      </v:shape>
                      <v:shape id="Shape 2077" o:spid="_x0000_s1059" style="position:absolute;left:12107;top:397;width:173;height:366;visibility:visible;mso-wrap-style:square;v-text-anchor:top" coordsize="17304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" path="m6,c9557,,17304,8318,17304,18364,17304,28664,9392,36563,6,36563r-6,-2l,31124r6,4c5937,31128,11030,25286,11030,17793,11030,10617,5848,5436,6,5436r-6,3l,3,6,xe" fillcolor="blue" stroked="f">
                        <v:path arrowok="t" textboxrect="0,0,17304,36563"/>
                      </v:shape>
                      <v:shape id="Shape 2078" o:spid="_x0000_s1060" style="position:absolute;left:12460;top:397;width:328;height:365;visibility:visible;mso-wrap-style:square;v-text-anchor:top" coordsize="32779,36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" path="m19533,v3784,,12344,,12344,6350c31877,8560,30315,10376,27838,10376v-2057,,-3784,-1397,-3949,-3785c23889,5855,23800,5766,23558,5677v-406,-76,-1816,-241,-4203,-241c8903,5436,6261,14160,6261,18364v,7163,5766,12764,12611,12764c21831,31128,25121,30226,26607,26594v749,-1893,1904,-1893,3047,-1893c31382,24701,32779,25438,32779,27254v,1397,-2629,9297,-14326,9297c7912,36551,,28245,,18364,,11366,4864,,19533,xe" fillcolor="blue" stroked="f">
                        <v:path arrowok="t" textboxrect="0,0,32779,36551"/>
                      </v:shape>
                      <v:shape id="Shape 2079" o:spid="_x0000_s1061" style="position:absolute;left:13125;top:187;width:222;height:640;visibility:visible;mso-wrap-style:square;v-text-anchor:top" coordsize="22161,6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" path="m19444,v1968,,2717,1473,2717,2553c22161,3035,21996,4026,21006,4686,16815,7493,13183,10693,10134,16383,6756,22644,6261,28727,6261,32029v,6579,1981,18847,14503,27089c21260,59449,22161,60020,22161,61417v,1067,-749,2553,-2717,2553c16726,63970,,52946,,31940,,11024,16726,,19444,xe" fillcolor="black" stroked="f">
                        <v:path arrowok="t" textboxrect="0,0,22161,63970"/>
                      </v:shape>
                      <v:shape id="Shape 2080" o:spid="_x0000_s1062" style="position:absolute;left:13654;top:647;width:111;height:111;visibility:visible;mso-wrap-style:square;v-text-anchor:top" coordsize="11113,1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" path="m5588,v2883,,5525,2311,5525,5601c11113,8484,8801,11113,5512,11113,2629,11113,,8801,,5512,,2642,2299,,5588,xe" fillcolor="black" stroked="f">
                        <v:path arrowok="t" textboxrect="0,0,11113,11113"/>
                      </v:shape>
                      <v:shape id="Shape 2081" o:spid="_x0000_s1063" style="position:absolute;left:14162;top:647;width:111;height:111;visibility:visible;mso-wrap-style:square;v-text-anchor:top" coordsize="11113,1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" path="m5601,v2883,,5512,2311,5512,5601c11113,8484,8814,11113,5524,11113,2629,11113,,8801,,5512,,2642,2311,,5601,xe" fillcolor="black" stroked="f">
                        <v:path arrowok="t" textboxrect="0,0,11113,11113"/>
                      </v:shape>
                      <v:shape id="Shape 2082" o:spid="_x0000_s1064" style="position:absolute;left:14579;top:187;width:222;height:640;visibility:visible;mso-wrap-style:square;v-text-anchor:top" coordsize="22161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" path="m2718,c5436,,22161,11036,22161,32029v,20917,-16725,31954,-19443,31954c826,63983,,62573,,61417,,60109,660,59703,2146,58623,13017,51130,15900,39853,15900,31953v,-5194,-1244,-10706,-3784,-15570c8649,9957,4369,6833,1244,4775,495,4280,,3454,,2553,,1397,826,,2718,xe" fillcolor="black" stroked="f">
                        <v:path arrowok="t" textboxrect="0,0,22161,6398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A739C7" w:rsidRPr="0087350D" w:rsidRDefault="00A739C7" w:rsidP="00F9570A">
            <w:pPr>
              <w:spacing w:line="360" w:lineRule="auto"/>
              <w:ind w:left="136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6C21F4FB" wp14:editId="6DC03F83">
                      <wp:extent cx="1897200" cy="162000"/>
                      <wp:effectExtent l="0" t="0" r="8255" b="9525"/>
                      <wp:docPr id="22273" name="Group 222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97200" cy="162000"/>
                                <a:chOff x="0" y="0"/>
                                <a:chExt cx="1264552" cy="107753"/>
                              </a:xfrm>
                            </wpg:grpSpPr>
                            <wps:wsp>
                              <wps:cNvPr id="2084" name="Shape 2084"/>
                              <wps:cNvSpPr/>
                              <wps:spPr>
                                <a:xfrm>
                                  <a:off x="0" y="4407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33706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21"/>
                                      </a:cubicBezTo>
                                      <a:cubicBezTo>
                                        <a:pt x="35954" y="2540"/>
                                        <a:pt x="35204" y="2540"/>
                                        <a:pt x="34074" y="2629"/>
                                      </a:cubicBezTo>
                                      <a:cubicBezTo>
                                        <a:pt x="28245" y="3010"/>
                                        <a:pt x="25514" y="5359"/>
                                        <a:pt x="24854" y="5842"/>
                                      </a:cubicBezTo>
                                      <a:cubicBezTo>
                                        <a:pt x="21565" y="8763"/>
                                        <a:pt x="21565" y="11201"/>
                                        <a:pt x="21565" y="13551"/>
                                      </a:cubicBezTo>
                                      <a:lnTo>
                                        <a:pt x="21565" y="33312"/>
                                      </a:lnTo>
                                      <a:cubicBezTo>
                                        <a:pt x="21565" y="36233"/>
                                        <a:pt x="21565" y="36893"/>
                                        <a:pt x="21272" y="38024"/>
                                      </a:cubicBezTo>
                                      <a:cubicBezTo>
                                        <a:pt x="20345" y="41504"/>
                                        <a:pt x="17704" y="44895"/>
                                        <a:pt x="10643" y="47054"/>
                                      </a:cubicBezTo>
                                      <a:cubicBezTo>
                                        <a:pt x="21565" y="50343"/>
                                        <a:pt x="21565" y="56845"/>
                                        <a:pt x="21565" y="59385"/>
                                      </a:cubicBezTo>
                                      <a:lnTo>
                                        <a:pt x="21565" y="79146"/>
                                      </a:lnTo>
                                      <a:cubicBezTo>
                                        <a:pt x="21565" y="82436"/>
                                        <a:pt x="21565" y="82626"/>
                                        <a:pt x="21844" y="83566"/>
                                      </a:cubicBezTo>
                                      <a:cubicBezTo>
                                        <a:pt x="22492" y="86487"/>
                                        <a:pt x="25603" y="90907"/>
                                        <a:pt x="34366" y="91465"/>
                                      </a:cubicBezTo>
                                      <a:cubicBezTo>
                                        <a:pt x="35115" y="91567"/>
                                        <a:pt x="35954" y="91567"/>
                                        <a:pt x="35954" y="92786"/>
                                      </a:cubicBezTo>
                                      <a:cubicBezTo>
                                        <a:pt x="35954" y="94107"/>
                                        <a:pt x="35014" y="94107"/>
                                        <a:pt x="33706" y="94107"/>
                                      </a:cubicBezTo>
                                      <a:cubicBezTo>
                                        <a:pt x="30404" y="94107"/>
                                        <a:pt x="24574" y="93358"/>
                                        <a:pt x="20523" y="91008"/>
                                      </a:cubicBezTo>
                                      <a:cubicBezTo>
                                        <a:pt x="14503" y="87516"/>
                                        <a:pt x="14503" y="83376"/>
                                        <a:pt x="14503" y="80366"/>
                                      </a:cubicBezTo>
                                      <a:lnTo>
                                        <a:pt x="14503" y="61176"/>
                                      </a:lnTo>
                                      <a:cubicBezTo>
                                        <a:pt x="14503" y="57683"/>
                                        <a:pt x="14503" y="57493"/>
                                        <a:pt x="14224" y="56375"/>
                                      </a:cubicBezTo>
                                      <a:cubicBezTo>
                                        <a:pt x="13564" y="53734"/>
                                        <a:pt x="10554" y="48933"/>
                                        <a:pt x="1600" y="48374"/>
                                      </a:cubicBezTo>
                                      <a:cubicBezTo>
                                        <a:pt x="851" y="48273"/>
                                        <a:pt x="0" y="48273"/>
                                        <a:pt x="0" y="47054"/>
                                      </a:cubicBezTo>
                                      <a:cubicBezTo>
                                        <a:pt x="0" y="45834"/>
                                        <a:pt x="762" y="45834"/>
                                        <a:pt x="1892" y="45733"/>
                                      </a:cubicBezTo>
                                      <a:cubicBezTo>
                                        <a:pt x="9601" y="45276"/>
                                        <a:pt x="14313" y="40754"/>
                                        <a:pt x="14503" y="35852"/>
                                      </a:cubicBezTo>
                                      <a:lnTo>
                                        <a:pt x="14503" y="11862"/>
                                      </a:lnTo>
                                      <a:cubicBezTo>
                                        <a:pt x="14592" y="4712"/>
                                        <a:pt x="23533" y="0"/>
                                        <a:pt x="337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5" name="Shape 2085"/>
                              <wps:cNvSpPr/>
                              <wps:spPr>
                                <a:xfrm>
                                  <a:off x="53772" y="4420"/>
                                  <a:ext cx="27572" cy="940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72" h="94094">
                                      <a:moveTo>
                                        <a:pt x="25590" y="0"/>
                                      </a:moveTo>
                                      <a:cubicBezTo>
                                        <a:pt x="27013" y="0"/>
                                        <a:pt x="27572" y="749"/>
                                        <a:pt x="27572" y="1689"/>
                                      </a:cubicBezTo>
                                      <a:cubicBezTo>
                                        <a:pt x="27572" y="2349"/>
                                        <a:pt x="27483" y="2451"/>
                                        <a:pt x="25984" y="3848"/>
                                      </a:cubicBezTo>
                                      <a:cubicBezTo>
                                        <a:pt x="14021" y="14491"/>
                                        <a:pt x="9970" y="30963"/>
                                        <a:pt x="9970" y="47054"/>
                                      </a:cubicBezTo>
                                      <a:cubicBezTo>
                                        <a:pt x="9970" y="63233"/>
                                        <a:pt x="14211" y="79705"/>
                                        <a:pt x="26162" y="90526"/>
                                      </a:cubicBezTo>
                                      <a:cubicBezTo>
                                        <a:pt x="27292" y="91465"/>
                                        <a:pt x="27572" y="91745"/>
                                        <a:pt x="27572" y="92405"/>
                                      </a:cubicBezTo>
                                      <a:cubicBezTo>
                                        <a:pt x="27572" y="93345"/>
                                        <a:pt x="27013" y="94094"/>
                                        <a:pt x="25590" y="94094"/>
                                      </a:cubicBezTo>
                                      <a:cubicBezTo>
                                        <a:pt x="23520" y="94094"/>
                                        <a:pt x="14592" y="87325"/>
                                        <a:pt x="8649" y="77915"/>
                                      </a:cubicBezTo>
                                      <a:cubicBezTo>
                                        <a:pt x="1689" y="66815"/>
                                        <a:pt x="0" y="55423"/>
                                        <a:pt x="0" y="47054"/>
                                      </a:cubicBezTo>
                                      <a:cubicBezTo>
                                        <a:pt x="0" y="31991"/>
                                        <a:pt x="5181" y="17691"/>
                                        <a:pt x="16942" y="6020"/>
                                      </a:cubicBezTo>
                                      <a:cubicBezTo>
                                        <a:pt x="18821" y="4229"/>
                                        <a:pt x="23813" y="0"/>
                                        <a:pt x="255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6" name="Shape 2086"/>
                              <wps:cNvSpPr/>
                              <wps:spPr>
                                <a:xfrm>
                                  <a:off x="98615" y="4420"/>
                                  <a:ext cx="27559" cy="940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59" h="94094">
                                      <a:moveTo>
                                        <a:pt x="25591" y="0"/>
                                      </a:moveTo>
                                      <a:cubicBezTo>
                                        <a:pt x="27000" y="0"/>
                                        <a:pt x="27559" y="749"/>
                                        <a:pt x="27559" y="1689"/>
                                      </a:cubicBezTo>
                                      <a:cubicBezTo>
                                        <a:pt x="27559" y="2349"/>
                                        <a:pt x="27483" y="2451"/>
                                        <a:pt x="25972" y="3848"/>
                                      </a:cubicBezTo>
                                      <a:cubicBezTo>
                                        <a:pt x="14021" y="14491"/>
                                        <a:pt x="9970" y="30963"/>
                                        <a:pt x="9970" y="47054"/>
                                      </a:cubicBezTo>
                                      <a:cubicBezTo>
                                        <a:pt x="9970" y="63233"/>
                                        <a:pt x="14199" y="79705"/>
                                        <a:pt x="26162" y="90526"/>
                                      </a:cubicBezTo>
                                      <a:cubicBezTo>
                                        <a:pt x="27293" y="91465"/>
                                        <a:pt x="27559" y="91745"/>
                                        <a:pt x="27559" y="92405"/>
                                      </a:cubicBezTo>
                                      <a:cubicBezTo>
                                        <a:pt x="27559" y="93345"/>
                                        <a:pt x="27000" y="94094"/>
                                        <a:pt x="25591" y="94094"/>
                                      </a:cubicBezTo>
                                      <a:cubicBezTo>
                                        <a:pt x="23521" y="94094"/>
                                        <a:pt x="14580" y="87325"/>
                                        <a:pt x="8649" y="77915"/>
                                      </a:cubicBezTo>
                                      <a:cubicBezTo>
                                        <a:pt x="1677" y="66815"/>
                                        <a:pt x="0" y="55423"/>
                                        <a:pt x="0" y="47054"/>
                                      </a:cubicBezTo>
                                      <a:cubicBezTo>
                                        <a:pt x="0" y="31991"/>
                                        <a:pt x="5169" y="17691"/>
                                        <a:pt x="16942" y="6020"/>
                                      </a:cubicBezTo>
                                      <a:cubicBezTo>
                                        <a:pt x="18822" y="4229"/>
                                        <a:pt x="23800" y="0"/>
                                        <a:pt x="255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7" name="Shape 2087"/>
                              <wps:cNvSpPr/>
                              <wps:spPr>
                                <a:xfrm>
                                  <a:off x="137135" y="10998"/>
                                  <a:ext cx="67869" cy="6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869" h="63995">
                                      <a:moveTo>
                                        <a:pt x="0" y="0"/>
                                      </a:moveTo>
                                      <a:lnTo>
                                        <a:pt x="61557" y="0"/>
                                      </a:lnTo>
                                      <a:lnTo>
                                        <a:pt x="64668" y="22860"/>
                                      </a:lnTo>
                                      <a:lnTo>
                                        <a:pt x="59398" y="22860"/>
                                      </a:lnTo>
                                      <a:cubicBezTo>
                                        <a:pt x="57696" y="9512"/>
                                        <a:pt x="53086" y="4890"/>
                                        <a:pt x="39535" y="4890"/>
                                      </a:cubicBezTo>
                                      <a:lnTo>
                                        <a:pt x="24193" y="4890"/>
                                      </a:lnTo>
                                      <a:lnTo>
                                        <a:pt x="24193" y="28321"/>
                                      </a:lnTo>
                                      <a:lnTo>
                                        <a:pt x="29832" y="28321"/>
                                      </a:lnTo>
                                      <a:cubicBezTo>
                                        <a:pt x="38684" y="28321"/>
                                        <a:pt x="40284" y="25032"/>
                                        <a:pt x="40284" y="17501"/>
                                      </a:cubicBezTo>
                                      <a:lnTo>
                                        <a:pt x="45555" y="17501"/>
                                      </a:lnTo>
                                      <a:lnTo>
                                        <a:pt x="45555" y="44044"/>
                                      </a:lnTo>
                                      <a:lnTo>
                                        <a:pt x="40284" y="44044"/>
                                      </a:lnTo>
                                      <a:cubicBezTo>
                                        <a:pt x="40284" y="36513"/>
                                        <a:pt x="38684" y="33223"/>
                                        <a:pt x="29832" y="33223"/>
                                      </a:cubicBezTo>
                                      <a:lnTo>
                                        <a:pt x="24193" y="33223"/>
                                      </a:lnTo>
                                      <a:lnTo>
                                        <a:pt x="24193" y="59106"/>
                                      </a:lnTo>
                                      <a:lnTo>
                                        <a:pt x="39827" y="59106"/>
                                      </a:lnTo>
                                      <a:cubicBezTo>
                                        <a:pt x="56947" y="59106"/>
                                        <a:pt x="60338" y="51575"/>
                                        <a:pt x="62598" y="38113"/>
                                      </a:cubicBezTo>
                                      <a:lnTo>
                                        <a:pt x="67869" y="38113"/>
                                      </a:lnTo>
                                      <a:lnTo>
                                        <a:pt x="63246" y="63995"/>
                                      </a:lnTo>
                                      <a:lnTo>
                                        <a:pt x="0" y="63995"/>
                                      </a:lnTo>
                                      <a:lnTo>
                                        <a:pt x="0" y="59106"/>
                                      </a:lnTo>
                                      <a:lnTo>
                                        <a:pt x="10173" y="59106"/>
                                      </a:lnTo>
                                      <a:lnTo>
                                        <a:pt x="10173" y="4890"/>
                                      </a:lnTo>
                                      <a:lnTo>
                                        <a:pt x="0" y="48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8" name="Shape 2088"/>
                              <wps:cNvSpPr/>
                              <wps:spPr>
                                <a:xfrm>
                                  <a:off x="212700" y="10440"/>
                                  <a:ext cx="39669" cy="64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69" h="64554">
                                      <a:moveTo>
                                        <a:pt x="0" y="0"/>
                                      </a:moveTo>
                                      <a:lnTo>
                                        <a:pt x="39669" y="0"/>
                                      </a:lnTo>
                                      <a:lnTo>
                                        <a:pt x="39669" y="4890"/>
                                      </a:lnTo>
                                      <a:lnTo>
                                        <a:pt x="22961" y="4890"/>
                                      </a:lnTo>
                                      <a:lnTo>
                                        <a:pt x="22961" y="28981"/>
                                      </a:lnTo>
                                      <a:lnTo>
                                        <a:pt x="39052" y="28981"/>
                                      </a:lnTo>
                                      <a:lnTo>
                                        <a:pt x="39669" y="28778"/>
                                      </a:lnTo>
                                      <a:lnTo>
                                        <a:pt x="39669" y="32931"/>
                                      </a:lnTo>
                                      <a:lnTo>
                                        <a:pt x="22961" y="32931"/>
                                      </a:lnTo>
                                      <a:lnTo>
                                        <a:pt x="22961" y="59665"/>
                                      </a:lnTo>
                                      <a:lnTo>
                                        <a:pt x="39669" y="59665"/>
                                      </a:lnTo>
                                      <a:lnTo>
                                        <a:pt x="39669" y="64554"/>
                                      </a:lnTo>
                                      <a:lnTo>
                                        <a:pt x="0" y="64554"/>
                                      </a:lnTo>
                                      <a:lnTo>
                                        <a:pt x="0" y="59665"/>
                                      </a:lnTo>
                                      <a:lnTo>
                                        <a:pt x="10160" y="59665"/>
                                      </a:lnTo>
                                      <a:lnTo>
                                        <a:pt x="10160" y="4890"/>
                                      </a:lnTo>
                                      <a:lnTo>
                                        <a:pt x="0" y="48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89" name="Shape 2089"/>
                              <wps:cNvSpPr/>
                              <wps:spPr>
                                <a:xfrm>
                                  <a:off x="252368" y="10440"/>
                                  <a:ext cx="31197" cy="64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97" h="64554">
                                      <a:moveTo>
                                        <a:pt x="0" y="0"/>
                                      </a:moveTo>
                                      <a:lnTo>
                                        <a:pt x="3156" y="0"/>
                                      </a:lnTo>
                                      <a:cubicBezTo>
                                        <a:pt x="18967" y="0"/>
                                        <a:pt x="27997" y="7429"/>
                                        <a:pt x="27997" y="16281"/>
                                      </a:cubicBezTo>
                                      <a:cubicBezTo>
                                        <a:pt x="27997" y="23520"/>
                                        <a:pt x="21228" y="29070"/>
                                        <a:pt x="11246" y="30772"/>
                                      </a:cubicBezTo>
                                      <a:cubicBezTo>
                                        <a:pt x="24428" y="32182"/>
                                        <a:pt x="31197" y="39141"/>
                                        <a:pt x="31197" y="46952"/>
                                      </a:cubicBezTo>
                                      <a:cubicBezTo>
                                        <a:pt x="31197" y="56553"/>
                                        <a:pt x="22358" y="64554"/>
                                        <a:pt x="6267" y="64554"/>
                                      </a:cubicBezTo>
                                      <a:lnTo>
                                        <a:pt x="0" y="64554"/>
                                      </a:lnTo>
                                      <a:lnTo>
                                        <a:pt x="0" y="59665"/>
                                      </a:lnTo>
                                      <a:lnTo>
                                        <a:pt x="2216" y="59665"/>
                                      </a:lnTo>
                                      <a:cubicBezTo>
                                        <a:pt x="11525" y="59665"/>
                                        <a:pt x="16707" y="54483"/>
                                        <a:pt x="16707" y="46774"/>
                                      </a:cubicBezTo>
                                      <a:cubicBezTo>
                                        <a:pt x="16707" y="41313"/>
                                        <a:pt x="14344" y="32931"/>
                                        <a:pt x="3156" y="32931"/>
                                      </a:cubicBezTo>
                                      <a:lnTo>
                                        <a:pt x="0" y="32931"/>
                                      </a:lnTo>
                                      <a:lnTo>
                                        <a:pt x="0" y="28778"/>
                                      </a:lnTo>
                                      <a:lnTo>
                                        <a:pt x="10187" y="25418"/>
                                      </a:lnTo>
                                      <a:cubicBezTo>
                                        <a:pt x="12703" y="23171"/>
                                        <a:pt x="14065" y="19996"/>
                                        <a:pt x="14065" y="16281"/>
                                      </a:cubicBezTo>
                                      <a:cubicBezTo>
                                        <a:pt x="14065" y="11481"/>
                                        <a:pt x="11627" y="4890"/>
                                        <a:pt x="1924" y="4890"/>
                                      </a:cubicBezTo>
                                      <a:lnTo>
                                        <a:pt x="0" y="48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0" name="Shape 2090"/>
                              <wps:cNvSpPr/>
                              <wps:spPr>
                                <a:xfrm>
                                  <a:off x="294539" y="10440"/>
                                  <a:ext cx="38112" cy="64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12" h="64554">
                                      <a:moveTo>
                                        <a:pt x="0" y="0"/>
                                      </a:moveTo>
                                      <a:lnTo>
                                        <a:pt x="38112" y="0"/>
                                      </a:lnTo>
                                      <a:lnTo>
                                        <a:pt x="38112" y="4944"/>
                                      </a:lnTo>
                                      <a:lnTo>
                                        <a:pt x="37731" y="4890"/>
                                      </a:lnTo>
                                      <a:lnTo>
                                        <a:pt x="23622" y="4890"/>
                                      </a:lnTo>
                                      <a:lnTo>
                                        <a:pt x="23622" y="32271"/>
                                      </a:lnTo>
                                      <a:lnTo>
                                        <a:pt x="37643" y="32271"/>
                                      </a:lnTo>
                                      <a:lnTo>
                                        <a:pt x="38112" y="32204"/>
                                      </a:lnTo>
                                      <a:lnTo>
                                        <a:pt x="38112" y="36703"/>
                                      </a:lnTo>
                                      <a:lnTo>
                                        <a:pt x="24181" y="36703"/>
                                      </a:lnTo>
                                      <a:lnTo>
                                        <a:pt x="24181" y="59665"/>
                                      </a:lnTo>
                                      <a:lnTo>
                                        <a:pt x="34353" y="59665"/>
                                      </a:lnTo>
                                      <a:lnTo>
                                        <a:pt x="34353" y="64554"/>
                                      </a:lnTo>
                                      <a:cubicBezTo>
                                        <a:pt x="30772" y="64275"/>
                                        <a:pt x="21272" y="64275"/>
                                        <a:pt x="17221" y="64275"/>
                                      </a:cubicBezTo>
                                      <a:cubicBezTo>
                                        <a:pt x="13081" y="64275"/>
                                        <a:pt x="3569" y="64275"/>
                                        <a:pt x="0" y="64554"/>
                                      </a:cubicBezTo>
                                      <a:lnTo>
                                        <a:pt x="0" y="59665"/>
                                      </a:lnTo>
                                      <a:lnTo>
                                        <a:pt x="10160" y="59665"/>
                                      </a:lnTo>
                                      <a:lnTo>
                                        <a:pt x="10160" y="4890"/>
                                      </a:lnTo>
                                      <a:lnTo>
                                        <a:pt x="0" y="48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1" name="Shape 2091"/>
                              <wps:cNvSpPr/>
                              <wps:spPr>
                                <a:xfrm>
                                  <a:off x="332651" y="10440"/>
                                  <a:ext cx="29553" cy="36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53" h="36703">
                                      <a:moveTo>
                                        <a:pt x="0" y="0"/>
                                      </a:moveTo>
                                      <a:lnTo>
                                        <a:pt x="3099" y="0"/>
                                      </a:lnTo>
                                      <a:cubicBezTo>
                                        <a:pt x="20041" y="0"/>
                                        <a:pt x="29553" y="8382"/>
                                        <a:pt x="29553" y="18542"/>
                                      </a:cubicBezTo>
                                      <a:cubicBezTo>
                                        <a:pt x="29553" y="28600"/>
                                        <a:pt x="19952" y="36703"/>
                                        <a:pt x="3099" y="36703"/>
                                      </a:cubicBezTo>
                                      <a:lnTo>
                                        <a:pt x="0" y="36703"/>
                                      </a:lnTo>
                                      <a:lnTo>
                                        <a:pt x="0" y="32204"/>
                                      </a:lnTo>
                                      <a:lnTo>
                                        <a:pt x="8179" y="31038"/>
                                      </a:lnTo>
                                      <a:cubicBezTo>
                                        <a:pt x="14491" y="28698"/>
                                        <a:pt x="14491" y="23409"/>
                                        <a:pt x="14491" y="18542"/>
                                      </a:cubicBezTo>
                                      <a:cubicBezTo>
                                        <a:pt x="14491" y="13675"/>
                                        <a:pt x="14491" y="8429"/>
                                        <a:pt x="8217" y="6110"/>
                                      </a:cubicBezTo>
                                      <a:lnTo>
                                        <a:pt x="0" y="49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2" name="Shape 2092"/>
                              <wps:cNvSpPr/>
                              <wps:spPr>
                                <a:xfrm>
                                  <a:off x="373037" y="41619"/>
                                  <a:ext cx="20110" cy="4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10" h="47432">
                                      <a:moveTo>
                                        <a:pt x="20110" y="0"/>
                                      </a:moveTo>
                                      <a:lnTo>
                                        <a:pt x="20110" y="3607"/>
                                      </a:lnTo>
                                      <a:lnTo>
                                        <a:pt x="14945" y="4717"/>
                                      </a:lnTo>
                                      <a:cubicBezTo>
                                        <a:pt x="13179" y="5599"/>
                                        <a:pt x="11608" y="7136"/>
                                        <a:pt x="10935" y="9752"/>
                                      </a:cubicBezTo>
                                      <a:cubicBezTo>
                                        <a:pt x="10160" y="13067"/>
                                        <a:pt x="10160" y="18642"/>
                                        <a:pt x="10160" y="23087"/>
                                      </a:cubicBezTo>
                                      <a:cubicBezTo>
                                        <a:pt x="10160" y="27888"/>
                                        <a:pt x="10160" y="32828"/>
                                        <a:pt x="10871" y="36638"/>
                                      </a:cubicBezTo>
                                      <a:cubicBezTo>
                                        <a:pt x="11430" y="39883"/>
                                        <a:pt x="13141" y="41683"/>
                                        <a:pt x="15013" y="42672"/>
                                      </a:cubicBezTo>
                                      <a:lnTo>
                                        <a:pt x="20110" y="43838"/>
                                      </a:lnTo>
                                      <a:lnTo>
                                        <a:pt x="20110" y="47432"/>
                                      </a:lnTo>
                                      <a:lnTo>
                                        <a:pt x="9263" y="45201"/>
                                      </a:lnTo>
                                      <a:cubicBezTo>
                                        <a:pt x="1036" y="40992"/>
                                        <a:pt x="0" y="31622"/>
                                        <a:pt x="0" y="24002"/>
                                      </a:cubicBezTo>
                                      <a:cubicBezTo>
                                        <a:pt x="0" y="16486"/>
                                        <a:pt x="950" y="6742"/>
                                        <a:pt x="9199" y="2340"/>
                                      </a:cubicBezTo>
                                      <a:lnTo>
                                        <a:pt x="201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3" name="Shape 2093"/>
                              <wps:cNvSpPr/>
                              <wps:spPr>
                                <a:xfrm>
                                  <a:off x="393148" y="41618"/>
                                  <a:ext cx="20123" cy="47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23" h="47435">
                                      <a:moveTo>
                                        <a:pt x="6" y="0"/>
                                      </a:moveTo>
                                      <a:cubicBezTo>
                                        <a:pt x="18358" y="0"/>
                                        <a:pt x="20123" y="13843"/>
                                        <a:pt x="20123" y="24003"/>
                                      </a:cubicBezTo>
                                      <a:cubicBezTo>
                                        <a:pt x="20123" y="34023"/>
                                        <a:pt x="18358" y="47435"/>
                                        <a:pt x="6" y="47435"/>
                                      </a:cubicBezTo>
                                      <a:lnTo>
                                        <a:pt x="0" y="47433"/>
                                      </a:lnTo>
                                      <a:lnTo>
                                        <a:pt x="0" y="43839"/>
                                      </a:lnTo>
                                      <a:lnTo>
                                        <a:pt x="6" y="43840"/>
                                      </a:lnTo>
                                      <a:cubicBezTo>
                                        <a:pt x="2686" y="43840"/>
                                        <a:pt x="8058" y="43053"/>
                                        <a:pt x="9252" y="36640"/>
                                      </a:cubicBezTo>
                                      <a:cubicBezTo>
                                        <a:pt x="9951" y="32829"/>
                                        <a:pt x="9951" y="27394"/>
                                        <a:pt x="9951" y="23089"/>
                                      </a:cubicBezTo>
                                      <a:cubicBezTo>
                                        <a:pt x="9951" y="18428"/>
                                        <a:pt x="9951" y="13907"/>
                                        <a:pt x="9252" y="10236"/>
                                      </a:cubicBezTo>
                                      <a:cubicBezTo>
                                        <a:pt x="8122" y="4305"/>
                                        <a:pt x="2546" y="3607"/>
                                        <a:pt x="6" y="3607"/>
                                      </a:cubicBezTo>
                                      <a:lnTo>
                                        <a:pt x="0" y="3608"/>
                                      </a:lnTo>
                                      <a:lnTo>
                                        <a:pt x="0" y="1"/>
                                      </a:lnTo>
                                      <a:lnTo>
                                        <a:pt x="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4" name="Shape 2094"/>
                              <wps:cNvSpPr/>
                              <wps:spPr>
                                <a:xfrm>
                                  <a:off x="432232" y="64553"/>
                                  <a:ext cx="18000" cy="43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70" h="28613">
                                      <a:moveTo>
                                        <a:pt x="5169" y="0"/>
                                      </a:moveTo>
                                      <a:cubicBezTo>
                                        <a:pt x="9322" y="0"/>
                                        <a:pt x="11570" y="4140"/>
                                        <a:pt x="11570" y="10160"/>
                                      </a:cubicBezTo>
                                      <a:cubicBezTo>
                                        <a:pt x="11570" y="21171"/>
                                        <a:pt x="3759" y="28613"/>
                                        <a:pt x="2629" y="28613"/>
                                      </a:cubicBezTo>
                                      <a:cubicBezTo>
                                        <a:pt x="1968" y="28613"/>
                                        <a:pt x="1219" y="28042"/>
                                        <a:pt x="1219" y="27280"/>
                                      </a:cubicBezTo>
                                      <a:cubicBezTo>
                                        <a:pt x="1219" y="26810"/>
                                        <a:pt x="1410" y="26632"/>
                                        <a:pt x="1778" y="26340"/>
                                      </a:cubicBezTo>
                                      <a:cubicBezTo>
                                        <a:pt x="7620" y="20510"/>
                                        <a:pt x="8941" y="15151"/>
                                        <a:pt x="8941" y="9030"/>
                                      </a:cubicBezTo>
                                      <a:cubicBezTo>
                                        <a:pt x="8941" y="9119"/>
                                        <a:pt x="7519" y="10439"/>
                                        <a:pt x="5271" y="10439"/>
                                      </a:cubicBezTo>
                                      <a:cubicBezTo>
                                        <a:pt x="1778" y="10439"/>
                                        <a:pt x="0" y="7798"/>
                                        <a:pt x="0" y="5169"/>
                                      </a:cubicBezTo>
                                      <a:cubicBezTo>
                                        <a:pt x="0" y="2629"/>
                                        <a:pt x="1880" y="0"/>
                                        <a:pt x="516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5" name="Shape 2095"/>
                              <wps:cNvSpPr/>
                              <wps:spPr>
                                <a:xfrm>
                                  <a:off x="476301" y="49301"/>
                                  <a:ext cx="61074" cy="43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74" h="4318">
                                      <a:moveTo>
                                        <a:pt x="3581" y="0"/>
                                      </a:moveTo>
                                      <a:lnTo>
                                        <a:pt x="57505" y="0"/>
                                      </a:lnTo>
                                      <a:cubicBezTo>
                                        <a:pt x="59004" y="0"/>
                                        <a:pt x="61074" y="0"/>
                                        <a:pt x="61074" y="2159"/>
                                      </a:cubicBezTo>
                                      <a:cubicBezTo>
                                        <a:pt x="61074" y="4318"/>
                                        <a:pt x="59004" y="4318"/>
                                        <a:pt x="57505" y="4318"/>
                                      </a:cubicBezTo>
                                      <a:lnTo>
                                        <a:pt x="3581" y="4318"/>
                                      </a:lnTo>
                                      <a:cubicBezTo>
                                        <a:pt x="2070" y="4318"/>
                                        <a:pt x="0" y="4318"/>
                                        <a:pt x="0" y="2159"/>
                                      </a:cubicBezTo>
                                      <a:cubicBezTo>
                                        <a:pt x="0" y="0"/>
                                        <a:pt x="2070" y="0"/>
                                        <a:pt x="35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6" name="Shape 2096"/>
                              <wps:cNvSpPr/>
                              <wps:spPr>
                                <a:xfrm>
                                  <a:off x="551536" y="13068"/>
                                  <a:ext cx="46114" cy="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114" h="61925">
                                      <a:moveTo>
                                        <a:pt x="21552" y="0"/>
                                      </a:moveTo>
                                      <a:cubicBezTo>
                                        <a:pt x="35852" y="0"/>
                                        <a:pt x="46114" y="7252"/>
                                        <a:pt x="46114" y="18351"/>
                                      </a:cubicBezTo>
                                      <a:cubicBezTo>
                                        <a:pt x="46114" y="23724"/>
                                        <a:pt x="43764" y="28423"/>
                                        <a:pt x="37173" y="33591"/>
                                      </a:cubicBezTo>
                                      <a:cubicBezTo>
                                        <a:pt x="33134" y="36703"/>
                                        <a:pt x="28042" y="39535"/>
                                        <a:pt x="15431" y="49416"/>
                                      </a:cubicBezTo>
                                      <a:lnTo>
                                        <a:pt x="28423" y="49416"/>
                                      </a:lnTo>
                                      <a:cubicBezTo>
                                        <a:pt x="30010" y="49416"/>
                                        <a:pt x="37274" y="49416"/>
                                        <a:pt x="38303" y="48844"/>
                                      </a:cubicBezTo>
                                      <a:cubicBezTo>
                                        <a:pt x="38875" y="48565"/>
                                        <a:pt x="40094" y="46685"/>
                                        <a:pt x="40843" y="40475"/>
                                      </a:cubicBezTo>
                                      <a:lnTo>
                                        <a:pt x="46114" y="40475"/>
                                      </a:lnTo>
                                      <a:lnTo>
                                        <a:pt x="43015" y="61925"/>
                                      </a:lnTo>
                                      <a:lnTo>
                                        <a:pt x="0" y="61925"/>
                                      </a:lnTo>
                                      <a:lnTo>
                                        <a:pt x="0" y="59957"/>
                                      </a:lnTo>
                                      <a:cubicBezTo>
                                        <a:pt x="0" y="58064"/>
                                        <a:pt x="89" y="57975"/>
                                        <a:pt x="1131" y="56934"/>
                                      </a:cubicBezTo>
                                      <a:lnTo>
                                        <a:pt x="21933" y="37554"/>
                                      </a:lnTo>
                                      <a:cubicBezTo>
                                        <a:pt x="27483" y="32372"/>
                                        <a:pt x="32474" y="26073"/>
                                        <a:pt x="32474" y="18453"/>
                                      </a:cubicBezTo>
                                      <a:cubicBezTo>
                                        <a:pt x="32474" y="11201"/>
                                        <a:pt x="27762" y="4902"/>
                                        <a:pt x="19291" y="4902"/>
                                      </a:cubicBezTo>
                                      <a:cubicBezTo>
                                        <a:pt x="16370" y="4902"/>
                                        <a:pt x="12611" y="5651"/>
                                        <a:pt x="9970" y="7633"/>
                                      </a:cubicBezTo>
                                      <a:cubicBezTo>
                                        <a:pt x="11202" y="8103"/>
                                        <a:pt x="14402" y="9881"/>
                                        <a:pt x="14402" y="14300"/>
                                      </a:cubicBezTo>
                                      <a:cubicBezTo>
                                        <a:pt x="14402" y="19202"/>
                                        <a:pt x="10440" y="21552"/>
                                        <a:pt x="7150" y="21552"/>
                                      </a:cubicBezTo>
                                      <a:cubicBezTo>
                                        <a:pt x="4521" y="21552"/>
                                        <a:pt x="0" y="19774"/>
                                        <a:pt x="0" y="14224"/>
                                      </a:cubicBezTo>
                                      <a:cubicBezTo>
                                        <a:pt x="0" y="5372"/>
                                        <a:pt x="9500" y="0"/>
                                        <a:pt x="215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7" name="Shape 2097"/>
                              <wps:cNvSpPr/>
                              <wps:spPr>
                                <a:xfrm>
                                  <a:off x="624332" y="70104"/>
                                  <a:ext cx="279" cy="48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9" h="4889">
                                      <a:moveTo>
                                        <a:pt x="0" y="0"/>
                                      </a:moveTo>
                                      <a:lnTo>
                                        <a:pt x="279" y="0"/>
                                      </a:lnTo>
                                      <a:lnTo>
                                        <a:pt x="279" y="4881"/>
                                      </a:lnTo>
                                      <a:lnTo>
                                        <a:pt x="0" y="488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8" name="Shape 2098"/>
                              <wps:cNvSpPr/>
                              <wps:spPr>
                                <a:xfrm>
                                  <a:off x="606641" y="34042"/>
                                  <a:ext cx="17971" cy="264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971" h="26460">
                                      <a:moveTo>
                                        <a:pt x="17971" y="0"/>
                                      </a:moveTo>
                                      <a:lnTo>
                                        <a:pt x="17971" y="7023"/>
                                      </a:lnTo>
                                      <a:lnTo>
                                        <a:pt x="5829" y="21558"/>
                                      </a:lnTo>
                                      <a:lnTo>
                                        <a:pt x="17971" y="21558"/>
                                      </a:lnTo>
                                      <a:lnTo>
                                        <a:pt x="17971" y="26460"/>
                                      </a:lnTo>
                                      <a:lnTo>
                                        <a:pt x="0" y="26460"/>
                                      </a:lnTo>
                                      <a:lnTo>
                                        <a:pt x="0" y="21558"/>
                                      </a:lnTo>
                                      <a:lnTo>
                                        <a:pt x="179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099" name="Shape 2099"/>
                              <wps:cNvSpPr/>
                              <wps:spPr>
                                <a:xfrm>
                                  <a:off x="624612" y="12979"/>
                                  <a:ext cx="33223" cy="620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223" h="62014">
                                      <a:moveTo>
                                        <a:pt x="20142" y="0"/>
                                      </a:moveTo>
                                      <a:cubicBezTo>
                                        <a:pt x="22873" y="0"/>
                                        <a:pt x="23432" y="292"/>
                                        <a:pt x="23432" y="3200"/>
                                      </a:cubicBezTo>
                                      <a:lnTo>
                                        <a:pt x="23432" y="42621"/>
                                      </a:lnTo>
                                      <a:lnTo>
                                        <a:pt x="33223" y="42621"/>
                                      </a:lnTo>
                                      <a:lnTo>
                                        <a:pt x="33223" y="47523"/>
                                      </a:lnTo>
                                      <a:lnTo>
                                        <a:pt x="23432" y="47523"/>
                                      </a:lnTo>
                                      <a:lnTo>
                                        <a:pt x="23432" y="57125"/>
                                      </a:lnTo>
                                      <a:lnTo>
                                        <a:pt x="33223" y="57125"/>
                                      </a:lnTo>
                                      <a:lnTo>
                                        <a:pt x="33223" y="62014"/>
                                      </a:lnTo>
                                      <a:cubicBezTo>
                                        <a:pt x="28994" y="61735"/>
                                        <a:pt x="21272" y="61735"/>
                                        <a:pt x="16751" y="61735"/>
                                      </a:cubicBezTo>
                                      <a:cubicBezTo>
                                        <a:pt x="14732" y="61735"/>
                                        <a:pt x="11347" y="61735"/>
                                        <a:pt x="8031" y="61770"/>
                                      </a:cubicBezTo>
                                      <a:lnTo>
                                        <a:pt x="0" y="62006"/>
                                      </a:lnTo>
                                      <a:lnTo>
                                        <a:pt x="0" y="57125"/>
                                      </a:lnTo>
                                      <a:lnTo>
                                        <a:pt x="10922" y="57125"/>
                                      </a:lnTo>
                                      <a:lnTo>
                                        <a:pt x="10922" y="47523"/>
                                      </a:lnTo>
                                      <a:lnTo>
                                        <a:pt x="0" y="47523"/>
                                      </a:lnTo>
                                      <a:lnTo>
                                        <a:pt x="0" y="42621"/>
                                      </a:lnTo>
                                      <a:lnTo>
                                        <a:pt x="12141" y="42621"/>
                                      </a:lnTo>
                                      <a:lnTo>
                                        <a:pt x="12141" y="13551"/>
                                      </a:lnTo>
                                      <a:lnTo>
                                        <a:pt x="0" y="28086"/>
                                      </a:lnTo>
                                      <a:lnTo>
                                        <a:pt x="0" y="21063"/>
                                      </a:lnTo>
                                      <a:lnTo>
                                        <a:pt x="16383" y="1410"/>
                                      </a:lnTo>
                                      <a:cubicBezTo>
                                        <a:pt x="17500" y="0"/>
                                        <a:pt x="18161" y="0"/>
                                        <a:pt x="2014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0" name="Shape 2100"/>
                              <wps:cNvSpPr/>
                              <wps:spPr>
                                <a:xfrm>
                                  <a:off x="667093" y="0"/>
                                  <a:ext cx="24905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05" h="99987">
                                      <a:moveTo>
                                        <a:pt x="1295" y="0"/>
                                      </a:moveTo>
                                      <a:cubicBezTo>
                                        <a:pt x="3099" y="0"/>
                                        <a:pt x="12205" y="8103"/>
                                        <a:pt x="17107" y="17297"/>
                                      </a:cubicBezTo>
                                      <a:cubicBezTo>
                                        <a:pt x="23292" y="29096"/>
                                        <a:pt x="24905" y="40500"/>
                                        <a:pt x="24905" y="50000"/>
                                      </a:cubicBezTo>
                                      <a:cubicBezTo>
                                        <a:pt x="24905" y="61989"/>
                                        <a:pt x="22098" y="79997"/>
                                        <a:pt x="8699" y="93993"/>
                                      </a:cubicBezTo>
                                      <a:cubicBezTo>
                                        <a:pt x="7900" y="94894"/>
                                        <a:pt x="2896" y="99987"/>
                                        <a:pt x="1295" y="99987"/>
                                      </a:cubicBezTo>
                                      <a:cubicBezTo>
                                        <a:pt x="305" y="99987"/>
                                        <a:pt x="0" y="99289"/>
                                        <a:pt x="0" y="98793"/>
                                      </a:cubicBezTo>
                                      <a:cubicBezTo>
                                        <a:pt x="0" y="98285"/>
                                        <a:pt x="102" y="98184"/>
                                        <a:pt x="1397" y="96888"/>
                                      </a:cubicBezTo>
                                      <a:cubicBezTo>
                                        <a:pt x="6502" y="92291"/>
                                        <a:pt x="18402" y="78689"/>
                                        <a:pt x="18402" y="50000"/>
                                      </a:cubicBezTo>
                                      <a:cubicBezTo>
                                        <a:pt x="18402" y="34595"/>
                                        <a:pt x="15202" y="16307"/>
                                        <a:pt x="1207" y="3010"/>
                                      </a:cubicBezTo>
                                      <a:cubicBezTo>
                                        <a:pt x="0" y="1803"/>
                                        <a:pt x="0" y="1600"/>
                                        <a:pt x="0" y="1206"/>
                                      </a:cubicBezTo>
                                      <a:cubicBezTo>
                                        <a:pt x="0" y="711"/>
                                        <a:pt x="305" y="0"/>
                                        <a:pt x="12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1" name="Shape 2101"/>
                              <wps:cNvSpPr/>
                              <wps:spPr>
                                <a:xfrm>
                                  <a:off x="710883" y="59944"/>
                                  <a:ext cx="16383" cy="332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383" h="33299">
                                      <a:moveTo>
                                        <a:pt x="7531" y="0"/>
                                      </a:moveTo>
                                      <a:cubicBezTo>
                                        <a:pt x="12713" y="0"/>
                                        <a:pt x="16383" y="5067"/>
                                        <a:pt x="16383" y="11951"/>
                                      </a:cubicBezTo>
                                      <a:cubicBezTo>
                                        <a:pt x="16383" y="25210"/>
                                        <a:pt x="6223" y="33299"/>
                                        <a:pt x="4521" y="33299"/>
                                      </a:cubicBezTo>
                                      <a:cubicBezTo>
                                        <a:pt x="3582" y="33299"/>
                                        <a:pt x="2451" y="32169"/>
                                        <a:pt x="2451" y="31229"/>
                                      </a:cubicBezTo>
                                      <a:cubicBezTo>
                                        <a:pt x="2451" y="30391"/>
                                        <a:pt x="3010" y="30010"/>
                                        <a:pt x="3582" y="29439"/>
                                      </a:cubicBezTo>
                                      <a:cubicBezTo>
                                        <a:pt x="10071" y="24460"/>
                                        <a:pt x="11951" y="18250"/>
                                        <a:pt x="12319" y="13538"/>
                                      </a:cubicBezTo>
                                      <a:cubicBezTo>
                                        <a:pt x="11011" y="14668"/>
                                        <a:pt x="9220" y="15050"/>
                                        <a:pt x="7531" y="15050"/>
                                      </a:cubicBezTo>
                                      <a:cubicBezTo>
                                        <a:pt x="2629" y="15050"/>
                                        <a:pt x="0" y="11379"/>
                                        <a:pt x="0" y="7518"/>
                                      </a:cubicBezTo>
                                      <a:cubicBezTo>
                                        <a:pt x="0" y="3658"/>
                                        <a:pt x="2730" y="0"/>
                                        <a:pt x="7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2" name="Shape 2102"/>
                              <wps:cNvSpPr/>
                              <wps:spPr>
                                <a:xfrm>
                                  <a:off x="745173" y="4420"/>
                                  <a:ext cx="27572" cy="940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72" h="94094">
                                      <a:moveTo>
                                        <a:pt x="25590" y="0"/>
                                      </a:moveTo>
                                      <a:cubicBezTo>
                                        <a:pt x="27013" y="0"/>
                                        <a:pt x="27572" y="749"/>
                                        <a:pt x="27572" y="1689"/>
                                      </a:cubicBezTo>
                                      <a:cubicBezTo>
                                        <a:pt x="27572" y="2349"/>
                                        <a:pt x="27483" y="2451"/>
                                        <a:pt x="25984" y="3848"/>
                                      </a:cubicBezTo>
                                      <a:cubicBezTo>
                                        <a:pt x="14021" y="14491"/>
                                        <a:pt x="9970" y="30963"/>
                                        <a:pt x="9970" y="47054"/>
                                      </a:cubicBezTo>
                                      <a:cubicBezTo>
                                        <a:pt x="9970" y="63233"/>
                                        <a:pt x="14198" y="79705"/>
                                        <a:pt x="26162" y="90526"/>
                                      </a:cubicBezTo>
                                      <a:cubicBezTo>
                                        <a:pt x="27292" y="91465"/>
                                        <a:pt x="27572" y="91745"/>
                                        <a:pt x="27572" y="92405"/>
                                      </a:cubicBezTo>
                                      <a:cubicBezTo>
                                        <a:pt x="27572" y="93345"/>
                                        <a:pt x="27013" y="94094"/>
                                        <a:pt x="25590" y="94094"/>
                                      </a:cubicBezTo>
                                      <a:cubicBezTo>
                                        <a:pt x="23520" y="94094"/>
                                        <a:pt x="14579" y="87325"/>
                                        <a:pt x="8649" y="77915"/>
                                      </a:cubicBezTo>
                                      <a:cubicBezTo>
                                        <a:pt x="1702" y="66815"/>
                                        <a:pt x="0" y="55423"/>
                                        <a:pt x="0" y="47054"/>
                                      </a:cubicBezTo>
                                      <a:cubicBezTo>
                                        <a:pt x="0" y="31991"/>
                                        <a:pt x="5169" y="17691"/>
                                        <a:pt x="16942" y="6020"/>
                                      </a:cubicBezTo>
                                      <a:cubicBezTo>
                                        <a:pt x="18809" y="4229"/>
                                        <a:pt x="23813" y="0"/>
                                        <a:pt x="255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3" name="Shape 2103"/>
                              <wps:cNvSpPr/>
                              <wps:spPr>
                                <a:xfrm>
                                  <a:off x="783133" y="32169"/>
                                  <a:ext cx="44056" cy="43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056" h="43472">
                                      <a:moveTo>
                                        <a:pt x="25222" y="0"/>
                                      </a:moveTo>
                                      <a:cubicBezTo>
                                        <a:pt x="29083" y="0"/>
                                        <a:pt x="42735" y="0"/>
                                        <a:pt x="42735" y="9309"/>
                                      </a:cubicBezTo>
                                      <a:cubicBezTo>
                                        <a:pt x="42735" y="13259"/>
                                        <a:pt x="39916" y="15710"/>
                                        <a:pt x="36335" y="15710"/>
                                      </a:cubicBezTo>
                                      <a:cubicBezTo>
                                        <a:pt x="32944" y="15710"/>
                                        <a:pt x="30023" y="13170"/>
                                        <a:pt x="30023" y="9411"/>
                                      </a:cubicBezTo>
                                      <a:cubicBezTo>
                                        <a:pt x="30023" y="8090"/>
                                        <a:pt x="30416" y="6680"/>
                                        <a:pt x="31153" y="5550"/>
                                      </a:cubicBezTo>
                                      <a:cubicBezTo>
                                        <a:pt x="31445" y="5270"/>
                                        <a:pt x="31521" y="5080"/>
                                        <a:pt x="31521" y="4978"/>
                                      </a:cubicBezTo>
                                      <a:cubicBezTo>
                                        <a:pt x="31521" y="4610"/>
                                        <a:pt x="26251" y="4420"/>
                                        <a:pt x="25603" y="4420"/>
                                      </a:cubicBezTo>
                                      <a:cubicBezTo>
                                        <a:pt x="12992" y="4420"/>
                                        <a:pt x="12713" y="15900"/>
                                        <a:pt x="12713" y="21552"/>
                                      </a:cubicBezTo>
                                      <a:cubicBezTo>
                                        <a:pt x="12713" y="25590"/>
                                        <a:pt x="12713" y="39052"/>
                                        <a:pt x="26721" y="39052"/>
                                      </a:cubicBezTo>
                                      <a:cubicBezTo>
                                        <a:pt x="29743" y="39052"/>
                                        <a:pt x="36055" y="38202"/>
                                        <a:pt x="38684" y="31991"/>
                                      </a:cubicBezTo>
                                      <a:cubicBezTo>
                                        <a:pt x="39344" y="30302"/>
                                        <a:pt x="39624" y="30302"/>
                                        <a:pt x="41415" y="30302"/>
                                      </a:cubicBezTo>
                                      <a:cubicBezTo>
                                        <a:pt x="42545" y="30302"/>
                                        <a:pt x="44056" y="30302"/>
                                        <a:pt x="44056" y="31991"/>
                                      </a:cubicBezTo>
                                      <a:cubicBezTo>
                                        <a:pt x="44056" y="32550"/>
                                        <a:pt x="42634" y="37262"/>
                                        <a:pt x="37655" y="40373"/>
                                      </a:cubicBezTo>
                                      <a:cubicBezTo>
                                        <a:pt x="33782" y="42723"/>
                                        <a:pt x="29083" y="43472"/>
                                        <a:pt x="24854" y="43472"/>
                                      </a:cubicBezTo>
                                      <a:cubicBezTo>
                                        <a:pt x="8471" y="43472"/>
                                        <a:pt x="0" y="33591"/>
                                        <a:pt x="0" y="21933"/>
                                      </a:cubicBezTo>
                                      <a:cubicBezTo>
                                        <a:pt x="0" y="11290"/>
                                        <a:pt x="7150" y="0"/>
                                        <a:pt x="252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4" name="Shape 2104"/>
                              <wps:cNvSpPr/>
                              <wps:spPr>
                                <a:xfrm>
                                  <a:off x="832587" y="9678"/>
                                  <a:ext cx="55906" cy="6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6" h="65316">
                                      <a:moveTo>
                                        <a:pt x="17132" y="0"/>
                                      </a:moveTo>
                                      <a:lnTo>
                                        <a:pt x="17132" y="31534"/>
                                      </a:lnTo>
                                      <a:cubicBezTo>
                                        <a:pt x="19101" y="28613"/>
                                        <a:pt x="24282" y="22873"/>
                                        <a:pt x="34163" y="22873"/>
                                      </a:cubicBezTo>
                                      <a:cubicBezTo>
                                        <a:pt x="42532" y="22873"/>
                                        <a:pt x="49708" y="25324"/>
                                        <a:pt x="49708" y="36805"/>
                                      </a:cubicBezTo>
                                      <a:lnTo>
                                        <a:pt x="49708" y="60427"/>
                                      </a:lnTo>
                                      <a:lnTo>
                                        <a:pt x="55906" y="60427"/>
                                      </a:lnTo>
                                      <a:lnTo>
                                        <a:pt x="55906" y="65316"/>
                                      </a:lnTo>
                                      <a:cubicBezTo>
                                        <a:pt x="50826" y="65037"/>
                                        <a:pt x="47625" y="65037"/>
                                        <a:pt x="43942" y="65037"/>
                                      </a:cubicBezTo>
                                      <a:cubicBezTo>
                                        <a:pt x="40374" y="65037"/>
                                        <a:pt x="37071" y="65037"/>
                                        <a:pt x="31991" y="65316"/>
                                      </a:cubicBezTo>
                                      <a:lnTo>
                                        <a:pt x="31991" y="60427"/>
                                      </a:lnTo>
                                      <a:lnTo>
                                        <a:pt x="38202" y="60427"/>
                                      </a:lnTo>
                                      <a:lnTo>
                                        <a:pt x="38202" y="35763"/>
                                      </a:lnTo>
                                      <a:cubicBezTo>
                                        <a:pt x="38202" y="28423"/>
                                        <a:pt x="36043" y="26822"/>
                                        <a:pt x="32766" y="26822"/>
                                      </a:cubicBezTo>
                                      <a:cubicBezTo>
                                        <a:pt x="26721" y="26822"/>
                                        <a:pt x="17691" y="31064"/>
                                        <a:pt x="17691" y="41504"/>
                                      </a:cubicBezTo>
                                      <a:lnTo>
                                        <a:pt x="17691" y="60427"/>
                                      </a:lnTo>
                                      <a:lnTo>
                                        <a:pt x="23901" y="60427"/>
                                      </a:lnTo>
                                      <a:lnTo>
                                        <a:pt x="23901" y="65316"/>
                                      </a:lnTo>
                                      <a:cubicBezTo>
                                        <a:pt x="18821" y="65037"/>
                                        <a:pt x="15621" y="65037"/>
                                        <a:pt x="11951" y="65037"/>
                                      </a:cubicBezTo>
                                      <a:cubicBezTo>
                                        <a:pt x="8382" y="65037"/>
                                        <a:pt x="5080" y="65037"/>
                                        <a:pt x="0" y="65316"/>
                                      </a:cubicBezTo>
                                      <a:lnTo>
                                        <a:pt x="0" y="60427"/>
                                      </a:lnTo>
                                      <a:lnTo>
                                        <a:pt x="6210" y="60427"/>
                                      </a:lnTo>
                                      <a:lnTo>
                                        <a:pt x="6210" y="9322"/>
                                      </a:lnTo>
                                      <a:cubicBezTo>
                                        <a:pt x="6210" y="5651"/>
                                        <a:pt x="5550" y="5651"/>
                                        <a:pt x="0" y="5651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5" name="Shape 2105"/>
                              <wps:cNvSpPr/>
                              <wps:spPr>
                                <a:xfrm>
                                  <a:off x="893458" y="32537"/>
                                  <a:ext cx="55880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880" h="43104">
                                      <a:moveTo>
                                        <a:pt x="17678" y="0"/>
                                      </a:moveTo>
                                      <a:lnTo>
                                        <a:pt x="17678" y="32194"/>
                                      </a:lnTo>
                                      <a:cubicBezTo>
                                        <a:pt x="17678" y="36995"/>
                                        <a:pt x="17958" y="39154"/>
                                        <a:pt x="25591" y="39154"/>
                                      </a:cubicBezTo>
                                      <a:cubicBezTo>
                                        <a:pt x="33210" y="39154"/>
                                        <a:pt x="38189" y="34366"/>
                                        <a:pt x="38189" y="27203"/>
                                      </a:cubicBezTo>
                                      <a:lnTo>
                                        <a:pt x="38189" y="9322"/>
                                      </a:lnTo>
                                      <a:cubicBezTo>
                                        <a:pt x="38189" y="5651"/>
                                        <a:pt x="37541" y="5651"/>
                                        <a:pt x="31979" y="5651"/>
                                      </a:cubicBezTo>
                                      <a:lnTo>
                                        <a:pt x="31979" y="762"/>
                                      </a:lnTo>
                                      <a:lnTo>
                                        <a:pt x="49683" y="0"/>
                                      </a:lnTo>
                                      <a:lnTo>
                                        <a:pt x="49683" y="33884"/>
                                      </a:lnTo>
                                      <a:cubicBezTo>
                                        <a:pt x="49683" y="37554"/>
                                        <a:pt x="50330" y="37554"/>
                                        <a:pt x="55880" y="37554"/>
                                      </a:cubicBezTo>
                                      <a:lnTo>
                                        <a:pt x="55880" y="42456"/>
                                      </a:lnTo>
                                      <a:lnTo>
                                        <a:pt x="38760" y="43104"/>
                                      </a:lnTo>
                                      <a:lnTo>
                                        <a:pt x="38760" y="36513"/>
                                      </a:lnTo>
                                      <a:cubicBezTo>
                                        <a:pt x="33681" y="43104"/>
                                        <a:pt x="27381" y="43104"/>
                                        <a:pt x="24270" y="43104"/>
                                      </a:cubicBezTo>
                                      <a:cubicBezTo>
                                        <a:pt x="15037" y="43104"/>
                                        <a:pt x="6198" y="41415"/>
                                        <a:pt x="6198" y="30874"/>
                                      </a:cubicBezTo>
                                      <a:lnTo>
                                        <a:pt x="6198" y="9322"/>
                                      </a:lnTo>
                                      <a:cubicBezTo>
                                        <a:pt x="6198" y="5651"/>
                                        <a:pt x="5537" y="5651"/>
                                        <a:pt x="0" y="5651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6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6" name="Shape 2106"/>
                              <wps:cNvSpPr/>
                              <wps:spPr>
                                <a:xfrm>
                                  <a:off x="957491" y="32550"/>
                                  <a:ext cx="55918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18" h="42443">
                                      <a:moveTo>
                                        <a:pt x="16472" y="0"/>
                                      </a:moveTo>
                                      <a:lnTo>
                                        <a:pt x="16472" y="9601"/>
                                      </a:lnTo>
                                      <a:lnTo>
                                        <a:pt x="16573" y="9601"/>
                                      </a:lnTo>
                                      <a:cubicBezTo>
                                        <a:pt x="17704" y="7531"/>
                                        <a:pt x="22771" y="0"/>
                                        <a:pt x="34176" y="0"/>
                                      </a:cubicBezTo>
                                      <a:cubicBezTo>
                                        <a:pt x="42545" y="0"/>
                                        <a:pt x="49708" y="2451"/>
                                        <a:pt x="49708" y="13932"/>
                                      </a:cubicBezTo>
                                      <a:lnTo>
                                        <a:pt x="49708" y="37554"/>
                                      </a:lnTo>
                                      <a:lnTo>
                                        <a:pt x="55918" y="37554"/>
                                      </a:lnTo>
                                      <a:lnTo>
                                        <a:pt x="55918" y="42443"/>
                                      </a:lnTo>
                                      <a:cubicBezTo>
                                        <a:pt x="50826" y="42164"/>
                                        <a:pt x="47625" y="42164"/>
                                        <a:pt x="43955" y="42164"/>
                                      </a:cubicBezTo>
                                      <a:cubicBezTo>
                                        <a:pt x="40374" y="42164"/>
                                        <a:pt x="37084" y="42164"/>
                                        <a:pt x="32004" y="42443"/>
                                      </a:cubicBezTo>
                                      <a:lnTo>
                                        <a:pt x="32004" y="37554"/>
                                      </a:lnTo>
                                      <a:lnTo>
                                        <a:pt x="38214" y="37554"/>
                                      </a:lnTo>
                                      <a:lnTo>
                                        <a:pt x="38214" y="12890"/>
                                      </a:lnTo>
                                      <a:cubicBezTo>
                                        <a:pt x="38214" y="5550"/>
                                        <a:pt x="36055" y="3950"/>
                                        <a:pt x="32766" y="3950"/>
                                      </a:cubicBezTo>
                                      <a:cubicBezTo>
                                        <a:pt x="26734" y="3950"/>
                                        <a:pt x="17704" y="8191"/>
                                        <a:pt x="17704" y="18631"/>
                                      </a:cubicBezTo>
                                      <a:lnTo>
                                        <a:pt x="17704" y="37554"/>
                                      </a:lnTo>
                                      <a:lnTo>
                                        <a:pt x="23901" y="37554"/>
                                      </a:lnTo>
                                      <a:lnTo>
                                        <a:pt x="23901" y="42443"/>
                                      </a:lnTo>
                                      <a:cubicBezTo>
                                        <a:pt x="18821" y="42164"/>
                                        <a:pt x="15634" y="42164"/>
                                        <a:pt x="11964" y="42164"/>
                                      </a:cubicBezTo>
                                      <a:cubicBezTo>
                                        <a:pt x="8395" y="42164"/>
                                        <a:pt x="5093" y="42164"/>
                                        <a:pt x="0" y="42443"/>
                                      </a:cubicBezTo>
                                      <a:lnTo>
                                        <a:pt x="0" y="37554"/>
                                      </a:lnTo>
                                      <a:lnTo>
                                        <a:pt x="6223" y="37554"/>
                                      </a:lnTo>
                                      <a:lnTo>
                                        <a:pt x="6223" y="9322"/>
                                      </a:lnTo>
                                      <a:cubicBezTo>
                                        <a:pt x="6223" y="5651"/>
                                        <a:pt x="5562" y="5651"/>
                                        <a:pt x="0" y="5651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64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7" name="Shape 2107"/>
                              <wps:cNvSpPr/>
                              <wps:spPr>
                                <a:xfrm>
                                  <a:off x="1020610" y="9678"/>
                                  <a:ext cx="54597" cy="6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97" h="65316">
                                      <a:moveTo>
                                        <a:pt x="17145" y="0"/>
                                      </a:moveTo>
                                      <a:lnTo>
                                        <a:pt x="17145" y="42723"/>
                                      </a:lnTo>
                                      <a:lnTo>
                                        <a:pt x="35484" y="29261"/>
                                      </a:lnTo>
                                      <a:cubicBezTo>
                                        <a:pt x="35103" y="28702"/>
                                        <a:pt x="34823" y="28423"/>
                                        <a:pt x="33427" y="28423"/>
                                      </a:cubicBezTo>
                                      <a:lnTo>
                                        <a:pt x="33427" y="23520"/>
                                      </a:lnTo>
                                      <a:cubicBezTo>
                                        <a:pt x="38583" y="23813"/>
                                        <a:pt x="40183" y="23813"/>
                                        <a:pt x="43853" y="23813"/>
                                      </a:cubicBezTo>
                                      <a:cubicBezTo>
                                        <a:pt x="48565" y="23813"/>
                                        <a:pt x="48756" y="23813"/>
                                        <a:pt x="52045" y="23520"/>
                                      </a:cubicBezTo>
                                      <a:lnTo>
                                        <a:pt x="52045" y="28423"/>
                                      </a:lnTo>
                                      <a:cubicBezTo>
                                        <a:pt x="45758" y="28423"/>
                                        <a:pt x="44984" y="28981"/>
                                        <a:pt x="43675" y="29921"/>
                                      </a:cubicBezTo>
                                      <a:lnTo>
                                        <a:pt x="30506" y="39522"/>
                                      </a:lnTo>
                                      <a:lnTo>
                                        <a:pt x="47447" y="58814"/>
                                      </a:lnTo>
                                      <a:cubicBezTo>
                                        <a:pt x="48565" y="60135"/>
                                        <a:pt x="49137" y="60427"/>
                                        <a:pt x="52807" y="60427"/>
                                      </a:cubicBezTo>
                                      <a:lnTo>
                                        <a:pt x="54597" y="60427"/>
                                      </a:lnTo>
                                      <a:lnTo>
                                        <a:pt x="54597" y="65316"/>
                                      </a:lnTo>
                                      <a:cubicBezTo>
                                        <a:pt x="51588" y="65024"/>
                                        <a:pt x="45657" y="65024"/>
                                        <a:pt x="44323" y="65024"/>
                                      </a:cubicBezTo>
                                      <a:cubicBezTo>
                                        <a:pt x="40094" y="65024"/>
                                        <a:pt x="38494" y="65024"/>
                                        <a:pt x="33046" y="65316"/>
                                      </a:cubicBezTo>
                                      <a:lnTo>
                                        <a:pt x="33046" y="60427"/>
                                      </a:lnTo>
                                      <a:cubicBezTo>
                                        <a:pt x="33782" y="60427"/>
                                        <a:pt x="35217" y="60427"/>
                                        <a:pt x="35217" y="59754"/>
                                      </a:cubicBezTo>
                                      <a:cubicBezTo>
                                        <a:pt x="35217" y="59284"/>
                                        <a:pt x="24105" y="46863"/>
                                        <a:pt x="22594" y="45263"/>
                                      </a:cubicBezTo>
                                      <a:lnTo>
                                        <a:pt x="16485" y="49784"/>
                                      </a:lnTo>
                                      <a:lnTo>
                                        <a:pt x="16485" y="60427"/>
                                      </a:lnTo>
                                      <a:lnTo>
                                        <a:pt x="22682" y="60427"/>
                                      </a:lnTo>
                                      <a:lnTo>
                                        <a:pt x="22682" y="65316"/>
                                      </a:lnTo>
                                      <a:cubicBezTo>
                                        <a:pt x="17882" y="65024"/>
                                        <a:pt x="15240" y="65024"/>
                                        <a:pt x="11303" y="65024"/>
                                      </a:cubicBezTo>
                                      <a:cubicBezTo>
                                        <a:pt x="7722" y="65024"/>
                                        <a:pt x="4801" y="65024"/>
                                        <a:pt x="0" y="65316"/>
                                      </a:cubicBezTo>
                                      <a:lnTo>
                                        <a:pt x="0" y="60427"/>
                                      </a:lnTo>
                                      <a:lnTo>
                                        <a:pt x="6210" y="60427"/>
                                      </a:lnTo>
                                      <a:lnTo>
                                        <a:pt x="6210" y="9322"/>
                                      </a:lnTo>
                                      <a:cubicBezTo>
                                        <a:pt x="6210" y="5651"/>
                                        <a:pt x="5563" y="5651"/>
                                        <a:pt x="0" y="5651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8" name="Shape 2108"/>
                              <wps:cNvSpPr/>
                              <wps:spPr>
                                <a:xfrm>
                                  <a:off x="1085304" y="41618"/>
                                  <a:ext cx="33388" cy="46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388" h="46444">
                                      <a:moveTo>
                                        <a:pt x="18009" y="0"/>
                                      </a:moveTo>
                                      <a:lnTo>
                                        <a:pt x="19202" y="0"/>
                                      </a:lnTo>
                                      <a:cubicBezTo>
                                        <a:pt x="21399" y="0"/>
                                        <a:pt x="21742" y="419"/>
                                        <a:pt x="21742" y="2540"/>
                                      </a:cubicBezTo>
                                      <a:lnTo>
                                        <a:pt x="21742" y="42202"/>
                                      </a:lnTo>
                                      <a:lnTo>
                                        <a:pt x="33388" y="42202"/>
                                      </a:lnTo>
                                      <a:lnTo>
                                        <a:pt x="33388" y="46444"/>
                                      </a:lnTo>
                                      <a:cubicBezTo>
                                        <a:pt x="29921" y="46164"/>
                                        <a:pt x="20892" y="46164"/>
                                        <a:pt x="17018" y="46164"/>
                                      </a:cubicBezTo>
                                      <a:cubicBezTo>
                                        <a:pt x="12979" y="46164"/>
                                        <a:pt x="4089" y="46164"/>
                                        <a:pt x="495" y="46444"/>
                                      </a:cubicBezTo>
                                      <a:lnTo>
                                        <a:pt x="495" y="42202"/>
                                      </a:lnTo>
                                      <a:lnTo>
                                        <a:pt x="12421" y="42202"/>
                                      </a:lnTo>
                                      <a:lnTo>
                                        <a:pt x="12421" y="7201"/>
                                      </a:lnTo>
                                      <a:cubicBezTo>
                                        <a:pt x="7633" y="8611"/>
                                        <a:pt x="3327" y="8750"/>
                                        <a:pt x="1765" y="8750"/>
                                      </a:cubicBezTo>
                                      <a:lnTo>
                                        <a:pt x="0" y="8750"/>
                                      </a:lnTo>
                                      <a:lnTo>
                                        <a:pt x="0" y="4521"/>
                                      </a:lnTo>
                                      <a:lnTo>
                                        <a:pt x="1765" y="4521"/>
                                      </a:lnTo>
                                      <a:cubicBezTo>
                                        <a:pt x="3327" y="4521"/>
                                        <a:pt x="12217" y="4521"/>
                                        <a:pt x="180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09" name="Shape 2109"/>
                              <wps:cNvSpPr/>
                              <wps:spPr>
                                <a:xfrm>
                                  <a:off x="1138352" y="4407"/>
                                  <a:ext cx="27597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97" h="94107">
                                      <a:moveTo>
                                        <a:pt x="1981" y="0"/>
                                      </a:moveTo>
                                      <a:cubicBezTo>
                                        <a:pt x="4051" y="0"/>
                                        <a:pt x="12992" y="6782"/>
                                        <a:pt x="18923" y="16180"/>
                                      </a:cubicBezTo>
                                      <a:cubicBezTo>
                                        <a:pt x="25895" y="27292"/>
                                        <a:pt x="27597" y="38671"/>
                                        <a:pt x="27597" y="47054"/>
                                      </a:cubicBezTo>
                                      <a:cubicBezTo>
                                        <a:pt x="27597" y="62103"/>
                                        <a:pt x="22403" y="76416"/>
                                        <a:pt x="10655" y="88087"/>
                                      </a:cubicBezTo>
                                      <a:cubicBezTo>
                                        <a:pt x="8750" y="89878"/>
                                        <a:pt x="3772" y="94107"/>
                                        <a:pt x="1981" y="94107"/>
                                      </a:cubicBezTo>
                                      <a:cubicBezTo>
                                        <a:pt x="381" y="94107"/>
                                        <a:pt x="0" y="93078"/>
                                        <a:pt x="0" y="92405"/>
                                      </a:cubicBezTo>
                                      <a:cubicBezTo>
                                        <a:pt x="0" y="91656"/>
                                        <a:pt x="483" y="91288"/>
                                        <a:pt x="1613" y="90246"/>
                                      </a:cubicBezTo>
                                      <a:cubicBezTo>
                                        <a:pt x="13564" y="79616"/>
                                        <a:pt x="17602" y="63144"/>
                                        <a:pt x="17602" y="47054"/>
                                      </a:cubicBezTo>
                                      <a:cubicBezTo>
                                        <a:pt x="17602" y="30861"/>
                                        <a:pt x="13360" y="14402"/>
                                        <a:pt x="1422" y="3581"/>
                                      </a:cubicBezTo>
                                      <a:cubicBezTo>
                                        <a:pt x="381" y="2731"/>
                                        <a:pt x="0" y="2350"/>
                                        <a:pt x="0" y="1689"/>
                                      </a:cubicBezTo>
                                      <a:cubicBezTo>
                                        <a:pt x="0" y="1029"/>
                                        <a:pt x="381" y="0"/>
                                        <a:pt x="1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0" name="Shape 2110"/>
                              <wps:cNvSpPr/>
                              <wps:spPr>
                                <a:xfrm>
                                  <a:off x="1183208" y="4407"/>
                                  <a:ext cx="27572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72" h="94107">
                                      <a:moveTo>
                                        <a:pt x="1968" y="0"/>
                                      </a:moveTo>
                                      <a:cubicBezTo>
                                        <a:pt x="4026" y="0"/>
                                        <a:pt x="12979" y="6782"/>
                                        <a:pt x="18897" y="16180"/>
                                      </a:cubicBezTo>
                                      <a:cubicBezTo>
                                        <a:pt x="25870" y="27292"/>
                                        <a:pt x="27572" y="38671"/>
                                        <a:pt x="27572" y="47054"/>
                                      </a:cubicBezTo>
                                      <a:cubicBezTo>
                                        <a:pt x="27572" y="62103"/>
                                        <a:pt x="22390" y="76416"/>
                                        <a:pt x="10630" y="88087"/>
                                      </a:cubicBezTo>
                                      <a:cubicBezTo>
                                        <a:pt x="8725" y="89878"/>
                                        <a:pt x="3759" y="94107"/>
                                        <a:pt x="1968" y="94107"/>
                                      </a:cubicBezTo>
                                      <a:cubicBezTo>
                                        <a:pt x="355" y="94107"/>
                                        <a:pt x="0" y="93078"/>
                                        <a:pt x="0" y="92405"/>
                                      </a:cubicBezTo>
                                      <a:cubicBezTo>
                                        <a:pt x="0" y="91656"/>
                                        <a:pt x="457" y="91288"/>
                                        <a:pt x="1588" y="90246"/>
                                      </a:cubicBezTo>
                                      <a:cubicBezTo>
                                        <a:pt x="13538" y="79616"/>
                                        <a:pt x="17589" y="63144"/>
                                        <a:pt x="17589" y="47054"/>
                                      </a:cubicBezTo>
                                      <a:cubicBezTo>
                                        <a:pt x="17589" y="30861"/>
                                        <a:pt x="13348" y="14402"/>
                                        <a:pt x="1397" y="3581"/>
                                      </a:cubicBezTo>
                                      <a:cubicBezTo>
                                        <a:pt x="355" y="2731"/>
                                        <a:pt x="0" y="2350"/>
                                        <a:pt x="0" y="1689"/>
                                      </a:cubicBezTo>
                                      <a:cubicBezTo>
                                        <a:pt x="0" y="1029"/>
                                        <a:pt x="355" y="0"/>
                                        <a:pt x="19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1" name="Shape 2111"/>
                              <wps:cNvSpPr/>
                              <wps:spPr>
                                <a:xfrm>
                                  <a:off x="1228598" y="4407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2260" y="0"/>
                                      </a:moveTo>
                                      <a:cubicBezTo>
                                        <a:pt x="6401" y="0"/>
                                        <a:pt x="12611" y="1029"/>
                                        <a:pt x="16561" y="3670"/>
                                      </a:cubicBezTo>
                                      <a:cubicBezTo>
                                        <a:pt x="21552" y="7061"/>
                                        <a:pt x="21552" y="11011"/>
                                        <a:pt x="21552" y="13741"/>
                                      </a:cubicBezTo>
                                      <a:lnTo>
                                        <a:pt x="21552" y="35852"/>
                                      </a:lnTo>
                                      <a:cubicBezTo>
                                        <a:pt x="21552" y="38671"/>
                                        <a:pt x="23914" y="45072"/>
                                        <a:pt x="34353" y="45733"/>
                                      </a:cubicBezTo>
                                      <a:cubicBezTo>
                                        <a:pt x="35115" y="45834"/>
                                        <a:pt x="35954" y="45834"/>
                                        <a:pt x="35954" y="47054"/>
                                      </a:cubicBezTo>
                                      <a:cubicBezTo>
                                        <a:pt x="35954" y="48273"/>
                                        <a:pt x="35293" y="48273"/>
                                        <a:pt x="34074" y="48374"/>
                                      </a:cubicBezTo>
                                      <a:cubicBezTo>
                                        <a:pt x="30874" y="48654"/>
                                        <a:pt x="27483" y="49403"/>
                                        <a:pt x="24371" y="52134"/>
                                      </a:cubicBezTo>
                                      <a:cubicBezTo>
                                        <a:pt x="21552" y="54762"/>
                                        <a:pt x="21552" y="56934"/>
                                        <a:pt x="21552" y="63335"/>
                                      </a:cubicBezTo>
                                      <a:lnTo>
                                        <a:pt x="21552" y="82258"/>
                                      </a:lnTo>
                                      <a:cubicBezTo>
                                        <a:pt x="21463" y="89484"/>
                                        <a:pt x="12433" y="94107"/>
                                        <a:pt x="2260" y="94107"/>
                                      </a:cubicBezTo>
                                      <a:cubicBezTo>
                                        <a:pt x="1029" y="94107"/>
                                        <a:pt x="0" y="94107"/>
                                        <a:pt x="0" y="92786"/>
                                      </a:cubicBezTo>
                                      <a:cubicBezTo>
                                        <a:pt x="0" y="91567"/>
                                        <a:pt x="660" y="91567"/>
                                        <a:pt x="1892" y="91465"/>
                                      </a:cubicBezTo>
                                      <a:cubicBezTo>
                                        <a:pt x="8471" y="90996"/>
                                        <a:pt x="11113" y="88265"/>
                                        <a:pt x="11392" y="88087"/>
                                      </a:cubicBezTo>
                                      <a:cubicBezTo>
                                        <a:pt x="14491" y="84887"/>
                                        <a:pt x="14491" y="84036"/>
                                        <a:pt x="14491" y="77737"/>
                                      </a:cubicBezTo>
                                      <a:lnTo>
                                        <a:pt x="14491" y="60795"/>
                                      </a:lnTo>
                                      <a:cubicBezTo>
                                        <a:pt x="14491" y="57874"/>
                                        <a:pt x="14491" y="57213"/>
                                        <a:pt x="14770" y="56083"/>
                                      </a:cubicBezTo>
                                      <a:cubicBezTo>
                                        <a:pt x="16091" y="51283"/>
                                        <a:pt x="20142" y="48654"/>
                                        <a:pt x="25412" y="47054"/>
                                      </a:cubicBezTo>
                                      <a:cubicBezTo>
                                        <a:pt x="14491" y="43764"/>
                                        <a:pt x="14491" y="37643"/>
                                        <a:pt x="14491" y="33503"/>
                                      </a:cubicBezTo>
                                      <a:lnTo>
                                        <a:pt x="14491" y="13741"/>
                                      </a:lnTo>
                                      <a:cubicBezTo>
                                        <a:pt x="14491" y="12421"/>
                                        <a:pt x="14491" y="11760"/>
                                        <a:pt x="14300" y="10820"/>
                                      </a:cubicBezTo>
                                      <a:cubicBezTo>
                                        <a:pt x="13564" y="7341"/>
                                        <a:pt x="10261" y="3188"/>
                                        <a:pt x="1600" y="2629"/>
                                      </a:cubicBezTo>
                                      <a:cubicBezTo>
                                        <a:pt x="851" y="2540"/>
                                        <a:pt x="0" y="2540"/>
                                        <a:pt x="0" y="1308"/>
                                      </a:cubicBezTo>
                                      <a:cubicBezTo>
                                        <a:pt x="0" y="0"/>
                                        <a:pt x="1029" y="0"/>
                                        <a:pt x="22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CD780C" id="Group 22273" o:spid="_x0000_s1026" style="width:149.4pt;height:12.75pt;mso-position-horizontal-relative:char;mso-position-vertical-relative:line" coordsize="12645,1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">
                      <v:shape id="Shape 2084" o:spid="_x0000_s1027" style="position:absolute;top:44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" path="m33706,v1308,,2248,,2248,1321c35954,2540,35204,2540,34074,2629v-5829,381,-8560,2730,-9220,3213c21565,8763,21565,11201,21565,13551r,19761c21565,36233,21565,36893,21272,38024v-927,3480,-3568,6871,-10629,9030c21565,50343,21565,56845,21565,59385r,19761c21565,82436,21565,82626,21844,83566v648,2921,3759,7341,12522,7899c35115,91567,35954,91567,35954,92786v,1321,-940,1321,-2248,1321c30404,94107,24574,93358,20523,91008,14503,87516,14503,83376,14503,80366r,-19190c14503,57683,14503,57493,14224,56375,13564,53734,10554,48933,1600,48374,851,48273,,48273,,47054,,45834,762,45834,1892,45733v7709,-457,12421,-4979,12611,-9881l14503,11862c14592,4712,23533,,33706,xe" fillcolor="black" stroked="f" strokeweight="0">
                        <v:stroke miterlimit="83231f" joinstyle="miter"/>
                        <v:path arrowok="t" textboxrect="0,0,35954,94107"/>
                      </v:shape>
                      <v:shape id="Shape 2085" o:spid="_x0000_s1028" style="position:absolute;left:537;top:44;width:276;height:941;visibility:visible;mso-wrap-style:square;v-text-anchor:top" coordsize="27572,9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" path="m25590,v1423,,1982,749,1982,1689c27572,2349,27483,2451,25984,3848,14021,14491,9970,30963,9970,47054v,16179,4241,32651,16192,43472c27292,91465,27572,91745,27572,92405v,940,-559,1689,-1982,1689c23520,94094,14592,87325,8649,77915,1689,66815,,55423,,47054,,31991,5181,17691,16942,6020,18821,4229,23813,,25590,xe" fillcolor="black" stroked="f" strokeweight="0">
                        <v:stroke miterlimit="83231f" joinstyle="miter"/>
                        <v:path arrowok="t" textboxrect="0,0,27572,94094"/>
                      </v:shape>
                      <v:shape id="Shape 2086" o:spid="_x0000_s1029" style="position:absolute;left:986;top:44;width:275;height:941;visibility:visible;mso-wrap-style:square;v-text-anchor:top" coordsize="27559,9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" path="m25591,v1409,,1968,749,1968,1689c27559,2349,27483,2451,25972,3848,14021,14491,9970,30963,9970,47054v,16179,4229,32651,16192,43472c27293,91465,27559,91745,27559,92405v,940,-559,1689,-1968,1689c23521,94094,14580,87325,8649,77915,1677,66815,,55423,,47054,,31991,5169,17691,16942,6020,18822,4229,23800,,25591,xe" fillcolor="black" stroked="f" strokeweight="0">
                        <v:stroke miterlimit="83231f" joinstyle="miter"/>
                        <v:path arrowok="t" textboxrect="0,0,27559,94094"/>
                      </v:shape>
                      <v:shape id="Shape 2087" o:spid="_x0000_s1030" style="position:absolute;left:1371;top:109;width:679;height:640;visibility:visible;mso-wrap-style:square;v-text-anchor:top" coordsize="67869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" path="m,l61557,r3111,22860l59398,22860c57696,9512,53086,4890,39535,4890r-15342,l24193,28321r5639,c38684,28321,40284,25032,40284,17501r5271,l45555,44044r-5271,c40284,36513,38684,33223,29832,33223r-5639,l24193,59106r15634,c56947,59106,60338,51575,62598,38113r5271,l63246,63995,,63995,,59106r10173,l10173,4890,,4890,,xe" fillcolor="black" stroked="f" strokeweight="0">
                        <v:stroke miterlimit="83231f" joinstyle="miter"/>
                        <v:path arrowok="t" textboxrect="0,0,67869,63995"/>
                      </v:shape>
                      <v:shape id="Shape 2088" o:spid="_x0000_s1031" style="position:absolute;left:2127;top:104;width:396;height:645;visibility:visible;mso-wrap-style:square;v-text-anchor:top" coordsize="39669,64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" path="m,l39669,r,4890l22961,4890r,24091l39052,28981r617,-203l39669,32931r-16708,l22961,59665r16708,l39669,64554,,64554,,59665r10160,l10160,4890,,4890,,xe" fillcolor="black" stroked="f" strokeweight="0">
                        <v:stroke miterlimit="83231f" joinstyle="miter"/>
                        <v:path arrowok="t" textboxrect="0,0,39669,64554"/>
                      </v:shape>
                      <v:shape id="Shape 2089" o:spid="_x0000_s1032" style="position:absolute;left:2523;top:104;width:312;height:645;visibility:visible;mso-wrap-style:square;v-text-anchor:top" coordsize="31197,64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" path="m,l3156,c18967,,27997,7429,27997,16281v,7239,-6769,12789,-16751,14491c24428,32182,31197,39141,31197,46952v,9601,-8839,17602,-24930,17602l,64554,,59665r2216,c11525,59665,16707,54483,16707,46774v,-5461,-2363,-13843,-13551,-13843l,32931,,28778,10187,25418v2516,-2247,3878,-5422,3878,-9137c14065,11481,11627,4890,1924,4890l,4890,,xe" fillcolor="black" stroked="f" strokeweight="0">
                        <v:stroke miterlimit="83231f" joinstyle="miter"/>
                        <v:path arrowok="t" textboxrect="0,0,31197,64554"/>
                      </v:shape>
                      <v:shape id="Shape 2090" o:spid="_x0000_s1033" style="position:absolute;left:2945;top:104;width:381;height:645;visibility:visible;mso-wrap-style:square;v-text-anchor:top" coordsize="38112,64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" path="m,l38112,r,4944l37731,4890r-14109,l23622,32271r14021,l38112,32204r,4499l24181,36703r,22962l34353,59665r,4889c30772,64275,21272,64275,17221,64275v-4140,,-13652,,-17221,279l,59665r10160,l10160,4890,,4890,,xe" fillcolor="black" stroked="f" strokeweight="0">
                        <v:stroke miterlimit="83231f" joinstyle="miter"/>
                        <v:path arrowok="t" textboxrect="0,0,38112,64554"/>
                      </v:shape>
                      <v:shape id="Shape 2091" o:spid="_x0000_s1034" style="position:absolute;left:3326;top:104;width:296;height:367;visibility:visible;mso-wrap-style:square;v-text-anchor:top" coordsize="29553,36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" path="m,l3099,c20041,,29553,8382,29553,18542v,10058,-9601,18161,-26454,18161l,36703,,32204,8179,31038v6312,-2340,6312,-7629,6312,-12496c14491,13675,14491,8429,8217,6110l,4944,,xe" fillcolor="black" stroked="f" strokeweight="0">
                        <v:stroke miterlimit="83231f" joinstyle="miter"/>
                        <v:path arrowok="t" textboxrect="0,0,29553,36703"/>
                      </v:shape>
                      <v:shape id="Shape 2092" o:spid="_x0000_s1035" style="position:absolute;left:3730;top:416;width:201;height:474;visibility:visible;mso-wrap-style:square;v-text-anchor:top" coordsize="20110,4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" path="m20110,r,3607l14945,4717v-1766,882,-3337,2419,-4010,5035c10160,13067,10160,18642,10160,23087v,4801,,9741,711,13551c11430,39883,13141,41683,15013,42672r5097,1166l20110,47432,9263,45201c1036,40992,,31622,,24002,,16486,950,6742,9199,2340l20110,xe" fillcolor="black" stroked="f" strokeweight="0">
                        <v:stroke miterlimit="83231f" joinstyle="miter"/>
                        <v:path arrowok="t" textboxrect="0,0,20110,47432"/>
                      </v:shape>
                      <v:shape id="Shape 2093" o:spid="_x0000_s1036" style="position:absolute;left:3931;top:416;width:201;height:474;visibility:visible;mso-wrap-style:square;v-text-anchor:top" coordsize="20123,4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" path="m6,c18358,,20123,13843,20123,24003,20123,34023,18358,47435,6,47435r-6,-2l,43839r6,1c2686,43840,8058,43053,9252,36640v699,-3811,699,-9246,699,-13551c9951,18428,9951,13907,9252,10236,8122,4305,2546,3607,6,3607r-6,1l,1,6,xe" fillcolor="black" stroked="f" strokeweight="0">
                        <v:stroke miterlimit="83231f" joinstyle="miter"/>
                        <v:path arrowok="t" textboxrect="0,0,20123,47435"/>
                      </v:shape>
                      <v:shape id="Shape 2094" o:spid="_x0000_s1037" style="position:absolute;left:4322;top:645;width:180;height:432;visibility:visible;mso-wrap-style:square;v-text-anchor:top" coordsize="11570,28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" path="m5169,v4153,,6401,4140,6401,10160c11570,21171,3759,28613,2629,28613v-661,,-1410,-571,-1410,-1333c1219,26810,1410,26632,1778,26340,7620,20510,8941,15151,8941,9030v,89,-1422,1409,-3670,1409c1778,10439,,7798,,5169,,2629,1880,,5169,xe" fillcolor="black" stroked="f" strokeweight="0">
                        <v:stroke miterlimit="83231f" joinstyle="miter"/>
                        <v:path arrowok="t" textboxrect="0,0,11570,28613"/>
                      </v:shape>
                      <v:shape id="Shape 2095" o:spid="_x0000_s1038" style="position:absolute;left:4763;top:493;width:610;height:43;visibility:visible;mso-wrap-style:square;v-text-anchor:top" coordsize="61074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" path="m3581,l57505,v1499,,3569,,3569,2159c61074,4318,59004,4318,57505,4318r-53924,c2070,4318,,4318,,2159,,,2070,,3581,xe" fillcolor="black" stroked="f" strokeweight="0">
                        <v:stroke miterlimit="83231f" joinstyle="miter"/>
                        <v:path arrowok="t" textboxrect="0,0,61074,4318"/>
                      </v:shape>
                      <v:shape id="Shape 2096" o:spid="_x0000_s1039" style="position:absolute;left:5515;top:130;width:461;height:619;visibility:visible;mso-wrap-style:square;v-text-anchor:top" coordsize="46114,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" path="m21552,c35852,,46114,7252,46114,18351v,5373,-2350,10072,-8941,15240c33134,36703,28042,39535,15431,49416r12992,c30010,49416,37274,49416,38303,48844v572,-279,1791,-2159,2540,-8369l46114,40475,43015,61925,,61925,,59957c,58064,89,57975,1131,56934l21933,37554c27483,32372,32474,26073,32474,18453,32474,11201,27762,4902,19291,4902v-2921,,-6680,749,-9321,2731c11202,8103,14402,9881,14402,14300v,4902,-3962,7252,-7252,7252c4521,21552,,19774,,14224,,5372,9500,,21552,xe" fillcolor="black" stroked="f" strokeweight="0">
                        <v:stroke miterlimit="83231f" joinstyle="miter"/>
                        <v:path arrowok="t" textboxrect="0,0,46114,61925"/>
                      </v:shape>
                      <v:shape id="Shape 2097" o:spid="_x0000_s1040" style="position:absolute;left:6243;top:701;width:3;height:48;visibility:visible;mso-wrap-style:square;v-text-anchor:top" coordsize="279,4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" path="m,l279,r,4881l,4889,,xe" fillcolor="black" stroked="f" strokeweight="0">
                        <v:stroke miterlimit="83231f" joinstyle="miter"/>
                        <v:path arrowok="t" textboxrect="0,0,279,4889"/>
                      </v:shape>
                      <v:shape id="Shape 2098" o:spid="_x0000_s1041" style="position:absolute;left:6066;top:340;width:180;height:265;visibility:visible;mso-wrap-style:square;v-text-anchor:top" coordsize="17971,26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" path="m17971,r,7023l5829,21558r12142,l17971,26460,,26460,,21558,17971,xe" fillcolor="black" stroked="f" strokeweight="0">
                        <v:stroke miterlimit="83231f" joinstyle="miter"/>
                        <v:path arrowok="t" textboxrect="0,0,17971,26460"/>
                      </v:shape>
                      <v:shape id="Shape 2099" o:spid="_x0000_s1042" style="position:absolute;left:6246;top:129;width:332;height:620;visibility:visible;mso-wrap-style:square;v-text-anchor:top" coordsize="33223,62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" path="m20142,v2731,,3290,292,3290,3200l23432,42621r9791,l33223,47523r-9791,l23432,57125r9791,l33223,62014v-4229,-279,-11951,-279,-16472,-279c14732,61735,11347,61735,8031,61770l,62006,,57125r10922,l10922,47523,,47523,,42621r12141,l12141,13551,,28086,,21063,16383,1410c17500,,18161,,20142,xe" fillcolor="black" stroked="f" strokeweight="0">
                        <v:stroke miterlimit="83231f" joinstyle="miter"/>
                        <v:path arrowok="t" textboxrect="0,0,33223,62014"/>
                      </v:shape>
                      <v:shape id="Shape 2100" o:spid="_x0000_s1043" style="position:absolute;left:6670;width:249;height:999;visibility:visible;mso-wrap-style:square;v-text-anchor:top" coordsize="24905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" path="m1295,c3099,,12205,8103,17107,17297v6185,11799,7798,23203,7798,32703c24905,61989,22098,79997,8699,93993v-799,901,-5803,5994,-7404,5994c305,99987,,99289,,98793v,-508,102,-609,1397,-1905c6502,92291,18402,78689,18402,50000,18402,34595,15202,16307,1207,3010,,1803,,1600,,1206,,711,305,,1295,xe" fillcolor="black" stroked="f" strokeweight="0">
                        <v:stroke miterlimit="83231f" joinstyle="miter"/>
                        <v:path arrowok="t" textboxrect="0,0,24905,99987"/>
                      </v:shape>
                      <v:shape id="Shape 2101" o:spid="_x0000_s1044" style="position:absolute;left:7108;top:599;width:164;height:333;visibility:visible;mso-wrap-style:square;v-text-anchor:top" coordsize="16383,33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" path="m7531,v5182,,8852,5067,8852,11951c16383,25210,6223,33299,4521,33299v-939,,-2070,-1130,-2070,-2070c2451,30391,3010,30010,3582,29439v6489,-4979,8369,-11189,8737,-15901c11011,14668,9220,15050,7531,15050,2629,15050,,11379,,7518,,3658,2730,,7531,xe" fillcolor="black" stroked="f" strokeweight="0">
                        <v:stroke miterlimit="83231f" joinstyle="miter"/>
                        <v:path arrowok="t" textboxrect="0,0,16383,33299"/>
                      </v:shape>
                      <v:shape id="Shape 2102" o:spid="_x0000_s1045" style="position:absolute;left:7451;top:44;width:276;height:941;visibility:visible;mso-wrap-style:square;v-text-anchor:top" coordsize="27572,9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" path="m25590,v1423,,1982,749,1982,1689c27572,2349,27483,2451,25984,3848,14021,14491,9970,30963,9970,47054v,16179,4228,32651,16192,43472c27292,91465,27572,91745,27572,92405v,940,-559,1689,-1982,1689c23520,94094,14579,87325,8649,77915,1702,66815,,55423,,47054,,31991,5169,17691,16942,6020,18809,4229,23813,,25590,xe" fillcolor="black" stroked="f" strokeweight="0">
                        <v:stroke miterlimit="83231f" joinstyle="miter"/>
                        <v:path arrowok="t" textboxrect="0,0,27572,94094"/>
                      </v:shape>
                      <v:shape id="Shape 2103" o:spid="_x0000_s1046" style="position:absolute;left:7831;top:321;width:440;height:435;visibility:visible;mso-wrap-style:square;v-text-anchor:top" coordsize="44056,4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" path="m25222,v3861,,17513,,17513,9309c42735,13259,39916,15710,36335,15710v-3391,,-6312,-2540,-6312,-6299c30023,8090,30416,6680,31153,5550v292,-280,368,-470,368,-572c31521,4610,26251,4420,25603,4420v-12611,,-12890,11480,-12890,17132c12713,25590,12713,39052,26721,39052v3022,,9334,-850,11963,-7061c39344,30302,39624,30302,41415,30302v1130,,2641,,2641,1689c44056,32550,42634,37262,37655,40373v-3873,2350,-8572,3099,-12801,3099c8471,43472,,33591,,21933,,11290,7150,,25222,xe" fillcolor="black" stroked="f" strokeweight="0">
                        <v:stroke miterlimit="83231f" joinstyle="miter"/>
                        <v:path arrowok="t" textboxrect="0,0,44056,43472"/>
                      </v:shape>
                      <v:shape id="Shape 2104" o:spid="_x0000_s1047" style="position:absolute;left:8325;top:96;width:559;height:653;visibility:visible;mso-wrap-style:square;v-text-anchor:top" coordsize="55906,6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" path="m17132,r,31534c19101,28613,24282,22873,34163,22873v8369,,15545,2451,15545,13932l49708,60427r6198,l55906,65316v-5080,-279,-8281,-279,-11964,-279c40374,65037,37071,65037,31991,65316r,-4889l38202,60427r,-24664c38202,28423,36043,26822,32766,26822v-6045,,-15075,4242,-15075,14682l17691,60427r6210,l23901,65316v-5080,-279,-8280,-279,-11950,-279c8382,65037,5080,65037,,65316l,60427r6210,l6210,9322c6210,5651,5550,5651,,5651l,762,17132,xe" fillcolor="black" stroked="f" strokeweight="0">
                        <v:stroke miterlimit="83231f" joinstyle="miter"/>
                        <v:path arrowok="t" textboxrect="0,0,55906,65316"/>
                      </v:shape>
                      <v:shape id="Shape 2105" o:spid="_x0000_s1048" style="position:absolute;left:8934;top:325;width:559;height:431;visibility:visible;mso-wrap-style:square;v-text-anchor:top" coordsize="55880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" path="m17678,r,32194c17678,36995,17958,39154,25591,39154v7619,,12598,-4788,12598,-11951l38189,9322v,-3671,-648,-3671,-6210,-3671l31979,762,49683,r,33884c49683,37554,50330,37554,55880,37554r,4902l38760,43104r,-6591c33681,43104,27381,43104,24270,43104,15037,43104,6198,41415,6198,30874r,-21552c6198,5651,5537,5651,,5651l,762,17678,xe" fillcolor="black" stroked="f" strokeweight="0">
                        <v:stroke miterlimit="83231f" joinstyle="miter"/>
                        <v:path arrowok="t" textboxrect="0,0,55880,43104"/>
                      </v:shape>
                      <v:shape id="Shape 2106" o:spid="_x0000_s1049" style="position:absolute;left:9574;top:325;width:560;height:424;visibility:visible;mso-wrap-style:square;v-text-anchor:top" coordsize="55918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" path="m16472,r,9601l16573,9601c17704,7531,22771,,34176,v8369,,15532,2451,15532,13932l49708,37554r6210,l55918,42443v-5092,-279,-8293,-279,-11963,-279c40374,42164,37084,42164,32004,42443r,-4889l38214,37554r,-24664c38214,5550,36055,3950,32766,3950v-6032,,-15062,4241,-15062,14681l17704,37554r6197,l23901,42443v-5080,-279,-8267,-279,-11937,-279c8395,42164,5093,42164,,42443l,37554r6223,l6223,9322c6223,5651,5562,5651,,5651l,749,16472,xe" fillcolor="black" stroked="f" strokeweight="0">
                        <v:stroke miterlimit="83231f" joinstyle="miter"/>
                        <v:path arrowok="t" textboxrect="0,0,55918,42443"/>
                      </v:shape>
                      <v:shape id="Shape 2107" o:spid="_x0000_s1050" style="position:absolute;left:10206;top:96;width:546;height:653;visibility:visible;mso-wrap-style:square;v-text-anchor:top" coordsize="54597,6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" path="m17145,r,42723l35484,29261v-381,-559,-661,-838,-2057,-838l33427,23520v5156,293,6756,293,10426,293c48565,23813,48756,23813,52045,23520r,4903c45758,28423,44984,28981,43675,29921l30506,39522,47447,58814v1118,1321,1690,1613,5360,1613l54597,60427r,4889c51588,65024,45657,65024,44323,65024v-4229,,-5829,,-11277,292l33046,60427v736,,2171,,2171,-673c35217,59284,24105,46863,22594,45263r-6109,4521l16485,60427r6197,l22682,65316v-4800,-292,-7442,-292,-11379,-292c7722,65024,4801,65024,,65316l,60427r6210,l6210,9322c6210,5651,5563,5651,,5651l,749,17145,xe" fillcolor="black" stroked="f" strokeweight="0">
                        <v:stroke miterlimit="83231f" joinstyle="miter"/>
                        <v:path arrowok="t" textboxrect="0,0,54597,65316"/>
                      </v:shape>
                      <v:shape id="Shape 2108" o:spid="_x0000_s1051" style="position:absolute;left:10853;top:416;width:333;height:464;visibility:visible;mso-wrap-style:square;v-text-anchor:top" coordsize="33388,4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" path="m18009,r1193,c21399,,21742,419,21742,2540r,39662l33388,42202r,4242c29921,46164,20892,46164,17018,46164v-4039,,-12929,,-16523,280l495,42202r11926,l12421,7201c7633,8611,3327,8750,1765,8750l,8750,,4521r1765,c3327,4521,12217,4521,18009,xe" fillcolor="black" stroked="f" strokeweight="0">
                        <v:stroke miterlimit="83231f" joinstyle="miter"/>
                        <v:path arrowok="t" textboxrect="0,0,33388,46444"/>
                      </v:shape>
                      <v:shape id="Shape 2109" o:spid="_x0000_s1052" style="position:absolute;left:11383;top:44;width:276;height:941;visibility:visible;mso-wrap-style:square;v-text-anchor:top" coordsize="27597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" path="m1981,c4051,,12992,6782,18923,16180v6972,11112,8674,22491,8674,30874c27597,62103,22403,76416,10655,88087,8750,89878,3772,94107,1981,94107,381,94107,,93078,,92405v,-749,483,-1117,1613,-2159c13564,79616,17602,63144,17602,47054,17602,30861,13360,14402,1422,3581,381,2731,,2350,,1689,,1029,381,,1981,xe" fillcolor="black" stroked="f" strokeweight="0">
                        <v:stroke miterlimit="83231f" joinstyle="miter"/>
                        <v:path arrowok="t" textboxrect="0,0,27597,94107"/>
                      </v:shape>
                      <v:shape id="Shape 2110" o:spid="_x0000_s1053" style="position:absolute;left:11832;top:44;width:275;height:941;visibility:visible;mso-wrap-style:square;v-text-anchor:top" coordsize="27572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" path="m1968,c4026,,12979,6782,18897,16180v6973,11112,8675,22491,8675,30874c27572,62103,22390,76416,10630,88087,8725,89878,3759,94107,1968,94107,355,94107,,93078,,92405v,-749,457,-1117,1588,-2159c13538,79616,17589,63144,17589,47054,17589,30861,13348,14402,1397,3581,355,2731,,2350,,1689,,1029,355,,1968,xe" fillcolor="black" stroked="f" strokeweight="0">
                        <v:stroke miterlimit="83231f" joinstyle="miter"/>
                        <v:path arrowok="t" textboxrect="0,0,27572,94107"/>
                      </v:shape>
                      <v:shape id="Shape 2111" o:spid="_x0000_s1054" style="position:absolute;left:12285;top:44;width:360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" path="m2260,c6401,,12611,1029,16561,3670v4991,3391,4991,7341,4991,10071l21552,35852v,2819,2362,9220,12801,9881c35115,45834,35954,45834,35954,47054v,1219,-661,1219,-1880,1320c30874,48654,27483,49403,24371,52134v-2819,2628,-2819,4800,-2819,11201l21552,82258v-89,7226,-9119,11849,-19292,11849c1029,94107,,94107,,92786,,91567,660,91567,1892,91465v6579,-469,9221,-3200,9500,-3378c14491,84887,14491,84036,14491,77737r,-16942c14491,57874,14491,57213,14770,56083v1321,-4800,5372,-7429,10642,-9029c14491,43764,14491,37643,14491,33503r,-19762c14491,12421,14491,11760,14300,10820,13564,7341,10261,3188,1600,2629,851,2540,,2540,,1308,,,1029,,2260,xe" fillcolor="black" stroked="f" strokeweight="0">
                        <v:stroke miterlimit="83231f" joinstyle="miter"/>
                        <v:path arrowok="t" textboxrect="0,0,35954,9410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242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03516806" wp14:editId="65106327">
                      <wp:extent cx="1213200" cy="464400"/>
                      <wp:effectExtent l="0" t="0" r="6350" b="0"/>
                      <wp:docPr id="22277" name="Group 222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3200" cy="464400"/>
                                <a:chOff x="0" y="0"/>
                                <a:chExt cx="808190" cy="309715"/>
                              </a:xfrm>
                            </wpg:grpSpPr>
                            <wps:wsp>
                              <wps:cNvPr id="2113" name="Shape 2113"/>
                              <wps:cNvSpPr/>
                              <wps:spPr>
                                <a:xfrm>
                                  <a:off x="271500" y="2921"/>
                                  <a:ext cx="81509" cy="642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509" h="64262">
                                      <a:moveTo>
                                        <a:pt x="17234" y="0"/>
                                      </a:moveTo>
                                      <a:cubicBezTo>
                                        <a:pt x="17881" y="0"/>
                                        <a:pt x="20332" y="279"/>
                                        <a:pt x="29375" y="279"/>
                                      </a:cubicBezTo>
                                      <a:lnTo>
                                        <a:pt x="35306" y="279"/>
                                      </a:lnTo>
                                      <a:cubicBezTo>
                                        <a:pt x="37084" y="178"/>
                                        <a:pt x="39344" y="0"/>
                                        <a:pt x="41123" y="0"/>
                                      </a:cubicBezTo>
                                      <a:cubicBezTo>
                                        <a:pt x="42647" y="0"/>
                                        <a:pt x="42735" y="1219"/>
                                        <a:pt x="42735" y="1308"/>
                                      </a:cubicBezTo>
                                      <a:cubicBezTo>
                                        <a:pt x="42735" y="3111"/>
                                        <a:pt x="41618" y="3111"/>
                                        <a:pt x="39725" y="3111"/>
                                      </a:cubicBezTo>
                                      <a:cubicBezTo>
                                        <a:pt x="32855" y="3111"/>
                                        <a:pt x="32664" y="3950"/>
                                        <a:pt x="31814" y="7328"/>
                                      </a:cubicBezTo>
                                      <a:lnTo>
                                        <a:pt x="26352" y="29261"/>
                                      </a:lnTo>
                                      <a:lnTo>
                                        <a:pt x="56667" y="29261"/>
                                      </a:lnTo>
                                      <a:lnTo>
                                        <a:pt x="62306" y="6299"/>
                                      </a:lnTo>
                                      <a:cubicBezTo>
                                        <a:pt x="62598" y="5080"/>
                                        <a:pt x="62687" y="4978"/>
                                        <a:pt x="62687" y="4610"/>
                                      </a:cubicBezTo>
                                      <a:cubicBezTo>
                                        <a:pt x="62687" y="3111"/>
                                        <a:pt x="59957" y="3111"/>
                                        <a:pt x="56858" y="3111"/>
                                      </a:cubicBezTo>
                                      <a:cubicBezTo>
                                        <a:pt x="55347" y="3111"/>
                                        <a:pt x="54115" y="3111"/>
                                        <a:pt x="54115" y="1791"/>
                                      </a:cubicBezTo>
                                      <a:cubicBezTo>
                                        <a:pt x="54115" y="0"/>
                                        <a:pt x="55626" y="0"/>
                                        <a:pt x="55994" y="0"/>
                                      </a:cubicBezTo>
                                      <a:cubicBezTo>
                                        <a:pt x="56667" y="0"/>
                                        <a:pt x="59118" y="279"/>
                                        <a:pt x="68135" y="279"/>
                                      </a:cubicBezTo>
                                      <a:lnTo>
                                        <a:pt x="74066" y="279"/>
                                      </a:lnTo>
                                      <a:cubicBezTo>
                                        <a:pt x="75870" y="178"/>
                                        <a:pt x="78118" y="0"/>
                                        <a:pt x="79896" y="0"/>
                                      </a:cubicBezTo>
                                      <a:cubicBezTo>
                                        <a:pt x="81407" y="0"/>
                                        <a:pt x="81509" y="1219"/>
                                        <a:pt x="81509" y="1308"/>
                                      </a:cubicBezTo>
                                      <a:cubicBezTo>
                                        <a:pt x="81509" y="3111"/>
                                        <a:pt x="80378" y="3111"/>
                                        <a:pt x="78219" y="3111"/>
                                      </a:cubicBezTo>
                                      <a:cubicBezTo>
                                        <a:pt x="71628" y="3111"/>
                                        <a:pt x="71438" y="3950"/>
                                        <a:pt x="70498" y="7620"/>
                                      </a:cubicBezTo>
                                      <a:lnTo>
                                        <a:pt x="57886" y="58153"/>
                                      </a:lnTo>
                                      <a:cubicBezTo>
                                        <a:pt x="57798" y="58623"/>
                                        <a:pt x="57595" y="59182"/>
                                        <a:pt x="57595" y="59665"/>
                                      </a:cubicBezTo>
                                      <a:cubicBezTo>
                                        <a:pt x="57595" y="60503"/>
                                        <a:pt x="57798" y="60795"/>
                                        <a:pt x="59766" y="60973"/>
                                      </a:cubicBezTo>
                                      <a:cubicBezTo>
                                        <a:pt x="61366" y="61163"/>
                                        <a:pt x="63068" y="61163"/>
                                        <a:pt x="63348" y="61163"/>
                                      </a:cubicBezTo>
                                      <a:cubicBezTo>
                                        <a:pt x="64935" y="61163"/>
                                        <a:pt x="66167" y="61163"/>
                                        <a:pt x="66167" y="62484"/>
                                      </a:cubicBezTo>
                                      <a:cubicBezTo>
                                        <a:pt x="66167" y="64262"/>
                                        <a:pt x="64859" y="64262"/>
                                        <a:pt x="64300" y="64262"/>
                                      </a:cubicBezTo>
                                      <a:cubicBezTo>
                                        <a:pt x="63627" y="64262"/>
                                        <a:pt x="61176" y="63983"/>
                                        <a:pt x="52146" y="63983"/>
                                      </a:cubicBezTo>
                                      <a:lnTo>
                                        <a:pt x="46126" y="63983"/>
                                      </a:lnTo>
                                      <a:cubicBezTo>
                                        <a:pt x="44323" y="64084"/>
                                        <a:pt x="42088" y="64262"/>
                                        <a:pt x="40297" y="64262"/>
                                      </a:cubicBezTo>
                                      <a:cubicBezTo>
                                        <a:pt x="39052" y="64262"/>
                                        <a:pt x="38786" y="63335"/>
                                        <a:pt x="38786" y="62954"/>
                                      </a:cubicBezTo>
                                      <a:cubicBezTo>
                                        <a:pt x="38786" y="61163"/>
                                        <a:pt x="40005" y="61163"/>
                                        <a:pt x="41123" y="61163"/>
                                      </a:cubicBezTo>
                                      <a:cubicBezTo>
                                        <a:pt x="46787" y="61062"/>
                                        <a:pt x="48489" y="61062"/>
                                        <a:pt x="49327" y="58153"/>
                                      </a:cubicBezTo>
                                      <a:cubicBezTo>
                                        <a:pt x="49416" y="58153"/>
                                        <a:pt x="53086" y="43472"/>
                                        <a:pt x="55816" y="32372"/>
                                      </a:cubicBezTo>
                                      <a:lnTo>
                                        <a:pt x="25502" y="32372"/>
                                      </a:lnTo>
                                      <a:lnTo>
                                        <a:pt x="19101" y="58153"/>
                                      </a:lnTo>
                                      <a:cubicBezTo>
                                        <a:pt x="19012" y="58623"/>
                                        <a:pt x="18834" y="59182"/>
                                        <a:pt x="18834" y="59665"/>
                                      </a:cubicBezTo>
                                      <a:cubicBezTo>
                                        <a:pt x="18834" y="60503"/>
                                        <a:pt x="19012" y="60795"/>
                                        <a:pt x="20993" y="60973"/>
                                      </a:cubicBezTo>
                                      <a:cubicBezTo>
                                        <a:pt x="22593" y="61163"/>
                                        <a:pt x="24282" y="61163"/>
                                        <a:pt x="24574" y="61163"/>
                                      </a:cubicBezTo>
                                      <a:cubicBezTo>
                                        <a:pt x="26175" y="61163"/>
                                        <a:pt x="27381" y="61163"/>
                                        <a:pt x="27381" y="62484"/>
                                      </a:cubicBezTo>
                                      <a:cubicBezTo>
                                        <a:pt x="27381" y="64262"/>
                                        <a:pt x="26073" y="64262"/>
                                        <a:pt x="25502" y="64262"/>
                                      </a:cubicBezTo>
                                      <a:cubicBezTo>
                                        <a:pt x="24841" y="64262"/>
                                        <a:pt x="22403" y="63983"/>
                                        <a:pt x="13360" y="63983"/>
                                      </a:cubicBezTo>
                                      <a:lnTo>
                                        <a:pt x="7341" y="63983"/>
                                      </a:lnTo>
                                      <a:cubicBezTo>
                                        <a:pt x="5562" y="64084"/>
                                        <a:pt x="3302" y="64262"/>
                                        <a:pt x="1511" y="64262"/>
                                      </a:cubicBezTo>
                                      <a:cubicBezTo>
                                        <a:pt x="292" y="64262"/>
                                        <a:pt x="0" y="63335"/>
                                        <a:pt x="0" y="62954"/>
                                      </a:cubicBezTo>
                                      <a:cubicBezTo>
                                        <a:pt x="0" y="61163"/>
                                        <a:pt x="1130" y="61163"/>
                                        <a:pt x="2921" y="61163"/>
                                      </a:cubicBezTo>
                                      <a:cubicBezTo>
                                        <a:pt x="9893" y="61163"/>
                                        <a:pt x="10071" y="60414"/>
                                        <a:pt x="10922" y="56832"/>
                                      </a:cubicBezTo>
                                      <a:lnTo>
                                        <a:pt x="23533" y="6299"/>
                                      </a:lnTo>
                                      <a:cubicBezTo>
                                        <a:pt x="23813" y="5080"/>
                                        <a:pt x="23901" y="4978"/>
                                        <a:pt x="23901" y="4610"/>
                                      </a:cubicBezTo>
                                      <a:cubicBezTo>
                                        <a:pt x="23901" y="3111"/>
                                        <a:pt x="21184" y="3111"/>
                                        <a:pt x="18072" y="3111"/>
                                      </a:cubicBezTo>
                                      <a:cubicBezTo>
                                        <a:pt x="16573" y="3111"/>
                                        <a:pt x="15342" y="3111"/>
                                        <a:pt x="15342" y="1791"/>
                                      </a:cubicBezTo>
                                      <a:cubicBezTo>
                                        <a:pt x="15342" y="0"/>
                                        <a:pt x="16840" y="0"/>
                                        <a:pt x="172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4" name="Shape 2114"/>
                              <wps:cNvSpPr/>
                              <wps:spPr>
                                <a:xfrm>
                                  <a:off x="359956" y="18442"/>
                                  <a:ext cx="37224" cy="487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224" h="48741">
                                      <a:moveTo>
                                        <a:pt x="37224" y="0"/>
                                      </a:moveTo>
                                      <a:lnTo>
                                        <a:pt x="37224" y="5282"/>
                                      </a:lnTo>
                                      <a:lnTo>
                                        <a:pt x="25502" y="23900"/>
                                      </a:lnTo>
                                      <a:lnTo>
                                        <a:pt x="37224" y="23900"/>
                                      </a:lnTo>
                                      <a:lnTo>
                                        <a:pt x="37224" y="27012"/>
                                      </a:lnTo>
                                      <a:lnTo>
                                        <a:pt x="23533" y="27012"/>
                                      </a:lnTo>
                                      <a:lnTo>
                                        <a:pt x="17132" y="37362"/>
                                      </a:lnTo>
                                      <a:cubicBezTo>
                                        <a:pt x="15342" y="40093"/>
                                        <a:pt x="14593" y="41312"/>
                                        <a:pt x="14593" y="42722"/>
                                      </a:cubicBezTo>
                                      <a:cubicBezTo>
                                        <a:pt x="14593" y="44792"/>
                                        <a:pt x="16573" y="45541"/>
                                        <a:pt x="18542" y="45643"/>
                                      </a:cubicBezTo>
                                      <a:cubicBezTo>
                                        <a:pt x="19012" y="45643"/>
                                        <a:pt x="20231" y="45744"/>
                                        <a:pt x="20231" y="46963"/>
                                      </a:cubicBezTo>
                                      <a:cubicBezTo>
                                        <a:pt x="20231" y="48741"/>
                                        <a:pt x="18821" y="48741"/>
                                        <a:pt x="18352" y="48741"/>
                                      </a:cubicBezTo>
                                      <a:cubicBezTo>
                                        <a:pt x="17882" y="48741"/>
                                        <a:pt x="15710" y="48462"/>
                                        <a:pt x="9309" y="48462"/>
                                      </a:cubicBezTo>
                                      <a:cubicBezTo>
                                        <a:pt x="2730" y="48462"/>
                                        <a:pt x="2159" y="48741"/>
                                        <a:pt x="1321" y="48741"/>
                                      </a:cubicBezTo>
                                      <a:cubicBezTo>
                                        <a:pt x="191" y="48741"/>
                                        <a:pt x="0" y="47713"/>
                                        <a:pt x="0" y="47433"/>
                                      </a:cubicBezTo>
                                      <a:cubicBezTo>
                                        <a:pt x="0" y="45833"/>
                                        <a:pt x="1131" y="45744"/>
                                        <a:pt x="2070" y="45643"/>
                                      </a:cubicBezTo>
                                      <a:cubicBezTo>
                                        <a:pt x="5461" y="45363"/>
                                        <a:pt x="9309" y="44423"/>
                                        <a:pt x="13640" y="37553"/>
                                      </a:cubicBezTo>
                                      <a:lnTo>
                                        <a:pt x="372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5" name="Shape 2115"/>
                              <wps:cNvSpPr/>
                              <wps:spPr>
                                <a:xfrm>
                                  <a:off x="397180" y="0"/>
                                  <a:ext cx="30912" cy="671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912" h="67183">
                                      <a:moveTo>
                                        <a:pt x="13233" y="0"/>
                                      </a:moveTo>
                                      <a:cubicBezTo>
                                        <a:pt x="14834" y="0"/>
                                        <a:pt x="14923" y="660"/>
                                        <a:pt x="15189" y="2730"/>
                                      </a:cubicBezTo>
                                      <a:lnTo>
                                        <a:pt x="22632" y="60884"/>
                                      </a:lnTo>
                                      <a:cubicBezTo>
                                        <a:pt x="22923" y="63233"/>
                                        <a:pt x="23013" y="64084"/>
                                        <a:pt x="28181" y="64084"/>
                                      </a:cubicBezTo>
                                      <a:cubicBezTo>
                                        <a:pt x="29693" y="64084"/>
                                        <a:pt x="30912" y="64084"/>
                                        <a:pt x="30912" y="65405"/>
                                      </a:cubicBezTo>
                                      <a:cubicBezTo>
                                        <a:pt x="30912" y="67183"/>
                                        <a:pt x="29413" y="67183"/>
                                        <a:pt x="29032" y="67183"/>
                                      </a:cubicBezTo>
                                      <a:cubicBezTo>
                                        <a:pt x="28283" y="67183"/>
                                        <a:pt x="26683" y="66904"/>
                                        <a:pt x="18212" y="66904"/>
                                      </a:cubicBezTo>
                                      <a:lnTo>
                                        <a:pt x="12281" y="66904"/>
                                      </a:lnTo>
                                      <a:cubicBezTo>
                                        <a:pt x="11430" y="67005"/>
                                        <a:pt x="7862" y="67183"/>
                                        <a:pt x="6922" y="67183"/>
                                      </a:cubicBezTo>
                                      <a:cubicBezTo>
                                        <a:pt x="5410" y="67183"/>
                                        <a:pt x="5321" y="65964"/>
                                        <a:pt x="5321" y="65875"/>
                                      </a:cubicBezTo>
                                      <a:cubicBezTo>
                                        <a:pt x="5321" y="64084"/>
                                        <a:pt x="6541" y="64084"/>
                                        <a:pt x="7963" y="64084"/>
                                      </a:cubicBezTo>
                                      <a:cubicBezTo>
                                        <a:pt x="12383" y="64084"/>
                                        <a:pt x="14059" y="62674"/>
                                        <a:pt x="14059" y="61354"/>
                                      </a:cubicBezTo>
                                      <a:lnTo>
                                        <a:pt x="12090" y="45453"/>
                                      </a:lnTo>
                                      <a:lnTo>
                                        <a:pt x="0" y="45453"/>
                                      </a:lnTo>
                                      <a:lnTo>
                                        <a:pt x="0" y="42342"/>
                                      </a:lnTo>
                                      <a:lnTo>
                                        <a:pt x="11722" y="42342"/>
                                      </a:lnTo>
                                      <a:lnTo>
                                        <a:pt x="7772" y="11379"/>
                                      </a:lnTo>
                                      <a:lnTo>
                                        <a:pt x="0" y="23724"/>
                                      </a:lnTo>
                                      <a:lnTo>
                                        <a:pt x="0" y="18442"/>
                                      </a:lnTo>
                                      <a:lnTo>
                                        <a:pt x="10401" y="1880"/>
                                      </a:lnTo>
                                      <a:cubicBezTo>
                                        <a:pt x="10960" y="940"/>
                                        <a:pt x="11532" y="0"/>
                                        <a:pt x="1323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6" name="Shape 2116"/>
                              <wps:cNvSpPr/>
                              <wps:spPr>
                                <a:xfrm>
                                  <a:off x="464782" y="50495"/>
                                  <a:ext cx="70688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97">
                                      <a:moveTo>
                                        <a:pt x="3492" y="0"/>
                                      </a:moveTo>
                                      <a:lnTo>
                                        <a:pt x="67208" y="0"/>
                                      </a:lnTo>
                                      <a:cubicBezTo>
                                        <a:pt x="68707" y="0"/>
                                        <a:pt x="70688" y="0"/>
                                        <a:pt x="70688" y="2299"/>
                                      </a:cubicBezTo>
                                      <a:cubicBezTo>
                                        <a:pt x="70688" y="4597"/>
                                        <a:pt x="68300" y="4597"/>
                                        <a:pt x="66802" y="4597"/>
                                      </a:cubicBezTo>
                                      <a:lnTo>
                                        <a:pt x="3911" y="4597"/>
                                      </a:lnTo>
                                      <a:cubicBezTo>
                                        <a:pt x="2387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1994" y="0"/>
                                        <a:pt x="34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7" name="Shape 2117"/>
                              <wps:cNvSpPr/>
                              <wps:spPr>
                                <a:xfrm>
                                  <a:off x="464782" y="29299"/>
                                  <a:ext cx="70688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97">
                                      <a:moveTo>
                                        <a:pt x="3911" y="0"/>
                                      </a:moveTo>
                                      <a:lnTo>
                                        <a:pt x="66802" y="0"/>
                                      </a:lnTo>
                                      <a:cubicBezTo>
                                        <a:pt x="68300" y="0"/>
                                        <a:pt x="70688" y="0"/>
                                        <a:pt x="70688" y="2299"/>
                                      </a:cubicBezTo>
                                      <a:cubicBezTo>
                                        <a:pt x="70688" y="4597"/>
                                        <a:pt x="68707" y="4597"/>
                                        <a:pt x="67208" y="4597"/>
                                      </a:cubicBezTo>
                                      <a:lnTo>
                                        <a:pt x="3492" y="4597"/>
                                      </a:lnTo>
                                      <a:cubicBezTo>
                                        <a:pt x="1994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387" y="0"/>
                                        <a:pt x="39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8" name="Shape 2118"/>
                              <wps:cNvSpPr/>
                              <wps:spPr>
                                <a:xfrm>
                                  <a:off x="0" y="114249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33706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21"/>
                                      </a:cubicBezTo>
                                      <a:cubicBezTo>
                                        <a:pt x="35954" y="2540"/>
                                        <a:pt x="35204" y="2540"/>
                                        <a:pt x="34061" y="2629"/>
                                      </a:cubicBezTo>
                                      <a:cubicBezTo>
                                        <a:pt x="28232" y="3010"/>
                                        <a:pt x="25514" y="5359"/>
                                        <a:pt x="24841" y="5842"/>
                                      </a:cubicBezTo>
                                      <a:cubicBezTo>
                                        <a:pt x="21565" y="8763"/>
                                        <a:pt x="21565" y="11201"/>
                                        <a:pt x="21565" y="13551"/>
                                      </a:cubicBezTo>
                                      <a:lnTo>
                                        <a:pt x="21565" y="33312"/>
                                      </a:lnTo>
                                      <a:cubicBezTo>
                                        <a:pt x="21565" y="36233"/>
                                        <a:pt x="21565" y="36893"/>
                                        <a:pt x="21260" y="38024"/>
                                      </a:cubicBezTo>
                                      <a:cubicBezTo>
                                        <a:pt x="20333" y="41504"/>
                                        <a:pt x="17691" y="44895"/>
                                        <a:pt x="10630" y="47054"/>
                                      </a:cubicBezTo>
                                      <a:cubicBezTo>
                                        <a:pt x="21565" y="50343"/>
                                        <a:pt x="21565" y="56845"/>
                                        <a:pt x="21565" y="59385"/>
                                      </a:cubicBezTo>
                                      <a:lnTo>
                                        <a:pt x="21565" y="79146"/>
                                      </a:lnTo>
                                      <a:cubicBezTo>
                                        <a:pt x="21565" y="82436"/>
                                        <a:pt x="21565" y="82626"/>
                                        <a:pt x="21831" y="83566"/>
                                      </a:cubicBezTo>
                                      <a:cubicBezTo>
                                        <a:pt x="22504" y="86487"/>
                                        <a:pt x="25603" y="90907"/>
                                        <a:pt x="34353" y="91465"/>
                                      </a:cubicBezTo>
                                      <a:cubicBezTo>
                                        <a:pt x="35103" y="91567"/>
                                        <a:pt x="35954" y="91567"/>
                                        <a:pt x="35954" y="92786"/>
                                      </a:cubicBezTo>
                                      <a:cubicBezTo>
                                        <a:pt x="35954" y="94107"/>
                                        <a:pt x="35014" y="94107"/>
                                        <a:pt x="33706" y="94107"/>
                                      </a:cubicBezTo>
                                      <a:cubicBezTo>
                                        <a:pt x="30404" y="94107"/>
                                        <a:pt x="24562" y="93358"/>
                                        <a:pt x="20523" y="91008"/>
                                      </a:cubicBezTo>
                                      <a:cubicBezTo>
                                        <a:pt x="14503" y="87516"/>
                                        <a:pt x="14503" y="83376"/>
                                        <a:pt x="14503" y="80366"/>
                                      </a:cubicBezTo>
                                      <a:lnTo>
                                        <a:pt x="14503" y="61176"/>
                                      </a:lnTo>
                                      <a:cubicBezTo>
                                        <a:pt x="14503" y="57683"/>
                                        <a:pt x="14503" y="57493"/>
                                        <a:pt x="14199" y="56375"/>
                                      </a:cubicBezTo>
                                      <a:cubicBezTo>
                                        <a:pt x="13551" y="53734"/>
                                        <a:pt x="10541" y="48933"/>
                                        <a:pt x="1600" y="48374"/>
                                      </a:cubicBezTo>
                                      <a:cubicBezTo>
                                        <a:pt x="851" y="48273"/>
                                        <a:pt x="0" y="48273"/>
                                        <a:pt x="0" y="47054"/>
                                      </a:cubicBezTo>
                                      <a:cubicBezTo>
                                        <a:pt x="0" y="45834"/>
                                        <a:pt x="749" y="45834"/>
                                        <a:pt x="1880" y="45733"/>
                                      </a:cubicBezTo>
                                      <a:cubicBezTo>
                                        <a:pt x="9589" y="45276"/>
                                        <a:pt x="14300" y="40754"/>
                                        <a:pt x="14503" y="35852"/>
                                      </a:cubicBezTo>
                                      <a:lnTo>
                                        <a:pt x="14503" y="11862"/>
                                      </a:lnTo>
                                      <a:cubicBezTo>
                                        <a:pt x="14592" y="4712"/>
                                        <a:pt x="23533" y="0"/>
                                        <a:pt x="337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19" name="Shape 2119"/>
                              <wps:cNvSpPr/>
                              <wps:spPr>
                                <a:xfrm>
                                  <a:off x="47193" y="143332"/>
                                  <a:ext cx="39243" cy="42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3" h="42456">
                                      <a:moveTo>
                                        <a:pt x="26339" y="0"/>
                                      </a:moveTo>
                                      <a:cubicBezTo>
                                        <a:pt x="32004" y="0"/>
                                        <a:pt x="38202" y="2349"/>
                                        <a:pt x="38202" y="8103"/>
                                      </a:cubicBezTo>
                                      <a:cubicBezTo>
                                        <a:pt x="38202" y="13843"/>
                                        <a:pt x="33401" y="14224"/>
                                        <a:pt x="32931" y="14224"/>
                                      </a:cubicBezTo>
                                      <a:cubicBezTo>
                                        <a:pt x="31712" y="14224"/>
                                        <a:pt x="29261" y="13462"/>
                                        <a:pt x="29261" y="10732"/>
                                      </a:cubicBezTo>
                                      <a:cubicBezTo>
                                        <a:pt x="29261" y="8852"/>
                                        <a:pt x="30480" y="5944"/>
                                        <a:pt x="34353" y="5461"/>
                                      </a:cubicBezTo>
                                      <a:cubicBezTo>
                                        <a:pt x="31902" y="2743"/>
                                        <a:pt x="27572" y="2642"/>
                                        <a:pt x="26441" y="2642"/>
                                      </a:cubicBezTo>
                                      <a:cubicBezTo>
                                        <a:pt x="22771" y="2642"/>
                                        <a:pt x="18072" y="4331"/>
                                        <a:pt x="13932" y="9601"/>
                                      </a:cubicBezTo>
                                      <a:cubicBezTo>
                                        <a:pt x="9499" y="15443"/>
                                        <a:pt x="7620" y="25413"/>
                                        <a:pt x="7620" y="29566"/>
                                      </a:cubicBezTo>
                                      <a:cubicBezTo>
                                        <a:pt x="7620" y="36716"/>
                                        <a:pt x="11671" y="39815"/>
                                        <a:pt x="16739" y="39815"/>
                                      </a:cubicBezTo>
                                      <a:cubicBezTo>
                                        <a:pt x="18428" y="39815"/>
                                        <a:pt x="28968" y="39815"/>
                                        <a:pt x="36411" y="31064"/>
                                      </a:cubicBezTo>
                                      <a:cubicBezTo>
                                        <a:pt x="36881" y="30493"/>
                                        <a:pt x="37160" y="30213"/>
                                        <a:pt x="37731" y="30213"/>
                                      </a:cubicBezTo>
                                      <a:cubicBezTo>
                                        <a:pt x="38303" y="30213"/>
                                        <a:pt x="39243" y="30874"/>
                                        <a:pt x="39243" y="31725"/>
                                      </a:cubicBezTo>
                                      <a:cubicBezTo>
                                        <a:pt x="39243" y="32944"/>
                                        <a:pt x="31432" y="42456"/>
                                        <a:pt x="16561" y="42456"/>
                                      </a:cubicBezTo>
                                      <a:cubicBezTo>
                                        <a:pt x="6109" y="42456"/>
                                        <a:pt x="0" y="35115"/>
                                        <a:pt x="0" y="26162"/>
                                      </a:cubicBezTo>
                                      <a:cubicBezTo>
                                        <a:pt x="0" y="12992"/>
                                        <a:pt x="12992" y="0"/>
                                        <a:pt x="26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0" name="Shape 2120"/>
                              <wps:cNvSpPr/>
                              <wps:spPr>
                                <a:xfrm>
                                  <a:off x="91732" y="119532"/>
                                  <a:ext cx="49213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13" h="66256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79" y="838"/>
                                        <a:pt x="22479" y="1308"/>
                                      </a:cubicBezTo>
                                      <a:cubicBezTo>
                                        <a:pt x="22479" y="1410"/>
                                        <a:pt x="22199" y="2629"/>
                                        <a:pt x="22111" y="2819"/>
                                      </a:cubicBezTo>
                                      <a:lnTo>
                                        <a:pt x="15138" y="31051"/>
                                      </a:lnTo>
                                      <a:cubicBezTo>
                                        <a:pt x="19469" y="26060"/>
                                        <a:pt x="24473" y="23800"/>
                                        <a:pt x="29744" y="23800"/>
                                      </a:cubicBezTo>
                                      <a:cubicBezTo>
                                        <a:pt x="36500" y="23800"/>
                                        <a:pt x="41415" y="27191"/>
                                        <a:pt x="41415" y="34252"/>
                                      </a:cubicBezTo>
                                      <a:cubicBezTo>
                                        <a:pt x="41415" y="39522"/>
                                        <a:pt x="37274" y="50343"/>
                                        <a:pt x="35839" y="53912"/>
                                      </a:cubicBezTo>
                                      <a:cubicBezTo>
                                        <a:pt x="34912" y="56274"/>
                                        <a:pt x="34150" y="58344"/>
                                        <a:pt x="34150" y="60503"/>
                                      </a:cubicBezTo>
                                      <a:cubicBezTo>
                                        <a:pt x="34150" y="62662"/>
                                        <a:pt x="34912" y="63614"/>
                                        <a:pt x="36411" y="63614"/>
                                      </a:cubicBezTo>
                                      <a:cubicBezTo>
                                        <a:pt x="39980" y="63614"/>
                                        <a:pt x="43942" y="59944"/>
                                        <a:pt x="46203" y="52222"/>
                                      </a:cubicBezTo>
                                      <a:cubicBezTo>
                                        <a:pt x="46482" y="51283"/>
                                        <a:pt x="46685" y="50622"/>
                                        <a:pt x="47815" y="50622"/>
                                      </a:cubicBezTo>
                                      <a:cubicBezTo>
                                        <a:pt x="48463" y="50622"/>
                                        <a:pt x="49213" y="50914"/>
                                        <a:pt x="49213" y="51854"/>
                                      </a:cubicBezTo>
                                      <a:cubicBezTo>
                                        <a:pt x="49213" y="53073"/>
                                        <a:pt x="45351" y="66256"/>
                                        <a:pt x="36144" y="66256"/>
                                      </a:cubicBezTo>
                                      <a:cubicBezTo>
                                        <a:pt x="32080" y="66256"/>
                                        <a:pt x="27661" y="63614"/>
                                        <a:pt x="27661" y="58242"/>
                                      </a:cubicBezTo>
                                      <a:cubicBezTo>
                                        <a:pt x="27661" y="57023"/>
                                        <a:pt x="27661" y="56464"/>
                                        <a:pt x="28880" y="53353"/>
                                      </a:cubicBezTo>
                                      <a:cubicBezTo>
                                        <a:pt x="30671" y="48743"/>
                                        <a:pt x="34633" y="38011"/>
                                        <a:pt x="34633" y="32842"/>
                                      </a:cubicBezTo>
                                      <a:cubicBezTo>
                                        <a:pt x="34633" y="28423"/>
                                        <a:pt x="32651" y="26441"/>
                                        <a:pt x="29261" y="26441"/>
                                      </a:cubicBezTo>
                                      <a:cubicBezTo>
                                        <a:pt x="22961" y="26441"/>
                                        <a:pt x="18529" y="30582"/>
                                        <a:pt x="15329" y="35192"/>
                                      </a:cubicBezTo>
                                      <a:cubicBezTo>
                                        <a:pt x="13259" y="38202"/>
                                        <a:pt x="13259" y="38392"/>
                                        <a:pt x="11849" y="43853"/>
                                      </a:cubicBezTo>
                                      <a:cubicBezTo>
                                        <a:pt x="11570" y="45263"/>
                                        <a:pt x="10630" y="48832"/>
                                        <a:pt x="10338" y="50254"/>
                                      </a:cubicBezTo>
                                      <a:lnTo>
                                        <a:pt x="8179" y="58623"/>
                                      </a:lnTo>
                                      <a:cubicBezTo>
                                        <a:pt x="7709" y="60503"/>
                                        <a:pt x="6960" y="63525"/>
                                        <a:pt x="6667" y="64084"/>
                                      </a:cubicBezTo>
                                      <a:cubicBezTo>
                                        <a:pt x="5918" y="65303"/>
                                        <a:pt x="4597" y="66256"/>
                                        <a:pt x="3099" y="66256"/>
                                      </a:cubicBezTo>
                                      <a:cubicBezTo>
                                        <a:pt x="1308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33"/>
                                        <a:pt x="0" y="62662"/>
                                        <a:pt x="355" y="61265"/>
                                      </a:cubicBezTo>
                                      <a:lnTo>
                                        <a:pt x="13729" y="7709"/>
                                      </a:lnTo>
                                      <a:cubicBezTo>
                                        <a:pt x="14199" y="6020"/>
                                        <a:pt x="14199" y="5829"/>
                                        <a:pt x="14199" y="5550"/>
                                      </a:cubicBezTo>
                                      <a:cubicBezTo>
                                        <a:pt x="14199" y="4699"/>
                                        <a:pt x="14199" y="4140"/>
                                        <a:pt x="9690" y="4140"/>
                                      </a:cubicBezTo>
                                      <a:cubicBezTo>
                                        <a:pt x="8547" y="4140"/>
                                        <a:pt x="7226" y="4140"/>
                                        <a:pt x="7226" y="2819"/>
                                      </a:cubicBezTo>
                                      <a:cubicBezTo>
                                        <a:pt x="7226" y="1130"/>
                                        <a:pt x="8179" y="1029"/>
                                        <a:pt x="10249" y="838"/>
                                      </a:cubicBezTo>
                                      <a:lnTo>
                                        <a:pt x="15519" y="457"/>
                                      </a:lnTo>
                                      <a:cubicBezTo>
                                        <a:pt x="17691" y="279"/>
                                        <a:pt x="20600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1" name="Shape 2121"/>
                              <wps:cNvSpPr/>
                              <wps:spPr>
                                <a:xfrm>
                                  <a:off x="146812" y="143332"/>
                                  <a:ext cx="52134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34" h="42443">
                                      <a:moveTo>
                                        <a:pt x="13170" y="0"/>
                                      </a:moveTo>
                                      <a:cubicBezTo>
                                        <a:pt x="17513" y="0"/>
                                        <a:pt x="21653" y="2819"/>
                                        <a:pt x="21653" y="8001"/>
                                      </a:cubicBezTo>
                                      <a:cubicBezTo>
                                        <a:pt x="21653" y="9690"/>
                                        <a:pt x="21349" y="10541"/>
                                        <a:pt x="20422" y="12903"/>
                                      </a:cubicBezTo>
                                      <a:cubicBezTo>
                                        <a:pt x="18352" y="18161"/>
                                        <a:pt x="15049" y="26632"/>
                                        <a:pt x="15049" y="32194"/>
                                      </a:cubicBezTo>
                                      <a:cubicBezTo>
                                        <a:pt x="15049" y="36424"/>
                                        <a:pt x="16650" y="39815"/>
                                        <a:pt x="21272" y="39815"/>
                                      </a:cubicBezTo>
                                      <a:cubicBezTo>
                                        <a:pt x="27584" y="39815"/>
                                        <a:pt x="31991" y="33033"/>
                                        <a:pt x="32461" y="31242"/>
                                      </a:cubicBezTo>
                                      <a:lnTo>
                                        <a:pt x="39256" y="4051"/>
                                      </a:lnTo>
                                      <a:cubicBezTo>
                                        <a:pt x="39903" y="1791"/>
                                        <a:pt x="41986" y="940"/>
                                        <a:pt x="43294" y="940"/>
                                      </a:cubicBezTo>
                                      <a:cubicBezTo>
                                        <a:pt x="44424" y="940"/>
                                        <a:pt x="46304" y="1511"/>
                                        <a:pt x="46304" y="3861"/>
                                      </a:cubicBezTo>
                                      <a:cubicBezTo>
                                        <a:pt x="46304" y="4420"/>
                                        <a:pt x="45174" y="8852"/>
                                        <a:pt x="44615" y="11392"/>
                                      </a:cubicBezTo>
                                      <a:lnTo>
                                        <a:pt x="42723" y="18542"/>
                                      </a:lnTo>
                                      <a:cubicBezTo>
                                        <a:pt x="42354" y="20231"/>
                                        <a:pt x="40932" y="25883"/>
                                        <a:pt x="40386" y="28232"/>
                                      </a:cubicBezTo>
                                      <a:cubicBezTo>
                                        <a:pt x="39815" y="30582"/>
                                        <a:pt x="38951" y="33782"/>
                                        <a:pt x="38951" y="35395"/>
                                      </a:cubicBezTo>
                                      <a:cubicBezTo>
                                        <a:pt x="38951" y="38024"/>
                                        <a:pt x="39815" y="39815"/>
                                        <a:pt x="41986" y="39815"/>
                                      </a:cubicBezTo>
                                      <a:cubicBezTo>
                                        <a:pt x="45834" y="39815"/>
                                        <a:pt x="47523" y="34442"/>
                                        <a:pt x="48755" y="29731"/>
                                      </a:cubicBezTo>
                                      <a:cubicBezTo>
                                        <a:pt x="49314" y="27292"/>
                                        <a:pt x="49492" y="26822"/>
                                        <a:pt x="50622" y="26822"/>
                                      </a:cubicBezTo>
                                      <a:cubicBezTo>
                                        <a:pt x="51753" y="26822"/>
                                        <a:pt x="52134" y="27483"/>
                                        <a:pt x="52134" y="28054"/>
                                      </a:cubicBezTo>
                                      <a:cubicBezTo>
                                        <a:pt x="52134" y="28423"/>
                                        <a:pt x="50826" y="33884"/>
                                        <a:pt x="48933" y="37274"/>
                                      </a:cubicBezTo>
                                      <a:cubicBezTo>
                                        <a:pt x="48285" y="38684"/>
                                        <a:pt x="46126" y="42443"/>
                                        <a:pt x="41694" y="42443"/>
                                      </a:cubicBezTo>
                                      <a:cubicBezTo>
                                        <a:pt x="38291" y="42443"/>
                                        <a:pt x="34061" y="40742"/>
                                        <a:pt x="32550" y="36322"/>
                                      </a:cubicBezTo>
                                      <a:cubicBezTo>
                                        <a:pt x="32195" y="36805"/>
                                        <a:pt x="27851" y="42443"/>
                                        <a:pt x="20803" y="42443"/>
                                      </a:cubicBezTo>
                                      <a:cubicBezTo>
                                        <a:pt x="15253" y="42443"/>
                                        <a:pt x="8281" y="39992"/>
                                        <a:pt x="8281" y="30772"/>
                                      </a:cubicBezTo>
                                      <a:cubicBezTo>
                                        <a:pt x="8281" y="27381"/>
                                        <a:pt x="9131" y="23343"/>
                                        <a:pt x="13081" y="13360"/>
                                      </a:cubicBezTo>
                                      <a:cubicBezTo>
                                        <a:pt x="14300" y="10071"/>
                                        <a:pt x="15151" y="7912"/>
                                        <a:pt x="15151" y="5740"/>
                                      </a:cubicBezTo>
                                      <a:cubicBezTo>
                                        <a:pt x="15151" y="3581"/>
                                        <a:pt x="14300" y="2642"/>
                                        <a:pt x="12891" y="2642"/>
                                      </a:cubicBezTo>
                                      <a:cubicBezTo>
                                        <a:pt x="9601" y="2642"/>
                                        <a:pt x="5461" y="5740"/>
                                        <a:pt x="3010" y="14122"/>
                                      </a:cubicBezTo>
                                      <a:cubicBezTo>
                                        <a:pt x="2730" y="15062"/>
                                        <a:pt x="2629" y="15621"/>
                                        <a:pt x="1410" y="15621"/>
                                      </a:cubicBezTo>
                                      <a:cubicBezTo>
                                        <a:pt x="660" y="15621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3271"/>
                                        <a:pt x="3861" y="0"/>
                                        <a:pt x="131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2" name="Shape 2122"/>
                              <wps:cNvSpPr/>
                              <wps:spPr>
                                <a:xfrm>
                                  <a:off x="204699" y="143332"/>
                                  <a:ext cx="54788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88" h="42443">
                                      <a:moveTo>
                                        <a:pt x="10464" y="0"/>
                                      </a:moveTo>
                                      <a:cubicBezTo>
                                        <a:pt x="15265" y="0"/>
                                        <a:pt x="19405" y="3023"/>
                                        <a:pt x="20066" y="8192"/>
                                      </a:cubicBezTo>
                                      <a:cubicBezTo>
                                        <a:pt x="22783" y="4610"/>
                                        <a:pt x="27686" y="0"/>
                                        <a:pt x="35306" y="0"/>
                                      </a:cubicBezTo>
                                      <a:cubicBezTo>
                                        <a:pt x="42088" y="0"/>
                                        <a:pt x="46977" y="3391"/>
                                        <a:pt x="46977" y="10452"/>
                                      </a:cubicBezTo>
                                      <a:cubicBezTo>
                                        <a:pt x="46977" y="15723"/>
                                        <a:pt x="42837" y="26543"/>
                                        <a:pt x="41415" y="30112"/>
                                      </a:cubicBezTo>
                                      <a:cubicBezTo>
                                        <a:pt x="40487" y="32474"/>
                                        <a:pt x="39725" y="34544"/>
                                        <a:pt x="39725" y="36703"/>
                                      </a:cubicBezTo>
                                      <a:cubicBezTo>
                                        <a:pt x="39725" y="38862"/>
                                        <a:pt x="40487" y="39815"/>
                                        <a:pt x="41986" y="39815"/>
                                      </a:cubicBezTo>
                                      <a:cubicBezTo>
                                        <a:pt x="45567" y="39815"/>
                                        <a:pt x="49517" y="36132"/>
                                        <a:pt x="51778" y="28423"/>
                                      </a:cubicBezTo>
                                      <a:cubicBezTo>
                                        <a:pt x="52057" y="27483"/>
                                        <a:pt x="52248" y="26822"/>
                                        <a:pt x="53378" y="26822"/>
                                      </a:cubicBezTo>
                                      <a:cubicBezTo>
                                        <a:pt x="54026" y="26822"/>
                                        <a:pt x="54788" y="27102"/>
                                        <a:pt x="54788" y="28054"/>
                                      </a:cubicBezTo>
                                      <a:cubicBezTo>
                                        <a:pt x="54788" y="29274"/>
                                        <a:pt x="50927" y="42443"/>
                                        <a:pt x="41707" y="42443"/>
                                      </a:cubicBezTo>
                                      <a:cubicBezTo>
                                        <a:pt x="37655" y="42443"/>
                                        <a:pt x="33236" y="39815"/>
                                        <a:pt x="33236" y="34442"/>
                                      </a:cubicBezTo>
                                      <a:cubicBezTo>
                                        <a:pt x="33236" y="33223"/>
                                        <a:pt x="33236" y="32652"/>
                                        <a:pt x="34455" y="29553"/>
                                      </a:cubicBezTo>
                                      <a:cubicBezTo>
                                        <a:pt x="36258" y="24943"/>
                                        <a:pt x="40195" y="14211"/>
                                        <a:pt x="40195" y="9042"/>
                                      </a:cubicBezTo>
                                      <a:cubicBezTo>
                                        <a:pt x="40195" y="4610"/>
                                        <a:pt x="38227" y="2642"/>
                                        <a:pt x="34836" y="2642"/>
                                      </a:cubicBezTo>
                                      <a:cubicBezTo>
                                        <a:pt x="28537" y="2642"/>
                                        <a:pt x="24104" y="6769"/>
                                        <a:pt x="20993" y="11392"/>
                                      </a:cubicBezTo>
                                      <a:cubicBezTo>
                                        <a:pt x="18847" y="14491"/>
                                        <a:pt x="18847" y="14592"/>
                                        <a:pt x="17513" y="19672"/>
                                      </a:cubicBezTo>
                                      <a:cubicBezTo>
                                        <a:pt x="17234" y="21082"/>
                                        <a:pt x="16294" y="24663"/>
                                        <a:pt x="16015" y="26073"/>
                                      </a:cubicBezTo>
                                      <a:lnTo>
                                        <a:pt x="13843" y="34442"/>
                                      </a:lnTo>
                                      <a:cubicBezTo>
                                        <a:pt x="13373" y="36424"/>
                                        <a:pt x="12624" y="39624"/>
                                        <a:pt x="12344" y="40183"/>
                                      </a:cubicBezTo>
                                      <a:cubicBezTo>
                                        <a:pt x="11671" y="41313"/>
                                        <a:pt x="10274" y="42443"/>
                                        <a:pt x="8572" y="42443"/>
                                      </a:cubicBezTo>
                                      <a:cubicBezTo>
                                        <a:pt x="7353" y="42443"/>
                                        <a:pt x="5562" y="41694"/>
                                        <a:pt x="5562" y="39535"/>
                                      </a:cubicBezTo>
                                      <a:cubicBezTo>
                                        <a:pt x="5562" y="39154"/>
                                        <a:pt x="6134" y="36805"/>
                                        <a:pt x="6515" y="35395"/>
                                      </a:cubicBezTo>
                                      <a:lnTo>
                                        <a:pt x="9995" y="21273"/>
                                      </a:lnTo>
                                      <a:cubicBezTo>
                                        <a:pt x="10363" y="19952"/>
                                        <a:pt x="11773" y="14402"/>
                                        <a:pt x="11963" y="13653"/>
                                      </a:cubicBezTo>
                                      <a:cubicBezTo>
                                        <a:pt x="12712" y="10541"/>
                                        <a:pt x="13195" y="8750"/>
                                        <a:pt x="13195" y="7061"/>
                                      </a:cubicBezTo>
                                      <a:cubicBezTo>
                                        <a:pt x="13195" y="4991"/>
                                        <a:pt x="12624" y="2642"/>
                                        <a:pt x="10173" y="2642"/>
                                      </a:cubicBezTo>
                                      <a:cubicBezTo>
                                        <a:pt x="6223" y="2642"/>
                                        <a:pt x="4534" y="8192"/>
                                        <a:pt x="3403" y="12802"/>
                                      </a:cubicBezTo>
                                      <a:cubicBezTo>
                                        <a:pt x="2730" y="15253"/>
                                        <a:pt x="2641" y="15621"/>
                                        <a:pt x="1422" y="15621"/>
                                      </a:cubicBezTo>
                                      <a:cubicBezTo>
                                        <a:pt x="673" y="15621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4211"/>
                                        <a:pt x="952" y="9512"/>
                                        <a:pt x="3213" y="5093"/>
                                      </a:cubicBezTo>
                                      <a:cubicBezTo>
                                        <a:pt x="4724" y="2172"/>
                                        <a:pt x="7074" y="0"/>
                                        <a:pt x="104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3" name="Shape 2123"/>
                              <wps:cNvSpPr/>
                              <wps:spPr>
                                <a:xfrm>
                                  <a:off x="267919" y="119532"/>
                                  <a:ext cx="44806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806" h="66256">
                                      <a:moveTo>
                                        <a:pt x="20993" y="0"/>
                                      </a:moveTo>
                                      <a:cubicBezTo>
                                        <a:pt x="22123" y="0"/>
                                        <a:pt x="22504" y="838"/>
                                        <a:pt x="22504" y="1308"/>
                                      </a:cubicBezTo>
                                      <a:cubicBezTo>
                                        <a:pt x="22504" y="1410"/>
                                        <a:pt x="22225" y="2629"/>
                                        <a:pt x="22123" y="2819"/>
                                      </a:cubicBezTo>
                                      <a:lnTo>
                                        <a:pt x="12814" y="40373"/>
                                      </a:lnTo>
                                      <a:cubicBezTo>
                                        <a:pt x="14313" y="39713"/>
                                        <a:pt x="16663" y="38671"/>
                                        <a:pt x="22123" y="33312"/>
                                      </a:cubicBezTo>
                                      <a:cubicBezTo>
                                        <a:pt x="27496" y="27953"/>
                                        <a:pt x="32385" y="23800"/>
                                        <a:pt x="37833" y="23800"/>
                                      </a:cubicBezTo>
                                      <a:cubicBezTo>
                                        <a:pt x="42558" y="23800"/>
                                        <a:pt x="44806" y="27191"/>
                                        <a:pt x="44806" y="30391"/>
                                      </a:cubicBezTo>
                                      <a:cubicBezTo>
                                        <a:pt x="44806" y="34252"/>
                                        <a:pt x="41986" y="36322"/>
                                        <a:pt x="39434" y="36322"/>
                                      </a:cubicBezTo>
                                      <a:cubicBezTo>
                                        <a:pt x="37364" y="36322"/>
                                        <a:pt x="35776" y="34912"/>
                                        <a:pt x="35776" y="32842"/>
                                      </a:cubicBezTo>
                                      <a:cubicBezTo>
                                        <a:pt x="35776" y="32741"/>
                                        <a:pt x="35776" y="28321"/>
                                        <a:pt x="40856" y="27661"/>
                                      </a:cubicBezTo>
                                      <a:cubicBezTo>
                                        <a:pt x="40094" y="26721"/>
                                        <a:pt x="38964" y="26441"/>
                                        <a:pt x="37757" y="26441"/>
                                      </a:cubicBezTo>
                                      <a:cubicBezTo>
                                        <a:pt x="33223" y="26441"/>
                                        <a:pt x="28994" y="29921"/>
                                        <a:pt x="23825" y="35001"/>
                                      </a:cubicBezTo>
                                      <a:cubicBezTo>
                                        <a:pt x="22682" y="36220"/>
                                        <a:pt x="19495" y="39421"/>
                                        <a:pt x="16015" y="41491"/>
                                      </a:cubicBezTo>
                                      <a:cubicBezTo>
                                        <a:pt x="20815" y="42151"/>
                                        <a:pt x="30506" y="43853"/>
                                        <a:pt x="30506" y="51562"/>
                                      </a:cubicBezTo>
                                      <a:cubicBezTo>
                                        <a:pt x="30506" y="52603"/>
                                        <a:pt x="30125" y="54115"/>
                                        <a:pt x="30035" y="54483"/>
                                      </a:cubicBezTo>
                                      <a:cubicBezTo>
                                        <a:pt x="29566" y="56655"/>
                                        <a:pt x="29464" y="57785"/>
                                        <a:pt x="29464" y="59004"/>
                                      </a:cubicBezTo>
                                      <a:cubicBezTo>
                                        <a:pt x="29464" y="61544"/>
                                        <a:pt x="30035" y="63614"/>
                                        <a:pt x="32487" y="63614"/>
                                      </a:cubicBezTo>
                                      <a:cubicBezTo>
                                        <a:pt x="36906" y="63614"/>
                                        <a:pt x="39357" y="57302"/>
                                        <a:pt x="40577" y="52883"/>
                                      </a:cubicBezTo>
                                      <a:cubicBezTo>
                                        <a:pt x="40958" y="51194"/>
                                        <a:pt x="41135" y="50622"/>
                                        <a:pt x="42266" y="50622"/>
                                      </a:cubicBezTo>
                                      <a:cubicBezTo>
                                        <a:pt x="42926" y="50622"/>
                                        <a:pt x="43675" y="50914"/>
                                        <a:pt x="43675" y="51854"/>
                                      </a:cubicBezTo>
                                      <a:cubicBezTo>
                                        <a:pt x="43675" y="52413"/>
                                        <a:pt x="42177" y="58064"/>
                                        <a:pt x="39929" y="61544"/>
                                      </a:cubicBezTo>
                                      <a:cubicBezTo>
                                        <a:pt x="38697" y="63335"/>
                                        <a:pt x="36246" y="66256"/>
                                        <a:pt x="32296" y="66256"/>
                                      </a:cubicBezTo>
                                      <a:cubicBezTo>
                                        <a:pt x="26822" y="66256"/>
                                        <a:pt x="22682" y="62205"/>
                                        <a:pt x="22682" y="56655"/>
                                      </a:cubicBezTo>
                                      <a:cubicBezTo>
                                        <a:pt x="22682" y="56172"/>
                                        <a:pt x="22885" y="54864"/>
                                        <a:pt x="23165" y="53632"/>
                                      </a:cubicBezTo>
                                      <a:cubicBezTo>
                                        <a:pt x="23343" y="52692"/>
                                        <a:pt x="23343" y="52222"/>
                                        <a:pt x="23343" y="51752"/>
                                      </a:cubicBezTo>
                                      <a:cubicBezTo>
                                        <a:pt x="23343" y="46393"/>
                                        <a:pt x="17056" y="44602"/>
                                        <a:pt x="11874" y="44044"/>
                                      </a:cubicBezTo>
                                      <a:cubicBezTo>
                                        <a:pt x="10846" y="47993"/>
                                        <a:pt x="8382" y="57963"/>
                                        <a:pt x="7442" y="61913"/>
                                      </a:cubicBezTo>
                                      <a:cubicBezTo>
                                        <a:pt x="7074" y="63233"/>
                                        <a:pt x="6312" y="66256"/>
                                        <a:pt x="3111" y="66256"/>
                                      </a:cubicBezTo>
                                      <a:cubicBezTo>
                                        <a:pt x="1321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33"/>
                                        <a:pt x="0" y="62662"/>
                                        <a:pt x="381" y="61265"/>
                                      </a:cubicBezTo>
                                      <a:lnTo>
                                        <a:pt x="13754" y="7709"/>
                                      </a:lnTo>
                                      <a:cubicBezTo>
                                        <a:pt x="14224" y="6020"/>
                                        <a:pt x="14224" y="5829"/>
                                        <a:pt x="14224" y="5550"/>
                                      </a:cubicBezTo>
                                      <a:cubicBezTo>
                                        <a:pt x="14224" y="4699"/>
                                        <a:pt x="14224" y="4140"/>
                                        <a:pt x="9703" y="4140"/>
                                      </a:cubicBezTo>
                                      <a:cubicBezTo>
                                        <a:pt x="8573" y="4140"/>
                                        <a:pt x="7252" y="4140"/>
                                        <a:pt x="7252" y="2819"/>
                                      </a:cubicBezTo>
                                      <a:cubicBezTo>
                                        <a:pt x="7252" y="1130"/>
                                        <a:pt x="8192" y="1029"/>
                                        <a:pt x="10274" y="838"/>
                                      </a:cubicBezTo>
                                      <a:lnTo>
                                        <a:pt x="15545" y="457"/>
                                      </a:lnTo>
                                      <a:cubicBezTo>
                                        <a:pt x="17717" y="279"/>
                                        <a:pt x="20625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4" name="Shape 2124"/>
                              <wps:cNvSpPr/>
                              <wps:spPr>
                                <a:xfrm>
                                  <a:off x="320154" y="150916"/>
                                  <a:ext cx="18269" cy="48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42">
                                      <a:moveTo>
                                        <a:pt x="18269" y="0"/>
                                      </a:moveTo>
                                      <a:lnTo>
                                        <a:pt x="18269" y="2298"/>
                                      </a:lnTo>
                                      <a:lnTo>
                                        <a:pt x="12724" y="3629"/>
                                      </a:lnTo>
                                      <a:cubicBezTo>
                                        <a:pt x="10783" y="4662"/>
                                        <a:pt x="8998" y="6431"/>
                                        <a:pt x="8115" y="9371"/>
                                      </a:cubicBezTo>
                                      <a:cubicBezTo>
                                        <a:pt x="6998" y="13358"/>
                                        <a:pt x="6998" y="18184"/>
                                        <a:pt x="6998" y="23366"/>
                                      </a:cubicBezTo>
                                      <a:cubicBezTo>
                                        <a:pt x="6998" y="29106"/>
                                        <a:pt x="7074" y="34072"/>
                                        <a:pt x="8052" y="37857"/>
                                      </a:cubicBezTo>
                                      <a:cubicBezTo>
                                        <a:pt x="8928" y="41394"/>
                                        <a:pt x="10836" y="43391"/>
                                        <a:pt x="12849" y="44504"/>
                                      </a:cubicBezTo>
                                      <a:lnTo>
                                        <a:pt x="18269" y="45843"/>
                                      </a:lnTo>
                                      <a:lnTo>
                                        <a:pt x="18269" y="48142"/>
                                      </a:lnTo>
                                      <a:lnTo>
                                        <a:pt x="7710" y="45123"/>
                                      </a:lnTo>
                                      <a:cubicBezTo>
                                        <a:pt x="0" y="39590"/>
                                        <a:pt x="0" y="28043"/>
                                        <a:pt x="0" y="24204"/>
                                      </a:cubicBezTo>
                                      <a:cubicBezTo>
                                        <a:pt x="0" y="20432"/>
                                        <a:pt x="0" y="8702"/>
                                        <a:pt x="7710" y="3073"/>
                                      </a:cubicBezTo>
                                      <a:lnTo>
                                        <a:pt x="182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5" name="Shape 2125"/>
                              <wps:cNvSpPr/>
                              <wps:spPr>
                                <a:xfrm>
                                  <a:off x="338423" y="150914"/>
                                  <a:ext cx="18269" cy="48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46">
                                      <a:moveTo>
                                        <a:pt x="7" y="0"/>
                                      </a:moveTo>
                                      <a:cubicBezTo>
                                        <a:pt x="18269" y="0"/>
                                        <a:pt x="18269" y="19177"/>
                                        <a:pt x="18269" y="24206"/>
                                      </a:cubicBezTo>
                                      <a:cubicBezTo>
                                        <a:pt x="18269" y="29324"/>
                                        <a:pt x="18269" y="48146"/>
                                        <a:pt x="7" y="48146"/>
                                      </a:cubicBezTo>
                                      <a:lnTo>
                                        <a:pt x="0" y="48144"/>
                                      </a:lnTo>
                                      <a:lnTo>
                                        <a:pt x="0" y="45845"/>
                                      </a:lnTo>
                                      <a:lnTo>
                                        <a:pt x="7" y="45847"/>
                                      </a:lnTo>
                                      <a:cubicBezTo>
                                        <a:pt x="2788" y="45847"/>
                                        <a:pt x="8401" y="44793"/>
                                        <a:pt x="10217" y="37998"/>
                                      </a:cubicBezTo>
                                      <a:cubicBezTo>
                                        <a:pt x="11271" y="33795"/>
                                        <a:pt x="11271" y="28130"/>
                                        <a:pt x="11271" y="23368"/>
                                      </a:cubicBezTo>
                                      <a:cubicBezTo>
                                        <a:pt x="11271" y="19240"/>
                                        <a:pt x="11271" y="13437"/>
                                        <a:pt x="10294" y="9868"/>
                                      </a:cubicBezTo>
                                      <a:cubicBezTo>
                                        <a:pt x="8884" y="4966"/>
                                        <a:pt x="5188" y="2299"/>
                                        <a:pt x="7" y="2299"/>
                                      </a:cubicBezTo>
                                      <a:lnTo>
                                        <a:pt x="0" y="2300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6" name="Shape 2126"/>
                              <wps:cNvSpPr/>
                              <wps:spPr>
                                <a:xfrm>
                                  <a:off x="376796" y="174396"/>
                                  <a:ext cx="11582" cy="286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82" h="28613">
                                      <a:moveTo>
                                        <a:pt x="5169" y="0"/>
                                      </a:moveTo>
                                      <a:cubicBezTo>
                                        <a:pt x="9322" y="0"/>
                                        <a:pt x="11582" y="4140"/>
                                        <a:pt x="11582" y="10160"/>
                                      </a:cubicBezTo>
                                      <a:cubicBezTo>
                                        <a:pt x="11582" y="21171"/>
                                        <a:pt x="3772" y="28613"/>
                                        <a:pt x="2641" y="28613"/>
                                      </a:cubicBezTo>
                                      <a:cubicBezTo>
                                        <a:pt x="1981" y="28613"/>
                                        <a:pt x="1232" y="28042"/>
                                        <a:pt x="1232" y="27280"/>
                                      </a:cubicBezTo>
                                      <a:cubicBezTo>
                                        <a:pt x="1232" y="26810"/>
                                        <a:pt x="1422" y="26632"/>
                                        <a:pt x="1791" y="26340"/>
                                      </a:cubicBezTo>
                                      <a:cubicBezTo>
                                        <a:pt x="7632" y="20510"/>
                                        <a:pt x="8953" y="15151"/>
                                        <a:pt x="8953" y="9030"/>
                                      </a:cubicBezTo>
                                      <a:cubicBezTo>
                                        <a:pt x="8953" y="9119"/>
                                        <a:pt x="7531" y="10439"/>
                                        <a:pt x="5270" y="10439"/>
                                      </a:cubicBezTo>
                                      <a:cubicBezTo>
                                        <a:pt x="1791" y="10439"/>
                                        <a:pt x="0" y="7798"/>
                                        <a:pt x="0" y="5169"/>
                                      </a:cubicBezTo>
                                      <a:cubicBezTo>
                                        <a:pt x="0" y="2629"/>
                                        <a:pt x="1892" y="0"/>
                                        <a:pt x="516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7" name="Shape 2127"/>
                              <wps:cNvSpPr/>
                              <wps:spPr>
                                <a:xfrm>
                                  <a:off x="416446" y="142011"/>
                                  <a:ext cx="44056" cy="43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056" h="43472">
                                      <a:moveTo>
                                        <a:pt x="25235" y="0"/>
                                      </a:moveTo>
                                      <a:cubicBezTo>
                                        <a:pt x="29083" y="0"/>
                                        <a:pt x="42748" y="0"/>
                                        <a:pt x="42748" y="9309"/>
                                      </a:cubicBezTo>
                                      <a:cubicBezTo>
                                        <a:pt x="42748" y="13259"/>
                                        <a:pt x="39916" y="15710"/>
                                        <a:pt x="36347" y="15710"/>
                                      </a:cubicBezTo>
                                      <a:cubicBezTo>
                                        <a:pt x="32944" y="15710"/>
                                        <a:pt x="30035" y="13170"/>
                                        <a:pt x="30035" y="9411"/>
                                      </a:cubicBezTo>
                                      <a:cubicBezTo>
                                        <a:pt x="30035" y="8090"/>
                                        <a:pt x="30404" y="6680"/>
                                        <a:pt x="31153" y="5550"/>
                                      </a:cubicBezTo>
                                      <a:cubicBezTo>
                                        <a:pt x="31433" y="5270"/>
                                        <a:pt x="31534" y="5080"/>
                                        <a:pt x="31534" y="4978"/>
                                      </a:cubicBezTo>
                                      <a:cubicBezTo>
                                        <a:pt x="31534" y="4610"/>
                                        <a:pt x="26264" y="4420"/>
                                        <a:pt x="25603" y="4420"/>
                                      </a:cubicBezTo>
                                      <a:cubicBezTo>
                                        <a:pt x="13005" y="4420"/>
                                        <a:pt x="12700" y="15900"/>
                                        <a:pt x="12700" y="21552"/>
                                      </a:cubicBezTo>
                                      <a:cubicBezTo>
                                        <a:pt x="12700" y="25590"/>
                                        <a:pt x="12700" y="39052"/>
                                        <a:pt x="26733" y="39052"/>
                                      </a:cubicBezTo>
                                      <a:cubicBezTo>
                                        <a:pt x="29743" y="39052"/>
                                        <a:pt x="36042" y="38202"/>
                                        <a:pt x="38684" y="31991"/>
                                      </a:cubicBezTo>
                                      <a:cubicBezTo>
                                        <a:pt x="39344" y="30302"/>
                                        <a:pt x="39624" y="30302"/>
                                        <a:pt x="41415" y="30302"/>
                                      </a:cubicBezTo>
                                      <a:cubicBezTo>
                                        <a:pt x="42545" y="30302"/>
                                        <a:pt x="44056" y="30302"/>
                                        <a:pt x="44056" y="31991"/>
                                      </a:cubicBezTo>
                                      <a:cubicBezTo>
                                        <a:pt x="44056" y="32550"/>
                                        <a:pt x="42634" y="37262"/>
                                        <a:pt x="37655" y="40373"/>
                                      </a:cubicBezTo>
                                      <a:cubicBezTo>
                                        <a:pt x="33782" y="42723"/>
                                        <a:pt x="29083" y="43472"/>
                                        <a:pt x="24854" y="43472"/>
                                      </a:cubicBezTo>
                                      <a:cubicBezTo>
                                        <a:pt x="8471" y="43472"/>
                                        <a:pt x="0" y="33591"/>
                                        <a:pt x="0" y="21933"/>
                                      </a:cubicBezTo>
                                      <a:cubicBezTo>
                                        <a:pt x="0" y="11290"/>
                                        <a:pt x="7163" y="0"/>
                                        <a:pt x="2523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8" name="Shape 2128"/>
                              <wps:cNvSpPr/>
                              <wps:spPr>
                                <a:xfrm>
                                  <a:off x="465899" y="119520"/>
                                  <a:ext cx="55905" cy="6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5" h="65316">
                                      <a:moveTo>
                                        <a:pt x="17132" y="0"/>
                                      </a:moveTo>
                                      <a:lnTo>
                                        <a:pt x="17132" y="31534"/>
                                      </a:lnTo>
                                      <a:cubicBezTo>
                                        <a:pt x="19113" y="28613"/>
                                        <a:pt x="24282" y="22873"/>
                                        <a:pt x="34163" y="22873"/>
                                      </a:cubicBezTo>
                                      <a:cubicBezTo>
                                        <a:pt x="42532" y="22873"/>
                                        <a:pt x="49682" y="25324"/>
                                        <a:pt x="49682" y="36805"/>
                                      </a:cubicBezTo>
                                      <a:lnTo>
                                        <a:pt x="49682" y="60427"/>
                                      </a:lnTo>
                                      <a:lnTo>
                                        <a:pt x="55905" y="60427"/>
                                      </a:lnTo>
                                      <a:lnTo>
                                        <a:pt x="55905" y="65316"/>
                                      </a:lnTo>
                                      <a:cubicBezTo>
                                        <a:pt x="50825" y="65037"/>
                                        <a:pt x="47625" y="65037"/>
                                        <a:pt x="43955" y="65037"/>
                                      </a:cubicBezTo>
                                      <a:cubicBezTo>
                                        <a:pt x="40386" y="65037"/>
                                        <a:pt x="37084" y="65037"/>
                                        <a:pt x="31991" y="65316"/>
                                      </a:cubicBezTo>
                                      <a:lnTo>
                                        <a:pt x="31991" y="60427"/>
                                      </a:lnTo>
                                      <a:lnTo>
                                        <a:pt x="38214" y="60427"/>
                                      </a:lnTo>
                                      <a:lnTo>
                                        <a:pt x="38214" y="35763"/>
                                      </a:lnTo>
                                      <a:cubicBezTo>
                                        <a:pt x="38214" y="28423"/>
                                        <a:pt x="36042" y="26822"/>
                                        <a:pt x="32753" y="26822"/>
                                      </a:cubicBezTo>
                                      <a:cubicBezTo>
                                        <a:pt x="26720" y="26822"/>
                                        <a:pt x="17691" y="31064"/>
                                        <a:pt x="17691" y="41504"/>
                                      </a:cubicBezTo>
                                      <a:lnTo>
                                        <a:pt x="17691" y="60427"/>
                                      </a:lnTo>
                                      <a:lnTo>
                                        <a:pt x="23901" y="60427"/>
                                      </a:lnTo>
                                      <a:lnTo>
                                        <a:pt x="23901" y="65316"/>
                                      </a:lnTo>
                                      <a:cubicBezTo>
                                        <a:pt x="18821" y="65037"/>
                                        <a:pt x="15621" y="65037"/>
                                        <a:pt x="11950" y="65037"/>
                                      </a:cubicBezTo>
                                      <a:cubicBezTo>
                                        <a:pt x="8382" y="65037"/>
                                        <a:pt x="5080" y="65037"/>
                                        <a:pt x="0" y="65316"/>
                                      </a:cubicBezTo>
                                      <a:lnTo>
                                        <a:pt x="0" y="60427"/>
                                      </a:lnTo>
                                      <a:lnTo>
                                        <a:pt x="6210" y="60427"/>
                                      </a:lnTo>
                                      <a:lnTo>
                                        <a:pt x="6210" y="9322"/>
                                      </a:lnTo>
                                      <a:cubicBezTo>
                                        <a:pt x="6210" y="5651"/>
                                        <a:pt x="5550" y="5651"/>
                                        <a:pt x="0" y="5651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29" name="Shape 2129"/>
                              <wps:cNvSpPr/>
                              <wps:spPr>
                                <a:xfrm>
                                  <a:off x="526758" y="142380"/>
                                  <a:ext cx="55893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893" h="43104">
                                      <a:moveTo>
                                        <a:pt x="17691" y="0"/>
                                      </a:moveTo>
                                      <a:lnTo>
                                        <a:pt x="17691" y="32194"/>
                                      </a:lnTo>
                                      <a:cubicBezTo>
                                        <a:pt x="17691" y="36995"/>
                                        <a:pt x="17971" y="39154"/>
                                        <a:pt x="25591" y="39154"/>
                                      </a:cubicBezTo>
                                      <a:cubicBezTo>
                                        <a:pt x="33211" y="39154"/>
                                        <a:pt x="38214" y="34366"/>
                                        <a:pt x="38214" y="27203"/>
                                      </a:cubicBezTo>
                                      <a:lnTo>
                                        <a:pt x="38214" y="9322"/>
                                      </a:lnTo>
                                      <a:cubicBezTo>
                                        <a:pt x="38214" y="5651"/>
                                        <a:pt x="37554" y="5651"/>
                                        <a:pt x="31991" y="5651"/>
                                      </a:cubicBezTo>
                                      <a:lnTo>
                                        <a:pt x="31991" y="762"/>
                                      </a:lnTo>
                                      <a:lnTo>
                                        <a:pt x="49695" y="0"/>
                                      </a:lnTo>
                                      <a:lnTo>
                                        <a:pt x="49695" y="33884"/>
                                      </a:lnTo>
                                      <a:cubicBezTo>
                                        <a:pt x="49695" y="37554"/>
                                        <a:pt x="50356" y="37554"/>
                                        <a:pt x="55893" y="37554"/>
                                      </a:cubicBezTo>
                                      <a:lnTo>
                                        <a:pt x="55893" y="42456"/>
                                      </a:lnTo>
                                      <a:lnTo>
                                        <a:pt x="38786" y="43104"/>
                                      </a:lnTo>
                                      <a:lnTo>
                                        <a:pt x="38786" y="36513"/>
                                      </a:lnTo>
                                      <a:cubicBezTo>
                                        <a:pt x="33693" y="43104"/>
                                        <a:pt x="27381" y="43104"/>
                                        <a:pt x="24283" y="43104"/>
                                      </a:cubicBezTo>
                                      <a:cubicBezTo>
                                        <a:pt x="15049" y="43104"/>
                                        <a:pt x="6210" y="41415"/>
                                        <a:pt x="6210" y="30874"/>
                                      </a:cubicBezTo>
                                      <a:lnTo>
                                        <a:pt x="6210" y="9322"/>
                                      </a:lnTo>
                                      <a:cubicBezTo>
                                        <a:pt x="6210" y="5651"/>
                                        <a:pt x="5550" y="5651"/>
                                        <a:pt x="0" y="5651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6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0" name="Shape 2130"/>
                              <wps:cNvSpPr/>
                              <wps:spPr>
                                <a:xfrm>
                                  <a:off x="590817" y="142393"/>
                                  <a:ext cx="55905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5" h="42443">
                                      <a:moveTo>
                                        <a:pt x="16472" y="0"/>
                                      </a:moveTo>
                                      <a:lnTo>
                                        <a:pt x="16472" y="9601"/>
                                      </a:lnTo>
                                      <a:lnTo>
                                        <a:pt x="16561" y="9601"/>
                                      </a:lnTo>
                                      <a:cubicBezTo>
                                        <a:pt x="17678" y="7531"/>
                                        <a:pt x="22771" y="0"/>
                                        <a:pt x="34163" y="0"/>
                                      </a:cubicBezTo>
                                      <a:cubicBezTo>
                                        <a:pt x="42532" y="0"/>
                                        <a:pt x="49682" y="2451"/>
                                        <a:pt x="49682" y="13932"/>
                                      </a:cubicBezTo>
                                      <a:lnTo>
                                        <a:pt x="49682" y="37554"/>
                                      </a:lnTo>
                                      <a:lnTo>
                                        <a:pt x="55905" y="37554"/>
                                      </a:lnTo>
                                      <a:lnTo>
                                        <a:pt x="55905" y="42443"/>
                                      </a:lnTo>
                                      <a:cubicBezTo>
                                        <a:pt x="50825" y="42164"/>
                                        <a:pt x="47625" y="42164"/>
                                        <a:pt x="43942" y="42164"/>
                                      </a:cubicBezTo>
                                      <a:cubicBezTo>
                                        <a:pt x="40373" y="42164"/>
                                        <a:pt x="37084" y="42164"/>
                                        <a:pt x="31991" y="42443"/>
                                      </a:cubicBezTo>
                                      <a:lnTo>
                                        <a:pt x="31991" y="37554"/>
                                      </a:lnTo>
                                      <a:lnTo>
                                        <a:pt x="38214" y="37554"/>
                                      </a:lnTo>
                                      <a:lnTo>
                                        <a:pt x="38214" y="12890"/>
                                      </a:lnTo>
                                      <a:cubicBezTo>
                                        <a:pt x="38214" y="5550"/>
                                        <a:pt x="36042" y="3950"/>
                                        <a:pt x="32740" y="3950"/>
                                      </a:cubicBezTo>
                                      <a:cubicBezTo>
                                        <a:pt x="26720" y="3950"/>
                                        <a:pt x="17678" y="8191"/>
                                        <a:pt x="17678" y="18631"/>
                                      </a:cubicBezTo>
                                      <a:lnTo>
                                        <a:pt x="17678" y="37554"/>
                                      </a:lnTo>
                                      <a:lnTo>
                                        <a:pt x="23901" y="37554"/>
                                      </a:lnTo>
                                      <a:lnTo>
                                        <a:pt x="23901" y="42443"/>
                                      </a:lnTo>
                                      <a:cubicBezTo>
                                        <a:pt x="18809" y="42164"/>
                                        <a:pt x="15621" y="42164"/>
                                        <a:pt x="11950" y="42164"/>
                                      </a:cubicBezTo>
                                      <a:cubicBezTo>
                                        <a:pt x="8369" y="42164"/>
                                        <a:pt x="5080" y="42164"/>
                                        <a:pt x="0" y="42443"/>
                                      </a:cubicBezTo>
                                      <a:lnTo>
                                        <a:pt x="0" y="37554"/>
                                      </a:lnTo>
                                      <a:lnTo>
                                        <a:pt x="6210" y="37554"/>
                                      </a:lnTo>
                                      <a:lnTo>
                                        <a:pt x="6210" y="9322"/>
                                      </a:lnTo>
                                      <a:cubicBezTo>
                                        <a:pt x="6210" y="5651"/>
                                        <a:pt x="5550" y="5651"/>
                                        <a:pt x="0" y="5651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64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1" name="Shape 2131"/>
                              <wps:cNvSpPr/>
                              <wps:spPr>
                                <a:xfrm>
                                  <a:off x="653936" y="119520"/>
                                  <a:ext cx="54585" cy="6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85" h="65316">
                                      <a:moveTo>
                                        <a:pt x="17119" y="0"/>
                                      </a:moveTo>
                                      <a:lnTo>
                                        <a:pt x="17119" y="42723"/>
                                      </a:lnTo>
                                      <a:lnTo>
                                        <a:pt x="35471" y="29261"/>
                                      </a:lnTo>
                                      <a:cubicBezTo>
                                        <a:pt x="35090" y="28702"/>
                                        <a:pt x="34823" y="28423"/>
                                        <a:pt x="33388" y="28423"/>
                                      </a:cubicBezTo>
                                      <a:lnTo>
                                        <a:pt x="33388" y="23520"/>
                                      </a:lnTo>
                                      <a:cubicBezTo>
                                        <a:pt x="38583" y="23813"/>
                                        <a:pt x="40183" y="23813"/>
                                        <a:pt x="43853" y="23813"/>
                                      </a:cubicBezTo>
                                      <a:cubicBezTo>
                                        <a:pt x="48552" y="23813"/>
                                        <a:pt x="48742" y="23813"/>
                                        <a:pt x="52032" y="23520"/>
                                      </a:cubicBezTo>
                                      <a:lnTo>
                                        <a:pt x="52032" y="28423"/>
                                      </a:lnTo>
                                      <a:cubicBezTo>
                                        <a:pt x="45732" y="28423"/>
                                        <a:pt x="44983" y="28981"/>
                                        <a:pt x="43662" y="29921"/>
                                      </a:cubicBezTo>
                                      <a:lnTo>
                                        <a:pt x="30480" y="39522"/>
                                      </a:lnTo>
                                      <a:lnTo>
                                        <a:pt x="47422" y="58814"/>
                                      </a:lnTo>
                                      <a:cubicBezTo>
                                        <a:pt x="48552" y="60135"/>
                                        <a:pt x="49123" y="60427"/>
                                        <a:pt x="52794" y="60427"/>
                                      </a:cubicBezTo>
                                      <a:lnTo>
                                        <a:pt x="54585" y="60427"/>
                                      </a:lnTo>
                                      <a:lnTo>
                                        <a:pt x="54585" y="65316"/>
                                      </a:lnTo>
                                      <a:cubicBezTo>
                                        <a:pt x="51575" y="65024"/>
                                        <a:pt x="45631" y="65024"/>
                                        <a:pt x="44323" y="65024"/>
                                      </a:cubicBezTo>
                                      <a:cubicBezTo>
                                        <a:pt x="40094" y="65024"/>
                                        <a:pt x="38481" y="65024"/>
                                        <a:pt x="33032" y="65316"/>
                                      </a:cubicBezTo>
                                      <a:lnTo>
                                        <a:pt x="33032" y="60427"/>
                                      </a:lnTo>
                                      <a:cubicBezTo>
                                        <a:pt x="33782" y="60427"/>
                                        <a:pt x="35192" y="60427"/>
                                        <a:pt x="35192" y="59754"/>
                                      </a:cubicBezTo>
                                      <a:cubicBezTo>
                                        <a:pt x="35192" y="59284"/>
                                        <a:pt x="24079" y="46863"/>
                                        <a:pt x="22580" y="45263"/>
                                      </a:cubicBezTo>
                                      <a:lnTo>
                                        <a:pt x="16459" y="49784"/>
                                      </a:lnTo>
                                      <a:lnTo>
                                        <a:pt x="16459" y="60427"/>
                                      </a:lnTo>
                                      <a:lnTo>
                                        <a:pt x="22682" y="60427"/>
                                      </a:lnTo>
                                      <a:lnTo>
                                        <a:pt x="22682" y="65316"/>
                                      </a:lnTo>
                                      <a:cubicBezTo>
                                        <a:pt x="17881" y="65024"/>
                                        <a:pt x="15240" y="65024"/>
                                        <a:pt x="11278" y="65024"/>
                                      </a:cubicBezTo>
                                      <a:cubicBezTo>
                                        <a:pt x="7709" y="65024"/>
                                        <a:pt x="4788" y="65024"/>
                                        <a:pt x="0" y="65316"/>
                                      </a:cubicBezTo>
                                      <a:lnTo>
                                        <a:pt x="0" y="60427"/>
                                      </a:lnTo>
                                      <a:lnTo>
                                        <a:pt x="6210" y="60427"/>
                                      </a:lnTo>
                                      <a:lnTo>
                                        <a:pt x="6210" y="9322"/>
                                      </a:lnTo>
                                      <a:cubicBezTo>
                                        <a:pt x="6210" y="5651"/>
                                        <a:pt x="5550" y="5651"/>
                                        <a:pt x="0" y="5651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2" name="Shape 2132"/>
                              <wps:cNvSpPr/>
                              <wps:spPr>
                                <a:xfrm>
                                  <a:off x="718617" y="151460"/>
                                  <a:ext cx="33388" cy="46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388" h="46444">
                                      <a:moveTo>
                                        <a:pt x="18009" y="0"/>
                                      </a:moveTo>
                                      <a:lnTo>
                                        <a:pt x="19202" y="0"/>
                                      </a:lnTo>
                                      <a:cubicBezTo>
                                        <a:pt x="21399" y="0"/>
                                        <a:pt x="21742" y="419"/>
                                        <a:pt x="21742" y="2540"/>
                                      </a:cubicBezTo>
                                      <a:lnTo>
                                        <a:pt x="21742" y="42202"/>
                                      </a:lnTo>
                                      <a:lnTo>
                                        <a:pt x="33388" y="42202"/>
                                      </a:lnTo>
                                      <a:lnTo>
                                        <a:pt x="33388" y="46444"/>
                                      </a:lnTo>
                                      <a:cubicBezTo>
                                        <a:pt x="29934" y="46164"/>
                                        <a:pt x="20904" y="46164"/>
                                        <a:pt x="17018" y="46164"/>
                                      </a:cubicBezTo>
                                      <a:cubicBezTo>
                                        <a:pt x="12992" y="46164"/>
                                        <a:pt x="4102" y="46164"/>
                                        <a:pt x="495" y="46444"/>
                                      </a:cubicBezTo>
                                      <a:lnTo>
                                        <a:pt x="495" y="42202"/>
                                      </a:lnTo>
                                      <a:lnTo>
                                        <a:pt x="12421" y="42202"/>
                                      </a:lnTo>
                                      <a:lnTo>
                                        <a:pt x="12421" y="7201"/>
                                      </a:lnTo>
                                      <a:cubicBezTo>
                                        <a:pt x="7633" y="8611"/>
                                        <a:pt x="3327" y="8750"/>
                                        <a:pt x="1765" y="8750"/>
                                      </a:cubicBezTo>
                                      <a:lnTo>
                                        <a:pt x="0" y="8750"/>
                                      </a:lnTo>
                                      <a:lnTo>
                                        <a:pt x="0" y="4521"/>
                                      </a:lnTo>
                                      <a:lnTo>
                                        <a:pt x="1765" y="4521"/>
                                      </a:lnTo>
                                      <a:cubicBezTo>
                                        <a:pt x="3327" y="4521"/>
                                        <a:pt x="12217" y="4521"/>
                                        <a:pt x="180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3" name="Shape 2133"/>
                              <wps:cNvSpPr/>
                              <wps:spPr>
                                <a:xfrm>
                                  <a:off x="772236" y="114249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2260" y="0"/>
                                      </a:moveTo>
                                      <a:cubicBezTo>
                                        <a:pt x="6401" y="0"/>
                                        <a:pt x="12611" y="1029"/>
                                        <a:pt x="16573" y="3670"/>
                                      </a:cubicBezTo>
                                      <a:cubicBezTo>
                                        <a:pt x="21552" y="7061"/>
                                        <a:pt x="21552" y="11011"/>
                                        <a:pt x="21552" y="13741"/>
                                      </a:cubicBezTo>
                                      <a:lnTo>
                                        <a:pt x="21552" y="35852"/>
                                      </a:lnTo>
                                      <a:cubicBezTo>
                                        <a:pt x="21552" y="38671"/>
                                        <a:pt x="23901" y="45072"/>
                                        <a:pt x="34353" y="45733"/>
                                      </a:cubicBezTo>
                                      <a:cubicBezTo>
                                        <a:pt x="35115" y="45834"/>
                                        <a:pt x="35954" y="45834"/>
                                        <a:pt x="35954" y="47054"/>
                                      </a:cubicBezTo>
                                      <a:cubicBezTo>
                                        <a:pt x="35954" y="48273"/>
                                        <a:pt x="35293" y="48273"/>
                                        <a:pt x="34087" y="48374"/>
                                      </a:cubicBezTo>
                                      <a:cubicBezTo>
                                        <a:pt x="30874" y="48654"/>
                                        <a:pt x="27495" y="49403"/>
                                        <a:pt x="24384" y="52134"/>
                                      </a:cubicBezTo>
                                      <a:cubicBezTo>
                                        <a:pt x="21552" y="54762"/>
                                        <a:pt x="21552" y="56934"/>
                                        <a:pt x="21552" y="63335"/>
                                      </a:cubicBezTo>
                                      <a:lnTo>
                                        <a:pt x="21552" y="82258"/>
                                      </a:lnTo>
                                      <a:cubicBezTo>
                                        <a:pt x="21450" y="89484"/>
                                        <a:pt x="12421" y="94107"/>
                                        <a:pt x="2260" y="94107"/>
                                      </a:cubicBezTo>
                                      <a:cubicBezTo>
                                        <a:pt x="1041" y="94107"/>
                                        <a:pt x="0" y="94107"/>
                                        <a:pt x="0" y="92786"/>
                                      </a:cubicBezTo>
                                      <a:cubicBezTo>
                                        <a:pt x="0" y="91567"/>
                                        <a:pt x="673" y="91567"/>
                                        <a:pt x="1879" y="91465"/>
                                      </a:cubicBezTo>
                                      <a:cubicBezTo>
                                        <a:pt x="8471" y="90996"/>
                                        <a:pt x="11100" y="88265"/>
                                        <a:pt x="11392" y="88087"/>
                                      </a:cubicBezTo>
                                      <a:cubicBezTo>
                                        <a:pt x="14503" y="84887"/>
                                        <a:pt x="14503" y="84036"/>
                                        <a:pt x="14503" y="77737"/>
                                      </a:cubicBezTo>
                                      <a:lnTo>
                                        <a:pt x="14503" y="60795"/>
                                      </a:lnTo>
                                      <a:cubicBezTo>
                                        <a:pt x="14503" y="57874"/>
                                        <a:pt x="14503" y="57213"/>
                                        <a:pt x="14783" y="56083"/>
                                      </a:cubicBezTo>
                                      <a:cubicBezTo>
                                        <a:pt x="16104" y="51283"/>
                                        <a:pt x="20142" y="48654"/>
                                        <a:pt x="25412" y="47054"/>
                                      </a:cubicBezTo>
                                      <a:cubicBezTo>
                                        <a:pt x="14503" y="43764"/>
                                        <a:pt x="14503" y="37643"/>
                                        <a:pt x="14503" y="33503"/>
                                      </a:cubicBezTo>
                                      <a:lnTo>
                                        <a:pt x="14503" y="13741"/>
                                      </a:lnTo>
                                      <a:cubicBezTo>
                                        <a:pt x="14503" y="12421"/>
                                        <a:pt x="14503" y="11760"/>
                                        <a:pt x="14313" y="10820"/>
                                      </a:cubicBezTo>
                                      <a:cubicBezTo>
                                        <a:pt x="13551" y="7341"/>
                                        <a:pt x="10261" y="3188"/>
                                        <a:pt x="1600" y="2629"/>
                                      </a:cubicBezTo>
                                      <a:cubicBezTo>
                                        <a:pt x="851" y="2540"/>
                                        <a:pt x="0" y="2540"/>
                                        <a:pt x="0" y="1308"/>
                                      </a:cubicBezTo>
                                      <a:cubicBezTo>
                                        <a:pt x="0" y="0"/>
                                        <a:pt x="1041" y="0"/>
                                        <a:pt x="22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4" name="Shape 2134"/>
                              <wps:cNvSpPr/>
                              <wps:spPr>
                                <a:xfrm>
                                  <a:off x="231483" y="238176"/>
                                  <a:ext cx="81509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509" h="64275">
                                      <a:moveTo>
                                        <a:pt x="17221" y="0"/>
                                      </a:moveTo>
                                      <a:cubicBezTo>
                                        <a:pt x="17881" y="0"/>
                                        <a:pt x="20320" y="279"/>
                                        <a:pt x="29362" y="279"/>
                                      </a:cubicBezTo>
                                      <a:lnTo>
                                        <a:pt x="35293" y="279"/>
                                      </a:lnTo>
                                      <a:cubicBezTo>
                                        <a:pt x="37097" y="190"/>
                                        <a:pt x="39344" y="0"/>
                                        <a:pt x="41135" y="0"/>
                                      </a:cubicBezTo>
                                      <a:cubicBezTo>
                                        <a:pt x="42634" y="0"/>
                                        <a:pt x="42723" y="1232"/>
                                        <a:pt x="42723" y="1321"/>
                                      </a:cubicBezTo>
                                      <a:cubicBezTo>
                                        <a:pt x="42723" y="3111"/>
                                        <a:pt x="41592" y="3111"/>
                                        <a:pt x="39725" y="3111"/>
                                      </a:cubicBezTo>
                                      <a:cubicBezTo>
                                        <a:pt x="32842" y="3111"/>
                                        <a:pt x="32651" y="3950"/>
                                        <a:pt x="31826" y="7341"/>
                                      </a:cubicBezTo>
                                      <a:lnTo>
                                        <a:pt x="26352" y="29274"/>
                                      </a:lnTo>
                                      <a:lnTo>
                                        <a:pt x="56655" y="29274"/>
                                      </a:lnTo>
                                      <a:lnTo>
                                        <a:pt x="62306" y="6312"/>
                                      </a:lnTo>
                                      <a:cubicBezTo>
                                        <a:pt x="62586" y="5093"/>
                                        <a:pt x="62687" y="4991"/>
                                        <a:pt x="62687" y="4610"/>
                                      </a:cubicBezTo>
                                      <a:cubicBezTo>
                                        <a:pt x="62687" y="3111"/>
                                        <a:pt x="59957" y="3111"/>
                                        <a:pt x="56845" y="3111"/>
                                      </a:cubicBezTo>
                                      <a:cubicBezTo>
                                        <a:pt x="55334" y="3111"/>
                                        <a:pt x="54127" y="3111"/>
                                        <a:pt x="54127" y="1803"/>
                                      </a:cubicBezTo>
                                      <a:cubicBezTo>
                                        <a:pt x="54127" y="0"/>
                                        <a:pt x="55638" y="0"/>
                                        <a:pt x="55994" y="0"/>
                                      </a:cubicBezTo>
                                      <a:cubicBezTo>
                                        <a:pt x="56655" y="0"/>
                                        <a:pt x="59106" y="279"/>
                                        <a:pt x="68148" y="279"/>
                                      </a:cubicBezTo>
                                      <a:lnTo>
                                        <a:pt x="74079" y="279"/>
                                      </a:lnTo>
                                      <a:cubicBezTo>
                                        <a:pt x="75857" y="190"/>
                                        <a:pt x="78118" y="0"/>
                                        <a:pt x="79908" y="0"/>
                                      </a:cubicBezTo>
                                      <a:cubicBezTo>
                                        <a:pt x="81419" y="0"/>
                                        <a:pt x="81509" y="1232"/>
                                        <a:pt x="81509" y="1321"/>
                                      </a:cubicBezTo>
                                      <a:cubicBezTo>
                                        <a:pt x="81509" y="3111"/>
                                        <a:pt x="80378" y="3111"/>
                                        <a:pt x="78206" y="3111"/>
                                      </a:cubicBezTo>
                                      <a:cubicBezTo>
                                        <a:pt x="71615" y="3111"/>
                                        <a:pt x="71450" y="3950"/>
                                        <a:pt x="70498" y="7633"/>
                                      </a:cubicBezTo>
                                      <a:lnTo>
                                        <a:pt x="57874" y="58166"/>
                                      </a:lnTo>
                                      <a:cubicBezTo>
                                        <a:pt x="57798" y="58636"/>
                                        <a:pt x="57607" y="59195"/>
                                        <a:pt x="57607" y="59665"/>
                                      </a:cubicBezTo>
                                      <a:cubicBezTo>
                                        <a:pt x="57607" y="60515"/>
                                        <a:pt x="57798" y="60795"/>
                                        <a:pt x="59766" y="60985"/>
                                      </a:cubicBezTo>
                                      <a:cubicBezTo>
                                        <a:pt x="61366" y="61176"/>
                                        <a:pt x="63068" y="61176"/>
                                        <a:pt x="63348" y="61176"/>
                                      </a:cubicBezTo>
                                      <a:cubicBezTo>
                                        <a:pt x="64935" y="61176"/>
                                        <a:pt x="66180" y="61176"/>
                                        <a:pt x="66180" y="62497"/>
                                      </a:cubicBezTo>
                                      <a:cubicBezTo>
                                        <a:pt x="66180" y="64275"/>
                                        <a:pt x="64846" y="64275"/>
                                        <a:pt x="64275" y="64275"/>
                                      </a:cubicBezTo>
                                      <a:cubicBezTo>
                                        <a:pt x="63627" y="64275"/>
                                        <a:pt x="61176" y="63995"/>
                                        <a:pt x="52146" y="63995"/>
                                      </a:cubicBezTo>
                                      <a:lnTo>
                                        <a:pt x="46126" y="63995"/>
                                      </a:lnTo>
                                      <a:cubicBezTo>
                                        <a:pt x="44323" y="64084"/>
                                        <a:pt x="42062" y="64275"/>
                                        <a:pt x="40284" y="64275"/>
                                      </a:cubicBezTo>
                                      <a:cubicBezTo>
                                        <a:pt x="39065" y="64275"/>
                                        <a:pt x="38786" y="63335"/>
                                        <a:pt x="38786" y="62954"/>
                                      </a:cubicBezTo>
                                      <a:cubicBezTo>
                                        <a:pt x="38786" y="61176"/>
                                        <a:pt x="40005" y="61176"/>
                                        <a:pt x="41135" y="61176"/>
                                      </a:cubicBezTo>
                                      <a:cubicBezTo>
                                        <a:pt x="46774" y="61074"/>
                                        <a:pt x="48463" y="61074"/>
                                        <a:pt x="49327" y="58166"/>
                                      </a:cubicBezTo>
                                      <a:cubicBezTo>
                                        <a:pt x="49416" y="58166"/>
                                        <a:pt x="53086" y="43485"/>
                                        <a:pt x="55816" y="32372"/>
                                      </a:cubicBezTo>
                                      <a:lnTo>
                                        <a:pt x="25514" y="32372"/>
                                      </a:lnTo>
                                      <a:lnTo>
                                        <a:pt x="19114" y="58166"/>
                                      </a:lnTo>
                                      <a:cubicBezTo>
                                        <a:pt x="19012" y="58636"/>
                                        <a:pt x="18821" y="59195"/>
                                        <a:pt x="18821" y="59665"/>
                                      </a:cubicBezTo>
                                      <a:cubicBezTo>
                                        <a:pt x="18821" y="60515"/>
                                        <a:pt x="19012" y="60795"/>
                                        <a:pt x="20981" y="60985"/>
                                      </a:cubicBezTo>
                                      <a:cubicBezTo>
                                        <a:pt x="22593" y="61176"/>
                                        <a:pt x="24282" y="61176"/>
                                        <a:pt x="24562" y="61176"/>
                                      </a:cubicBezTo>
                                      <a:cubicBezTo>
                                        <a:pt x="26162" y="61176"/>
                                        <a:pt x="27394" y="61176"/>
                                        <a:pt x="27394" y="62497"/>
                                      </a:cubicBezTo>
                                      <a:cubicBezTo>
                                        <a:pt x="27394" y="64275"/>
                                        <a:pt x="26086" y="64275"/>
                                        <a:pt x="25514" y="64275"/>
                                      </a:cubicBezTo>
                                      <a:cubicBezTo>
                                        <a:pt x="24854" y="64275"/>
                                        <a:pt x="22403" y="63995"/>
                                        <a:pt x="13373" y="63995"/>
                                      </a:cubicBezTo>
                                      <a:lnTo>
                                        <a:pt x="7353" y="63995"/>
                                      </a:lnTo>
                                      <a:cubicBezTo>
                                        <a:pt x="5550" y="64084"/>
                                        <a:pt x="3302" y="64275"/>
                                        <a:pt x="1511" y="64275"/>
                                      </a:cubicBezTo>
                                      <a:cubicBezTo>
                                        <a:pt x="279" y="64275"/>
                                        <a:pt x="0" y="63335"/>
                                        <a:pt x="0" y="62954"/>
                                      </a:cubicBezTo>
                                      <a:cubicBezTo>
                                        <a:pt x="0" y="61176"/>
                                        <a:pt x="1130" y="61176"/>
                                        <a:pt x="2908" y="61176"/>
                                      </a:cubicBezTo>
                                      <a:cubicBezTo>
                                        <a:pt x="9880" y="61176"/>
                                        <a:pt x="10071" y="60414"/>
                                        <a:pt x="10922" y="56845"/>
                                      </a:cubicBezTo>
                                      <a:lnTo>
                                        <a:pt x="23520" y="6312"/>
                                      </a:lnTo>
                                      <a:cubicBezTo>
                                        <a:pt x="23813" y="5093"/>
                                        <a:pt x="23914" y="4991"/>
                                        <a:pt x="23914" y="4610"/>
                                      </a:cubicBezTo>
                                      <a:cubicBezTo>
                                        <a:pt x="23914" y="3111"/>
                                        <a:pt x="21171" y="3111"/>
                                        <a:pt x="18072" y="3111"/>
                                      </a:cubicBezTo>
                                      <a:cubicBezTo>
                                        <a:pt x="16573" y="3111"/>
                                        <a:pt x="15342" y="3111"/>
                                        <a:pt x="15342" y="1803"/>
                                      </a:cubicBezTo>
                                      <a:cubicBezTo>
                                        <a:pt x="15342" y="0"/>
                                        <a:pt x="16853" y="0"/>
                                        <a:pt x="17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5" name="Shape 2135"/>
                              <wps:cNvSpPr/>
                              <wps:spPr>
                                <a:xfrm>
                                  <a:off x="320789" y="238468"/>
                                  <a:ext cx="69253" cy="6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253" h="63995">
                                      <a:moveTo>
                                        <a:pt x="18161" y="0"/>
                                      </a:moveTo>
                                      <a:lnTo>
                                        <a:pt x="66446" y="0"/>
                                      </a:lnTo>
                                      <a:cubicBezTo>
                                        <a:pt x="68123" y="0"/>
                                        <a:pt x="69253" y="0"/>
                                        <a:pt x="69253" y="1321"/>
                                      </a:cubicBezTo>
                                      <a:cubicBezTo>
                                        <a:pt x="69253" y="1778"/>
                                        <a:pt x="69253" y="2451"/>
                                        <a:pt x="69164" y="2921"/>
                                      </a:cubicBezTo>
                                      <a:lnTo>
                                        <a:pt x="67475" y="18923"/>
                                      </a:lnTo>
                                      <a:cubicBezTo>
                                        <a:pt x="67285" y="20523"/>
                                        <a:pt x="67196" y="21361"/>
                                        <a:pt x="65888" y="21361"/>
                                      </a:cubicBezTo>
                                      <a:cubicBezTo>
                                        <a:pt x="65125" y="21361"/>
                                        <a:pt x="64465" y="20892"/>
                                        <a:pt x="64465" y="19761"/>
                                      </a:cubicBezTo>
                                      <a:cubicBezTo>
                                        <a:pt x="64465" y="17971"/>
                                        <a:pt x="64935" y="15532"/>
                                        <a:pt x="64935" y="13551"/>
                                      </a:cubicBezTo>
                                      <a:cubicBezTo>
                                        <a:pt x="64935" y="5461"/>
                                        <a:pt x="61735" y="3099"/>
                                        <a:pt x="50533" y="3099"/>
                                      </a:cubicBezTo>
                                      <a:lnTo>
                                        <a:pt x="36703" y="3099"/>
                                      </a:lnTo>
                                      <a:cubicBezTo>
                                        <a:pt x="32842" y="3099"/>
                                        <a:pt x="32741" y="3302"/>
                                        <a:pt x="31902" y="6680"/>
                                      </a:cubicBezTo>
                                      <a:lnTo>
                                        <a:pt x="25972" y="30391"/>
                                      </a:lnTo>
                                      <a:lnTo>
                                        <a:pt x="35103" y="30391"/>
                                      </a:lnTo>
                                      <a:cubicBezTo>
                                        <a:pt x="43472" y="30391"/>
                                        <a:pt x="45644" y="28702"/>
                                        <a:pt x="47523" y="21361"/>
                                      </a:cubicBezTo>
                                      <a:cubicBezTo>
                                        <a:pt x="47816" y="20231"/>
                                        <a:pt x="47993" y="19393"/>
                                        <a:pt x="49124" y="19393"/>
                                      </a:cubicBezTo>
                                      <a:cubicBezTo>
                                        <a:pt x="50343" y="19393"/>
                                        <a:pt x="50622" y="20320"/>
                                        <a:pt x="50622" y="20701"/>
                                      </a:cubicBezTo>
                                      <a:cubicBezTo>
                                        <a:pt x="50622" y="20803"/>
                                        <a:pt x="50343" y="22022"/>
                                        <a:pt x="50254" y="22200"/>
                                      </a:cubicBezTo>
                                      <a:lnTo>
                                        <a:pt x="45263" y="42354"/>
                                      </a:lnTo>
                                      <a:cubicBezTo>
                                        <a:pt x="44983" y="43574"/>
                                        <a:pt x="44704" y="44513"/>
                                        <a:pt x="43574" y="44513"/>
                                      </a:cubicBezTo>
                                      <a:cubicBezTo>
                                        <a:pt x="42151" y="44513"/>
                                        <a:pt x="42151" y="43294"/>
                                        <a:pt x="42151" y="43193"/>
                                      </a:cubicBezTo>
                                      <a:cubicBezTo>
                                        <a:pt x="42151" y="42913"/>
                                        <a:pt x="42253" y="42164"/>
                                        <a:pt x="42342" y="41783"/>
                                      </a:cubicBezTo>
                                      <a:cubicBezTo>
                                        <a:pt x="43002" y="39332"/>
                                        <a:pt x="43002" y="38392"/>
                                        <a:pt x="43002" y="37732"/>
                                      </a:cubicBezTo>
                                      <a:cubicBezTo>
                                        <a:pt x="43002" y="35001"/>
                                        <a:pt x="42634" y="33503"/>
                                        <a:pt x="34912" y="33503"/>
                                      </a:cubicBezTo>
                                      <a:lnTo>
                                        <a:pt x="25133" y="33503"/>
                                      </a:lnTo>
                                      <a:lnTo>
                                        <a:pt x="19291" y="56934"/>
                                      </a:lnTo>
                                      <a:cubicBezTo>
                                        <a:pt x="18910" y="58344"/>
                                        <a:pt x="18910" y="58903"/>
                                        <a:pt x="18910" y="59004"/>
                                      </a:cubicBezTo>
                                      <a:cubicBezTo>
                                        <a:pt x="18910" y="60135"/>
                                        <a:pt x="19202" y="60427"/>
                                        <a:pt x="21742" y="60693"/>
                                      </a:cubicBezTo>
                                      <a:cubicBezTo>
                                        <a:pt x="23902" y="60884"/>
                                        <a:pt x="24651" y="60884"/>
                                        <a:pt x="26632" y="60884"/>
                                      </a:cubicBezTo>
                                      <a:cubicBezTo>
                                        <a:pt x="28613" y="60884"/>
                                        <a:pt x="29744" y="60884"/>
                                        <a:pt x="29744" y="62205"/>
                                      </a:cubicBezTo>
                                      <a:cubicBezTo>
                                        <a:pt x="29744" y="63995"/>
                                        <a:pt x="28410" y="63995"/>
                                        <a:pt x="27762" y="63995"/>
                                      </a:cubicBezTo>
                                      <a:cubicBezTo>
                                        <a:pt x="25972" y="63995"/>
                                        <a:pt x="22568" y="63805"/>
                                        <a:pt x="20790" y="63703"/>
                                      </a:cubicBezTo>
                                      <a:lnTo>
                                        <a:pt x="7798" y="63703"/>
                                      </a:lnTo>
                                      <a:cubicBezTo>
                                        <a:pt x="5728" y="63703"/>
                                        <a:pt x="3480" y="63995"/>
                                        <a:pt x="1499" y="63995"/>
                                      </a:cubicBezTo>
                                      <a:cubicBezTo>
                                        <a:pt x="279" y="63995"/>
                                        <a:pt x="0" y="63056"/>
                                        <a:pt x="0" y="62674"/>
                                      </a:cubicBezTo>
                                      <a:cubicBezTo>
                                        <a:pt x="0" y="60884"/>
                                        <a:pt x="1130" y="60884"/>
                                        <a:pt x="2921" y="60884"/>
                                      </a:cubicBezTo>
                                      <a:cubicBezTo>
                                        <a:pt x="9881" y="60884"/>
                                        <a:pt x="10071" y="60135"/>
                                        <a:pt x="10897" y="56553"/>
                                      </a:cubicBezTo>
                                      <a:lnTo>
                                        <a:pt x="23432" y="6490"/>
                                      </a:lnTo>
                                      <a:cubicBezTo>
                                        <a:pt x="23711" y="5461"/>
                                        <a:pt x="23800" y="5080"/>
                                        <a:pt x="23800" y="4610"/>
                                      </a:cubicBezTo>
                                      <a:cubicBezTo>
                                        <a:pt x="23800" y="3670"/>
                                        <a:pt x="23533" y="3480"/>
                                        <a:pt x="21552" y="3302"/>
                                      </a:cubicBezTo>
                                      <a:cubicBezTo>
                                        <a:pt x="19939" y="3099"/>
                                        <a:pt x="18631" y="3099"/>
                                        <a:pt x="17958" y="3099"/>
                                      </a:cubicBezTo>
                                      <a:cubicBezTo>
                                        <a:pt x="16370" y="3099"/>
                                        <a:pt x="15240" y="3099"/>
                                        <a:pt x="15240" y="1702"/>
                                      </a:cubicBezTo>
                                      <a:cubicBezTo>
                                        <a:pt x="15240" y="0"/>
                                        <a:pt x="16472" y="0"/>
                                        <a:pt x="181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6" name="Shape 2136"/>
                              <wps:cNvSpPr/>
                              <wps:spPr>
                                <a:xfrm>
                                  <a:off x="427012" y="285763"/>
                                  <a:ext cx="70701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597">
                                      <a:moveTo>
                                        <a:pt x="3505" y="0"/>
                                      </a:moveTo>
                                      <a:lnTo>
                                        <a:pt x="67208" y="0"/>
                                      </a:lnTo>
                                      <a:cubicBezTo>
                                        <a:pt x="68707" y="0"/>
                                        <a:pt x="70701" y="0"/>
                                        <a:pt x="70701" y="2299"/>
                                      </a:cubicBezTo>
                                      <a:cubicBezTo>
                                        <a:pt x="70701" y="4597"/>
                                        <a:pt x="68300" y="4597"/>
                                        <a:pt x="66802" y="4597"/>
                                      </a:cubicBezTo>
                                      <a:lnTo>
                                        <a:pt x="3911" y="4597"/>
                                      </a:lnTo>
                                      <a:cubicBezTo>
                                        <a:pt x="2413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006" y="0"/>
                                        <a:pt x="35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7" name="Shape 2137"/>
                              <wps:cNvSpPr/>
                              <wps:spPr>
                                <a:xfrm>
                                  <a:off x="427012" y="264567"/>
                                  <a:ext cx="70701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597">
                                      <a:moveTo>
                                        <a:pt x="3911" y="0"/>
                                      </a:moveTo>
                                      <a:lnTo>
                                        <a:pt x="66802" y="0"/>
                                      </a:lnTo>
                                      <a:cubicBezTo>
                                        <a:pt x="68300" y="0"/>
                                        <a:pt x="70701" y="0"/>
                                        <a:pt x="70701" y="2299"/>
                                      </a:cubicBezTo>
                                      <a:cubicBezTo>
                                        <a:pt x="70701" y="4597"/>
                                        <a:pt x="68707" y="4597"/>
                                        <a:pt x="67208" y="4597"/>
                                      </a:cubicBezTo>
                                      <a:lnTo>
                                        <a:pt x="3505" y="4597"/>
                                      </a:lnTo>
                                      <a:cubicBezTo>
                                        <a:pt x="2006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413" y="0"/>
                                        <a:pt x="39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8" name="Shape 2138"/>
                              <wps:cNvSpPr/>
                              <wps:spPr>
                                <a:xfrm>
                                  <a:off x="536054" y="235179"/>
                                  <a:ext cx="23666" cy="74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66" h="74536">
                                      <a:moveTo>
                                        <a:pt x="20434" y="0"/>
                                      </a:moveTo>
                                      <a:lnTo>
                                        <a:pt x="23666" y="768"/>
                                      </a:lnTo>
                                      <a:lnTo>
                                        <a:pt x="23666" y="3740"/>
                                      </a:lnTo>
                                      <a:lnTo>
                                        <a:pt x="20434" y="2629"/>
                                      </a:lnTo>
                                      <a:cubicBezTo>
                                        <a:pt x="17336" y="2629"/>
                                        <a:pt x="10363" y="4140"/>
                                        <a:pt x="8192" y="14402"/>
                                      </a:cubicBezTo>
                                      <a:cubicBezTo>
                                        <a:pt x="7061" y="20142"/>
                                        <a:pt x="7061" y="26822"/>
                                        <a:pt x="7061" y="33693"/>
                                      </a:cubicBezTo>
                                      <a:cubicBezTo>
                                        <a:pt x="7061" y="42532"/>
                                        <a:pt x="7061" y="54293"/>
                                        <a:pt x="10262" y="60033"/>
                                      </a:cubicBezTo>
                                      <a:lnTo>
                                        <a:pt x="23666" y="16743"/>
                                      </a:lnTo>
                                      <a:lnTo>
                                        <a:pt x="23666" y="31568"/>
                                      </a:lnTo>
                                      <a:lnTo>
                                        <a:pt x="13551" y="64186"/>
                                      </a:lnTo>
                                      <a:cubicBezTo>
                                        <a:pt x="14503" y="64935"/>
                                        <a:pt x="17145" y="66624"/>
                                        <a:pt x="20434" y="66624"/>
                                      </a:cubicBezTo>
                                      <a:lnTo>
                                        <a:pt x="23666" y="65537"/>
                                      </a:lnTo>
                                      <a:lnTo>
                                        <a:pt x="23666" y="68530"/>
                                      </a:lnTo>
                                      <a:lnTo>
                                        <a:pt x="20434" y="69253"/>
                                      </a:lnTo>
                                      <a:cubicBezTo>
                                        <a:pt x="17031" y="69253"/>
                                        <a:pt x="14034" y="68135"/>
                                        <a:pt x="12535" y="67475"/>
                                      </a:cubicBezTo>
                                      <a:cubicBezTo>
                                        <a:pt x="12421" y="67754"/>
                                        <a:pt x="11671" y="70383"/>
                                        <a:pt x="11202" y="71704"/>
                                      </a:cubicBezTo>
                                      <a:cubicBezTo>
                                        <a:pt x="10630" y="73406"/>
                                        <a:pt x="10363" y="74536"/>
                                        <a:pt x="8763" y="74536"/>
                                      </a:cubicBezTo>
                                      <a:cubicBezTo>
                                        <a:pt x="7531" y="74536"/>
                                        <a:pt x="6591" y="73495"/>
                                        <a:pt x="6591" y="72365"/>
                                      </a:cubicBezTo>
                                      <a:lnTo>
                                        <a:pt x="8763" y="64833"/>
                                      </a:lnTo>
                                      <a:cubicBezTo>
                                        <a:pt x="0" y="57493"/>
                                        <a:pt x="0" y="41034"/>
                                        <a:pt x="0" y="34912"/>
                                      </a:cubicBezTo>
                                      <a:cubicBezTo>
                                        <a:pt x="0" y="25222"/>
                                        <a:pt x="750" y="18440"/>
                                        <a:pt x="3582" y="11862"/>
                                      </a:cubicBezTo>
                                      <a:cubicBezTo>
                                        <a:pt x="7823" y="2070"/>
                                        <a:pt x="15634" y="0"/>
                                        <a:pt x="204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39" name="Shape 2139"/>
                              <wps:cNvSpPr/>
                              <wps:spPr>
                                <a:xfrm>
                                  <a:off x="559721" y="229908"/>
                                  <a:ext cx="17177" cy="73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177" h="73800">
                                      <a:moveTo>
                                        <a:pt x="8439" y="0"/>
                                      </a:moveTo>
                                      <a:cubicBezTo>
                                        <a:pt x="9646" y="0"/>
                                        <a:pt x="10598" y="1029"/>
                                        <a:pt x="10598" y="2159"/>
                                      </a:cubicBezTo>
                                      <a:cubicBezTo>
                                        <a:pt x="10598" y="2629"/>
                                        <a:pt x="10040" y="4331"/>
                                        <a:pt x="8338" y="9690"/>
                                      </a:cubicBezTo>
                                      <a:cubicBezTo>
                                        <a:pt x="17177" y="17132"/>
                                        <a:pt x="17177" y="34061"/>
                                        <a:pt x="17177" y="40183"/>
                                      </a:cubicBezTo>
                                      <a:cubicBezTo>
                                        <a:pt x="17177" y="47244"/>
                                        <a:pt x="16910" y="56274"/>
                                        <a:pt x="13227" y="63703"/>
                                      </a:cubicBezTo>
                                      <a:cubicBezTo>
                                        <a:pt x="10833" y="68555"/>
                                        <a:pt x="7706" y="71260"/>
                                        <a:pt x="4683" y="72752"/>
                                      </a:cubicBezTo>
                                      <a:lnTo>
                                        <a:pt x="0" y="73800"/>
                                      </a:lnTo>
                                      <a:lnTo>
                                        <a:pt x="0" y="70807"/>
                                      </a:lnTo>
                                      <a:lnTo>
                                        <a:pt x="3369" y="69674"/>
                                      </a:lnTo>
                                      <a:cubicBezTo>
                                        <a:pt x="5721" y="67875"/>
                                        <a:pt x="7912" y="64700"/>
                                        <a:pt x="8998" y="59195"/>
                                      </a:cubicBezTo>
                                      <a:cubicBezTo>
                                        <a:pt x="10116" y="53073"/>
                                        <a:pt x="10116" y="45542"/>
                                        <a:pt x="10116" y="38964"/>
                                      </a:cubicBezTo>
                                      <a:cubicBezTo>
                                        <a:pt x="10116" y="29451"/>
                                        <a:pt x="10116" y="19672"/>
                                        <a:pt x="7017" y="14211"/>
                                      </a:cubicBezTo>
                                      <a:lnTo>
                                        <a:pt x="0" y="36838"/>
                                      </a:lnTo>
                                      <a:lnTo>
                                        <a:pt x="0" y="22013"/>
                                      </a:lnTo>
                                      <a:lnTo>
                                        <a:pt x="3639" y="10262"/>
                                      </a:lnTo>
                                      <a:lnTo>
                                        <a:pt x="0" y="9011"/>
                                      </a:lnTo>
                                      <a:lnTo>
                                        <a:pt x="0" y="6038"/>
                                      </a:lnTo>
                                      <a:lnTo>
                                        <a:pt x="4680" y="7150"/>
                                      </a:lnTo>
                                      <a:cubicBezTo>
                                        <a:pt x="5150" y="5651"/>
                                        <a:pt x="5417" y="4521"/>
                                        <a:pt x="5988" y="2819"/>
                                      </a:cubicBezTo>
                                      <a:cubicBezTo>
                                        <a:pt x="6547" y="1130"/>
                                        <a:pt x="6826" y="0"/>
                                        <a:pt x="84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24644A" id="Group 22277" o:spid="_x0000_s1026" style="width:95.55pt;height:36.55pt;mso-position-horizontal-relative:char;mso-position-vertical-relative:line" coordsize="8081,3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">
                      <v:shape id="Shape 2113" o:spid="_x0000_s1027" style="position:absolute;left:2715;top:29;width:815;height:642;visibility:visible;mso-wrap-style:square;v-text-anchor:top" coordsize="81509,6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" path="m17234,v647,,3098,279,12141,279l35306,279c37084,178,39344,,41123,v1524,,1612,1219,1612,1308c42735,3111,41618,3111,39725,3111v-6870,,-7061,839,-7911,4217l26352,29261r30315,l62306,6299v292,-1219,381,-1321,381,-1689c62687,3111,59957,3111,56858,3111v-1511,,-2743,,-2743,-1320c54115,,55626,,55994,v673,,3124,279,12141,279l74066,279c75870,178,78118,,79896,v1511,,1613,1219,1613,1308c81509,3111,80378,3111,78219,3111v-6591,,-6781,839,-7721,4509l57886,58153v-88,470,-291,1029,-291,1512c57595,60503,57798,60795,59766,60973v1600,190,3302,190,3582,190c64935,61163,66167,61163,66167,62484v,1778,-1308,1778,-1867,1778c63627,64262,61176,63983,52146,63983r-6020,c44323,64084,42088,64262,40297,64262v-1245,,-1511,-927,-1511,-1308c38786,61163,40005,61163,41123,61163v5664,-101,7366,-101,8204,-3010c49416,58153,53086,43472,55816,32372r-30314,l19101,58153v-89,470,-267,1029,-267,1512c18834,60503,19012,60795,20993,60973v1600,190,3289,190,3581,190c26175,61163,27381,61163,27381,62484v,1778,-1308,1778,-1879,1778c24841,64262,22403,63983,13360,63983r-6019,c5562,64084,3302,64262,1511,64262,292,64262,,63335,,62954,,61163,1130,61163,2921,61163v6972,,7150,-749,8001,-4331l23533,6299v280,-1219,368,-1321,368,-1689c23901,3111,21184,3111,18072,3111v-1499,,-2730,,-2730,-1320c15342,,16840,,17234,xe" fillcolor="black" stroked="f" strokeweight="0">
                        <v:stroke miterlimit="83231f" joinstyle="miter"/>
                        <v:path arrowok="t" textboxrect="0,0,81509,64262"/>
                      </v:shape>
                      <v:shape id="Shape 2114" o:spid="_x0000_s1028" style="position:absolute;left:3599;top:184;width:372;height:487;visibility:visible;mso-wrap-style:square;v-text-anchor:top" coordsize="37224,48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" path="m37224,r,5282l25502,23900r11722,l37224,27012r-13691,l17132,37362v-1790,2731,-2539,3950,-2539,5360c14593,44792,16573,45541,18542,45643v470,,1689,101,1689,1320c20231,48741,18821,48741,18352,48741v-470,,-2642,-279,-9043,-279c2730,48462,2159,48741,1321,48741,191,48741,,47713,,47433,,45833,1131,45744,2070,45643v3391,-280,7239,-1220,11570,-8090l37224,xe" fillcolor="black" stroked="f" strokeweight="0">
                        <v:stroke miterlimit="83231f" joinstyle="miter"/>
                        <v:path arrowok="t" textboxrect="0,0,37224,48741"/>
                      </v:shape>
                      <v:shape id="Shape 2115" o:spid="_x0000_s1029" style="position:absolute;left:3971;width:309;height:671;visibility:visible;mso-wrap-style:square;v-text-anchor:top" coordsize="30912,67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" path="m13233,v1601,,1690,660,1956,2730l22632,60884v291,2349,381,3200,5549,3200c29693,64084,30912,64084,30912,65405v,1778,-1499,1778,-1880,1778c28283,67183,26683,66904,18212,66904r-5931,c11430,67005,7862,67183,6922,67183v-1512,,-1601,-1219,-1601,-1308c5321,64084,6541,64084,7963,64084v4420,,6096,-1410,6096,-2730l12090,45453,,45453,,42342r11722,l7772,11379,,23724,,18442,10401,1880c10960,940,11532,,13233,xe" fillcolor="black" stroked="f" strokeweight="0">
                        <v:stroke miterlimit="83231f" joinstyle="miter"/>
                        <v:path arrowok="t" textboxrect="0,0,30912,67183"/>
                      </v:shape>
                      <v:shape id="Shape 2116" o:spid="_x0000_s1030" style="position:absolute;left:4647;top:504;width:707;height:46;visibility:visible;mso-wrap-style:square;v-text-anchor:top" coordsize="70688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" path="m3492,l67208,v1499,,3480,,3480,2299c70688,4597,68300,4597,66802,4597r-62891,c2387,4597,,4597,,2299,,,1994,,3492,xe" fillcolor="black" stroked="f" strokeweight="0">
                        <v:stroke miterlimit="83231f" joinstyle="miter"/>
                        <v:path arrowok="t" textboxrect="0,0,70688,4597"/>
                      </v:shape>
                      <v:shape id="Shape 2117" o:spid="_x0000_s1031" style="position:absolute;left:4647;top:292;width:707;height:46;visibility:visible;mso-wrap-style:square;v-text-anchor:top" coordsize="70688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" path="m3911,l66802,v1498,,3886,,3886,2299c70688,4597,68707,4597,67208,4597r-63716,c1994,4597,,4597,,2299,,,2387,,3911,xe" fillcolor="black" stroked="f" strokeweight="0">
                        <v:stroke miterlimit="83231f" joinstyle="miter"/>
                        <v:path arrowok="t" textboxrect="0,0,70688,4597"/>
                      </v:shape>
                      <v:shape id="Shape 2118" o:spid="_x0000_s1032" style="position:absolute;top:1142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" path="m33706,v1308,,2248,,2248,1321c35954,2540,35204,2540,34061,2629v-5829,381,-8547,2730,-9220,3213c21565,8763,21565,11201,21565,13551r,19761c21565,36233,21565,36893,21260,38024v-927,3480,-3569,6871,-10630,9030c21565,50343,21565,56845,21565,59385r,19761c21565,82436,21565,82626,21831,83566v673,2921,3772,7341,12522,7899c35103,91567,35954,91567,35954,92786v,1321,-940,1321,-2248,1321c30404,94107,24562,93358,20523,91008,14503,87516,14503,83376,14503,80366r,-19190c14503,57683,14503,57493,14199,56375,13551,53734,10541,48933,1600,48374,851,48273,,48273,,47054,,45834,749,45834,1880,45733v7709,-457,12420,-4979,12623,-9881l14503,11862c14592,4712,23533,,33706,xe" fillcolor="black" stroked="f" strokeweight="0">
                        <v:stroke miterlimit="83231f" joinstyle="miter"/>
                        <v:path arrowok="t" textboxrect="0,0,35954,94107"/>
                      </v:shape>
                      <v:shape id="Shape 2119" o:spid="_x0000_s1033" style="position:absolute;left:471;top:1433;width:393;height:424;visibility:visible;mso-wrap-style:square;v-text-anchor:top" coordsize="39243,4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" path="m26339,v5665,,11863,2349,11863,8103c38202,13843,33401,14224,32931,14224v-1219,,-3670,-762,-3670,-3492c29261,8852,30480,5944,34353,5461,31902,2743,27572,2642,26441,2642v-3670,,-8369,1689,-12509,6959c9499,15443,7620,25413,7620,29566v,7150,4051,10249,9119,10249c18428,39815,28968,39815,36411,31064v470,-571,749,-851,1320,-851c38303,30213,39243,30874,39243,31725v,1219,-7811,10731,-22682,10731c6109,42456,,35115,,26162,,12992,12992,,26339,xe" fillcolor="black" stroked="f" strokeweight="0">
                        <v:stroke miterlimit="83231f" joinstyle="miter"/>
                        <v:path arrowok="t" textboxrect="0,0,39243,42456"/>
                      </v:shape>
                      <v:shape id="Shape 2120" o:spid="_x0000_s1034" style="position:absolute;left:917;top:1195;width:492;height:662;visibility:visible;mso-wrap-style:square;v-text-anchor:top" coordsize="49213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" path="m20981,v1130,,1498,838,1498,1308c22479,1410,22199,2629,22111,2819l15138,31051v4331,-4991,9335,-7251,14606,-7251c36500,23800,41415,27191,41415,34252v,5270,-4141,16091,-5576,19660c34912,56274,34150,58344,34150,60503v,2159,762,3111,2261,3111c39980,63614,43942,59944,46203,52222v279,-939,482,-1600,1612,-1600c48463,50622,49213,50914,49213,51854v,1219,-3862,14402,-13069,14402c32080,66256,27661,63614,27661,58242v,-1219,,-1778,1219,-4889c30671,48743,34633,38011,34633,32842v,-4419,-1982,-6401,-5372,-6401c22961,26441,18529,30582,15329,35192v-2070,3010,-2070,3200,-3480,8661c11570,45263,10630,48832,10338,50254l8179,58623v-470,1880,-1219,4902,-1512,5461c5918,65303,4597,66256,3099,66256,1308,66256,,64935,,63335v,-102,,-673,355,-2070l13729,7709v470,-1689,470,-1880,470,-2159c14199,4699,14199,4140,9690,4140v-1143,,-2464,,-2464,-1321c7226,1130,8179,1029,10249,838l15519,457c17691,279,20600,,20981,xe" fillcolor="black" stroked="f" strokeweight="0">
                        <v:stroke miterlimit="83231f" joinstyle="miter"/>
                        <v:path arrowok="t" textboxrect="0,0,49213,66256"/>
                      </v:shape>
                      <v:shape id="Shape 2121" o:spid="_x0000_s1035" style="position:absolute;left:1468;top:1433;width:521;height:424;visibility:visible;mso-wrap-style:square;v-text-anchor:top" coordsize="52134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" path="m13170,v4343,,8483,2819,8483,8001c21653,9690,21349,10541,20422,12903v-2070,5258,-5373,13729,-5373,19291c15049,36424,16650,39815,21272,39815v6312,,10719,-6782,11189,-8573l39256,4051c39903,1791,41986,940,43294,940v1130,,3010,571,3010,2921c46304,4420,45174,8852,44615,11392r-1892,7150c42354,20231,40932,25883,40386,28232v-571,2350,-1435,5550,-1435,7163c38951,38024,39815,39815,41986,39815v3848,,5537,-5373,6769,-10084c49314,27292,49492,26822,50622,26822v1131,,1512,661,1512,1232c52134,28423,50826,33884,48933,37274v-648,1410,-2807,5169,-7239,5169c38291,42443,34061,40742,32550,36322v-355,483,-4699,6121,-11747,6121c15253,42443,8281,39992,8281,30772v,-3391,850,-7429,4800,-17412c14300,10071,15151,7912,15151,5740v,-2159,-851,-3098,-2260,-3098c9601,2642,5461,5740,3010,14122v-280,940,-381,1499,-1600,1499c660,15621,,15253,,14402,,13271,3861,,13170,xe" fillcolor="black" stroked="f" strokeweight="0">
                        <v:stroke miterlimit="83231f" joinstyle="miter"/>
                        <v:path arrowok="t" textboxrect="0,0,52134,42443"/>
                      </v:shape>
                      <v:shape id="Shape 2122" o:spid="_x0000_s1036" style="position:absolute;left:2046;top:1433;width:548;height:424;visibility:visible;mso-wrap-style:square;v-text-anchor:top" coordsize="54788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" path="m10464,v4801,,8941,3023,9602,8192c22783,4610,27686,,35306,v6782,,11671,3391,11671,10452c46977,15723,42837,26543,41415,30112v-928,2362,-1690,4432,-1690,6591c39725,38862,40487,39815,41986,39815v3581,,7531,-3683,9792,-11392c52057,27483,52248,26822,53378,26822v648,,1410,280,1410,1232c54788,29274,50927,42443,41707,42443v-4052,,-8471,-2628,-8471,-8001c33236,33223,33236,32652,34455,29553,36258,24943,40195,14211,40195,9042v,-4432,-1968,-6400,-5359,-6400c28537,2642,24104,6769,20993,11392v-2146,3099,-2146,3200,-3480,8280c17234,21082,16294,24663,16015,26073r-2172,8369c13373,36424,12624,39624,12344,40183v-673,1130,-2070,2260,-3772,2260c7353,42443,5562,41694,5562,39535v,-381,572,-2730,953,-4140l9995,21273v368,-1321,1778,-6871,1968,-7620c12712,10541,13195,8750,13195,7061v,-2070,-571,-4419,-3022,-4419c6223,2642,4534,8192,3403,12802v-673,2451,-762,2819,-1981,2819c673,15621,,15253,,14402,,14211,952,9512,3213,5093,4724,2172,7074,,10464,xe" fillcolor="black" stroked="f" strokeweight="0">
                        <v:stroke miterlimit="83231f" joinstyle="miter"/>
                        <v:path arrowok="t" textboxrect="0,0,54788,42443"/>
                      </v:shape>
                      <v:shape id="Shape 2123" o:spid="_x0000_s1037" style="position:absolute;left:2679;top:1195;width:448;height:662;visibility:visible;mso-wrap-style:square;v-text-anchor:top" coordsize="44806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" path="m20993,v1130,,1511,838,1511,1308c22504,1410,22225,2629,22123,2819l12814,40373v1499,-660,3849,-1702,9309,-7061c27496,27953,32385,23800,37833,23800v4725,,6973,3391,6973,6591c44806,34252,41986,36322,39434,36322v-2070,,-3658,-1410,-3658,-3480c35776,32741,35776,28321,40856,27661v-762,-940,-1892,-1220,-3099,-1220c33223,26441,28994,29921,23825,35001v-1143,1219,-4330,4420,-7810,6490c20815,42151,30506,43853,30506,51562v,1041,-381,2553,-471,2921c29566,56655,29464,57785,29464,59004v,2540,571,4610,3023,4610c36906,63614,39357,57302,40577,52883v381,-1689,558,-2261,1689,-2261c42926,50622,43675,50914,43675,51854v,559,-1498,6210,-3746,9690c38697,63335,36246,66256,32296,66256v-5474,,-9614,-4051,-9614,-9601c22682,56172,22885,54864,23165,53632v178,-940,178,-1410,178,-1880c23343,46393,17056,44602,11874,44044,10846,47993,8382,57963,7442,61913v-368,1320,-1130,4343,-4331,4343c1321,66256,,64935,,63335v,-102,,-673,381,-2070l13754,7709v470,-1689,470,-1880,470,-2159c14224,4699,14224,4140,9703,4140v-1130,,-2451,,-2451,-1321c7252,1130,8192,1029,10274,838l15545,457c17717,279,20625,,20993,xe" fillcolor="black" stroked="f" strokeweight="0">
                        <v:stroke miterlimit="83231f" joinstyle="miter"/>
                        <v:path arrowok="t" textboxrect="0,0,44806,66256"/>
                      </v:shape>
                      <v:shape id="Shape 2124" o:spid="_x0000_s1038" style="position:absolute;left:3201;top:1509;width:183;height:481;visibility:visible;mso-wrap-style:square;v-text-anchor:top" coordsize="18269,48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" path="m18269,r,2298l12724,3629c10783,4662,8998,6431,8115,9371,6998,13358,6998,18184,6998,23366v,5740,76,10706,1054,14491c8928,41394,10836,43391,12849,44504r5420,1339l18269,48142,7710,45123c,39590,,28043,,24204,,20432,,8702,7710,3073l18269,xe" fillcolor="black" stroked="f" strokeweight="0">
                        <v:stroke miterlimit="83231f" joinstyle="miter"/>
                        <v:path arrowok="t" textboxrect="0,0,18269,48142"/>
                      </v:shape>
                      <v:shape id="Shape 2125" o:spid="_x0000_s1039" style="position:absolute;left:3384;top:1509;width:182;height:481;visibility:visible;mso-wrap-style:square;v-text-anchor:top" coordsize="18269,4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" path="m7,c18269,,18269,19177,18269,24206v,5118,,23940,-18262,23940l,48144,,45845r7,2c2788,45847,8401,44793,10217,37998v1054,-4203,1054,-9868,1054,-14630c11271,19240,11271,13437,10294,9868,8884,4966,5188,2299,7,2299r-7,1l,2,7,xe" fillcolor="black" stroked="f" strokeweight="0">
                        <v:stroke miterlimit="83231f" joinstyle="miter"/>
                        <v:path arrowok="t" textboxrect="0,0,18269,48146"/>
                      </v:shape>
                      <v:shape id="Shape 2126" o:spid="_x0000_s1040" style="position:absolute;left:3767;top:1743;width:116;height:287;visibility:visible;mso-wrap-style:square;v-text-anchor:top" coordsize="11582,28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" path="m5169,v4153,,6413,4140,6413,10160c11582,21171,3772,28613,2641,28613v-660,,-1409,-571,-1409,-1333c1232,26810,1422,26632,1791,26340,7632,20510,8953,15151,8953,9030v,89,-1422,1409,-3683,1409c1791,10439,,7798,,5169,,2629,1892,,5169,xe" fillcolor="black" stroked="f" strokeweight="0">
                        <v:stroke miterlimit="83231f" joinstyle="miter"/>
                        <v:path arrowok="t" textboxrect="0,0,11582,28613"/>
                      </v:shape>
                      <v:shape id="Shape 2127" o:spid="_x0000_s1041" style="position:absolute;left:4164;top:1420;width:441;height:434;visibility:visible;mso-wrap-style:square;v-text-anchor:top" coordsize="44056,4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" path="m25235,v3848,,17513,,17513,9309c42748,13259,39916,15710,36347,15710v-3403,,-6312,-2540,-6312,-6299c30035,8090,30404,6680,31153,5550v280,-280,381,-470,381,-572c31534,4610,26264,4420,25603,4420v-12598,,-12903,11480,-12903,17132c12700,25590,12700,39052,26733,39052v3010,,9309,-850,11951,-7061c39344,30302,39624,30302,41415,30302v1130,,2641,,2641,1689c44056,32550,42634,37262,37655,40373v-3873,2350,-8572,3099,-12801,3099c8471,43472,,33591,,21933,,11290,7163,,25235,xe" fillcolor="black" stroked="f" strokeweight="0">
                        <v:stroke miterlimit="83231f" joinstyle="miter"/>
                        <v:path arrowok="t" textboxrect="0,0,44056,43472"/>
                      </v:shape>
                      <v:shape id="Shape 2128" o:spid="_x0000_s1042" style="position:absolute;left:4658;top:1195;width:560;height:653;visibility:visible;mso-wrap-style:square;v-text-anchor:top" coordsize="55905,6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" path="m17132,r,31534c19113,28613,24282,22873,34163,22873v8369,,15519,2451,15519,13932l49682,60427r6223,l55905,65316v-5080,-279,-8280,-279,-11950,-279c40386,65037,37084,65037,31991,65316r,-4889l38214,60427r,-24664c38214,28423,36042,26822,32753,26822v-6033,,-15062,4242,-15062,14682l17691,60427r6210,l23901,65316v-5080,-279,-8280,-279,-11951,-279c8382,65037,5080,65037,,65316l,60427r6210,l6210,9322c6210,5651,5550,5651,,5651l,762,17132,xe" fillcolor="black" stroked="f" strokeweight="0">
                        <v:stroke miterlimit="83231f" joinstyle="miter"/>
                        <v:path arrowok="t" textboxrect="0,0,55905,65316"/>
                      </v:shape>
                      <v:shape id="Shape 2129" o:spid="_x0000_s1043" style="position:absolute;left:5267;top:1423;width:559;height:431;visibility:visible;mso-wrap-style:square;v-text-anchor:top" coordsize="55893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" path="m17691,r,32194c17691,36995,17971,39154,25591,39154v7620,,12623,-4788,12623,-11951l38214,9322v,-3671,-660,-3671,-6223,-3671l31991,762,49695,r,33884c49695,37554,50356,37554,55893,37554r,4902l38786,43104r,-6591c33693,43104,27381,43104,24283,43104,15049,43104,6210,41415,6210,30874r,-21552c6210,5651,5550,5651,,5651l,762,17691,xe" fillcolor="black" stroked="f" strokeweight="0">
                        <v:stroke miterlimit="83231f" joinstyle="miter"/>
                        <v:path arrowok="t" textboxrect="0,0,55893,43104"/>
                      </v:shape>
                      <v:shape id="Shape 2130" o:spid="_x0000_s1044" style="position:absolute;left:5908;top:1423;width:559;height:425;visibility:visible;mso-wrap-style:square;v-text-anchor:top" coordsize="55905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" path="m16472,r,9601l16561,9601c17678,7531,22771,,34163,v8369,,15519,2451,15519,13932l49682,37554r6223,l55905,42443v-5080,-279,-8280,-279,-11963,-279c40373,42164,37084,42164,31991,42443r,-4889l38214,37554r,-24664c38214,5550,36042,3950,32740,3950v-6020,,-15062,4241,-15062,14681l17678,37554r6223,l23901,42443v-5092,-279,-8280,-279,-11951,-279c8369,42164,5080,42164,,42443l,37554r6210,l6210,9322c6210,5651,5550,5651,,5651l,749,16472,xe" fillcolor="black" stroked="f" strokeweight="0">
                        <v:stroke miterlimit="83231f" joinstyle="miter"/>
                        <v:path arrowok="t" textboxrect="0,0,55905,42443"/>
                      </v:shape>
                      <v:shape id="Shape 2131" o:spid="_x0000_s1045" style="position:absolute;left:6539;top:1195;width:546;height:653;visibility:visible;mso-wrap-style:square;v-text-anchor:top" coordsize="54585,6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" path="m17119,r,42723l35471,29261v-381,-559,-648,-838,-2083,-838l33388,23520v5195,293,6795,293,10465,293c48552,23813,48742,23813,52032,23520r,4903c45732,28423,44983,28981,43662,29921l30480,39522,47422,58814v1130,1321,1701,1613,5372,1613l54585,60427r,4889c51575,65024,45631,65024,44323,65024v-4229,,-5842,,-11291,292l33032,60427v750,,2160,,2160,-673c35192,59284,24079,46863,22580,45263r-6121,4521l16459,60427r6223,l22682,65316v-4801,-292,-7442,-292,-11404,-292c7709,65024,4788,65024,,65316l,60427r6210,l6210,9322c6210,5651,5550,5651,,5651l,749,17119,xe" fillcolor="black" stroked="f" strokeweight="0">
                        <v:stroke miterlimit="83231f" joinstyle="miter"/>
                        <v:path arrowok="t" textboxrect="0,0,54585,65316"/>
                      </v:shape>
                      <v:shape id="Shape 2132" o:spid="_x0000_s1046" style="position:absolute;left:7186;top:1514;width:334;height:465;visibility:visible;mso-wrap-style:square;v-text-anchor:top" coordsize="33388,4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" path="m18009,r1193,c21399,,21742,419,21742,2540r,39662l33388,42202r,4242c29934,46164,20904,46164,17018,46164v-4026,,-12916,,-16523,280l495,42202r11926,l12421,7201c7633,8611,3327,8750,1765,8750l,8750,,4521r1765,c3327,4521,12217,4521,18009,xe" fillcolor="black" stroked="f" strokeweight="0">
                        <v:stroke miterlimit="83231f" joinstyle="miter"/>
                        <v:path arrowok="t" textboxrect="0,0,33388,46444"/>
                      </v:shape>
                      <v:shape id="Shape 2133" o:spid="_x0000_s1047" style="position:absolute;left:7722;top:1142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" path="m2260,c6401,,12611,1029,16573,3670v4979,3391,4979,7341,4979,10071l21552,35852v,2819,2349,9220,12801,9881c35115,45834,35954,45834,35954,47054v,1219,-661,1219,-1867,1320c30874,48654,27495,49403,24384,52134v-2832,2628,-2832,4800,-2832,11201l21552,82258c21450,89484,12421,94107,2260,94107,1041,94107,,94107,,92786,,91567,673,91567,1879,91465v6592,-469,9221,-3200,9513,-3378c14503,84887,14503,84036,14503,77737r,-16942c14503,57874,14503,57213,14783,56083v1321,-4800,5359,-7429,10629,-9029c14503,43764,14503,37643,14503,33503r,-19762c14503,12421,14503,11760,14313,10820,13551,7341,10261,3188,1600,2629,851,2540,,2540,,1308,,,1041,,2260,xe" fillcolor="black" stroked="f" strokeweight="0">
                        <v:stroke miterlimit="83231f" joinstyle="miter"/>
                        <v:path arrowok="t" textboxrect="0,0,35954,94107"/>
                      </v:shape>
                      <v:shape id="Shape 2134" o:spid="_x0000_s1048" style="position:absolute;left:2314;top:2381;width:815;height:643;visibility:visible;mso-wrap-style:square;v-text-anchor:top" coordsize="81509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" path="m17221,v660,,3099,279,12141,279l35293,279c37097,190,39344,,41135,v1499,,1588,1232,1588,1321c42723,3111,41592,3111,39725,3111v-6883,,-7074,839,-7899,4230l26352,29274r30303,l62306,6312v280,-1219,381,-1321,381,-1702c62687,3111,59957,3111,56845,3111v-1511,,-2718,,-2718,-1308c54127,,55638,,55994,v661,,3112,279,12154,279l74079,279c75857,190,78118,,79908,v1511,,1601,1232,1601,1321c81509,3111,80378,3111,78206,3111v-6591,,-6756,839,-7708,4522l57874,58166v-76,470,-267,1029,-267,1499c57607,60515,57798,60795,59766,60985v1600,191,3302,191,3582,191c64935,61176,66180,61176,66180,62497v,1778,-1334,1778,-1905,1778c63627,64275,61176,63995,52146,63995r-6020,c44323,64084,42062,64275,40284,64275v-1219,,-1498,-940,-1498,-1321c38786,61176,40005,61176,41135,61176v5639,-102,7328,-102,8192,-3010c49416,58166,53086,43485,55816,32372r-30302,l19114,58166v-102,470,-293,1029,-293,1499c18821,60515,19012,60795,20981,60985v1612,191,3301,191,3581,191c26162,61176,27394,61176,27394,62497v,1778,-1308,1778,-1880,1778c24854,64275,22403,63995,13373,63995r-6020,c5550,64084,3302,64275,1511,64275,279,64275,,63335,,62954,,61176,1130,61176,2908,61176v6972,,7163,-762,8014,-4331l23520,6312v293,-1219,394,-1321,394,-1702c23914,3111,21171,3111,18072,3111v-1499,,-2730,,-2730,-1308c15342,,16853,,17221,xe" fillcolor="black" stroked="f" strokeweight="0">
                        <v:stroke miterlimit="83231f" joinstyle="miter"/>
                        <v:path arrowok="t" textboxrect="0,0,81509,64275"/>
                      </v:shape>
                      <v:shape id="Shape 2135" o:spid="_x0000_s1049" style="position:absolute;left:3207;top:2384;width:693;height:640;visibility:visible;mso-wrap-style:square;v-text-anchor:top" coordsize="69253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" path="m18161,l66446,v1677,,2807,,2807,1321c69253,1778,69253,2451,69164,2921l67475,18923v-190,1600,-279,2438,-1587,2438c65125,21361,64465,20892,64465,19761v,-1790,470,-4229,470,-6210c64935,5461,61735,3099,50533,3099r-13830,c32842,3099,32741,3302,31902,6680l25972,30391r9131,c43472,30391,45644,28702,47523,21361v293,-1130,470,-1968,1601,-1968c50343,19393,50622,20320,50622,20701v,102,-279,1321,-368,1499l45263,42354v-280,1220,-559,2159,-1689,2159c42151,44513,42151,43294,42151,43193v,-280,102,-1029,191,-1410c43002,39332,43002,38392,43002,37732v,-2731,-368,-4229,-8090,-4229l25133,33503,19291,56934v-381,1410,-381,1969,-381,2070c18910,60135,19202,60427,21742,60693v2160,191,2909,191,4890,191c28613,60884,29744,60884,29744,62205v,1790,-1334,1790,-1982,1790c25972,63995,22568,63805,20790,63703r-12992,c5728,63703,3480,63995,1499,63995,279,63995,,63056,,62674,,60884,1130,60884,2921,60884v6960,,7150,-749,7976,-4331l23432,6490v279,-1029,368,-1410,368,-1880c23800,3670,23533,3480,21552,3302,19939,3099,18631,3099,17958,3099v-1588,,-2718,,-2718,-1397c15240,,16472,,18161,xe" fillcolor="black" stroked="f" strokeweight="0">
                        <v:stroke miterlimit="83231f" joinstyle="miter"/>
                        <v:path arrowok="t" textboxrect="0,0,69253,63995"/>
                      </v:shape>
                      <v:shape id="Shape 2136" o:spid="_x0000_s1050" style="position:absolute;left:4270;top:2857;width:707;height:46;visibility:visible;mso-wrap-style:square;v-text-anchor:top" coordsize="70701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" path="m3505,l67208,v1499,,3493,,3493,2299c70701,4597,68300,4597,66802,4597r-62891,c2413,4597,,4597,,2299,,,2006,,3505,xe" fillcolor="black" stroked="f" strokeweight="0">
                        <v:stroke miterlimit="83231f" joinstyle="miter"/>
                        <v:path arrowok="t" textboxrect="0,0,70701,4597"/>
                      </v:shape>
                      <v:shape id="Shape 2137" o:spid="_x0000_s1051" style="position:absolute;left:4270;top:2645;width:707;height:46;visibility:visible;mso-wrap-style:square;v-text-anchor:top" coordsize="70701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" path="m3911,l66802,v1498,,3899,,3899,2299c70701,4597,68707,4597,67208,4597r-63703,c2006,4597,,4597,,2299,,,2413,,3911,xe" fillcolor="black" stroked="f" strokeweight="0">
                        <v:stroke miterlimit="83231f" joinstyle="miter"/>
                        <v:path arrowok="t" textboxrect="0,0,70701,4597"/>
                      </v:shape>
                      <v:shape id="Shape 2138" o:spid="_x0000_s1052" style="position:absolute;left:5360;top:2351;width:237;height:746;visibility:visible;mso-wrap-style:square;v-text-anchor:top" coordsize="23666,74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" path="m20434,r3232,768l23666,3740,20434,2629v-3098,,-10071,1511,-12242,11773c7061,20142,7061,26822,7061,33693v,8839,,20600,3201,26340l23666,16743r,14825l13551,64186v952,749,3594,2438,6883,2438l23666,65537r,2993l20434,69253v-3403,,-6400,-1118,-7899,-1778c12421,67754,11671,70383,11202,71704v-572,1702,-839,2832,-2439,2832c7531,74536,6591,73495,6591,72365l8763,64833c,57493,,41034,,34912,,25222,750,18440,3582,11862,7823,2070,15634,,20434,xe" fillcolor="black" stroked="f" strokeweight="0">
                        <v:stroke miterlimit="83231f" joinstyle="miter"/>
                        <v:path arrowok="t" textboxrect="0,0,23666,74536"/>
                      </v:shape>
                      <v:shape id="Shape 2139" o:spid="_x0000_s1053" style="position:absolute;left:5597;top:2299;width:171;height:738;visibility:visible;mso-wrap-style:square;v-text-anchor:top" coordsize="17177,7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" path="m8439,v1207,,2159,1029,2159,2159c10598,2629,10040,4331,8338,9690v8839,7442,8839,24371,8839,30493c17177,47244,16910,56274,13227,63703v-2394,4852,-5521,7557,-8544,9049l,73800,,70807,3369,69674c5721,67875,7912,64700,8998,59195v1118,-6122,1118,-13653,1118,-20231c10116,29451,10116,19672,7017,14211l,36838,,22013,3639,10262,,9011,,6038,4680,7150c5150,5651,5417,4521,5988,2819,6547,1130,6826,,8439,xe" fillcolor="black" stroked="f" strokeweight="0">
                        <v:stroke miterlimit="83231f" joinstyle="miter"/>
                        <v:path arrowok="t" textboxrect="0,0,17177,7380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739C7" w:rsidRPr="0087350D" w:rsidTr="00A739C7">
        <w:trPr>
          <w:trHeight w:val="530"/>
        </w:trPr>
        <w:tc>
          <w:tcPr>
            <w:tcW w:w="3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A739C7" w:rsidRPr="0087350D" w:rsidRDefault="00A739C7" w:rsidP="00F9570A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40B8B91F" wp14:editId="09A29E9A">
                      <wp:extent cx="1994400" cy="144000"/>
                      <wp:effectExtent l="0" t="0" r="6350" b="8890"/>
                      <wp:docPr id="22281" name="Group 222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94400" cy="144000"/>
                                <a:chOff x="0" y="0"/>
                                <a:chExt cx="1330046" cy="95784"/>
                              </a:xfrm>
                            </wpg:grpSpPr>
                            <wps:wsp>
                              <wps:cNvPr id="2144" name="Shape 2144"/>
                              <wps:cNvSpPr/>
                              <wps:spPr>
                                <a:xfrm>
                                  <a:off x="0" y="0"/>
                                  <a:ext cx="45606" cy="696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606" h="69698">
                                      <a:moveTo>
                                        <a:pt x="3404" y="0"/>
                                      </a:moveTo>
                                      <a:lnTo>
                                        <a:pt x="6502" y="0"/>
                                      </a:lnTo>
                                      <a:cubicBezTo>
                                        <a:pt x="6807" y="1600"/>
                                        <a:pt x="6896" y="2502"/>
                                        <a:pt x="12103" y="2896"/>
                                      </a:cubicBezTo>
                                      <a:cubicBezTo>
                                        <a:pt x="14592" y="3099"/>
                                        <a:pt x="17704" y="3200"/>
                                        <a:pt x="20206" y="3200"/>
                                      </a:cubicBezTo>
                                      <a:lnTo>
                                        <a:pt x="45606" y="3200"/>
                                      </a:lnTo>
                                      <a:cubicBezTo>
                                        <a:pt x="45606" y="5398"/>
                                        <a:pt x="45606" y="5601"/>
                                        <a:pt x="44704" y="6706"/>
                                      </a:cubicBezTo>
                                      <a:lnTo>
                                        <a:pt x="29705" y="26505"/>
                                      </a:lnTo>
                                      <a:cubicBezTo>
                                        <a:pt x="24803" y="32995"/>
                                        <a:pt x="22403" y="44793"/>
                                        <a:pt x="22403" y="59195"/>
                                      </a:cubicBezTo>
                                      <a:lnTo>
                                        <a:pt x="22403" y="63995"/>
                                      </a:lnTo>
                                      <a:cubicBezTo>
                                        <a:pt x="22403" y="65189"/>
                                        <a:pt x="22403" y="69698"/>
                                        <a:pt x="17704" y="69698"/>
                                      </a:cubicBezTo>
                                      <a:cubicBezTo>
                                        <a:pt x="13005" y="69698"/>
                                        <a:pt x="13005" y="65100"/>
                                        <a:pt x="13005" y="64097"/>
                                      </a:cubicBezTo>
                                      <a:cubicBezTo>
                                        <a:pt x="13005" y="56198"/>
                                        <a:pt x="15405" y="40399"/>
                                        <a:pt x="26797" y="25197"/>
                                      </a:cubicBezTo>
                                      <a:lnTo>
                                        <a:pt x="37097" y="11405"/>
                                      </a:lnTo>
                                      <a:lnTo>
                                        <a:pt x="15900" y="11405"/>
                                      </a:lnTo>
                                      <a:cubicBezTo>
                                        <a:pt x="14402" y="11405"/>
                                        <a:pt x="6896" y="11405"/>
                                        <a:pt x="5804" y="11900"/>
                                      </a:cubicBezTo>
                                      <a:cubicBezTo>
                                        <a:pt x="4394" y="12700"/>
                                        <a:pt x="3302" y="19609"/>
                                        <a:pt x="3099" y="21095"/>
                                      </a:cubicBezTo>
                                      <a:lnTo>
                                        <a:pt x="0" y="21095"/>
                                      </a:lnTo>
                                      <a:lnTo>
                                        <a:pt x="34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5" name="Shape 2145"/>
                              <wps:cNvSpPr/>
                              <wps:spPr>
                                <a:xfrm>
                                  <a:off x="196672" y="41097"/>
                                  <a:ext cx="23438" cy="541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38" h="54178">
                                      <a:moveTo>
                                        <a:pt x="23393" y="0"/>
                                      </a:moveTo>
                                      <a:lnTo>
                                        <a:pt x="23438" y="20"/>
                                      </a:lnTo>
                                      <a:lnTo>
                                        <a:pt x="23438" y="5620"/>
                                      </a:lnTo>
                                      <a:lnTo>
                                        <a:pt x="23063" y="5436"/>
                                      </a:lnTo>
                                      <a:cubicBezTo>
                                        <a:pt x="18047" y="5436"/>
                                        <a:pt x="13183" y="9474"/>
                                        <a:pt x="13183" y="14250"/>
                                      </a:cubicBezTo>
                                      <a:lnTo>
                                        <a:pt x="13183" y="19926"/>
                                      </a:lnTo>
                                      <a:cubicBezTo>
                                        <a:pt x="13183" y="24041"/>
                                        <a:pt x="16231" y="30874"/>
                                        <a:pt x="22327" y="30874"/>
                                      </a:cubicBezTo>
                                      <a:lnTo>
                                        <a:pt x="23438" y="30368"/>
                                      </a:lnTo>
                                      <a:lnTo>
                                        <a:pt x="23438" y="35938"/>
                                      </a:lnTo>
                                      <a:lnTo>
                                        <a:pt x="22568" y="36309"/>
                                      </a:lnTo>
                                      <a:cubicBezTo>
                                        <a:pt x="18948" y="36309"/>
                                        <a:pt x="15735" y="34912"/>
                                        <a:pt x="13183" y="32449"/>
                                      </a:cubicBezTo>
                                      <a:lnTo>
                                        <a:pt x="13183" y="48743"/>
                                      </a:lnTo>
                                      <a:lnTo>
                                        <a:pt x="16561" y="48743"/>
                                      </a:lnTo>
                                      <a:cubicBezTo>
                                        <a:pt x="17869" y="48743"/>
                                        <a:pt x="20104" y="48743"/>
                                        <a:pt x="20104" y="51460"/>
                                      </a:cubicBezTo>
                                      <a:cubicBezTo>
                                        <a:pt x="20104" y="54178"/>
                                        <a:pt x="17869" y="54178"/>
                                        <a:pt x="16561" y="54178"/>
                                      </a:cubicBezTo>
                                      <a:lnTo>
                                        <a:pt x="3543" y="54178"/>
                                      </a:lnTo>
                                      <a:cubicBezTo>
                                        <a:pt x="2235" y="54178"/>
                                        <a:pt x="0" y="54178"/>
                                        <a:pt x="0" y="51460"/>
                                      </a:cubicBezTo>
                                      <a:cubicBezTo>
                                        <a:pt x="0" y="48743"/>
                                        <a:pt x="2235" y="48743"/>
                                        <a:pt x="3543" y="48743"/>
                                      </a:cubicBezTo>
                                      <a:lnTo>
                                        <a:pt x="6921" y="48743"/>
                                      </a:lnTo>
                                      <a:lnTo>
                                        <a:pt x="6921" y="5842"/>
                                      </a:lnTo>
                                      <a:lnTo>
                                        <a:pt x="3543" y="5842"/>
                                      </a:lnTo>
                                      <a:cubicBezTo>
                                        <a:pt x="2235" y="5842"/>
                                        <a:pt x="0" y="5842"/>
                                        <a:pt x="0" y="3124"/>
                                      </a:cubicBezTo>
                                      <a:cubicBezTo>
                                        <a:pt x="0" y="407"/>
                                        <a:pt x="2235" y="407"/>
                                        <a:pt x="3543" y="407"/>
                                      </a:cubicBezTo>
                                      <a:lnTo>
                                        <a:pt x="9639" y="407"/>
                                      </a:lnTo>
                                      <a:cubicBezTo>
                                        <a:pt x="11367" y="407"/>
                                        <a:pt x="13183" y="407"/>
                                        <a:pt x="13183" y="3696"/>
                                      </a:cubicBezTo>
                                      <a:cubicBezTo>
                                        <a:pt x="16142" y="1397"/>
                                        <a:pt x="19520" y="0"/>
                                        <a:pt x="233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6" name="Shape 2146"/>
                              <wps:cNvSpPr/>
                              <wps:spPr>
                                <a:xfrm>
                                  <a:off x="220110" y="41117"/>
                                  <a:ext cx="16504" cy="359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04" h="35917">
                                      <a:moveTo>
                                        <a:pt x="0" y="0"/>
                                      </a:moveTo>
                                      <a:lnTo>
                                        <a:pt x="11692" y="5303"/>
                                      </a:lnTo>
                                      <a:cubicBezTo>
                                        <a:pt x="14675" y="8587"/>
                                        <a:pt x="16504" y="13118"/>
                                        <a:pt x="16504" y="18103"/>
                                      </a:cubicBezTo>
                                      <a:cubicBezTo>
                                        <a:pt x="16504" y="23322"/>
                                        <a:pt x="14446" y="27869"/>
                                        <a:pt x="11246" y="31111"/>
                                      </a:cubicBezTo>
                                      <a:lnTo>
                                        <a:pt x="0" y="35917"/>
                                      </a:lnTo>
                                      <a:lnTo>
                                        <a:pt x="0" y="30348"/>
                                      </a:lnTo>
                                      <a:lnTo>
                                        <a:pt x="6734" y="27283"/>
                                      </a:lnTo>
                                      <a:cubicBezTo>
                                        <a:pt x="8855" y="25031"/>
                                        <a:pt x="10255" y="21843"/>
                                        <a:pt x="10255" y="18103"/>
                                      </a:cubicBezTo>
                                      <a:cubicBezTo>
                                        <a:pt x="10255" y="14559"/>
                                        <a:pt x="9039" y="11388"/>
                                        <a:pt x="7102" y="9102"/>
                                      </a:cubicBezTo>
                                      <a:lnTo>
                                        <a:pt x="0" y="56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7" name="Shape 2147"/>
                              <wps:cNvSpPr/>
                              <wps:spPr>
                                <a:xfrm>
                                  <a:off x="252374" y="78816"/>
                                  <a:ext cx="34252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52" h="6337">
                                      <a:moveTo>
                                        <a:pt x="4115" y="0"/>
                                      </a:moveTo>
                                      <a:lnTo>
                                        <a:pt x="30137" y="0"/>
                                      </a:lnTo>
                                      <a:cubicBezTo>
                                        <a:pt x="31128" y="0"/>
                                        <a:pt x="34252" y="0"/>
                                        <a:pt x="34252" y="3213"/>
                                      </a:cubicBezTo>
                                      <a:cubicBezTo>
                                        <a:pt x="34252" y="6337"/>
                                        <a:pt x="31039" y="6337"/>
                                        <a:pt x="30137" y="6337"/>
                                      </a:cubicBezTo>
                                      <a:lnTo>
                                        <a:pt x="4115" y="6337"/>
                                      </a:lnTo>
                                      <a:cubicBezTo>
                                        <a:pt x="3124" y="6337"/>
                                        <a:pt x="0" y="6337"/>
                                        <a:pt x="0" y="3124"/>
                                      </a:cubicBezTo>
                                      <a:cubicBezTo>
                                        <a:pt x="0" y="0"/>
                                        <a:pt x="3213" y="0"/>
                                        <a:pt x="41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8" name="Shape 2148"/>
                              <wps:cNvSpPr/>
                              <wps:spPr>
                                <a:xfrm>
                                  <a:off x="301968" y="41110"/>
                                  <a:ext cx="19355" cy="546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355" h="54674">
                                      <a:moveTo>
                                        <a:pt x="16967" y="0"/>
                                      </a:moveTo>
                                      <a:lnTo>
                                        <a:pt x="19355" y="707"/>
                                      </a:lnTo>
                                      <a:lnTo>
                                        <a:pt x="19355" y="6388"/>
                                      </a:lnTo>
                                      <a:lnTo>
                                        <a:pt x="16891" y="5347"/>
                                      </a:lnTo>
                                      <a:cubicBezTo>
                                        <a:pt x="12764" y="5347"/>
                                        <a:pt x="9144" y="8827"/>
                                        <a:pt x="9144" y="13284"/>
                                      </a:cubicBezTo>
                                      <a:cubicBezTo>
                                        <a:pt x="9144" y="17755"/>
                                        <a:pt x="12764" y="21234"/>
                                        <a:pt x="16891" y="21234"/>
                                      </a:cubicBezTo>
                                      <a:lnTo>
                                        <a:pt x="19355" y="20186"/>
                                      </a:lnTo>
                                      <a:lnTo>
                                        <a:pt x="19355" y="25623"/>
                                      </a:lnTo>
                                      <a:lnTo>
                                        <a:pt x="16891" y="26594"/>
                                      </a:lnTo>
                                      <a:cubicBezTo>
                                        <a:pt x="13589" y="26594"/>
                                        <a:pt x="10871" y="25438"/>
                                        <a:pt x="9474" y="24613"/>
                                      </a:cubicBezTo>
                                      <a:cubicBezTo>
                                        <a:pt x="9309" y="25019"/>
                                        <a:pt x="9055" y="25603"/>
                                        <a:pt x="9055" y="26594"/>
                                      </a:cubicBezTo>
                                      <a:cubicBezTo>
                                        <a:pt x="9055" y="26670"/>
                                        <a:pt x="9055" y="30543"/>
                                        <a:pt x="12687" y="30543"/>
                                      </a:cubicBezTo>
                                      <a:cubicBezTo>
                                        <a:pt x="13881" y="30709"/>
                                        <a:pt x="15999" y="30750"/>
                                        <a:pt x="18128" y="30759"/>
                                      </a:cubicBezTo>
                                      <a:lnTo>
                                        <a:pt x="19355" y="30765"/>
                                      </a:lnTo>
                                      <a:lnTo>
                                        <a:pt x="19355" y="36077"/>
                                      </a:lnTo>
                                      <a:lnTo>
                                        <a:pt x="17056" y="35903"/>
                                      </a:lnTo>
                                      <a:lnTo>
                                        <a:pt x="12522" y="35903"/>
                                      </a:lnTo>
                                      <a:cubicBezTo>
                                        <a:pt x="8153" y="35979"/>
                                        <a:pt x="5194" y="39332"/>
                                        <a:pt x="5194" y="42520"/>
                                      </a:cubicBezTo>
                                      <a:cubicBezTo>
                                        <a:pt x="5194" y="45796"/>
                                        <a:pt x="11036" y="49314"/>
                                        <a:pt x="19355" y="49314"/>
                                      </a:cubicBezTo>
                                      <a:lnTo>
                                        <a:pt x="19355" y="54674"/>
                                      </a:lnTo>
                                      <a:cubicBezTo>
                                        <a:pt x="8903" y="54674"/>
                                        <a:pt x="0" y="49721"/>
                                        <a:pt x="0" y="42520"/>
                                      </a:cubicBezTo>
                                      <a:cubicBezTo>
                                        <a:pt x="0" y="38519"/>
                                        <a:pt x="2388" y="34493"/>
                                        <a:pt x="5842" y="32512"/>
                                      </a:cubicBezTo>
                                      <a:cubicBezTo>
                                        <a:pt x="4864" y="31280"/>
                                        <a:pt x="3874" y="28981"/>
                                        <a:pt x="3874" y="26594"/>
                                      </a:cubicBezTo>
                                      <a:cubicBezTo>
                                        <a:pt x="3874" y="24282"/>
                                        <a:pt x="4864" y="22060"/>
                                        <a:pt x="5524" y="20993"/>
                                      </a:cubicBezTo>
                                      <a:cubicBezTo>
                                        <a:pt x="3785" y="18834"/>
                                        <a:pt x="2883" y="15939"/>
                                        <a:pt x="2883" y="13284"/>
                                      </a:cubicBezTo>
                                      <a:cubicBezTo>
                                        <a:pt x="2883" y="6096"/>
                                        <a:pt x="8979" y="0"/>
                                        <a:pt x="169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49" name="Shape 2149"/>
                              <wps:cNvSpPr/>
                              <wps:spPr>
                                <a:xfrm>
                                  <a:off x="321323" y="71875"/>
                                  <a:ext cx="19355" cy="239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355" h="23909">
                                      <a:moveTo>
                                        <a:pt x="0" y="0"/>
                                      </a:moveTo>
                                      <a:lnTo>
                                        <a:pt x="4280" y="20"/>
                                      </a:lnTo>
                                      <a:cubicBezTo>
                                        <a:pt x="13094" y="350"/>
                                        <a:pt x="19355" y="4643"/>
                                        <a:pt x="19355" y="11755"/>
                                      </a:cubicBezTo>
                                      <a:cubicBezTo>
                                        <a:pt x="19355" y="18956"/>
                                        <a:pt x="10465" y="23909"/>
                                        <a:pt x="0" y="23909"/>
                                      </a:cubicBezTo>
                                      <a:lnTo>
                                        <a:pt x="0" y="18549"/>
                                      </a:lnTo>
                                      <a:cubicBezTo>
                                        <a:pt x="8230" y="18549"/>
                                        <a:pt x="14161" y="15107"/>
                                        <a:pt x="14161" y="11755"/>
                                      </a:cubicBezTo>
                                      <a:cubicBezTo>
                                        <a:pt x="14161" y="8446"/>
                                        <a:pt x="11855" y="6792"/>
                                        <a:pt x="8646" y="5965"/>
                                      </a:cubicBezTo>
                                      <a:lnTo>
                                        <a:pt x="0" y="53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0" name="Shape 2150"/>
                              <wps:cNvSpPr/>
                              <wps:spPr>
                                <a:xfrm>
                                  <a:off x="321323" y="40691"/>
                                  <a:ext cx="20587" cy="260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87" h="26042">
                                      <a:moveTo>
                                        <a:pt x="14326" y="0"/>
                                      </a:moveTo>
                                      <a:cubicBezTo>
                                        <a:pt x="18529" y="0"/>
                                        <a:pt x="20587" y="2299"/>
                                        <a:pt x="20587" y="4864"/>
                                      </a:cubicBezTo>
                                      <a:cubicBezTo>
                                        <a:pt x="20587" y="6845"/>
                                        <a:pt x="19025" y="8407"/>
                                        <a:pt x="17043" y="8407"/>
                                      </a:cubicBezTo>
                                      <a:cubicBezTo>
                                        <a:pt x="15481" y="8407"/>
                                        <a:pt x="13995" y="7506"/>
                                        <a:pt x="13500" y="5512"/>
                                      </a:cubicBezTo>
                                      <a:cubicBezTo>
                                        <a:pt x="12103" y="5677"/>
                                        <a:pt x="11201" y="5766"/>
                                        <a:pt x="9550" y="6680"/>
                                      </a:cubicBezTo>
                                      <a:cubicBezTo>
                                        <a:pt x="10541" y="8255"/>
                                        <a:pt x="11608" y="10820"/>
                                        <a:pt x="11608" y="13703"/>
                                      </a:cubicBezTo>
                                      <a:cubicBezTo>
                                        <a:pt x="11608" y="17310"/>
                                        <a:pt x="10084" y="20637"/>
                                        <a:pt x="7563" y="23063"/>
                                      </a:cubicBezTo>
                                      <a:lnTo>
                                        <a:pt x="0" y="26042"/>
                                      </a:lnTo>
                                      <a:lnTo>
                                        <a:pt x="0" y="20605"/>
                                      </a:lnTo>
                                      <a:lnTo>
                                        <a:pt x="3075" y="19297"/>
                                      </a:lnTo>
                                      <a:cubicBezTo>
                                        <a:pt x="4483" y="17850"/>
                                        <a:pt x="5347" y="15862"/>
                                        <a:pt x="5347" y="13703"/>
                                      </a:cubicBezTo>
                                      <a:cubicBezTo>
                                        <a:pt x="5347" y="11512"/>
                                        <a:pt x="4461" y="9528"/>
                                        <a:pt x="3042" y="8091"/>
                                      </a:cubicBezTo>
                                      <a:lnTo>
                                        <a:pt x="0" y="6807"/>
                                      </a:lnTo>
                                      <a:lnTo>
                                        <a:pt x="0" y="1126"/>
                                      </a:lnTo>
                                      <a:lnTo>
                                        <a:pt x="5677" y="2807"/>
                                      </a:lnTo>
                                      <a:cubicBezTo>
                                        <a:pt x="8560" y="660"/>
                                        <a:pt x="12103" y="0"/>
                                        <a:pt x="1432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1" name="Shape 2151"/>
                              <wps:cNvSpPr/>
                              <wps:spPr>
                                <a:xfrm>
                                  <a:off x="356184" y="26682"/>
                                  <a:ext cx="34087" cy="50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87" h="50317">
                                      <a:moveTo>
                                        <a:pt x="3620" y="0"/>
                                      </a:moveTo>
                                      <a:lnTo>
                                        <a:pt x="16637" y="0"/>
                                      </a:lnTo>
                                      <a:cubicBezTo>
                                        <a:pt x="19355" y="0"/>
                                        <a:pt x="20180" y="749"/>
                                        <a:pt x="20180" y="3543"/>
                                      </a:cubicBezTo>
                                      <a:lnTo>
                                        <a:pt x="20180" y="44882"/>
                                      </a:lnTo>
                                      <a:lnTo>
                                        <a:pt x="30467" y="44882"/>
                                      </a:lnTo>
                                      <a:cubicBezTo>
                                        <a:pt x="31623" y="44882"/>
                                        <a:pt x="34087" y="44882"/>
                                        <a:pt x="34087" y="47600"/>
                                      </a:cubicBezTo>
                                      <a:cubicBezTo>
                                        <a:pt x="34087" y="50317"/>
                                        <a:pt x="31699" y="50317"/>
                                        <a:pt x="30467" y="50317"/>
                                      </a:cubicBezTo>
                                      <a:lnTo>
                                        <a:pt x="3620" y="50317"/>
                                      </a:lnTo>
                                      <a:cubicBezTo>
                                        <a:pt x="2464" y="50317"/>
                                        <a:pt x="0" y="50317"/>
                                        <a:pt x="0" y="47600"/>
                                      </a:cubicBezTo>
                                      <a:cubicBezTo>
                                        <a:pt x="0" y="44882"/>
                                        <a:pt x="2388" y="44882"/>
                                        <a:pt x="3620" y="44882"/>
                                      </a:cubicBezTo>
                                      <a:lnTo>
                                        <a:pt x="13919" y="44882"/>
                                      </a:lnTo>
                                      <a:lnTo>
                                        <a:pt x="13919" y="5436"/>
                                      </a:lnTo>
                                      <a:lnTo>
                                        <a:pt x="3620" y="5436"/>
                                      </a:lnTo>
                                      <a:cubicBezTo>
                                        <a:pt x="2464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2" name="Shape 2152"/>
                              <wps:cNvSpPr/>
                              <wps:spPr>
                                <a:xfrm>
                                  <a:off x="407860" y="40856"/>
                                  <a:ext cx="17285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85" h="36563">
                                      <a:moveTo>
                                        <a:pt x="17285" y="0"/>
                                      </a:moveTo>
                                      <a:lnTo>
                                        <a:pt x="17285" y="5423"/>
                                      </a:lnTo>
                                      <a:cubicBezTo>
                                        <a:pt x="11443" y="5423"/>
                                        <a:pt x="6248" y="10617"/>
                                        <a:pt x="6248" y="17793"/>
                                      </a:cubicBezTo>
                                      <a:cubicBezTo>
                                        <a:pt x="6248" y="25273"/>
                                        <a:pt x="11354" y="31115"/>
                                        <a:pt x="17285" y="31115"/>
                                      </a:cubicBezTo>
                                      <a:lnTo>
                                        <a:pt x="17285" y="36563"/>
                                      </a:lnTo>
                                      <a:cubicBezTo>
                                        <a:pt x="7900" y="36563"/>
                                        <a:pt x="0" y="28651"/>
                                        <a:pt x="0" y="18364"/>
                                      </a:cubicBezTo>
                                      <a:cubicBezTo>
                                        <a:pt x="0" y="8306"/>
                                        <a:pt x="7734" y="0"/>
                                        <a:pt x="1728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3" name="Shape 2153"/>
                              <wps:cNvSpPr/>
                              <wps:spPr>
                                <a:xfrm>
                                  <a:off x="425145" y="40856"/>
                                  <a:ext cx="17297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97" h="36563">
                                      <a:moveTo>
                                        <a:pt x="0" y="0"/>
                                      </a:moveTo>
                                      <a:cubicBezTo>
                                        <a:pt x="9563" y="0"/>
                                        <a:pt x="17297" y="8306"/>
                                        <a:pt x="17297" y="18364"/>
                                      </a:cubicBezTo>
                                      <a:cubicBezTo>
                                        <a:pt x="17297" y="28651"/>
                                        <a:pt x="9385" y="36563"/>
                                        <a:pt x="0" y="36563"/>
                                      </a:cubicBezTo>
                                      <a:lnTo>
                                        <a:pt x="0" y="31115"/>
                                      </a:lnTo>
                                      <a:cubicBezTo>
                                        <a:pt x="5931" y="31115"/>
                                        <a:pt x="11036" y="25273"/>
                                        <a:pt x="11036" y="17793"/>
                                      </a:cubicBezTo>
                                      <a:cubicBezTo>
                                        <a:pt x="11036" y="10617"/>
                                        <a:pt x="5855" y="5423"/>
                                        <a:pt x="0" y="5423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4" name="Shape 2154"/>
                              <wps:cNvSpPr/>
                              <wps:spPr>
                                <a:xfrm>
                                  <a:off x="456044" y="26682"/>
                                  <a:ext cx="23438" cy="50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38" h="50724">
                                      <a:moveTo>
                                        <a:pt x="3543" y="0"/>
                                      </a:moveTo>
                                      <a:lnTo>
                                        <a:pt x="9639" y="0"/>
                                      </a:lnTo>
                                      <a:cubicBezTo>
                                        <a:pt x="12357" y="0"/>
                                        <a:pt x="13183" y="749"/>
                                        <a:pt x="13183" y="3543"/>
                                      </a:cubicBezTo>
                                      <a:lnTo>
                                        <a:pt x="13183" y="18110"/>
                                      </a:lnTo>
                                      <a:cubicBezTo>
                                        <a:pt x="16142" y="15812"/>
                                        <a:pt x="19533" y="14415"/>
                                        <a:pt x="23393" y="14415"/>
                                      </a:cubicBezTo>
                                      <a:lnTo>
                                        <a:pt x="23438" y="14435"/>
                                      </a:lnTo>
                                      <a:lnTo>
                                        <a:pt x="23438" y="20035"/>
                                      </a:lnTo>
                                      <a:lnTo>
                                        <a:pt x="23063" y="19850"/>
                                      </a:lnTo>
                                      <a:cubicBezTo>
                                        <a:pt x="18047" y="19850"/>
                                        <a:pt x="13183" y="23889"/>
                                        <a:pt x="13183" y="28664"/>
                                      </a:cubicBezTo>
                                      <a:lnTo>
                                        <a:pt x="13183" y="34341"/>
                                      </a:lnTo>
                                      <a:cubicBezTo>
                                        <a:pt x="13183" y="38456"/>
                                        <a:pt x="16231" y="45288"/>
                                        <a:pt x="22327" y="45288"/>
                                      </a:cubicBezTo>
                                      <a:lnTo>
                                        <a:pt x="23438" y="44782"/>
                                      </a:lnTo>
                                      <a:lnTo>
                                        <a:pt x="23438" y="50352"/>
                                      </a:lnTo>
                                      <a:lnTo>
                                        <a:pt x="22568" y="50724"/>
                                      </a:lnTo>
                                      <a:cubicBezTo>
                                        <a:pt x="18948" y="50724"/>
                                        <a:pt x="15735" y="49327"/>
                                        <a:pt x="13183" y="46863"/>
                                      </a:cubicBezTo>
                                      <a:cubicBezTo>
                                        <a:pt x="13183" y="48336"/>
                                        <a:pt x="13183" y="50317"/>
                                        <a:pt x="10058" y="50317"/>
                                      </a:cubicBezTo>
                                      <a:cubicBezTo>
                                        <a:pt x="6921" y="50317"/>
                                        <a:pt x="6921" y="48260"/>
                                        <a:pt x="6921" y="46774"/>
                                      </a:cubicBezTo>
                                      <a:lnTo>
                                        <a:pt x="6921" y="5436"/>
                                      </a:lnTo>
                                      <a:lnTo>
                                        <a:pt x="3543" y="5436"/>
                                      </a:lnTo>
                                      <a:cubicBezTo>
                                        <a:pt x="2235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235" y="0"/>
                                        <a:pt x="35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5" name="Shape 2155"/>
                              <wps:cNvSpPr/>
                              <wps:spPr>
                                <a:xfrm>
                                  <a:off x="479482" y="41117"/>
                                  <a:ext cx="16503" cy="359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03" h="35917">
                                      <a:moveTo>
                                        <a:pt x="0" y="0"/>
                                      </a:moveTo>
                                      <a:lnTo>
                                        <a:pt x="11687" y="5303"/>
                                      </a:lnTo>
                                      <a:cubicBezTo>
                                        <a:pt x="14672" y="8587"/>
                                        <a:pt x="16503" y="13118"/>
                                        <a:pt x="16503" y="18103"/>
                                      </a:cubicBezTo>
                                      <a:cubicBezTo>
                                        <a:pt x="16503" y="23322"/>
                                        <a:pt x="14446" y="27869"/>
                                        <a:pt x="11246" y="31111"/>
                                      </a:cubicBezTo>
                                      <a:lnTo>
                                        <a:pt x="0" y="35917"/>
                                      </a:lnTo>
                                      <a:lnTo>
                                        <a:pt x="0" y="30348"/>
                                      </a:lnTo>
                                      <a:lnTo>
                                        <a:pt x="6729" y="27283"/>
                                      </a:lnTo>
                                      <a:cubicBezTo>
                                        <a:pt x="8852" y="25030"/>
                                        <a:pt x="10255" y="21843"/>
                                        <a:pt x="10255" y="18103"/>
                                      </a:cubicBezTo>
                                      <a:cubicBezTo>
                                        <a:pt x="10255" y="14559"/>
                                        <a:pt x="9039" y="11388"/>
                                        <a:pt x="7102" y="9102"/>
                                      </a:cubicBezTo>
                                      <a:lnTo>
                                        <a:pt x="0" y="56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6" name="Shape 2156"/>
                              <wps:cNvSpPr/>
                              <wps:spPr>
                                <a:xfrm>
                                  <a:off x="511416" y="55221"/>
                                  <a:ext cx="15564" cy="221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64" h="22198">
                                      <a:moveTo>
                                        <a:pt x="15564" y="0"/>
                                      </a:moveTo>
                                      <a:lnTo>
                                        <a:pt x="15564" y="5254"/>
                                      </a:lnTo>
                                      <a:lnTo>
                                        <a:pt x="11983" y="5771"/>
                                      </a:lnTo>
                                      <a:cubicBezTo>
                                        <a:pt x="8525" y="6946"/>
                                        <a:pt x="6261" y="8654"/>
                                        <a:pt x="6261" y="10832"/>
                                      </a:cubicBezTo>
                                      <a:cubicBezTo>
                                        <a:pt x="6261" y="13880"/>
                                        <a:pt x="9639" y="16763"/>
                                        <a:pt x="14491" y="16763"/>
                                      </a:cubicBezTo>
                                      <a:lnTo>
                                        <a:pt x="15564" y="16529"/>
                                      </a:lnTo>
                                      <a:lnTo>
                                        <a:pt x="15564" y="21771"/>
                                      </a:lnTo>
                                      <a:lnTo>
                                        <a:pt x="13995" y="22198"/>
                                      </a:lnTo>
                                      <a:cubicBezTo>
                                        <a:pt x="5690" y="22198"/>
                                        <a:pt x="0" y="16928"/>
                                        <a:pt x="0" y="10832"/>
                                      </a:cubicBezTo>
                                      <a:cubicBezTo>
                                        <a:pt x="0" y="5771"/>
                                        <a:pt x="4016" y="2723"/>
                                        <a:pt x="9133" y="940"/>
                                      </a:cubicBezTo>
                                      <a:lnTo>
                                        <a:pt x="155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7" name="Shape 2157"/>
                              <wps:cNvSpPr/>
                              <wps:spPr>
                                <a:xfrm>
                                  <a:off x="513563" y="40856"/>
                                  <a:ext cx="13418" cy="103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418" h="10376">
                                      <a:moveTo>
                                        <a:pt x="12344" y="0"/>
                                      </a:moveTo>
                                      <a:lnTo>
                                        <a:pt x="13418" y="333"/>
                                      </a:lnTo>
                                      <a:lnTo>
                                        <a:pt x="13418" y="5704"/>
                                      </a:lnTo>
                                      <a:lnTo>
                                        <a:pt x="12433" y="5436"/>
                                      </a:lnTo>
                                      <a:cubicBezTo>
                                        <a:pt x="11443" y="5436"/>
                                        <a:pt x="10046" y="5436"/>
                                        <a:pt x="9144" y="5512"/>
                                      </a:cubicBezTo>
                                      <a:cubicBezTo>
                                        <a:pt x="8064" y="5677"/>
                                        <a:pt x="7988" y="5766"/>
                                        <a:pt x="7988" y="6426"/>
                                      </a:cubicBezTo>
                                      <a:cubicBezTo>
                                        <a:pt x="7823" y="9385"/>
                                        <a:pt x="5601" y="10376"/>
                                        <a:pt x="4026" y="10376"/>
                                      </a:cubicBezTo>
                                      <a:cubicBezTo>
                                        <a:pt x="1562" y="10376"/>
                                        <a:pt x="0" y="8560"/>
                                        <a:pt x="0" y="6337"/>
                                      </a:cubicBezTo>
                                      <a:cubicBezTo>
                                        <a:pt x="0" y="0"/>
                                        <a:pt x="8484" y="0"/>
                                        <a:pt x="123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8" name="Shape 2158"/>
                              <wps:cNvSpPr/>
                              <wps:spPr>
                                <a:xfrm>
                                  <a:off x="526980" y="41189"/>
                                  <a:ext cx="23717" cy="358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17" h="35824">
                                      <a:moveTo>
                                        <a:pt x="0" y="0"/>
                                      </a:moveTo>
                                      <a:lnTo>
                                        <a:pt x="11479" y="3564"/>
                                      </a:lnTo>
                                      <a:cubicBezTo>
                                        <a:pt x="14227" y="5941"/>
                                        <a:pt x="15564" y="9173"/>
                                        <a:pt x="15564" y="12596"/>
                                      </a:cubicBezTo>
                                      <a:lnTo>
                                        <a:pt x="15564" y="29804"/>
                                      </a:lnTo>
                                      <a:cubicBezTo>
                                        <a:pt x="16389" y="30134"/>
                                        <a:pt x="17126" y="30375"/>
                                        <a:pt x="20263" y="30375"/>
                                      </a:cubicBezTo>
                                      <a:cubicBezTo>
                                        <a:pt x="21406" y="30375"/>
                                        <a:pt x="23717" y="30375"/>
                                        <a:pt x="23717" y="33093"/>
                                      </a:cubicBezTo>
                                      <a:cubicBezTo>
                                        <a:pt x="23717" y="35824"/>
                                        <a:pt x="21571" y="35824"/>
                                        <a:pt x="19348" y="35824"/>
                                      </a:cubicBezTo>
                                      <a:cubicBezTo>
                                        <a:pt x="15399" y="35824"/>
                                        <a:pt x="11944" y="35570"/>
                                        <a:pt x="10217" y="33017"/>
                                      </a:cubicBezTo>
                                      <a:lnTo>
                                        <a:pt x="0" y="35802"/>
                                      </a:lnTo>
                                      <a:lnTo>
                                        <a:pt x="0" y="30561"/>
                                      </a:lnTo>
                                      <a:lnTo>
                                        <a:pt x="6090" y="29233"/>
                                      </a:lnTo>
                                      <a:cubicBezTo>
                                        <a:pt x="9303" y="27670"/>
                                        <a:pt x="9303" y="25765"/>
                                        <a:pt x="9303" y="24038"/>
                                      </a:cubicBezTo>
                                      <a:lnTo>
                                        <a:pt x="9303" y="17942"/>
                                      </a:lnTo>
                                      <a:lnTo>
                                        <a:pt x="0" y="19286"/>
                                      </a:lnTo>
                                      <a:lnTo>
                                        <a:pt x="0" y="14032"/>
                                      </a:lnTo>
                                      <a:lnTo>
                                        <a:pt x="9303" y="12672"/>
                                      </a:lnTo>
                                      <a:cubicBezTo>
                                        <a:pt x="9303" y="10411"/>
                                        <a:pt x="8420" y="8519"/>
                                        <a:pt x="6693" y="7192"/>
                                      </a:cubicBezTo>
                                      <a:lnTo>
                                        <a:pt x="0" y="537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59" name="Shape 2159"/>
                              <wps:cNvSpPr/>
                              <wps:spPr>
                                <a:xfrm>
                                  <a:off x="563651" y="26682"/>
                                  <a:ext cx="34099" cy="50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99" h="50317">
                                      <a:moveTo>
                                        <a:pt x="3620" y="0"/>
                                      </a:moveTo>
                                      <a:lnTo>
                                        <a:pt x="16637" y="0"/>
                                      </a:lnTo>
                                      <a:cubicBezTo>
                                        <a:pt x="19355" y="0"/>
                                        <a:pt x="20180" y="749"/>
                                        <a:pt x="20180" y="3543"/>
                                      </a:cubicBezTo>
                                      <a:lnTo>
                                        <a:pt x="20180" y="44882"/>
                                      </a:lnTo>
                                      <a:lnTo>
                                        <a:pt x="30480" y="44882"/>
                                      </a:lnTo>
                                      <a:cubicBezTo>
                                        <a:pt x="31623" y="44882"/>
                                        <a:pt x="34099" y="44882"/>
                                        <a:pt x="34099" y="47600"/>
                                      </a:cubicBezTo>
                                      <a:cubicBezTo>
                                        <a:pt x="34099" y="50317"/>
                                        <a:pt x="31712" y="50317"/>
                                        <a:pt x="30480" y="50317"/>
                                      </a:cubicBezTo>
                                      <a:lnTo>
                                        <a:pt x="3620" y="50317"/>
                                      </a:lnTo>
                                      <a:cubicBezTo>
                                        <a:pt x="2477" y="50317"/>
                                        <a:pt x="0" y="50317"/>
                                        <a:pt x="0" y="47600"/>
                                      </a:cubicBezTo>
                                      <a:cubicBezTo>
                                        <a:pt x="0" y="44882"/>
                                        <a:pt x="2400" y="44882"/>
                                        <a:pt x="3620" y="44882"/>
                                      </a:cubicBezTo>
                                      <a:lnTo>
                                        <a:pt x="13919" y="44882"/>
                                      </a:lnTo>
                                      <a:lnTo>
                                        <a:pt x="13919" y="5436"/>
                                      </a:lnTo>
                                      <a:lnTo>
                                        <a:pt x="3620" y="5436"/>
                                      </a:lnTo>
                                      <a:cubicBezTo>
                                        <a:pt x="2477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400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0" name="Shape 2160"/>
                              <wps:cNvSpPr/>
                              <wps:spPr>
                                <a:xfrm>
                                  <a:off x="615467" y="78816"/>
                                  <a:ext cx="34265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65" h="6337">
                                      <a:moveTo>
                                        <a:pt x="4127" y="0"/>
                                      </a:moveTo>
                                      <a:lnTo>
                                        <a:pt x="30150" y="0"/>
                                      </a:lnTo>
                                      <a:cubicBezTo>
                                        <a:pt x="31140" y="0"/>
                                        <a:pt x="34265" y="0"/>
                                        <a:pt x="34265" y="3213"/>
                                      </a:cubicBezTo>
                                      <a:cubicBezTo>
                                        <a:pt x="34265" y="6337"/>
                                        <a:pt x="31051" y="6337"/>
                                        <a:pt x="30150" y="6337"/>
                                      </a:cubicBezTo>
                                      <a:lnTo>
                                        <a:pt x="4127" y="6337"/>
                                      </a:lnTo>
                                      <a:cubicBezTo>
                                        <a:pt x="3137" y="6337"/>
                                        <a:pt x="0" y="6337"/>
                                        <a:pt x="0" y="3124"/>
                                      </a:cubicBezTo>
                                      <a:cubicBezTo>
                                        <a:pt x="0" y="0"/>
                                        <a:pt x="3213" y="0"/>
                                        <a:pt x="41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1" name="Shape 2161"/>
                              <wps:cNvSpPr/>
                              <wps:spPr>
                                <a:xfrm>
                                  <a:off x="668693" y="40856"/>
                                  <a:ext cx="32118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18" h="36563">
                                      <a:moveTo>
                                        <a:pt x="15824" y="0"/>
                                      </a:moveTo>
                                      <a:cubicBezTo>
                                        <a:pt x="17717" y="0"/>
                                        <a:pt x="21006" y="0"/>
                                        <a:pt x="24384" y="1486"/>
                                      </a:cubicBezTo>
                                      <a:cubicBezTo>
                                        <a:pt x="24625" y="991"/>
                                        <a:pt x="25044" y="0"/>
                                        <a:pt x="26937" y="0"/>
                                      </a:cubicBezTo>
                                      <a:cubicBezTo>
                                        <a:pt x="29655" y="0"/>
                                        <a:pt x="29655" y="2311"/>
                                        <a:pt x="29655" y="3543"/>
                                      </a:cubicBezTo>
                                      <a:lnTo>
                                        <a:pt x="29655" y="8649"/>
                                      </a:lnTo>
                                      <a:cubicBezTo>
                                        <a:pt x="29655" y="10211"/>
                                        <a:pt x="29655" y="12192"/>
                                        <a:pt x="26518" y="12192"/>
                                      </a:cubicBezTo>
                                      <a:cubicBezTo>
                                        <a:pt x="25616" y="12192"/>
                                        <a:pt x="23559" y="12192"/>
                                        <a:pt x="23394" y="9551"/>
                                      </a:cubicBezTo>
                                      <a:cubicBezTo>
                                        <a:pt x="23317" y="8065"/>
                                        <a:pt x="23063" y="5436"/>
                                        <a:pt x="15659" y="5436"/>
                                      </a:cubicBezTo>
                                      <a:cubicBezTo>
                                        <a:pt x="7417" y="5436"/>
                                        <a:pt x="5448" y="8154"/>
                                        <a:pt x="5448" y="9804"/>
                                      </a:cubicBezTo>
                                      <a:cubicBezTo>
                                        <a:pt x="5448" y="12764"/>
                                        <a:pt x="10465" y="13589"/>
                                        <a:pt x="16065" y="14491"/>
                                      </a:cubicBezTo>
                                      <a:cubicBezTo>
                                        <a:pt x="21831" y="15481"/>
                                        <a:pt x="25044" y="15977"/>
                                        <a:pt x="28334" y="18453"/>
                                      </a:cubicBezTo>
                                      <a:cubicBezTo>
                                        <a:pt x="31458" y="20841"/>
                                        <a:pt x="32118" y="23800"/>
                                        <a:pt x="32118" y="25768"/>
                                      </a:cubicBezTo>
                                      <a:cubicBezTo>
                                        <a:pt x="32118" y="28816"/>
                                        <a:pt x="30315" y="36563"/>
                                        <a:pt x="16320" y="36563"/>
                                      </a:cubicBezTo>
                                      <a:cubicBezTo>
                                        <a:pt x="14669" y="36563"/>
                                        <a:pt x="10046" y="36563"/>
                                        <a:pt x="5855" y="33846"/>
                                      </a:cubicBezTo>
                                      <a:cubicBezTo>
                                        <a:pt x="5029" y="36322"/>
                                        <a:pt x="3543" y="36563"/>
                                        <a:pt x="2718" y="36563"/>
                                      </a:cubicBezTo>
                                      <a:cubicBezTo>
                                        <a:pt x="0" y="36563"/>
                                        <a:pt x="0" y="34252"/>
                                        <a:pt x="0" y="33020"/>
                                      </a:cubicBezTo>
                                      <a:lnTo>
                                        <a:pt x="0" y="25692"/>
                                      </a:lnTo>
                                      <a:cubicBezTo>
                                        <a:pt x="0" y="24206"/>
                                        <a:pt x="0" y="22149"/>
                                        <a:pt x="3137" y="22149"/>
                                      </a:cubicBezTo>
                                      <a:cubicBezTo>
                                        <a:pt x="5525" y="22149"/>
                                        <a:pt x="5855" y="23139"/>
                                        <a:pt x="6261" y="24460"/>
                                      </a:cubicBezTo>
                                      <a:cubicBezTo>
                                        <a:pt x="7988" y="29401"/>
                                        <a:pt x="11290" y="31128"/>
                                        <a:pt x="16396" y="31128"/>
                                      </a:cubicBezTo>
                                      <a:cubicBezTo>
                                        <a:pt x="23559" y="31128"/>
                                        <a:pt x="26695" y="28651"/>
                                        <a:pt x="26695" y="25692"/>
                                      </a:cubicBezTo>
                                      <a:cubicBezTo>
                                        <a:pt x="26695" y="21654"/>
                                        <a:pt x="20345" y="20676"/>
                                        <a:pt x="15901" y="19939"/>
                                      </a:cubicBezTo>
                                      <a:cubicBezTo>
                                        <a:pt x="8661" y="18783"/>
                                        <a:pt x="0" y="17463"/>
                                        <a:pt x="0" y="9804"/>
                                      </a:cubicBezTo>
                                      <a:cubicBezTo>
                                        <a:pt x="0" y="6922"/>
                                        <a:pt x="1816" y="0"/>
                                        <a:pt x="158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2" name="Shape 2162"/>
                              <wps:cNvSpPr/>
                              <wps:spPr>
                                <a:xfrm>
                                  <a:off x="718883" y="55222"/>
                                  <a:ext cx="15558" cy="221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58" h="22198">
                                      <a:moveTo>
                                        <a:pt x="15558" y="0"/>
                                      </a:moveTo>
                                      <a:lnTo>
                                        <a:pt x="15558" y="5254"/>
                                      </a:lnTo>
                                      <a:lnTo>
                                        <a:pt x="11976" y="5771"/>
                                      </a:lnTo>
                                      <a:cubicBezTo>
                                        <a:pt x="8515" y="6945"/>
                                        <a:pt x="6248" y="8653"/>
                                        <a:pt x="6248" y="10832"/>
                                      </a:cubicBezTo>
                                      <a:cubicBezTo>
                                        <a:pt x="6248" y="13879"/>
                                        <a:pt x="9627" y="16762"/>
                                        <a:pt x="14491" y="16762"/>
                                      </a:cubicBezTo>
                                      <a:lnTo>
                                        <a:pt x="15558" y="16530"/>
                                      </a:lnTo>
                                      <a:lnTo>
                                        <a:pt x="15558" y="21772"/>
                                      </a:lnTo>
                                      <a:lnTo>
                                        <a:pt x="13995" y="22198"/>
                                      </a:lnTo>
                                      <a:cubicBezTo>
                                        <a:pt x="5677" y="22198"/>
                                        <a:pt x="0" y="16927"/>
                                        <a:pt x="0" y="10832"/>
                                      </a:cubicBezTo>
                                      <a:cubicBezTo>
                                        <a:pt x="0" y="5771"/>
                                        <a:pt x="4013" y="2723"/>
                                        <a:pt x="9128" y="940"/>
                                      </a:cubicBezTo>
                                      <a:lnTo>
                                        <a:pt x="155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3" name="Shape 2163"/>
                              <wps:cNvSpPr/>
                              <wps:spPr>
                                <a:xfrm>
                                  <a:off x="721017" y="40856"/>
                                  <a:ext cx="13424" cy="103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424" h="10376">
                                      <a:moveTo>
                                        <a:pt x="12357" y="0"/>
                                      </a:moveTo>
                                      <a:lnTo>
                                        <a:pt x="13424" y="331"/>
                                      </a:lnTo>
                                      <a:lnTo>
                                        <a:pt x="13424" y="5705"/>
                                      </a:lnTo>
                                      <a:lnTo>
                                        <a:pt x="12433" y="5436"/>
                                      </a:lnTo>
                                      <a:cubicBezTo>
                                        <a:pt x="11456" y="5436"/>
                                        <a:pt x="10046" y="5436"/>
                                        <a:pt x="9144" y="5512"/>
                                      </a:cubicBezTo>
                                      <a:cubicBezTo>
                                        <a:pt x="8077" y="5677"/>
                                        <a:pt x="7988" y="5766"/>
                                        <a:pt x="7988" y="6426"/>
                                      </a:cubicBezTo>
                                      <a:cubicBezTo>
                                        <a:pt x="7823" y="9385"/>
                                        <a:pt x="5601" y="10376"/>
                                        <a:pt x="4039" y="10376"/>
                                      </a:cubicBezTo>
                                      <a:cubicBezTo>
                                        <a:pt x="1562" y="10376"/>
                                        <a:pt x="0" y="8560"/>
                                        <a:pt x="0" y="6337"/>
                                      </a:cubicBezTo>
                                      <a:cubicBezTo>
                                        <a:pt x="0" y="0"/>
                                        <a:pt x="8484" y="0"/>
                                        <a:pt x="1235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4" name="Shape 2164"/>
                              <wps:cNvSpPr/>
                              <wps:spPr>
                                <a:xfrm>
                                  <a:off x="734441" y="41187"/>
                                  <a:ext cx="23724" cy="358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24" h="35826">
                                      <a:moveTo>
                                        <a:pt x="0" y="0"/>
                                      </a:moveTo>
                                      <a:lnTo>
                                        <a:pt x="11486" y="3566"/>
                                      </a:lnTo>
                                      <a:cubicBezTo>
                                        <a:pt x="14233" y="5943"/>
                                        <a:pt x="15570" y="9175"/>
                                        <a:pt x="15570" y="12597"/>
                                      </a:cubicBezTo>
                                      <a:lnTo>
                                        <a:pt x="15570" y="29806"/>
                                      </a:lnTo>
                                      <a:cubicBezTo>
                                        <a:pt x="16396" y="30136"/>
                                        <a:pt x="17132" y="30377"/>
                                        <a:pt x="20269" y="30377"/>
                                      </a:cubicBezTo>
                                      <a:cubicBezTo>
                                        <a:pt x="21412" y="30377"/>
                                        <a:pt x="23724" y="30377"/>
                                        <a:pt x="23724" y="33095"/>
                                      </a:cubicBezTo>
                                      <a:cubicBezTo>
                                        <a:pt x="23724" y="35826"/>
                                        <a:pt x="21590" y="35826"/>
                                        <a:pt x="19355" y="35826"/>
                                      </a:cubicBezTo>
                                      <a:cubicBezTo>
                                        <a:pt x="15405" y="35826"/>
                                        <a:pt x="11951" y="35572"/>
                                        <a:pt x="10223" y="33019"/>
                                      </a:cubicBezTo>
                                      <a:lnTo>
                                        <a:pt x="0" y="35806"/>
                                      </a:lnTo>
                                      <a:lnTo>
                                        <a:pt x="0" y="30564"/>
                                      </a:lnTo>
                                      <a:lnTo>
                                        <a:pt x="6096" y="29234"/>
                                      </a:lnTo>
                                      <a:cubicBezTo>
                                        <a:pt x="9309" y="27672"/>
                                        <a:pt x="9309" y="25767"/>
                                        <a:pt x="9309" y="24040"/>
                                      </a:cubicBezTo>
                                      <a:lnTo>
                                        <a:pt x="9309" y="17944"/>
                                      </a:lnTo>
                                      <a:lnTo>
                                        <a:pt x="0" y="19288"/>
                                      </a:lnTo>
                                      <a:lnTo>
                                        <a:pt x="0" y="14034"/>
                                      </a:lnTo>
                                      <a:lnTo>
                                        <a:pt x="9309" y="12674"/>
                                      </a:lnTo>
                                      <a:cubicBezTo>
                                        <a:pt x="9309" y="10413"/>
                                        <a:pt x="8423" y="8521"/>
                                        <a:pt x="6693" y="7194"/>
                                      </a:cubicBezTo>
                                      <a:lnTo>
                                        <a:pt x="0" y="53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5" name="Shape 2165"/>
                              <wps:cNvSpPr/>
                              <wps:spPr>
                                <a:xfrm>
                                  <a:off x="768477" y="41504"/>
                                  <a:ext cx="39535" cy="35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535" h="35903">
                                      <a:moveTo>
                                        <a:pt x="3556" y="0"/>
                                      </a:moveTo>
                                      <a:lnTo>
                                        <a:pt x="13106" y="0"/>
                                      </a:lnTo>
                                      <a:cubicBezTo>
                                        <a:pt x="14427" y="0"/>
                                        <a:pt x="16637" y="0"/>
                                        <a:pt x="16637" y="2718"/>
                                      </a:cubicBezTo>
                                      <a:cubicBezTo>
                                        <a:pt x="16637" y="5436"/>
                                        <a:pt x="14427" y="5436"/>
                                        <a:pt x="13106" y="5436"/>
                                      </a:cubicBezTo>
                                      <a:lnTo>
                                        <a:pt x="11214" y="5436"/>
                                      </a:lnTo>
                                      <a:lnTo>
                                        <a:pt x="19761" y="30810"/>
                                      </a:lnTo>
                                      <a:lnTo>
                                        <a:pt x="28334" y="5436"/>
                                      </a:lnTo>
                                      <a:lnTo>
                                        <a:pt x="26441" y="5436"/>
                                      </a:lnTo>
                                      <a:cubicBezTo>
                                        <a:pt x="25121" y="5436"/>
                                        <a:pt x="22898" y="5436"/>
                                        <a:pt x="22898" y="2718"/>
                                      </a:cubicBezTo>
                                      <a:cubicBezTo>
                                        <a:pt x="22898" y="0"/>
                                        <a:pt x="25121" y="0"/>
                                        <a:pt x="26441" y="0"/>
                                      </a:cubicBezTo>
                                      <a:lnTo>
                                        <a:pt x="35992" y="0"/>
                                      </a:lnTo>
                                      <a:cubicBezTo>
                                        <a:pt x="37224" y="0"/>
                                        <a:pt x="39535" y="0"/>
                                        <a:pt x="39535" y="2718"/>
                                      </a:cubicBezTo>
                                      <a:cubicBezTo>
                                        <a:pt x="39535" y="5436"/>
                                        <a:pt x="37224" y="5436"/>
                                        <a:pt x="35992" y="5436"/>
                                      </a:cubicBezTo>
                                      <a:lnTo>
                                        <a:pt x="33769" y="5436"/>
                                      </a:lnTo>
                                      <a:lnTo>
                                        <a:pt x="24549" y="32779"/>
                                      </a:lnTo>
                                      <a:cubicBezTo>
                                        <a:pt x="23469" y="35903"/>
                                        <a:pt x="21501" y="35903"/>
                                        <a:pt x="19761" y="35903"/>
                                      </a:cubicBezTo>
                                      <a:cubicBezTo>
                                        <a:pt x="18034" y="35903"/>
                                        <a:pt x="16065" y="35903"/>
                                        <a:pt x="14999" y="32779"/>
                                      </a:cubicBezTo>
                                      <a:lnTo>
                                        <a:pt x="5766" y="5436"/>
                                      </a:lnTo>
                                      <a:lnTo>
                                        <a:pt x="3556" y="5436"/>
                                      </a:lnTo>
                                      <a:cubicBezTo>
                                        <a:pt x="2311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11" y="0"/>
                                        <a:pt x="355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6" name="Shape 2166"/>
                              <wps:cNvSpPr/>
                              <wps:spPr>
                                <a:xfrm>
                                  <a:off x="822693" y="41219"/>
                                  <a:ext cx="17253" cy="353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53" h="35332">
                                      <a:moveTo>
                                        <a:pt x="17253" y="0"/>
                                      </a:moveTo>
                                      <a:lnTo>
                                        <a:pt x="17253" y="5389"/>
                                      </a:lnTo>
                                      <a:lnTo>
                                        <a:pt x="10781" y="7839"/>
                                      </a:lnTo>
                                      <a:cubicBezTo>
                                        <a:pt x="8731" y="9590"/>
                                        <a:pt x="7207" y="12064"/>
                                        <a:pt x="6591" y="14953"/>
                                      </a:cubicBezTo>
                                      <a:lnTo>
                                        <a:pt x="17253" y="14953"/>
                                      </a:lnTo>
                                      <a:lnTo>
                                        <a:pt x="17253" y="20300"/>
                                      </a:lnTo>
                                      <a:lnTo>
                                        <a:pt x="6503" y="20300"/>
                                      </a:lnTo>
                                      <a:cubicBezTo>
                                        <a:pt x="7163" y="23551"/>
                                        <a:pt x="8998" y="26164"/>
                                        <a:pt x="11419" y="27964"/>
                                      </a:cubicBezTo>
                                      <a:lnTo>
                                        <a:pt x="17253" y="29893"/>
                                      </a:lnTo>
                                      <a:lnTo>
                                        <a:pt x="17253" y="35332"/>
                                      </a:lnTo>
                                      <a:lnTo>
                                        <a:pt x="5520" y="30722"/>
                                      </a:lnTo>
                                      <a:cubicBezTo>
                                        <a:pt x="2061" y="27377"/>
                                        <a:pt x="0" y="22808"/>
                                        <a:pt x="0" y="17912"/>
                                      </a:cubicBezTo>
                                      <a:cubicBezTo>
                                        <a:pt x="0" y="12889"/>
                                        <a:pt x="1997" y="8320"/>
                                        <a:pt x="5261" y="5007"/>
                                      </a:cubicBezTo>
                                      <a:lnTo>
                                        <a:pt x="172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7" name="Shape 2167"/>
                              <wps:cNvSpPr/>
                              <wps:spPr>
                                <a:xfrm>
                                  <a:off x="839946" y="65544"/>
                                  <a:ext cx="17088" cy="118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88" h="11862">
                                      <a:moveTo>
                                        <a:pt x="13964" y="0"/>
                                      </a:moveTo>
                                      <a:cubicBezTo>
                                        <a:pt x="15678" y="0"/>
                                        <a:pt x="17088" y="749"/>
                                        <a:pt x="17088" y="2565"/>
                                      </a:cubicBezTo>
                                      <a:cubicBezTo>
                                        <a:pt x="17088" y="4623"/>
                                        <a:pt x="13468" y="11862"/>
                                        <a:pt x="2178" y="11862"/>
                                      </a:cubicBezTo>
                                      <a:lnTo>
                                        <a:pt x="0" y="11006"/>
                                      </a:lnTo>
                                      <a:lnTo>
                                        <a:pt x="0" y="5567"/>
                                      </a:lnTo>
                                      <a:lnTo>
                                        <a:pt x="2597" y="6426"/>
                                      </a:lnTo>
                                      <a:cubicBezTo>
                                        <a:pt x="5239" y="6426"/>
                                        <a:pt x="9265" y="5613"/>
                                        <a:pt x="10903" y="1905"/>
                                      </a:cubicBezTo>
                                      <a:cubicBezTo>
                                        <a:pt x="11728" y="89"/>
                                        <a:pt x="12554" y="0"/>
                                        <a:pt x="139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8" name="Shape 2168"/>
                              <wps:cNvSpPr/>
                              <wps:spPr>
                                <a:xfrm>
                                  <a:off x="839946" y="40856"/>
                                  <a:ext cx="17088" cy="206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88" h="20663">
                                      <a:moveTo>
                                        <a:pt x="870" y="0"/>
                                      </a:moveTo>
                                      <a:cubicBezTo>
                                        <a:pt x="11487" y="0"/>
                                        <a:pt x="17088" y="7658"/>
                                        <a:pt x="17088" y="17539"/>
                                      </a:cubicBezTo>
                                      <a:cubicBezTo>
                                        <a:pt x="17088" y="20663"/>
                                        <a:pt x="15119" y="20663"/>
                                        <a:pt x="13545" y="20663"/>
                                      </a:cubicBezTo>
                                      <a:lnTo>
                                        <a:pt x="0" y="20663"/>
                                      </a:lnTo>
                                      <a:lnTo>
                                        <a:pt x="0" y="15316"/>
                                      </a:lnTo>
                                      <a:lnTo>
                                        <a:pt x="10662" y="15316"/>
                                      </a:lnTo>
                                      <a:cubicBezTo>
                                        <a:pt x="10166" y="11189"/>
                                        <a:pt x="8274" y="5423"/>
                                        <a:pt x="870" y="5423"/>
                                      </a:cubicBezTo>
                                      <a:lnTo>
                                        <a:pt x="0" y="5752"/>
                                      </a:lnTo>
                                      <a:lnTo>
                                        <a:pt x="0" y="363"/>
                                      </a:lnTo>
                                      <a:lnTo>
                                        <a:pt x="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69" name="Shape 2169"/>
                              <wps:cNvSpPr/>
                              <wps:spPr>
                                <a:xfrm>
                                  <a:off x="877646" y="54928"/>
                                  <a:ext cx="37389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9" h="6350">
                                      <a:moveTo>
                                        <a:pt x="3950" y="0"/>
                                      </a:moveTo>
                                      <a:lnTo>
                                        <a:pt x="33439" y="0"/>
                                      </a:lnTo>
                                      <a:cubicBezTo>
                                        <a:pt x="34265" y="0"/>
                                        <a:pt x="37389" y="0"/>
                                        <a:pt x="37389" y="3137"/>
                                      </a:cubicBezTo>
                                      <a:cubicBezTo>
                                        <a:pt x="37389" y="6350"/>
                                        <a:pt x="34099" y="6350"/>
                                        <a:pt x="32944" y="6350"/>
                                      </a:cubicBezTo>
                                      <a:lnTo>
                                        <a:pt x="4445" y="6350"/>
                                      </a:lnTo>
                                      <a:cubicBezTo>
                                        <a:pt x="3289" y="6350"/>
                                        <a:pt x="0" y="6350"/>
                                        <a:pt x="0" y="3137"/>
                                      </a:cubicBezTo>
                                      <a:cubicBezTo>
                                        <a:pt x="0" y="0"/>
                                        <a:pt x="3124" y="0"/>
                                        <a:pt x="39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0" name="Shape 2170"/>
                              <wps:cNvSpPr/>
                              <wps:spPr>
                                <a:xfrm>
                                  <a:off x="877646" y="42419"/>
                                  <a:ext cx="37389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9" h="6337">
                                      <a:moveTo>
                                        <a:pt x="4445" y="0"/>
                                      </a:moveTo>
                                      <a:lnTo>
                                        <a:pt x="32944" y="0"/>
                                      </a:lnTo>
                                      <a:cubicBezTo>
                                        <a:pt x="34099" y="0"/>
                                        <a:pt x="37389" y="0"/>
                                        <a:pt x="37389" y="3213"/>
                                      </a:cubicBezTo>
                                      <a:cubicBezTo>
                                        <a:pt x="37389" y="6337"/>
                                        <a:pt x="34265" y="6337"/>
                                        <a:pt x="33439" y="6337"/>
                                      </a:cubicBezTo>
                                      <a:lnTo>
                                        <a:pt x="3950" y="6337"/>
                                      </a:lnTo>
                                      <a:cubicBezTo>
                                        <a:pt x="3124" y="6337"/>
                                        <a:pt x="0" y="6337"/>
                                        <a:pt x="0" y="3213"/>
                                      </a:cubicBezTo>
                                      <a:cubicBezTo>
                                        <a:pt x="0" y="0"/>
                                        <a:pt x="3289" y="0"/>
                                        <a:pt x="444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1" name="Shape 2171"/>
                              <wps:cNvSpPr/>
                              <wps:spPr>
                                <a:xfrm>
                                  <a:off x="931367" y="41097"/>
                                  <a:ext cx="23425" cy="541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25" h="54178">
                                      <a:moveTo>
                                        <a:pt x="23393" y="0"/>
                                      </a:moveTo>
                                      <a:lnTo>
                                        <a:pt x="23425" y="14"/>
                                      </a:lnTo>
                                      <a:lnTo>
                                        <a:pt x="23425" y="5614"/>
                                      </a:lnTo>
                                      <a:lnTo>
                                        <a:pt x="23063" y="5436"/>
                                      </a:lnTo>
                                      <a:cubicBezTo>
                                        <a:pt x="18034" y="5436"/>
                                        <a:pt x="13170" y="9474"/>
                                        <a:pt x="13170" y="14250"/>
                                      </a:cubicBezTo>
                                      <a:lnTo>
                                        <a:pt x="13170" y="19926"/>
                                      </a:lnTo>
                                      <a:cubicBezTo>
                                        <a:pt x="13170" y="24041"/>
                                        <a:pt x="16218" y="30874"/>
                                        <a:pt x="22314" y="30874"/>
                                      </a:cubicBezTo>
                                      <a:lnTo>
                                        <a:pt x="23425" y="30368"/>
                                      </a:lnTo>
                                      <a:lnTo>
                                        <a:pt x="23425" y="35943"/>
                                      </a:lnTo>
                                      <a:lnTo>
                                        <a:pt x="22568" y="36309"/>
                                      </a:lnTo>
                                      <a:cubicBezTo>
                                        <a:pt x="18936" y="36309"/>
                                        <a:pt x="15722" y="34912"/>
                                        <a:pt x="13170" y="32449"/>
                                      </a:cubicBezTo>
                                      <a:lnTo>
                                        <a:pt x="13170" y="48743"/>
                                      </a:lnTo>
                                      <a:lnTo>
                                        <a:pt x="16548" y="48743"/>
                                      </a:lnTo>
                                      <a:cubicBezTo>
                                        <a:pt x="17869" y="48743"/>
                                        <a:pt x="20091" y="48743"/>
                                        <a:pt x="20091" y="51460"/>
                                      </a:cubicBezTo>
                                      <a:cubicBezTo>
                                        <a:pt x="20091" y="54178"/>
                                        <a:pt x="17869" y="54178"/>
                                        <a:pt x="16548" y="54178"/>
                                      </a:cubicBezTo>
                                      <a:lnTo>
                                        <a:pt x="3543" y="54178"/>
                                      </a:lnTo>
                                      <a:cubicBezTo>
                                        <a:pt x="2222" y="54178"/>
                                        <a:pt x="0" y="54178"/>
                                        <a:pt x="0" y="51460"/>
                                      </a:cubicBezTo>
                                      <a:cubicBezTo>
                                        <a:pt x="0" y="48743"/>
                                        <a:pt x="2222" y="48743"/>
                                        <a:pt x="3543" y="48743"/>
                                      </a:cubicBezTo>
                                      <a:lnTo>
                                        <a:pt x="6921" y="48743"/>
                                      </a:lnTo>
                                      <a:lnTo>
                                        <a:pt x="6921" y="5842"/>
                                      </a:lnTo>
                                      <a:lnTo>
                                        <a:pt x="3543" y="5842"/>
                                      </a:lnTo>
                                      <a:cubicBezTo>
                                        <a:pt x="2222" y="5842"/>
                                        <a:pt x="0" y="5842"/>
                                        <a:pt x="0" y="3124"/>
                                      </a:cubicBezTo>
                                      <a:cubicBezTo>
                                        <a:pt x="0" y="407"/>
                                        <a:pt x="2222" y="407"/>
                                        <a:pt x="3543" y="407"/>
                                      </a:cubicBezTo>
                                      <a:lnTo>
                                        <a:pt x="9639" y="407"/>
                                      </a:lnTo>
                                      <a:cubicBezTo>
                                        <a:pt x="11354" y="407"/>
                                        <a:pt x="13170" y="407"/>
                                        <a:pt x="13170" y="3696"/>
                                      </a:cubicBezTo>
                                      <a:cubicBezTo>
                                        <a:pt x="16142" y="1397"/>
                                        <a:pt x="19507" y="0"/>
                                        <a:pt x="233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2" name="Shape 2172"/>
                              <wps:cNvSpPr/>
                              <wps:spPr>
                                <a:xfrm>
                                  <a:off x="954792" y="41111"/>
                                  <a:ext cx="16516" cy="359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6" h="35928">
                                      <a:moveTo>
                                        <a:pt x="0" y="0"/>
                                      </a:moveTo>
                                      <a:lnTo>
                                        <a:pt x="11700" y="5309"/>
                                      </a:lnTo>
                                      <a:cubicBezTo>
                                        <a:pt x="14684" y="8593"/>
                                        <a:pt x="16516" y="13124"/>
                                        <a:pt x="16516" y="18109"/>
                                      </a:cubicBezTo>
                                      <a:cubicBezTo>
                                        <a:pt x="16516" y="23328"/>
                                        <a:pt x="14456" y="27875"/>
                                        <a:pt x="11254" y="31117"/>
                                      </a:cubicBezTo>
                                      <a:lnTo>
                                        <a:pt x="0" y="35928"/>
                                      </a:lnTo>
                                      <a:lnTo>
                                        <a:pt x="0" y="30354"/>
                                      </a:lnTo>
                                      <a:lnTo>
                                        <a:pt x="6734" y="27289"/>
                                      </a:lnTo>
                                      <a:cubicBezTo>
                                        <a:pt x="8855" y="25036"/>
                                        <a:pt x="10255" y="21849"/>
                                        <a:pt x="10255" y="18109"/>
                                      </a:cubicBezTo>
                                      <a:cubicBezTo>
                                        <a:pt x="10255" y="14565"/>
                                        <a:pt x="9039" y="11393"/>
                                        <a:pt x="7104" y="9108"/>
                                      </a:cubicBezTo>
                                      <a:lnTo>
                                        <a:pt x="0" y="56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3" name="Shape 2173"/>
                              <wps:cNvSpPr/>
                              <wps:spPr>
                                <a:xfrm>
                                  <a:off x="986638" y="78816"/>
                                  <a:ext cx="34265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65" h="6337">
                                      <a:moveTo>
                                        <a:pt x="4127" y="0"/>
                                      </a:moveTo>
                                      <a:lnTo>
                                        <a:pt x="30150" y="0"/>
                                      </a:lnTo>
                                      <a:cubicBezTo>
                                        <a:pt x="31140" y="0"/>
                                        <a:pt x="34265" y="0"/>
                                        <a:pt x="34265" y="3213"/>
                                      </a:cubicBezTo>
                                      <a:cubicBezTo>
                                        <a:pt x="34265" y="6337"/>
                                        <a:pt x="31051" y="6337"/>
                                        <a:pt x="30150" y="6337"/>
                                      </a:cubicBezTo>
                                      <a:lnTo>
                                        <a:pt x="4127" y="6337"/>
                                      </a:lnTo>
                                      <a:cubicBezTo>
                                        <a:pt x="3137" y="6337"/>
                                        <a:pt x="0" y="6337"/>
                                        <a:pt x="0" y="3124"/>
                                      </a:cubicBezTo>
                                      <a:cubicBezTo>
                                        <a:pt x="0" y="0"/>
                                        <a:pt x="3213" y="0"/>
                                        <a:pt x="41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4" name="Shape 2174"/>
                              <wps:cNvSpPr/>
                              <wps:spPr>
                                <a:xfrm>
                                  <a:off x="1035990" y="41110"/>
                                  <a:ext cx="19361" cy="546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361" h="54674">
                                      <a:moveTo>
                                        <a:pt x="16967" y="0"/>
                                      </a:moveTo>
                                      <a:lnTo>
                                        <a:pt x="19361" y="708"/>
                                      </a:lnTo>
                                      <a:lnTo>
                                        <a:pt x="19361" y="6388"/>
                                      </a:lnTo>
                                      <a:lnTo>
                                        <a:pt x="16891" y="5347"/>
                                      </a:lnTo>
                                      <a:cubicBezTo>
                                        <a:pt x="12764" y="5347"/>
                                        <a:pt x="9144" y="8827"/>
                                        <a:pt x="9144" y="13284"/>
                                      </a:cubicBezTo>
                                      <a:cubicBezTo>
                                        <a:pt x="9144" y="17755"/>
                                        <a:pt x="12764" y="21234"/>
                                        <a:pt x="16891" y="21234"/>
                                      </a:cubicBezTo>
                                      <a:lnTo>
                                        <a:pt x="19361" y="20186"/>
                                      </a:lnTo>
                                      <a:lnTo>
                                        <a:pt x="19361" y="25621"/>
                                      </a:lnTo>
                                      <a:lnTo>
                                        <a:pt x="16891" y="26594"/>
                                      </a:lnTo>
                                      <a:cubicBezTo>
                                        <a:pt x="13589" y="26594"/>
                                        <a:pt x="10871" y="25438"/>
                                        <a:pt x="9474" y="24613"/>
                                      </a:cubicBezTo>
                                      <a:cubicBezTo>
                                        <a:pt x="9309" y="25019"/>
                                        <a:pt x="9068" y="25603"/>
                                        <a:pt x="9068" y="26594"/>
                                      </a:cubicBezTo>
                                      <a:cubicBezTo>
                                        <a:pt x="9068" y="26670"/>
                                        <a:pt x="9068" y="30543"/>
                                        <a:pt x="12687" y="30543"/>
                                      </a:cubicBezTo>
                                      <a:cubicBezTo>
                                        <a:pt x="13881" y="30709"/>
                                        <a:pt x="16002" y="30750"/>
                                        <a:pt x="18134" y="30759"/>
                                      </a:cubicBezTo>
                                      <a:lnTo>
                                        <a:pt x="19361" y="30765"/>
                                      </a:lnTo>
                                      <a:lnTo>
                                        <a:pt x="19361" y="36077"/>
                                      </a:lnTo>
                                      <a:lnTo>
                                        <a:pt x="17056" y="35903"/>
                                      </a:lnTo>
                                      <a:lnTo>
                                        <a:pt x="12522" y="35903"/>
                                      </a:lnTo>
                                      <a:cubicBezTo>
                                        <a:pt x="8166" y="35979"/>
                                        <a:pt x="5194" y="39332"/>
                                        <a:pt x="5194" y="42520"/>
                                      </a:cubicBezTo>
                                      <a:cubicBezTo>
                                        <a:pt x="5194" y="45796"/>
                                        <a:pt x="11036" y="49314"/>
                                        <a:pt x="19355" y="49314"/>
                                      </a:cubicBezTo>
                                      <a:lnTo>
                                        <a:pt x="19361" y="49313"/>
                                      </a:lnTo>
                                      <a:lnTo>
                                        <a:pt x="19361" y="54672"/>
                                      </a:lnTo>
                                      <a:lnTo>
                                        <a:pt x="19355" y="54674"/>
                                      </a:lnTo>
                                      <a:cubicBezTo>
                                        <a:pt x="8903" y="54674"/>
                                        <a:pt x="0" y="49721"/>
                                        <a:pt x="0" y="42520"/>
                                      </a:cubicBezTo>
                                      <a:cubicBezTo>
                                        <a:pt x="0" y="38519"/>
                                        <a:pt x="2388" y="34493"/>
                                        <a:pt x="5855" y="32512"/>
                                      </a:cubicBezTo>
                                      <a:cubicBezTo>
                                        <a:pt x="4864" y="31280"/>
                                        <a:pt x="3874" y="28981"/>
                                        <a:pt x="3874" y="26594"/>
                                      </a:cubicBezTo>
                                      <a:cubicBezTo>
                                        <a:pt x="3874" y="24282"/>
                                        <a:pt x="4864" y="22060"/>
                                        <a:pt x="5524" y="20993"/>
                                      </a:cubicBezTo>
                                      <a:cubicBezTo>
                                        <a:pt x="3797" y="18834"/>
                                        <a:pt x="2883" y="15939"/>
                                        <a:pt x="2883" y="13284"/>
                                      </a:cubicBezTo>
                                      <a:cubicBezTo>
                                        <a:pt x="2883" y="6096"/>
                                        <a:pt x="8979" y="0"/>
                                        <a:pt x="169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5" name="Shape 2175"/>
                              <wps:cNvSpPr/>
                              <wps:spPr>
                                <a:xfrm>
                                  <a:off x="1055351" y="71875"/>
                                  <a:ext cx="19348" cy="23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348" h="23907">
                                      <a:moveTo>
                                        <a:pt x="0" y="0"/>
                                      </a:moveTo>
                                      <a:lnTo>
                                        <a:pt x="4286" y="20"/>
                                      </a:lnTo>
                                      <a:cubicBezTo>
                                        <a:pt x="13087" y="350"/>
                                        <a:pt x="19348" y="4643"/>
                                        <a:pt x="19348" y="11755"/>
                                      </a:cubicBezTo>
                                      <a:cubicBezTo>
                                        <a:pt x="19348" y="15355"/>
                                        <a:pt x="17126" y="18394"/>
                                        <a:pt x="13595" y="20532"/>
                                      </a:cubicBezTo>
                                      <a:lnTo>
                                        <a:pt x="0" y="23907"/>
                                      </a:lnTo>
                                      <a:lnTo>
                                        <a:pt x="0" y="18548"/>
                                      </a:lnTo>
                                      <a:lnTo>
                                        <a:pt x="10171" y="16409"/>
                                      </a:lnTo>
                                      <a:cubicBezTo>
                                        <a:pt x="12684" y="15130"/>
                                        <a:pt x="14167" y="13431"/>
                                        <a:pt x="14167" y="11755"/>
                                      </a:cubicBezTo>
                                      <a:cubicBezTo>
                                        <a:pt x="14167" y="8446"/>
                                        <a:pt x="11862" y="6792"/>
                                        <a:pt x="8650" y="5965"/>
                                      </a:cubicBezTo>
                                      <a:lnTo>
                                        <a:pt x="0" y="53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6" name="Shape 2176"/>
                              <wps:cNvSpPr/>
                              <wps:spPr>
                                <a:xfrm>
                                  <a:off x="1055351" y="40691"/>
                                  <a:ext cx="20580" cy="26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80" h="26040">
                                      <a:moveTo>
                                        <a:pt x="14319" y="0"/>
                                      </a:moveTo>
                                      <a:cubicBezTo>
                                        <a:pt x="18523" y="0"/>
                                        <a:pt x="20580" y="2299"/>
                                        <a:pt x="20580" y="4864"/>
                                      </a:cubicBezTo>
                                      <a:cubicBezTo>
                                        <a:pt x="20580" y="6845"/>
                                        <a:pt x="19018" y="8407"/>
                                        <a:pt x="17037" y="8407"/>
                                      </a:cubicBezTo>
                                      <a:cubicBezTo>
                                        <a:pt x="15475" y="8407"/>
                                        <a:pt x="13989" y="7506"/>
                                        <a:pt x="13506" y="5512"/>
                                      </a:cubicBezTo>
                                      <a:cubicBezTo>
                                        <a:pt x="12097" y="5677"/>
                                        <a:pt x="11195" y="5766"/>
                                        <a:pt x="9557" y="6680"/>
                                      </a:cubicBezTo>
                                      <a:cubicBezTo>
                                        <a:pt x="10535" y="8255"/>
                                        <a:pt x="11601" y="10820"/>
                                        <a:pt x="11601" y="13703"/>
                                      </a:cubicBezTo>
                                      <a:cubicBezTo>
                                        <a:pt x="11601" y="17310"/>
                                        <a:pt x="10081" y="20637"/>
                                        <a:pt x="7561" y="23063"/>
                                      </a:cubicBezTo>
                                      <a:lnTo>
                                        <a:pt x="0" y="26040"/>
                                      </a:lnTo>
                                      <a:lnTo>
                                        <a:pt x="0" y="20605"/>
                                      </a:lnTo>
                                      <a:lnTo>
                                        <a:pt x="3080" y="19297"/>
                                      </a:lnTo>
                                      <a:cubicBezTo>
                                        <a:pt x="4489" y="17850"/>
                                        <a:pt x="5353" y="15862"/>
                                        <a:pt x="5353" y="13703"/>
                                      </a:cubicBezTo>
                                      <a:cubicBezTo>
                                        <a:pt x="5353" y="11512"/>
                                        <a:pt x="4467" y="9528"/>
                                        <a:pt x="3046" y="8091"/>
                                      </a:cubicBezTo>
                                      <a:lnTo>
                                        <a:pt x="0" y="6807"/>
                                      </a:lnTo>
                                      <a:lnTo>
                                        <a:pt x="0" y="1127"/>
                                      </a:lnTo>
                                      <a:lnTo>
                                        <a:pt x="5683" y="2807"/>
                                      </a:lnTo>
                                      <a:cubicBezTo>
                                        <a:pt x="8566" y="660"/>
                                        <a:pt x="12097" y="0"/>
                                        <a:pt x="143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7" name="Shape 2177"/>
                              <wps:cNvSpPr/>
                              <wps:spPr>
                                <a:xfrm>
                                  <a:off x="1089813" y="26682"/>
                                  <a:ext cx="34087" cy="50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87" h="50317">
                                      <a:moveTo>
                                        <a:pt x="3620" y="0"/>
                                      </a:moveTo>
                                      <a:lnTo>
                                        <a:pt x="16624" y="0"/>
                                      </a:lnTo>
                                      <a:cubicBezTo>
                                        <a:pt x="19355" y="0"/>
                                        <a:pt x="20168" y="749"/>
                                        <a:pt x="20168" y="3543"/>
                                      </a:cubicBezTo>
                                      <a:lnTo>
                                        <a:pt x="20168" y="44882"/>
                                      </a:lnTo>
                                      <a:lnTo>
                                        <a:pt x="30467" y="44882"/>
                                      </a:lnTo>
                                      <a:cubicBezTo>
                                        <a:pt x="31623" y="44882"/>
                                        <a:pt x="34087" y="44882"/>
                                        <a:pt x="34087" y="47600"/>
                                      </a:cubicBezTo>
                                      <a:cubicBezTo>
                                        <a:pt x="34087" y="50317"/>
                                        <a:pt x="31699" y="50317"/>
                                        <a:pt x="30467" y="50317"/>
                                      </a:cubicBezTo>
                                      <a:lnTo>
                                        <a:pt x="3620" y="50317"/>
                                      </a:lnTo>
                                      <a:cubicBezTo>
                                        <a:pt x="2464" y="50317"/>
                                        <a:pt x="0" y="50317"/>
                                        <a:pt x="0" y="47600"/>
                                      </a:cubicBezTo>
                                      <a:cubicBezTo>
                                        <a:pt x="0" y="44882"/>
                                        <a:pt x="2388" y="44882"/>
                                        <a:pt x="3620" y="44882"/>
                                      </a:cubicBezTo>
                                      <a:lnTo>
                                        <a:pt x="13907" y="44882"/>
                                      </a:lnTo>
                                      <a:lnTo>
                                        <a:pt x="13907" y="5436"/>
                                      </a:lnTo>
                                      <a:lnTo>
                                        <a:pt x="3620" y="5436"/>
                                      </a:lnTo>
                                      <a:cubicBezTo>
                                        <a:pt x="2464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8" name="Shape 2178"/>
                              <wps:cNvSpPr/>
                              <wps:spPr>
                                <a:xfrm>
                                  <a:off x="1141133" y="40856"/>
                                  <a:ext cx="17291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91" h="36563">
                                      <a:moveTo>
                                        <a:pt x="17285" y="0"/>
                                      </a:moveTo>
                                      <a:lnTo>
                                        <a:pt x="17291" y="3"/>
                                      </a:lnTo>
                                      <a:lnTo>
                                        <a:pt x="17291" y="5426"/>
                                      </a:lnTo>
                                      <a:lnTo>
                                        <a:pt x="17285" y="5423"/>
                                      </a:lnTo>
                                      <a:cubicBezTo>
                                        <a:pt x="11443" y="5423"/>
                                        <a:pt x="6261" y="10617"/>
                                        <a:pt x="6261" y="17793"/>
                                      </a:cubicBezTo>
                                      <a:cubicBezTo>
                                        <a:pt x="6261" y="25273"/>
                                        <a:pt x="11354" y="31115"/>
                                        <a:pt x="17285" y="31115"/>
                                      </a:cubicBezTo>
                                      <a:lnTo>
                                        <a:pt x="17291" y="31112"/>
                                      </a:lnTo>
                                      <a:lnTo>
                                        <a:pt x="17291" y="36561"/>
                                      </a:lnTo>
                                      <a:lnTo>
                                        <a:pt x="17285" y="36563"/>
                                      </a:lnTo>
                                      <a:cubicBezTo>
                                        <a:pt x="7912" y="36563"/>
                                        <a:pt x="0" y="28651"/>
                                        <a:pt x="0" y="18364"/>
                                      </a:cubicBezTo>
                                      <a:cubicBezTo>
                                        <a:pt x="0" y="8306"/>
                                        <a:pt x="7734" y="0"/>
                                        <a:pt x="1728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9" name="Shape 2179"/>
                              <wps:cNvSpPr/>
                              <wps:spPr>
                                <a:xfrm>
                                  <a:off x="1158424" y="40859"/>
                                  <a:ext cx="17291" cy="365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91" h="36558">
                                      <a:moveTo>
                                        <a:pt x="0" y="0"/>
                                      </a:moveTo>
                                      <a:lnTo>
                                        <a:pt x="12229" y="5407"/>
                                      </a:lnTo>
                                      <a:cubicBezTo>
                                        <a:pt x="15357" y="8741"/>
                                        <a:pt x="17291" y="13332"/>
                                        <a:pt x="17291" y="18361"/>
                                      </a:cubicBezTo>
                                      <a:cubicBezTo>
                                        <a:pt x="17291" y="23505"/>
                                        <a:pt x="15316" y="28054"/>
                                        <a:pt x="12167" y="31318"/>
                                      </a:cubicBezTo>
                                      <a:lnTo>
                                        <a:pt x="0" y="36558"/>
                                      </a:lnTo>
                                      <a:lnTo>
                                        <a:pt x="0" y="31109"/>
                                      </a:lnTo>
                                      <a:lnTo>
                                        <a:pt x="7736" y="27256"/>
                                      </a:lnTo>
                                      <a:cubicBezTo>
                                        <a:pt x="9754" y="24860"/>
                                        <a:pt x="11030" y="21530"/>
                                        <a:pt x="11030" y="17790"/>
                                      </a:cubicBezTo>
                                      <a:cubicBezTo>
                                        <a:pt x="11030" y="14202"/>
                                        <a:pt x="9734" y="11110"/>
                                        <a:pt x="7707" y="8914"/>
                                      </a:cubicBezTo>
                                      <a:lnTo>
                                        <a:pt x="0" y="54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0" name="Shape 2180"/>
                              <wps:cNvSpPr/>
                              <wps:spPr>
                                <a:xfrm>
                                  <a:off x="1188999" y="26682"/>
                                  <a:ext cx="23432" cy="50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32" h="50724">
                                      <a:moveTo>
                                        <a:pt x="3543" y="0"/>
                                      </a:moveTo>
                                      <a:lnTo>
                                        <a:pt x="9639" y="0"/>
                                      </a:lnTo>
                                      <a:cubicBezTo>
                                        <a:pt x="12357" y="0"/>
                                        <a:pt x="13183" y="749"/>
                                        <a:pt x="13183" y="3543"/>
                                      </a:cubicBezTo>
                                      <a:lnTo>
                                        <a:pt x="13183" y="18110"/>
                                      </a:lnTo>
                                      <a:cubicBezTo>
                                        <a:pt x="16142" y="15812"/>
                                        <a:pt x="19520" y="14415"/>
                                        <a:pt x="23393" y="14415"/>
                                      </a:cubicBezTo>
                                      <a:lnTo>
                                        <a:pt x="23432" y="14432"/>
                                      </a:lnTo>
                                      <a:lnTo>
                                        <a:pt x="23432" y="20032"/>
                                      </a:lnTo>
                                      <a:lnTo>
                                        <a:pt x="23063" y="19850"/>
                                      </a:lnTo>
                                      <a:cubicBezTo>
                                        <a:pt x="18047" y="19850"/>
                                        <a:pt x="13183" y="23889"/>
                                        <a:pt x="13183" y="28664"/>
                                      </a:cubicBezTo>
                                      <a:lnTo>
                                        <a:pt x="13183" y="34341"/>
                                      </a:lnTo>
                                      <a:cubicBezTo>
                                        <a:pt x="13183" y="38456"/>
                                        <a:pt x="16218" y="45288"/>
                                        <a:pt x="22314" y="45288"/>
                                      </a:cubicBezTo>
                                      <a:lnTo>
                                        <a:pt x="23432" y="44780"/>
                                      </a:lnTo>
                                      <a:lnTo>
                                        <a:pt x="23432" y="50355"/>
                                      </a:lnTo>
                                      <a:lnTo>
                                        <a:pt x="22568" y="50724"/>
                                      </a:lnTo>
                                      <a:cubicBezTo>
                                        <a:pt x="18948" y="50724"/>
                                        <a:pt x="15735" y="49327"/>
                                        <a:pt x="13183" y="46863"/>
                                      </a:cubicBezTo>
                                      <a:cubicBezTo>
                                        <a:pt x="13183" y="48336"/>
                                        <a:pt x="13183" y="50317"/>
                                        <a:pt x="10046" y="50317"/>
                                      </a:cubicBezTo>
                                      <a:cubicBezTo>
                                        <a:pt x="6921" y="50317"/>
                                        <a:pt x="6921" y="48260"/>
                                        <a:pt x="6921" y="46774"/>
                                      </a:cubicBezTo>
                                      <a:lnTo>
                                        <a:pt x="6921" y="5436"/>
                                      </a:lnTo>
                                      <a:lnTo>
                                        <a:pt x="3543" y="5436"/>
                                      </a:lnTo>
                                      <a:cubicBezTo>
                                        <a:pt x="2222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222" y="0"/>
                                        <a:pt x="35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1" name="Shape 2181"/>
                              <wps:cNvSpPr/>
                              <wps:spPr>
                                <a:xfrm>
                                  <a:off x="1212431" y="41114"/>
                                  <a:ext cx="16510" cy="359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" h="35923">
                                      <a:moveTo>
                                        <a:pt x="0" y="0"/>
                                      </a:moveTo>
                                      <a:lnTo>
                                        <a:pt x="11693" y="5306"/>
                                      </a:lnTo>
                                      <a:cubicBezTo>
                                        <a:pt x="14678" y="8590"/>
                                        <a:pt x="16510" y="13121"/>
                                        <a:pt x="16510" y="18106"/>
                                      </a:cubicBezTo>
                                      <a:cubicBezTo>
                                        <a:pt x="16510" y="23325"/>
                                        <a:pt x="14452" y="27872"/>
                                        <a:pt x="11252" y="31114"/>
                                      </a:cubicBezTo>
                                      <a:lnTo>
                                        <a:pt x="0" y="35923"/>
                                      </a:lnTo>
                                      <a:lnTo>
                                        <a:pt x="0" y="30348"/>
                                      </a:lnTo>
                                      <a:lnTo>
                                        <a:pt x="6733" y="27286"/>
                                      </a:lnTo>
                                      <a:cubicBezTo>
                                        <a:pt x="8852" y="25033"/>
                                        <a:pt x="10249" y="21846"/>
                                        <a:pt x="10249" y="18106"/>
                                      </a:cubicBezTo>
                                      <a:cubicBezTo>
                                        <a:pt x="10249" y="14562"/>
                                        <a:pt x="9036" y="11391"/>
                                        <a:pt x="7102" y="9104"/>
                                      </a:cubicBezTo>
                                      <a:lnTo>
                                        <a:pt x="0" y="56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2" name="Shape 2182"/>
                              <wps:cNvSpPr/>
                              <wps:spPr>
                                <a:xfrm>
                                  <a:off x="1243952" y="55221"/>
                                  <a:ext cx="15570" cy="221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70" h="22198">
                                      <a:moveTo>
                                        <a:pt x="15570" y="0"/>
                                      </a:moveTo>
                                      <a:lnTo>
                                        <a:pt x="15570" y="5254"/>
                                      </a:lnTo>
                                      <a:lnTo>
                                        <a:pt x="11984" y="5771"/>
                                      </a:lnTo>
                                      <a:cubicBezTo>
                                        <a:pt x="8525" y="6946"/>
                                        <a:pt x="6261" y="8654"/>
                                        <a:pt x="6261" y="10832"/>
                                      </a:cubicBezTo>
                                      <a:cubicBezTo>
                                        <a:pt x="6261" y="13880"/>
                                        <a:pt x="9639" y="16763"/>
                                        <a:pt x="14491" y="16763"/>
                                      </a:cubicBezTo>
                                      <a:lnTo>
                                        <a:pt x="15570" y="16528"/>
                                      </a:lnTo>
                                      <a:lnTo>
                                        <a:pt x="15570" y="21769"/>
                                      </a:lnTo>
                                      <a:lnTo>
                                        <a:pt x="13995" y="22198"/>
                                      </a:lnTo>
                                      <a:cubicBezTo>
                                        <a:pt x="5690" y="22198"/>
                                        <a:pt x="0" y="16928"/>
                                        <a:pt x="0" y="10832"/>
                                      </a:cubicBezTo>
                                      <a:cubicBezTo>
                                        <a:pt x="0" y="5771"/>
                                        <a:pt x="4016" y="2723"/>
                                        <a:pt x="9135" y="940"/>
                                      </a:cubicBezTo>
                                      <a:lnTo>
                                        <a:pt x="155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3" name="Shape 2183"/>
                              <wps:cNvSpPr/>
                              <wps:spPr>
                                <a:xfrm>
                                  <a:off x="1246099" y="40856"/>
                                  <a:ext cx="13424" cy="103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424" h="10376">
                                      <a:moveTo>
                                        <a:pt x="12344" y="0"/>
                                      </a:moveTo>
                                      <a:lnTo>
                                        <a:pt x="13424" y="335"/>
                                      </a:lnTo>
                                      <a:lnTo>
                                        <a:pt x="13424" y="5705"/>
                                      </a:lnTo>
                                      <a:lnTo>
                                        <a:pt x="12433" y="5436"/>
                                      </a:lnTo>
                                      <a:cubicBezTo>
                                        <a:pt x="11443" y="5436"/>
                                        <a:pt x="10046" y="5436"/>
                                        <a:pt x="9131" y="5512"/>
                                      </a:cubicBezTo>
                                      <a:cubicBezTo>
                                        <a:pt x="8064" y="5677"/>
                                        <a:pt x="7988" y="5766"/>
                                        <a:pt x="7988" y="6426"/>
                                      </a:cubicBezTo>
                                      <a:cubicBezTo>
                                        <a:pt x="7823" y="9385"/>
                                        <a:pt x="5601" y="10376"/>
                                        <a:pt x="4039" y="10376"/>
                                      </a:cubicBezTo>
                                      <a:cubicBezTo>
                                        <a:pt x="1562" y="10376"/>
                                        <a:pt x="0" y="8560"/>
                                        <a:pt x="0" y="6337"/>
                                      </a:cubicBezTo>
                                      <a:cubicBezTo>
                                        <a:pt x="0" y="0"/>
                                        <a:pt x="8484" y="0"/>
                                        <a:pt x="123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4" name="Shape 2184"/>
                              <wps:cNvSpPr/>
                              <wps:spPr>
                                <a:xfrm>
                                  <a:off x="1259523" y="41191"/>
                                  <a:ext cx="23724" cy="358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24" h="35822">
                                      <a:moveTo>
                                        <a:pt x="0" y="0"/>
                                      </a:moveTo>
                                      <a:lnTo>
                                        <a:pt x="11473" y="3562"/>
                                      </a:lnTo>
                                      <a:cubicBezTo>
                                        <a:pt x="14221" y="5939"/>
                                        <a:pt x="15557" y="9171"/>
                                        <a:pt x="15557" y="12593"/>
                                      </a:cubicBezTo>
                                      <a:lnTo>
                                        <a:pt x="15557" y="29802"/>
                                      </a:lnTo>
                                      <a:cubicBezTo>
                                        <a:pt x="16383" y="30132"/>
                                        <a:pt x="17132" y="30373"/>
                                        <a:pt x="20256" y="30373"/>
                                      </a:cubicBezTo>
                                      <a:cubicBezTo>
                                        <a:pt x="21412" y="30373"/>
                                        <a:pt x="23724" y="30373"/>
                                        <a:pt x="23724" y="33091"/>
                                      </a:cubicBezTo>
                                      <a:cubicBezTo>
                                        <a:pt x="23724" y="35822"/>
                                        <a:pt x="21577" y="35822"/>
                                        <a:pt x="19355" y="35822"/>
                                      </a:cubicBezTo>
                                      <a:cubicBezTo>
                                        <a:pt x="15405" y="35822"/>
                                        <a:pt x="11938" y="35568"/>
                                        <a:pt x="10211" y="33015"/>
                                      </a:cubicBezTo>
                                      <a:lnTo>
                                        <a:pt x="0" y="35799"/>
                                      </a:lnTo>
                                      <a:lnTo>
                                        <a:pt x="0" y="30557"/>
                                      </a:lnTo>
                                      <a:lnTo>
                                        <a:pt x="6096" y="29230"/>
                                      </a:lnTo>
                                      <a:cubicBezTo>
                                        <a:pt x="9309" y="27668"/>
                                        <a:pt x="9309" y="25763"/>
                                        <a:pt x="9309" y="24036"/>
                                      </a:cubicBezTo>
                                      <a:lnTo>
                                        <a:pt x="9309" y="17940"/>
                                      </a:lnTo>
                                      <a:lnTo>
                                        <a:pt x="0" y="19283"/>
                                      </a:lnTo>
                                      <a:lnTo>
                                        <a:pt x="0" y="14030"/>
                                      </a:lnTo>
                                      <a:lnTo>
                                        <a:pt x="9309" y="12670"/>
                                      </a:lnTo>
                                      <a:cubicBezTo>
                                        <a:pt x="9309" y="10409"/>
                                        <a:pt x="8423" y="8517"/>
                                        <a:pt x="6693" y="7189"/>
                                      </a:cubicBezTo>
                                      <a:lnTo>
                                        <a:pt x="0" y="537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5" name="Shape 2185"/>
                              <wps:cNvSpPr/>
                              <wps:spPr>
                                <a:xfrm>
                                  <a:off x="1295946" y="26682"/>
                                  <a:ext cx="34099" cy="50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99" h="50317">
                                      <a:moveTo>
                                        <a:pt x="3620" y="0"/>
                                      </a:moveTo>
                                      <a:lnTo>
                                        <a:pt x="16637" y="0"/>
                                      </a:lnTo>
                                      <a:cubicBezTo>
                                        <a:pt x="19342" y="0"/>
                                        <a:pt x="20168" y="749"/>
                                        <a:pt x="20168" y="3543"/>
                                      </a:cubicBezTo>
                                      <a:lnTo>
                                        <a:pt x="20168" y="44882"/>
                                      </a:lnTo>
                                      <a:lnTo>
                                        <a:pt x="30467" y="44882"/>
                                      </a:lnTo>
                                      <a:cubicBezTo>
                                        <a:pt x="31623" y="44882"/>
                                        <a:pt x="34099" y="44882"/>
                                        <a:pt x="34099" y="47600"/>
                                      </a:cubicBezTo>
                                      <a:cubicBezTo>
                                        <a:pt x="34099" y="50317"/>
                                        <a:pt x="31712" y="50317"/>
                                        <a:pt x="30467" y="50317"/>
                                      </a:cubicBezTo>
                                      <a:lnTo>
                                        <a:pt x="3620" y="50317"/>
                                      </a:lnTo>
                                      <a:cubicBezTo>
                                        <a:pt x="2464" y="50317"/>
                                        <a:pt x="0" y="50317"/>
                                        <a:pt x="0" y="47600"/>
                                      </a:cubicBezTo>
                                      <a:cubicBezTo>
                                        <a:pt x="0" y="44882"/>
                                        <a:pt x="2388" y="44882"/>
                                        <a:pt x="3620" y="44882"/>
                                      </a:cubicBezTo>
                                      <a:lnTo>
                                        <a:pt x="13919" y="44882"/>
                                      </a:lnTo>
                                      <a:lnTo>
                                        <a:pt x="13919" y="5436"/>
                                      </a:lnTo>
                                      <a:lnTo>
                                        <a:pt x="3620" y="5436"/>
                                      </a:lnTo>
                                      <a:cubicBezTo>
                                        <a:pt x="2464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10CBF0" id="Group 22281" o:spid="_x0000_s1026" style="width:157.05pt;height:11.35pt;mso-position-horizontal-relative:char;mso-position-vertical-relative:line" coordsize="13300,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">
                      <v:shape id="Shape 2144" o:spid="_x0000_s1027" style="position:absolute;width:456;height:696;visibility:visible;mso-wrap-style:square;v-text-anchor:top" coordsize="45606,6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" path="m3404,l6502,v305,1600,394,2502,5601,2896c14592,3099,17704,3200,20206,3200r25400,c45606,5398,45606,5601,44704,6706l29705,26505v-4902,6490,-7302,18288,-7302,32690l22403,63995v,1194,,5703,-4699,5703c13005,69698,13005,65100,13005,64097v,-7899,2400,-23698,13792,-38900l37097,11405r-21197,c14402,11405,6896,11405,5804,11900v-1410,800,-2502,7709,-2705,9195l,21095,3404,xe" fillcolor="black" stroked="f" strokeweight="0">
                        <v:stroke miterlimit="83231f" joinstyle="miter"/>
                        <v:path arrowok="t" textboxrect="0,0,45606,69698"/>
                      </v:shape>
                      <v:shape id="Shape 2145" o:spid="_x0000_s1028" style="position:absolute;left:1966;top:410;width:235;height:542;visibility:visible;mso-wrap-style:square;v-text-anchor:top" coordsize="23438,5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" path="m23393,r45,20l23438,5620r-375,-184c18047,5436,13183,9474,13183,14250r,5676c13183,24041,16231,30874,22327,30874r1111,-506l23438,35938r-870,371c18948,36309,15735,34912,13183,32449r,16294l16561,48743v1308,,3543,,3543,2717c20104,54178,17869,54178,16561,54178r-13018,c2235,54178,,54178,,51460,,48743,2235,48743,3543,48743r3378,l6921,5842r-3378,c2235,5842,,5842,,3124,,407,2235,407,3543,407r6096,c11367,407,13183,407,13183,3696,16142,1397,19520,,23393,xe" fillcolor="blue" stroked="f" strokeweight="0">
                        <v:stroke miterlimit="83231f" joinstyle="miter"/>
                        <v:path arrowok="t" textboxrect="0,0,23438,54178"/>
                      </v:shape>
                      <v:shape id="Shape 2146" o:spid="_x0000_s1029" style="position:absolute;left:2201;top:411;width:165;height:359;visibility:visible;mso-wrap-style:square;v-text-anchor:top" coordsize="16504,3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" path="m,l11692,5303v2983,3284,4812,7815,4812,12800c16504,23322,14446,27869,11246,31111l,35917,,30348,6734,27283v2121,-2252,3521,-5440,3521,-9180c10255,14559,9039,11388,7102,9102l,5600,,xe" fillcolor="blue" stroked="f" strokeweight="0">
                        <v:stroke miterlimit="83231f" joinstyle="miter"/>
                        <v:path arrowok="t" textboxrect="0,0,16504,35917"/>
                      </v:shape>
                      <v:shape id="Shape 2147" o:spid="_x0000_s1030" style="position:absolute;left:2523;top:788;width:343;height:63;visibility:visible;mso-wrap-style:square;v-text-anchor:top" coordsize="34252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" path="m4115,l30137,v991,,4115,,4115,3213c34252,6337,31039,6337,30137,6337r-26022,c3124,6337,,6337,,3124,,,3213,,4115,xe" fillcolor="blue" stroked="f" strokeweight="0">
                        <v:stroke miterlimit="83231f" joinstyle="miter"/>
                        <v:path arrowok="t" textboxrect="0,0,34252,6337"/>
                      </v:shape>
                      <v:shape id="Shape 2148" o:spid="_x0000_s1031" style="position:absolute;left:3019;top:411;width:194;height:546;visibility:visible;mso-wrap-style:square;v-text-anchor:top" coordsize="19355,54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" path="m16967,r2388,707l19355,6388,16891,5347v-4127,,-7747,3480,-7747,7937c9144,17755,12764,21234,16891,21234r2464,-1048l19355,25623r-2464,971c13589,26594,10871,25438,9474,24613v-165,406,-419,990,-419,1981c9055,26670,9055,30543,12687,30543v1194,166,3312,207,5441,216l19355,30765r,5312l17056,35903r-4534,c8153,35979,5194,39332,5194,42520v,3276,5842,6794,14161,6794l19355,54674c8903,54674,,49721,,42520,,38519,2388,34493,5842,32512,4864,31280,3874,28981,3874,26594v,-2312,990,-4534,1650,-5601c3785,18834,2883,15939,2883,13284,2883,6096,8979,,16967,xe" fillcolor="blue" stroked="f" strokeweight="0">
                        <v:stroke miterlimit="83231f" joinstyle="miter"/>
                        <v:path arrowok="t" textboxrect="0,0,19355,54674"/>
                      </v:shape>
                      <v:shape id="Shape 2149" o:spid="_x0000_s1032" style="position:absolute;left:3213;top:718;width:193;height:239;visibility:visible;mso-wrap-style:square;v-text-anchor:top" coordsize="19355,23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" path="m,l4280,20v8814,330,15075,4623,15075,11735c19355,18956,10465,23909,,23909l,18549v8230,,14161,-3442,14161,-6794c14161,8446,11855,6792,8646,5965l,5312,,xe" fillcolor="blue" stroked="f" strokeweight="0">
                        <v:stroke miterlimit="83231f" joinstyle="miter"/>
                        <v:path arrowok="t" textboxrect="0,0,19355,23909"/>
                      </v:shape>
                      <v:shape id="Shape 2150" o:spid="_x0000_s1033" style="position:absolute;left:3213;top:406;width:206;height:261;visibility:visible;mso-wrap-style:square;v-text-anchor:top" coordsize="20587,2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" path="m14326,v4203,,6261,2299,6261,4864c20587,6845,19025,8407,17043,8407v-1562,,-3048,-901,-3543,-2895c12103,5677,11201,5766,9550,6680v991,1575,2058,4140,2058,7023c11608,17310,10084,20637,7563,23063l,26042,,20605,3075,19297c4483,17850,5347,15862,5347,13703v,-2191,-886,-4175,-2305,-5612l,6807,,1126,5677,2807c8560,660,12103,,14326,xe" fillcolor="blue" stroked="f" strokeweight="0">
                        <v:stroke miterlimit="83231f" joinstyle="miter"/>
                        <v:path arrowok="t" textboxrect="0,0,20587,26042"/>
                      </v:shape>
                      <v:shape id="Shape 2151" o:spid="_x0000_s1034" style="position:absolute;left:3561;top:266;width:341;height:503;visibility:visible;mso-wrap-style:square;v-text-anchor:top" coordsize="34087,50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" path="m3620,l16637,v2718,,3543,749,3543,3543l20180,44882r10287,c31623,44882,34087,44882,34087,47600v,2717,-2388,2717,-3620,2717l3620,50317c2464,50317,,50317,,47600,,44882,2388,44882,3620,44882r10299,l13919,5436r-10299,c2464,5436,,5436,,2718,,,2388,,3620,xe" fillcolor="blue" stroked="f" strokeweight="0">
                        <v:stroke miterlimit="83231f" joinstyle="miter"/>
                        <v:path arrowok="t" textboxrect="0,0,34087,50317"/>
                      </v:shape>
                      <v:shape id="Shape 2152" o:spid="_x0000_s1035" style="position:absolute;left:4078;top:408;width:173;height:366;visibility:visible;mso-wrap-style:square;v-text-anchor:top" coordsize="17285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" path="m17285,r,5423c11443,5423,6248,10617,6248,17793v,7480,5106,13322,11037,13322l17285,36563c7900,36563,,28651,,18364,,8306,7734,,17285,xe" fillcolor="blue" stroked="f" strokeweight="0">
                        <v:stroke miterlimit="83231f" joinstyle="miter"/>
                        <v:path arrowok="t" textboxrect="0,0,17285,36563"/>
                      </v:shape>
                      <v:shape id="Shape 2153" o:spid="_x0000_s1036" style="position:absolute;left:4251;top:408;width:173;height:366;visibility:visible;mso-wrap-style:square;v-text-anchor:top" coordsize="17297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" path="m,c9563,,17297,8306,17297,18364,17297,28651,9385,36563,,36563l,31115v5931,,11036,-5842,11036,-13322c11036,10617,5855,5423,,5423l,xe" fillcolor="blue" stroked="f" strokeweight="0">
                        <v:stroke miterlimit="83231f" joinstyle="miter"/>
                        <v:path arrowok="t" textboxrect="0,0,17297,36563"/>
                      </v:shape>
                      <v:shape id="Shape 2154" o:spid="_x0000_s1037" style="position:absolute;left:4560;top:266;width:234;height:508;visibility:visible;mso-wrap-style:square;v-text-anchor:top" coordsize="23438,50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" path="m3543,l9639,v2718,,3544,749,3544,3543l13183,18110v2959,-2298,6350,-3695,10210,-3695l23438,14435r,5600l23063,19850v-5016,,-9880,4039,-9880,8814l13183,34341v,4115,3048,10947,9144,10947l23438,44782r,5570l22568,50724v-3620,,-6833,-1397,-9385,-3861c13183,48336,13183,50317,10058,50317v-3137,,-3137,-2057,-3137,-3543l6921,5436r-3378,c2235,5436,,5436,,2718,,,2235,,3543,xe" fillcolor="blue" stroked="f" strokeweight="0">
                        <v:stroke miterlimit="83231f" joinstyle="miter"/>
                        <v:path arrowok="t" textboxrect="0,0,23438,50724"/>
                      </v:shape>
                      <v:shape id="Shape 2155" o:spid="_x0000_s1038" style="position:absolute;left:4794;top:411;width:165;height:359;visibility:visible;mso-wrap-style:square;v-text-anchor:top" coordsize="16503,3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" path="m,l11687,5303v2985,3284,4816,7815,4816,12800c16503,23322,14446,27869,11246,31111l,35917,,30348,6729,27283v2123,-2253,3526,-5440,3526,-9180c10255,14559,9039,11388,7102,9102l,5600,,xe" fillcolor="blue" stroked="f" strokeweight="0">
                        <v:stroke miterlimit="83231f" joinstyle="miter"/>
                        <v:path arrowok="t" textboxrect="0,0,16503,35917"/>
                      </v:shape>
                      <v:shape id="Shape 2156" o:spid="_x0000_s1039" style="position:absolute;left:5114;top:552;width:155;height:222;visibility:visible;mso-wrap-style:square;v-text-anchor:top" coordsize="15564,22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" path="m15564,r,5254l11983,5771c8525,6946,6261,8654,6261,10832v,3048,3378,5931,8230,5931l15564,16529r,5242l13995,22198c5690,22198,,16928,,10832,,5771,4016,2723,9133,940l15564,xe" fillcolor="blue" stroked="f" strokeweight="0">
                        <v:stroke miterlimit="83231f" joinstyle="miter"/>
                        <v:path arrowok="t" textboxrect="0,0,15564,22198"/>
                      </v:shape>
                      <v:shape id="Shape 2157" o:spid="_x0000_s1040" style="position:absolute;left:5135;top:408;width:134;height:104;visibility:visible;mso-wrap-style:square;v-text-anchor:top" coordsize="13418,1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" path="m12344,r1074,333l13418,5704r-985,-268c11443,5436,10046,5436,9144,5512,8064,5677,7988,5766,7988,6426,7823,9385,5601,10376,4026,10376,1562,10376,,8560,,6337,,,8484,,12344,xe" fillcolor="blue" stroked="f" strokeweight="0">
                        <v:stroke miterlimit="83231f" joinstyle="miter"/>
                        <v:path arrowok="t" textboxrect="0,0,13418,10376"/>
                      </v:shape>
                      <v:shape id="Shape 2158" o:spid="_x0000_s1041" style="position:absolute;left:5269;top:411;width:237;height:359;visibility:visible;mso-wrap-style:square;v-text-anchor:top" coordsize="23717,3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" path="m,l11479,3564v2748,2377,4085,5609,4085,9032l15564,29804v825,330,1562,571,4699,571c21406,30375,23717,30375,23717,33093v,2731,-2146,2731,-4369,2731c15399,35824,11944,35570,10217,33017l,35802,,30561,6090,29233c9303,27670,9303,25765,9303,24038r,-6096l,19286,,14032,9303,12672v,-2261,-883,-4153,-2610,-5480l,5370,,xe" fillcolor="blue" stroked="f" strokeweight="0">
                        <v:stroke miterlimit="83231f" joinstyle="miter"/>
                        <v:path arrowok="t" textboxrect="0,0,23717,35824"/>
                      </v:shape>
                      <v:shape id="Shape 2159" o:spid="_x0000_s1042" style="position:absolute;left:5636;top:266;width:341;height:503;visibility:visible;mso-wrap-style:square;v-text-anchor:top" coordsize="34099,50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" path="m3620,l16637,v2718,,3543,749,3543,3543l20180,44882r10300,c31623,44882,34099,44882,34099,47600v,2717,-2387,2717,-3619,2717l3620,50317c2477,50317,,50317,,47600,,44882,2400,44882,3620,44882r10299,l13919,5436r-10299,c2477,5436,,5436,,2718,,,2400,,3620,xe" fillcolor="blue" stroked="f" strokeweight="0">
                        <v:stroke miterlimit="83231f" joinstyle="miter"/>
                        <v:path arrowok="t" textboxrect="0,0,34099,50317"/>
                      </v:shape>
                      <v:shape id="Shape 2160" o:spid="_x0000_s1043" style="position:absolute;left:6154;top:788;width:343;height:63;visibility:visible;mso-wrap-style:square;v-text-anchor:top" coordsize="34265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" path="m4127,l30150,v990,,4115,,4115,3213c34265,6337,31051,6337,30150,6337r-26023,c3137,6337,,6337,,3124,,,3213,,4127,xe" fillcolor="blue" stroked="f" strokeweight="0">
                        <v:stroke miterlimit="83231f" joinstyle="miter"/>
                        <v:path arrowok="t" textboxrect="0,0,34265,6337"/>
                      </v:shape>
                      <v:shape id="Shape 2161" o:spid="_x0000_s1044" style="position:absolute;left:6686;top:408;width:322;height:366;visibility:visible;mso-wrap-style:square;v-text-anchor:top" coordsize="32118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" path="m15824,v1893,,5182,,8560,1486c24625,991,25044,,26937,v2718,,2718,2311,2718,3543l29655,8649v,1562,,3543,-3137,3543c25616,12192,23559,12192,23394,9551,23317,8065,23063,5436,15659,5436,7417,5436,5448,8154,5448,9804v,2960,5017,3785,10617,4687c21831,15481,25044,15977,28334,18453v3124,2388,3784,5347,3784,7315c32118,28816,30315,36563,16320,36563v-1651,,-6274,,-10465,-2717c5029,36322,3543,36563,2718,36563,,36563,,34252,,33020l,25692c,24206,,22149,3137,22149v2388,,2718,990,3124,2311c7988,29401,11290,31128,16396,31128v7163,,10299,-2477,10299,-5436c26695,21654,20345,20676,15901,19939,8661,18783,,17463,,9804,,6922,1816,,15824,xe" fillcolor="blue" stroked="f" strokeweight="0">
                        <v:stroke miterlimit="83231f" joinstyle="miter"/>
                        <v:path arrowok="t" textboxrect="0,0,32118,36563"/>
                      </v:shape>
                      <v:shape id="Shape 2162" o:spid="_x0000_s1045" style="position:absolute;left:7188;top:552;width:156;height:222;visibility:visible;mso-wrap-style:square;v-text-anchor:top" coordsize="15558,22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" path="m15558,r,5254l11976,5771c8515,6945,6248,8653,6248,10832v,3047,3379,5930,8243,5930l15558,16530r,5242l13995,22198c5677,22198,,16927,,10832,,5771,4013,2723,9128,940l15558,xe" fillcolor="blue" stroked="f" strokeweight="0">
                        <v:stroke miterlimit="83231f" joinstyle="miter"/>
                        <v:path arrowok="t" textboxrect="0,0,15558,22198"/>
                      </v:shape>
                      <v:shape id="Shape 2163" o:spid="_x0000_s1046" style="position:absolute;left:7210;top:408;width:134;height:104;visibility:visible;mso-wrap-style:square;v-text-anchor:top" coordsize="13424,1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" path="m12357,r1067,331l13424,5705r-991,-269c11456,5436,10046,5436,9144,5512,8077,5677,7988,5766,7988,6426,7823,9385,5601,10376,4039,10376,1562,10376,,8560,,6337,,,8484,,12357,xe" fillcolor="blue" stroked="f" strokeweight="0">
                        <v:stroke miterlimit="83231f" joinstyle="miter"/>
                        <v:path arrowok="t" textboxrect="0,0,13424,10376"/>
                      </v:shape>
                      <v:shape id="Shape 2164" o:spid="_x0000_s1047" style="position:absolute;left:7344;top:411;width:237;height:359;visibility:visible;mso-wrap-style:square;v-text-anchor:top" coordsize="23724,35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" path="m,l11486,3566v2747,2377,4084,5609,4084,9031l15570,29806v826,330,1562,571,4699,571c21412,30377,23724,30377,23724,33095v,2731,-2134,2731,-4369,2731c15405,35826,11951,35572,10223,33019l,35806,,30564,6096,29234c9309,27672,9309,25767,9309,24040r,-6096l,19288,,14034,9309,12674v,-2261,-886,-4153,-2616,-5480l,5374,,xe" fillcolor="blue" stroked="f" strokeweight="0">
                        <v:stroke miterlimit="83231f" joinstyle="miter"/>
                        <v:path arrowok="t" textboxrect="0,0,23724,35826"/>
                      </v:shape>
                      <v:shape id="Shape 2165" o:spid="_x0000_s1048" style="position:absolute;left:7684;top:415;width:396;height:359;visibility:visible;mso-wrap-style:square;v-text-anchor:top" coordsize="39535,3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" path="m3556,r9550,c14427,,16637,,16637,2718v,2718,-2210,2718,-3531,2718l11214,5436r8547,25374l28334,5436r-1893,c25121,5436,22898,5436,22898,2718,22898,,25121,,26441,r9551,c37224,,39535,,39535,2718v,2718,-2311,2718,-3543,2718l33769,5436,24549,32779v-1080,3124,-3048,3124,-4788,3124c18034,35903,16065,35903,14999,32779l5766,5436r-2210,c2311,5436,,5436,,2718,,,2311,,3556,xe" fillcolor="blue" stroked="f" strokeweight="0">
                        <v:stroke miterlimit="83231f" joinstyle="miter"/>
                        <v:path arrowok="t" textboxrect="0,0,39535,35903"/>
                      </v:shape>
                      <v:shape id="Shape 2166" o:spid="_x0000_s1049" style="position:absolute;left:8226;top:412;width:173;height:353;visibility:visible;mso-wrap-style:square;v-text-anchor:top" coordsize="17253,3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" path="m17253,r,5389l10781,7839c8731,9590,7207,12064,6591,14953r10662,l17253,20300r-10750,c7163,23551,8998,26164,11419,27964r5834,1929l17253,35332,5520,30722c2061,27377,,22808,,17912,,12889,1997,8320,5261,5007l17253,xe" fillcolor="blue" stroked="f" strokeweight="0">
                        <v:stroke miterlimit="83231f" joinstyle="miter"/>
                        <v:path arrowok="t" textboxrect="0,0,17253,35332"/>
                      </v:shape>
                      <v:shape id="Shape 2167" o:spid="_x0000_s1050" style="position:absolute;left:8399;top:655;width:171;height:119;visibility:visible;mso-wrap-style:square;v-text-anchor:top" coordsize="17088,11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" path="m13964,v1714,,3124,749,3124,2565c17088,4623,13468,11862,2178,11862l,11006,,5567r2597,859c5239,6426,9265,5613,10903,1905,11728,89,12554,,13964,xe" fillcolor="blue" stroked="f" strokeweight="0">
                        <v:stroke miterlimit="83231f" joinstyle="miter"/>
                        <v:path arrowok="t" textboxrect="0,0,17088,11862"/>
                      </v:shape>
                      <v:shape id="Shape 2168" o:spid="_x0000_s1051" style="position:absolute;left:8399;top:408;width:171;height:207;visibility:visible;mso-wrap-style:square;v-text-anchor:top" coordsize="17088,20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" path="m870,c11487,,17088,7658,17088,17539v,3124,-1969,3124,-3543,3124l,20663,,15316r10662,c10166,11189,8274,5423,870,5423l,5752,,363,870,xe" fillcolor="blue" stroked="f" strokeweight="0">
                        <v:stroke miterlimit="83231f" joinstyle="miter"/>
                        <v:path arrowok="t" textboxrect="0,0,17088,20663"/>
                      </v:shape>
                      <v:shape id="Shape 2169" o:spid="_x0000_s1052" style="position:absolute;left:8776;top:549;width:374;height:63;visibility:visible;mso-wrap-style:square;v-text-anchor:top" coordsize="37389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" path="m3950,l33439,v826,,3950,,3950,3137c37389,6350,34099,6350,32944,6350r-28499,c3289,6350,,6350,,3137,,,3124,,3950,xe" fillcolor="black" stroked="f" strokeweight="0">
                        <v:stroke miterlimit="83231f" joinstyle="miter"/>
                        <v:path arrowok="t" textboxrect="0,0,37389,6350"/>
                      </v:shape>
                      <v:shape id="Shape 2170" o:spid="_x0000_s1053" style="position:absolute;left:8776;top:424;width:374;height:63;visibility:visible;mso-wrap-style:square;v-text-anchor:top" coordsize="37389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" path="m4445,l32944,v1155,,4445,,4445,3213c37389,6337,34265,6337,33439,6337r-29489,c3124,6337,,6337,,3213,,,3289,,4445,xe" fillcolor="black" stroked="f" strokeweight="0">
                        <v:stroke miterlimit="83231f" joinstyle="miter"/>
                        <v:path arrowok="t" textboxrect="0,0,37389,6337"/>
                      </v:shape>
                      <v:shape id="Shape 2171" o:spid="_x0000_s1054" style="position:absolute;left:9313;top:410;width:234;height:542;visibility:visible;mso-wrap-style:square;v-text-anchor:top" coordsize="23425,5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" path="m23393,r32,14l23425,5614r-362,-178c18034,5436,13170,9474,13170,14250r,5676c13170,24041,16218,30874,22314,30874r1111,-506l23425,35943r-857,366c18936,36309,15722,34912,13170,32449r,16294l16548,48743v1321,,3543,,3543,2717c20091,54178,17869,54178,16548,54178r-13005,c2222,54178,,54178,,51460,,48743,2222,48743,3543,48743r3378,l6921,5842r-3378,c2222,5842,,5842,,3124,,407,2222,407,3543,407r6096,c11354,407,13170,407,13170,3696,16142,1397,19507,,23393,xe" fillcolor="blue" stroked="f" strokeweight="0">
                        <v:stroke miterlimit="83231f" joinstyle="miter"/>
                        <v:path arrowok="t" textboxrect="0,0,23425,54178"/>
                      </v:shape>
                      <v:shape id="Shape 2172" o:spid="_x0000_s1055" style="position:absolute;left:9547;top:411;width:166;height:359;visibility:visible;mso-wrap-style:square;v-text-anchor:top" coordsize="16516,3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" path="m,l11700,5309v2984,3284,4816,7815,4816,12800c16516,23328,14456,27875,11254,31117l,35928,,30354,6734,27289v2121,-2253,3521,-5440,3521,-9180c10255,14565,9039,11393,7104,9108l,5600,,xe" fillcolor="blue" stroked="f" strokeweight="0">
                        <v:stroke miterlimit="83231f" joinstyle="miter"/>
                        <v:path arrowok="t" textboxrect="0,0,16516,35928"/>
                      </v:shape>
                      <v:shape id="Shape 2173" o:spid="_x0000_s1056" style="position:absolute;left:9866;top:788;width:343;height:63;visibility:visible;mso-wrap-style:square;v-text-anchor:top" coordsize="34265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" path="m4127,l30150,v990,,4115,,4115,3213c34265,6337,31051,6337,30150,6337r-26023,c3137,6337,,6337,,3124,,,3213,,4127,xe" fillcolor="blue" stroked="f" strokeweight="0">
                        <v:stroke miterlimit="83231f" joinstyle="miter"/>
                        <v:path arrowok="t" textboxrect="0,0,34265,6337"/>
                      </v:shape>
                      <v:shape id="Shape 2174" o:spid="_x0000_s1057" style="position:absolute;left:10359;top:411;width:194;height:546;visibility:visible;mso-wrap-style:square;v-text-anchor:top" coordsize="19361,54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" path="m16967,r2394,708l19361,6388,16891,5347v-4127,,-7747,3480,-7747,7937c9144,17755,12764,21234,16891,21234r2470,-1048l19361,25621r-2470,973c13589,26594,10871,25438,9474,24613v-165,406,-406,990,-406,1981c9068,26670,9068,30543,12687,30543v1194,166,3315,207,5447,216l19361,30765r,5312l17056,35903r-4534,c8166,35979,5194,39332,5194,42520v,3276,5842,6794,14161,6794l19361,49313r,5359l19355,54674c8903,54674,,49721,,42520,,38519,2388,34493,5855,32512,4864,31280,3874,28981,3874,26594v,-2312,990,-4534,1650,-5601c3797,18834,2883,15939,2883,13284,2883,6096,8979,,16967,xe" fillcolor="blue" stroked="f" strokeweight="0">
                        <v:stroke miterlimit="83231f" joinstyle="miter"/>
                        <v:path arrowok="t" textboxrect="0,0,19361,54674"/>
                      </v:shape>
                      <v:shape id="Shape 2175" o:spid="_x0000_s1058" style="position:absolute;left:10553;top:718;width:193;height:239;visibility:visible;mso-wrap-style:square;v-text-anchor:top" coordsize="19348,23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" path="m,l4286,20v8801,330,15062,4623,15062,11735c19348,15355,17126,18394,13595,20532l,23907,,18548,10171,16409v2513,-1279,3996,-2978,3996,-4654c14167,8446,11862,6792,8650,5965l,5312,,xe" fillcolor="blue" stroked="f" strokeweight="0">
                        <v:stroke miterlimit="83231f" joinstyle="miter"/>
                        <v:path arrowok="t" textboxrect="0,0,19348,23907"/>
                      </v:shape>
                      <v:shape id="Shape 2176" o:spid="_x0000_s1059" style="position:absolute;left:10553;top:406;width:206;height:261;visibility:visible;mso-wrap-style:square;v-text-anchor:top" coordsize="20580,26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" path="m14319,v4204,,6261,2299,6261,4864c20580,6845,19018,8407,17037,8407v-1562,,-3048,-901,-3531,-2895c12097,5677,11195,5766,9557,6680v978,1575,2044,4140,2044,7023c11601,17310,10081,20637,7561,23063l,26040,,20605,3080,19297c4489,17850,5353,15862,5353,13703v,-2191,-886,-4175,-2307,-5612l,6807,,1127,5683,2807c8566,660,12097,,14319,xe" fillcolor="blue" stroked="f" strokeweight="0">
                        <v:stroke miterlimit="83231f" joinstyle="miter"/>
                        <v:path arrowok="t" textboxrect="0,0,20580,26040"/>
                      </v:shape>
                      <v:shape id="Shape 2177" o:spid="_x0000_s1060" style="position:absolute;left:10898;top:266;width:341;height:503;visibility:visible;mso-wrap-style:square;v-text-anchor:top" coordsize="34087,50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" path="m3620,l16624,v2731,,3544,749,3544,3543l20168,44882r10299,c31623,44882,34087,44882,34087,47600v,2717,-2388,2717,-3620,2717l3620,50317c2464,50317,,50317,,47600,,44882,2388,44882,3620,44882r10287,l13907,5436r-10287,c2464,5436,,5436,,2718,,,2388,,3620,xe" fillcolor="blue" stroked="f" strokeweight="0">
                        <v:stroke miterlimit="83231f" joinstyle="miter"/>
                        <v:path arrowok="t" textboxrect="0,0,34087,50317"/>
                      </v:shape>
                      <v:shape id="Shape 2178" o:spid="_x0000_s1061" style="position:absolute;left:11411;top:408;width:173;height:366;visibility:visible;mso-wrap-style:square;v-text-anchor:top" coordsize="17291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" path="m17285,r6,3l17291,5426r-6,-3c11443,5423,6261,10617,6261,17793v,7480,5093,13322,11024,13322l17291,31112r,5449l17285,36563c7912,36563,,28651,,18364,,8306,7734,,17285,xe" fillcolor="blue" stroked="f" strokeweight="0">
                        <v:stroke miterlimit="83231f" joinstyle="miter"/>
                        <v:path arrowok="t" textboxrect="0,0,17291,36563"/>
                      </v:shape>
                      <v:shape id="Shape 2179" o:spid="_x0000_s1062" style="position:absolute;left:11584;top:408;width:173;height:366;visibility:visible;mso-wrap-style:square;v-text-anchor:top" coordsize="17291,36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" path="m,l12229,5407v3128,3334,5062,7925,5062,12954c17291,23505,15316,28054,12167,31318l,36558,,31109,7736,27256v2018,-2396,3294,-5726,3294,-9466c11030,14202,9734,11110,7707,8914l,5423,,xe" fillcolor="blue" stroked="f" strokeweight="0">
                        <v:stroke miterlimit="83231f" joinstyle="miter"/>
                        <v:path arrowok="t" textboxrect="0,0,17291,36558"/>
                      </v:shape>
                      <v:shape id="Shape 2180" o:spid="_x0000_s1063" style="position:absolute;left:11889;top:266;width:235;height:508;visibility:visible;mso-wrap-style:square;v-text-anchor:top" coordsize="23432,50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" path="m3543,l9639,v2718,,3544,749,3544,3543l13183,18110v2959,-2298,6337,-3695,10210,-3695l23432,14432r,5600l23063,19850v-5016,,-9880,4039,-9880,8814l13183,34341v,4115,3035,10947,9131,10947l23432,44780r,5575l22568,50724v-3620,,-6833,-1397,-9385,-3861c13183,48336,13183,50317,10046,50317v-3125,,-3125,-2057,-3125,-3543l6921,5436r-3378,c2222,5436,,5436,,2718,,,2222,,3543,xe" fillcolor="blue" stroked="f" strokeweight="0">
                        <v:stroke miterlimit="83231f" joinstyle="miter"/>
                        <v:path arrowok="t" textboxrect="0,0,23432,50724"/>
                      </v:shape>
                      <v:shape id="Shape 2181" o:spid="_x0000_s1064" style="position:absolute;left:12124;top:411;width:165;height:359;visibility:visible;mso-wrap-style:square;v-text-anchor:top" coordsize="16510,35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" path="m,l11693,5306v2985,3284,4817,7815,4817,12800c16510,23325,14452,27872,11252,31114l,35923,,30348,6733,27286v2119,-2253,3516,-5440,3516,-9180c10249,14562,9036,11391,7102,9104l,5600,,xe" fillcolor="blue" stroked="f" strokeweight="0">
                        <v:stroke miterlimit="83231f" joinstyle="miter"/>
                        <v:path arrowok="t" textboxrect="0,0,16510,35923"/>
                      </v:shape>
                      <v:shape id="Shape 2182" o:spid="_x0000_s1065" style="position:absolute;left:12439;top:552;width:156;height:222;visibility:visible;mso-wrap-style:square;v-text-anchor:top" coordsize="15570,22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" path="m15570,r,5254l11984,5771c8525,6946,6261,8654,6261,10832v,3048,3378,5931,8230,5931l15570,16528r,5241l13995,22198c5690,22198,,16928,,10832,,5771,4016,2723,9135,940l15570,xe" fillcolor="blue" stroked="f" strokeweight="0">
                        <v:stroke miterlimit="83231f" joinstyle="miter"/>
                        <v:path arrowok="t" textboxrect="0,0,15570,22198"/>
                      </v:shape>
                      <v:shape id="Shape 2183" o:spid="_x0000_s1066" style="position:absolute;left:12460;top:408;width:135;height:104;visibility:visible;mso-wrap-style:square;v-text-anchor:top" coordsize="13424,1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" path="m12344,r1080,335l13424,5705r-991,-269c11443,5436,10046,5436,9131,5512,8064,5677,7988,5766,7988,6426,7823,9385,5601,10376,4039,10376,1562,10376,,8560,,6337,,,8484,,12344,xe" fillcolor="blue" stroked="f" strokeweight="0">
                        <v:stroke miterlimit="83231f" joinstyle="miter"/>
                        <v:path arrowok="t" textboxrect="0,0,13424,10376"/>
                      </v:shape>
                      <v:shape id="Shape 2184" o:spid="_x0000_s1067" style="position:absolute;left:12595;top:411;width:237;height:359;visibility:visible;mso-wrap-style:square;v-text-anchor:top" coordsize="23724,35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" path="m,l11473,3562v2748,2377,4084,5609,4084,9031l15557,29802v826,330,1575,571,4699,571c21412,30373,23724,30373,23724,33091v,2731,-2147,2731,-4369,2731c15405,35822,11938,35568,10211,33015l,35799,,30557,6096,29230c9309,27668,9309,25763,9309,24036r,-6096l,19283,,14030,9309,12670v,-2261,-886,-4153,-2616,-5481l,5370,,xe" fillcolor="blue" stroked="f" strokeweight="0">
                        <v:stroke miterlimit="83231f" joinstyle="miter"/>
                        <v:path arrowok="t" textboxrect="0,0,23724,35822"/>
                      </v:shape>
                      <v:shape id="Shape 2185" o:spid="_x0000_s1068" style="position:absolute;left:12959;top:266;width:341;height:503;visibility:visible;mso-wrap-style:square;v-text-anchor:top" coordsize="34099,50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" path="m3620,l16637,v2705,,3531,749,3531,3543l20168,44882r10299,c31623,44882,34099,44882,34099,47600v,2717,-2387,2717,-3632,2717l3620,50317c2464,50317,,50317,,47600,,44882,2388,44882,3620,44882r10299,l13919,5436r-10299,c2464,5436,,5436,,2718,,,2388,,3620,xe" fillcolor="blue" stroked="f" strokeweight="0">
                        <v:stroke miterlimit="83231f" joinstyle="miter"/>
                        <v:path arrowok="t" textboxrect="0,0,34099,5031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186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3EAB203C" wp14:editId="460070AB">
                      <wp:extent cx="1807200" cy="327600"/>
                      <wp:effectExtent l="0" t="0" r="3175" b="0"/>
                      <wp:docPr id="22285" name="Group 222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07200" cy="327600"/>
                                <a:chOff x="0" y="0"/>
                                <a:chExt cx="1204163" cy="217627"/>
                              </a:xfrm>
                            </wpg:grpSpPr>
                            <wps:wsp>
                              <wps:cNvPr id="2187" name="Shape 2187"/>
                              <wps:cNvSpPr/>
                              <wps:spPr>
                                <a:xfrm>
                                  <a:off x="120371" y="4407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33693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21"/>
                                      </a:cubicBezTo>
                                      <a:cubicBezTo>
                                        <a:pt x="35954" y="2540"/>
                                        <a:pt x="35204" y="2540"/>
                                        <a:pt x="34074" y="2629"/>
                                      </a:cubicBezTo>
                                      <a:cubicBezTo>
                                        <a:pt x="28232" y="2997"/>
                                        <a:pt x="25514" y="5359"/>
                                        <a:pt x="24841" y="5829"/>
                                      </a:cubicBezTo>
                                      <a:cubicBezTo>
                                        <a:pt x="21552" y="8750"/>
                                        <a:pt x="21552" y="11189"/>
                                        <a:pt x="21552" y="13551"/>
                                      </a:cubicBezTo>
                                      <a:lnTo>
                                        <a:pt x="21552" y="33312"/>
                                      </a:lnTo>
                                      <a:cubicBezTo>
                                        <a:pt x="21552" y="36220"/>
                                        <a:pt x="21552" y="36881"/>
                                        <a:pt x="21272" y="38011"/>
                                      </a:cubicBezTo>
                                      <a:cubicBezTo>
                                        <a:pt x="20332" y="41491"/>
                                        <a:pt x="17691" y="44882"/>
                                        <a:pt x="10642" y="47054"/>
                                      </a:cubicBezTo>
                                      <a:cubicBezTo>
                                        <a:pt x="21552" y="50343"/>
                                        <a:pt x="21552" y="56833"/>
                                        <a:pt x="21552" y="59373"/>
                                      </a:cubicBezTo>
                                      <a:lnTo>
                                        <a:pt x="21552" y="79146"/>
                                      </a:lnTo>
                                      <a:cubicBezTo>
                                        <a:pt x="21552" y="82436"/>
                                        <a:pt x="21552" y="82626"/>
                                        <a:pt x="21831" y="83566"/>
                                      </a:cubicBezTo>
                                      <a:cubicBezTo>
                                        <a:pt x="22492" y="86487"/>
                                        <a:pt x="25603" y="90907"/>
                                        <a:pt x="34353" y="91465"/>
                                      </a:cubicBezTo>
                                      <a:cubicBezTo>
                                        <a:pt x="35103" y="91567"/>
                                        <a:pt x="35954" y="91567"/>
                                        <a:pt x="35954" y="92786"/>
                                      </a:cubicBezTo>
                                      <a:cubicBezTo>
                                        <a:pt x="35954" y="94107"/>
                                        <a:pt x="35014" y="94107"/>
                                        <a:pt x="33693" y="94107"/>
                                      </a:cubicBezTo>
                                      <a:cubicBezTo>
                                        <a:pt x="30404" y="94107"/>
                                        <a:pt x="24562" y="93345"/>
                                        <a:pt x="20510" y="90996"/>
                                      </a:cubicBezTo>
                                      <a:cubicBezTo>
                                        <a:pt x="14491" y="87516"/>
                                        <a:pt x="14491" y="83376"/>
                                        <a:pt x="14491" y="80366"/>
                                      </a:cubicBezTo>
                                      <a:lnTo>
                                        <a:pt x="14491" y="61163"/>
                                      </a:lnTo>
                                      <a:cubicBezTo>
                                        <a:pt x="14491" y="57683"/>
                                        <a:pt x="14491" y="57493"/>
                                        <a:pt x="14211" y="56375"/>
                                      </a:cubicBezTo>
                                      <a:cubicBezTo>
                                        <a:pt x="13551" y="53734"/>
                                        <a:pt x="10541" y="48933"/>
                                        <a:pt x="1600" y="48362"/>
                                      </a:cubicBezTo>
                                      <a:cubicBezTo>
                                        <a:pt x="851" y="48273"/>
                                        <a:pt x="0" y="48273"/>
                                        <a:pt x="0" y="47054"/>
                                      </a:cubicBezTo>
                                      <a:cubicBezTo>
                                        <a:pt x="0" y="45822"/>
                                        <a:pt x="749" y="45822"/>
                                        <a:pt x="1892" y="45733"/>
                                      </a:cubicBezTo>
                                      <a:cubicBezTo>
                                        <a:pt x="9601" y="45263"/>
                                        <a:pt x="14300" y="40742"/>
                                        <a:pt x="14491" y="35852"/>
                                      </a:cubicBezTo>
                                      <a:lnTo>
                                        <a:pt x="14491" y="11849"/>
                                      </a:lnTo>
                                      <a:cubicBezTo>
                                        <a:pt x="14592" y="4699"/>
                                        <a:pt x="23533" y="0"/>
                                        <a:pt x="336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8" name="Shape 2188"/>
                              <wps:cNvSpPr/>
                              <wps:spPr>
                                <a:xfrm>
                                  <a:off x="173698" y="0"/>
                                  <a:ext cx="25007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7" h="99987">
                                      <a:moveTo>
                                        <a:pt x="23609" y="0"/>
                                      </a:moveTo>
                                      <a:cubicBezTo>
                                        <a:pt x="24600" y="0"/>
                                        <a:pt x="25007" y="699"/>
                                        <a:pt x="25007" y="1194"/>
                                      </a:cubicBezTo>
                                      <a:cubicBezTo>
                                        <a:pt x="25007" y="1702"/>
                                        <a:pt x="24905" y="1803"/>
                                        <a:pt x="23508" y="3099"/>
                                      </a:cubicBezTo>
                                      <a:cubicBezTo>
                                        <a:pt x="18402" y="7696"/>
                                        <a:pt x="6503" y="21196"/>
                                        <a:pt x="6503" y="49987"/>
                                      </a:cubicBezTo>
                                      <a:cubicBezTo>
                                        <a:pt x="6503" y="65494"/>
                                        <a:pt x="9906" y="84087"/>
                                        <a:pt x="23609" y="96990"/>
                                      </a:cubicBezTo>
                                      <a:cubicBezTo>
                                        <a:pt x="24905" y="98285"/>
                                        <a:pt x="25007" y="98387"/>
                                        <a:pt x="25007" y="98781"/>
                                      </a:cubicBezTo>
                                      <a:cubicBezTo>
                                        <a:pt x="25007" y="99987"/>
                                        <a:pt x="23800" y="99987"/>
                                        <a:pt x="23013" y="99987"/>
                                      </a:cubicBezTo>
                                      <a:cubicBezTo>
                                        <a:pt x="9411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98"/>
                                        <a:pt x="2807" y="20002"/>
                                        <a:pt x="16205" y="6007"/>
                                      </a:cubicBezTo>
                                      <a:cubicBezTo>
                                        <a:pt x="17006" y="5106"/>
                                        <a:pt x="22009" y="0"/>
                                        <a:pt x="236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9" name="Shape 2189"/>
                              <wps:cNvSpPr/>
                              <wps:spPr>
                                <a:xfrm>
                                  <a:off x="208229" y="30886"/>
                                  <a:ext cx="29096" cy="634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96" h="63487">
                                      <a:moveTo>
                                        <a:pt x="14897" y="0"/>
                                      </a:moveTo>
                                      <a:lnTo>
                                        <a:pt x="14897" y="6197"/>
                                      </a:lnTo>
                                      <a:cubicBezTo>
                                        <a:pt x="17444" y="3600"/>
                                        <a:pt x="20168" y="2051"/>
                                        <a:pt x="22742" y="1151"/>
                                      </a:cubicBezTo>
                                      <a:lnTo>
                                        <a:pt x="29096" y="99"/>
                                      </a:lnTo>
                                      <a:lnTo>
                                        <a:pt x="29096" y="3270"/>
                                      </a:lnTo>
                                      <a:lnTo>
                                        <a:pt x="28791" y="3099"/>
                                      </a:lnTo>
                                      <a:cubicBezTo>
                                        <a:pt x="22492" y="3099"/>
                                        <a:pt x="17501" y="6795"/>
                                        <a:pt x="15202" y="10795"/>
                                      </a:cubicBezTo>
                                      <a:lnTo>
                                        <a:pt x="15202" y="32093"/>
                                      </a:lnTo>
                                      <a:cubicBezTo>
                                        <a:pt x="15202" y="33998"/>
                                        <a:pt x="15202" y="34087"/>
                                        <a:pt x="16396" y="35801"/>
                                      </a:cubicBezTo>
                                      <a:cubicBezTo>
                                        <a:pt x="19596" y="40792"/>
                                        <a:pt x="24193" y="42291"/>
                                        <a:pt x="27686" y="42291"/>
                                      </a:cubicBezTo>
                                      <a:lnTo>
                                        <a:pt x="29096" y="41555"/>
                                      </a:lnTo>
                                      <a:lnTo>
                                        <a:pt x="29096" y="44745"/>
                                      </a:lnTo>
                                      <a:lnTo>
                                        <a:pt x="28194" y="45098"/>
                                      </a:lnTo>
                                      <a:cubicBezTo>
                                        <a:pt x="24994" y="45098"/>
                                        <a:pt x="19901" y="44297"/>
                                        <a:pt x="15202" y="39192"/>
                                      </a:cubicBezTo>
                                      <a:lnTo>
                                        <a:pt x="15202" y="55689"/>
                                      </a:lnTo>
                                      <a:cubicBezTo>
                                        <a:pt x="15202" y="60185"/>
                                        <a:pt x="16396" y="60185"/>
                                        <a:pt x="22797" y="60185"/>
                                      </a:cubicBezTo>
                                      <a:lnTo>
                                        <a:pt x="22797" y="63487"/>
                                      </a:lnTo>
                                      <a:cubicBezTo>
                                        <a:pt x="18492" y="63195"/>
                                        <a:pt x="14300" y="63195"/>
                                        <a:pt x="11405" y="63195"/>
                                      </a:cubicBezTo>
                                      <a:cubicBezTo>
                                        <a:pt x="8687" y="63195"/>
                                        <a:pt x="4293" y="63195"/>
                                        <a:pt x="0" y="63487"/>
                                      </a:cubicBezTo>
                                      <a:lnTo>
                                        <a:pt x="0" y="60185"/>
                                      </a:lnTo>
                                      <a:cubicBezTo>
                                        <a:pt x="6388" y="60185"/>
                                        <a:pt x="7595" y="60185"/>
                                        <a:pt x="7595" y="55689"/>
                                      </a:cubicBezTo>
                                      <a:lnTo>
                                        <a:pt x="7595" y="9195"/>
                                      </a:lnTo>
                                      <a:cubicBezTo>
                                        <a:pt x="7595" y="4991"/>
                                        <a:pt x="7100" y="4394"/>
                                        <a:pt x="0" y="4394"/>
                                      </a:cubicBezTo>
                                      <a:lnTo>
                                        <a:pt x="0" y="1105"/>
                                      </a:lnTo>
                                      <a:lnTo>
                                        <a:pt x="148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0" name="Shape 2190"/>
                              <wps:cNvSpPr/>
                              <wps:spPr>
                                <a:xfrm>
                                  <a:off x="237325" y="30886"/>
                                  <a:ext cx="22809" cy="447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09" h="44745">
                                      <a:moveTo>
                                        <a:pt x="597" y="0"/>
                                      </a:moveTo>
                                      <a:cubicBezTo>
                                        <a:pt x="12700" y="0"/>
                                        <a:pt x="22809" y="9995"/>
                                        <a:pt x="22809" y="22492"/>
                                      </a:cubicBezTo>
                                      <a:cubicBezTo>
                                        <a:pt x="22809" y="28892"/>
                                        <a:pt x="20057" y="34544"/>
                                        <a:pt x="15716" y="38595"/>
                                      </a:cubicBezTo>
                                      <a:lnTo>
                                        <a:pt x="0" y="44745"/>
                                      </a:lnTo>
                                      <a:lnTo>
                                        <a:pt x="0" y="41555"/>
                                      </a:lnTo>
                                      <a:lnTo>
                                        <a:pt x="9285" y="36706"/>
                                      </a:lnTo>
                                      <a:cubicBezTo>
                                        <a:pt x="12097" y="33195"/>
                                        <a:pt x="13894" y="28245"/>
                                        <a:pt x="13894" y="22492"/>
                                      </a:cubicBezTo>
                                      <a:cubicBezTo>
                                        <a:pt x="13894" y="17043"/>
                                        <a:pt x="12271" y="12195"/>
                                        <a:pt x="9685" y="8709"/>
                                      </a:cubicBezTo>
                                      <a:lnTo>
                                        <a:pt x="0" y="3270"/>
                                      </a:lnTo>
                                      <a:lnTo>
                                        <a:pt x="0" y="99"/>
                                      </a:lnTo>
                                      <a:lnTo>
                                        <a:pt x="5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1" name="Shape 2191"/>
                              <wps:cNvSpPr/>
                              <wps:spPr>
                                <a:xfrm>
                                  <a:off x="270129" y="72632"/>
                                  <a:ext cx="3187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877">
                                      <a:moveTo>
                                        <a:pt x="0" y="0"/>
                                      </a:moveTo>
                                      <a:lnTo>
                                        <a:pt x="31877" y="0"/>
                                      </a:lnTo>
                                    </a:path>
                                  </a:pathLst>
                                </a:custGeom>
                                <a:ln w="4699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2" name="Shape 2192"/>
                              <wps:cNvSpPr/>
                              <wps:spPr>
                                <a:xfrm>
                                  <a:off x="305003" y="30886"/>
                                  <a:ext cx="23501" cy="645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501" h="64591">
                                      <a:moveTo>
                                        <a:pt x="20600" y="0"/>
                                      </a:moveTo>
                                      <a:lnTo>
                                        <a:pt x="23501" y="913"/>
                                      </a:lnTo>
                                      <a:lnTo>
                                        <a:pt x="23501" y="4767"/>
                                      </a:lnTo>
                                      <a:lnTo>
                                        <a:pt x="20498" y="2896"/>
                                      </a:lnTo>
                                      <a:cubicBezTo>
                                        <a:pt x="17806" y="2896"/>
                                        <a:pt x="14999" y="4102"/>
                                        <a:pt x="13310" y="6401"/>
                                      </a:cubicBezTo>
                                      <a:cubicBezTo>
                                        <a:pt x="11811" y="8395"/>
                                        <a:pt x="11303" y="10998"/>
                                        <a:pt x="11303" y="14694"/>
                                      </a:cubicBezTo>
                                      <a:cubicBezTo>
                                        <a:pt x="11303" y="16891"/>
                                        <a:pt x="11303" y="26492"/>
                                        <a:pt x="20600" y="26492"/>
                                      </a:cubicBezTo>
                                      <a:lnTo>
                                        <a:pt x="23501" y="25085"/>
                                      </a:lnTo>
                                      <a:lnTo>
                                        <a:pt x="23501" y="28321"/>
                                      </a:lnTo>
                                      <a:lnTo>
                                        <a:pt x="20498" y="29401"/>
                                      </a:lnTo>
                                      <a:cubicBezTo>
                                        <a:pt x="18098" y="29401"/>
                                        <a:pt x="14199" y="28892"/>
                                        <a:pt x="9995" y="26391"/>
                                      </a:cubicBezTo>
                                      <a:cubicBezTo>
                                        <a:pt x="9296" y="27292"/>
                                        <a:pt x="8699" y="28194"/>
                                        <a:pt x="8699" y="30594"/>
                                      </a:cubicBezTo>
                                      <a:cubicBezTo>
                                        <a:pt x="8699" y="34188"/>
                                        <a:pt x="11202" y="36893"/>
                                        <a:pt x="14300" y="37198"/>
                                      </a:cubicBezTo>
                                      <a:lnTo>
                                        <a:pt x="19901" y="37198"/>
                                      </a:lnTo>
                                      <a:lnTo>
                                        <a:pt x="23501" y="37317"/>
                                      </a:lnTo>
                                      <a:lnTo>
                                        <a:pt x="23501" y="43688"/>
                                      </a:lnTo>
                                      <a:lnTo>
                                        <a:pt x="15697" y="43688"/>
                                      </a:lnTo>
                                      <a:cubicBezTo>
                                        <a:pt x="7506" y="43688"/>
                                        <a:pt x="5905" y="49593"/>
                                        <a:pt x="5905" y="51689"/>
                                      </a:cubicBezTo>
                                      <a:cubicBezTo>
                                        <a:pt x="5905" y="54388"/>
                                        <a:pt x="7804" y="56890"/>
                                        <a:pt x="10954" y="58717"/>
                                      </a:cubicBezTo>
                                      <a:lnTo>
                                        <a:pt x="23501" y="61695"/>
                                      </a:lnTo>
                                      <a:lnTo>
                                        <a:pt x="23501" y="64591"/>
                                      </a:lnTo>
                                      <a:lnTo>
                                        <a:pt x="6801" y="60892"/>
                                      </a:lnTo>
                                      <a:cubicBezTo>
                                        <a:pt x="2575" y="58592"/>
                                        <a:pt x="0" y="55391"/>
                                        <a:pt x="0" y="51791"/>
                                      </a:cubicBezTo>
                                      <a:cubicBezTo>
                                        <a:pt x="0" y="47193"/>
                                        <a:pt x="4102" y="43294"/>
                                        <a:pt x="9296" y="41897"/>
                                      </a:cubicBezTo>
                                      <a:cubicBezTo>
                                        <a:pt x="7100" y="40195"/>
                                        <a:pt x="5106" y="37097"/>
                                        <a:pt x="5106" y="32995"/>
                                      </a:cubicBezTo>
                                      <a:cubicBezTo>
                                        <a:pt x="5106" y="30594"/>
                                        <a:pt x="5905" y="27394"/>
                                        <a:pt x="8103" y="24892"/>
                                      </a:cubicBezTo>
                                      <a:cubicBezTo>
                                        <a:pt x="6007" y="22898"/>
                                        <a:pt x="3404" y="19393"/>
                                        <a:pt x="3404" y="14694"/>
                                      </a:cubicBezTo>
                                      <a:cubicBezTo>
                                        <a:pt x="3404" y="6896"/>
                                        <a:pt x="10706" y="0"/>
                                        <a:pt x="206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3" name="Shape 2193"/>
                              <wps:cNvSpPr/>
                              <wps:spPr>
                                <a:xfrm>
                                  <a:off x="328504" y="68203"/>
                                  <a:ext cx="23502" cy="27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502" h="27275">
                                      <a:moveTo>
                                        <a:pt x="0" y="0"/>
                                      </a:moveTo>
                                      <a:lnTo>
                                        <a:pt x="8162" y="269"/>
                                      </a:lnTo>
                                      <a:cubicBezTo>
                                        <a:pt x="11347" y="656"/>
                                        <a:pt x="14046" y="1431"/>
                                        <a:pt x="16999" y="2980"/>
                                      </a:cubicBezTo>
                                      <a:cubicBezTo>
                                        <a:pt x="20301" y="4669"/>
                                        <a:pt x="23502" y="8873"/>
                                        <a:pt x="23502" y="14270"/>
                                      </a:cubicBezTo>
                                      <a:cubicBezTo>
                                        <a:pt x="23502" y="22170"/>
                                        <a:pt x="12504" y="27275"/>
                                        <a:pt x="7" y="27275"/>
                                      </a:cubicBezTo>
                                      <a:lnTo>
                                        <a:pt x="0" y="27274"/>
                                      </a:lnTo>
                                      <a:lnTo>
                                        <a:pt x="0" y="24378"/>
                                      </a:lnTo>
                                      <a:lnTo>
                                        <a:pt x="7" y="24380"/>
                                      </a:lnTo>
                                      <a:cubicBezTo>
                                        <a:pt x="9900" y="24380"/>
                                        <a:pt x="17596" y="19770"/>
                                        <a:pt x="17596" y="14372"/>
                                      </a:cubicBezTo>
                                      <a:cubicBezTo>
                                        <a:pt x="17596" y="6371"/>
                                        <a:pt x="4502" y="6371"/>
                                        <a:pt x="1810" y="6371"/>
                                      </a:cubicBezTo>
                                      <a:lnTo>
                                        <a:pt x="0" y="637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4" name="Shape 2194"/>
                              <wps:cNvSpPr/>
                              <wps:spPr>
                                <a:xfrm>
                                  <a:off x="328504" y="29781"/>
                                  <a:ext cx="25000" cy="294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0" h="29426">
                                      <a:moveTo>
                                        <a:pt x="19298" y="0"/>
                                      </a:moveTo>
                                      <a:cubicBezTo>
                                        <a:pt x="23705" y="0"/>
                                        <a:pt x="25000" y="3404"/>
                                        <a:pt x="25000" y="5106"/>
                                      </a:cubicBezTo>
                                      <a:cubicBezTo>
                                        <a:pt x="25000" y="7404"/>
                                        <a:pt x="23298" y="8306"/>
                                        <a:pt x="21901" y="8306"/>
                                      </a:cubicBezTo>
                                      <a:cubicBezTo>
                                        <a:pt x="20098" y="8306"/>
                                        <a:pt x="18802" y="6998"/>
                                        <a:pt x="18802" y="5207"/>
                                      </a:cubicBezTo>
                                      <a:cubicBezTo>
                                        <a:pt x="18802" y="3607"/>
                                        <a:pt x="19298" y="3099"/>
                                        <a:pt x="19704" y="2807"/>
                                      </a:cubicBezTo>
                                      <a:cubicBezTo>
                                        <a:pt x="14789" y="2896"/>
                                        <a:pt x="11500" y="5004"/>
                                        <a:pt x="10103" y="6198"/>
                                      </a:cubicBezTo>
                                      <a:cubicBezTo>
                                        <a:pt x="12504" y="8801"/>
                                        <a:pt x="14205" y="12002"/>
                                        <a:pt x="14205" y="15799"/>
                                      </a:cubicBezTo>
                                      <a:cubicBezTo>
                                        <a:pt x="14205" y="19698"/>
                                        <a:pt x="12379" y="23374"/>
                                        <a:pt x="9316" y="26076"/>
                                      </a:cubicBezTo>
                                      <a:lnTo>
                                        <a:pt x="0" y="29426"/>
                                      </a:lnTo>
                                      <a:lnTo>
                                        <a:pt x="0" y="26190"/>
                                      </a:lnTo>
                                      <a:lnTo>
                                        <a:pt x="4299" y="24105"/>
                                      </a:lnTo>
                                      <a:cubicBezTo>
                                        <a:pt x="5798" y="22098"/>
                                        <a:pt x="6306" y="19495"/>
                                        <a:pt x="6306" y="15799"/>
                                      </a:cubicBezTo>
                                      <a:cubicBezTo>
                                        <a:pt x="6306" y="14700"/>
                                        <a:pt x="6306" y="11751"/>
                                        <a:pt x="5142" y="9076"/>
                                      </a:cubicBezTo>
                                      <a:lnTo>
                                        <a:pt x="0" y="5872"/>
                                      </a:lnTo>
                                      <a:lnTo>
                                        <a:pt x="0" y="2018"/>
                                      </a:lnTo>
                                      <a:lnTo>
                                        <a:pt x="8198" y="4597"/>
                                      </a:lnTo>
                                      <a:cubicBezTo>
                                        <a:pt x="12808" y="407"/>
                                        <a:pt x="17596" y="0"/>
                                        <a:pt x="1929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5" name="Shape 2195"/>
                              <wps:cNvSpPr/>
                              <wps:spPr>
                                <a:xfrm>
                                  <a:off x="359334" y="5588"/>
                                  <a:ext cx="22504" cy="693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504" h="69393">
                                      <a:moveTo>
                                        <a:pt x="14910" y="0"/>
                                      </a:moveTo>
                                      <a:lnTo>
                                        <a:pt x="14910" y="61608"/>
                                      </a:lnTo>
                                      <a:cubicBezTo>
                                        <a:pt x="14910" y="66104"/>
                                        <a:pt x="16104" y="66104"/>
                                        <a:pt x="22504" y="66104"/>
                                      </a:cubicBezTo>
                                      <a:lnTo>
                                        <a:pt x="22504" y="69393"/>
                                      </a:lnTo>
                                      <a:cubicBezTo>
                                        <a:pt x="18605" y="69088"/>
                                        <a:pt x="13208" y="69088"/>
                                        <a:pt x="11202" y="69088"/>
                                      </a:cubicBezTo>
                                      <a:cubicBezTo>
                                        <a:pt x="9500" y="69088"/>
                                        <a:pt x="3899" y="69088"/>
                                        <a:pt x="0" y="69393"/>
                                      </a:cubicBezTo>
                                      <a:lnTo>
                                        <a:pt x="0" y="66104"/>
                                      </a:lnTo>
                                      <a:cubicBezTo>
                                        <a:pt x="6401" y="66104"/>
                                        <a:pt x="7607" y="66104"/>
                                        <a:pt x="7607" y="61608"/>
                                      </a:cubicBezTo>
                                      <a:lnTo>
                                        <a:pt x="7607" y="10008"/>
                                      </a:lnTo>
                                      <a:cubicBezTo>
                                        <a:pt x="7607" y="5105"/>
                                        <a:pt x="6807" y="4407"/>
                                        <a:pt x="0" y="4407"/>
                                      </a:cubicBezTo>
                                      <a:lnTo>
                                        <a:pt x="0" y="1105"/>
                                      </a:lnTo>
                                      <a:lnTo>
                                        <a:pt x="149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6" name="Shape 2196"/>
                              <wps:cNvSpPr/>
                              <wps:spPr>
                                <a:xfrm>
                                  <a:off x="387642" y="30394"/>
                                  <a:ext cx="23501" cy="455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501" h="45588">
                                      <a:moveTo>
                                        <a:pt x="23501" y="0"/>
                                      </a:moveTo>
                                      <a:lnTo>
                                        <a:pt x="23501" y="2794"/>
                                      </a:lnTo>
                                      <a:lnTo>
                                        <a:pt x="12001" y="8291"/>
                                      </a:lnTo>
                                      <a:cubicBezTo>
                                        <a:pt x="8903" y="12596"/>
                                        <a:pt x="8903" y="18590"/>
                                        <a:pt x="8903" y="22388"/>
                                      </a:cubicBezTo>
                                      <a:cubicBezTo>
                                        <a:pt x="8903" y="27391"/>
                                        <a:pt x="9207" y="32281"/>
                                        <a:pt x="11697" y="36383"/>
                                      </a:cubicBezTo>
                                      <a:lnTo>
                                        <a:pt x="23501" y="42488"/>
                                      </a:lnTo>
                                      <a:lnTo>
                                        <a:pt x="23501" y="45588"/>
                                      </a:lnTo>
                                      <a:lnTo>
                                        <a:pt x="6953" y="39126"/>
                                      </a:lnTo>
                                      <a:cubicBezTo>
                                        <a:pt x="2677" y="35113"/>
                                        <a:pt x="0" y="29538"/>
                                        <a:pt x="0" y="23289"/>
                                      </a:cubicBezTo>
                                      <a:cubicBezTo>
                                        <a:pt x="0" y="17041"/>
                                        <a:pt x="2575" y="11218"/>
                                        <a:pt x="6801" y="6957"/>
                                      </a:cubicBezTo>
                                      <a:lnTo>
                                        <a:pt x="235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7" name="Shape 2197"/>
                              <wps:cNvSpPr/>
                              <wps:spPr>
                                <a:xfrm>
                                  <a:off x="411144" y="30391"/>
                                  <a:ext cx="23501" cy="455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501" h="45593">
                                      <a:moveTo>
                                        <a:pt x="6" y="0"/>
                                      </a:moveTo>
                                      <a:cubicBezTo>
                                        <a:pt x="13202" y="0"/>
                                        <a:pt x="23501" y="10795"/>
                                        <a:pt x="23501" y="23292"/>
                                      </a:cubicBezTo>
                                      <a:cubicBezTo>
                                        <a:pt x="23501" y="35789"/>
                                        <a:pt x="12897" y="45593"/>
                                        <a:pt x="6" y="45593"/>
                                      </a:cubicBezTo>
                                      <a:lnTo>
                                        <a:pt x="0" y="45591"/>
                                      </a:lnTo>
                                      <a:lnTo>
                                        <a:pt x="0" y="42491"/>
                                      </a:lnTo>
                                      <a:lnTo>
                                        <a:pt x="6" y="42494"/>
                                      </a:lnTo>
                                      <a:cubicBezTo>
                                        <a:pt x="4401" y="42494"/>
                                        <a:pt x="8896" y="40691"/>
                                        <a:pt x="11601" y="36690"/>
                                      </a:cubicBezTo>
                                      <a:cubicBezTo>
                                        <a:pt x="14408" y="32499"/>
                                        <a:pt x="14599" y="27000"/>
                                        <a:pt x="14599" y="22390"/>
                                      </a:cubicBezTo>
                                      <a:cubicBezTo>
                                        <a:pt x="14599" y="18390"/>
                                        <a:pt x="14497" y="13005"/>
                                        <a:pt x="11792" y="8801"/>
                                      </a:cubicBezTo>
                                      <a:cubicBezTo>
                                        <a:pt x="9493" y="5296"/>
                                        <a:pt x="5200" y="2794"/>
                                        <a:pt x="6" y="2794"/>
                                      </a:cubicBezTo>
                                      <a:lnTo>
                                        <a:pt x="0" y="2797"/>
                                      </a:lnTo>
                                      <a:lnTo>
                                        <a:pt x="0" y="3"/>
                                      </a:lnTo>
                                      <a:lnTo>
                                        <a:pt x="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8" name="Shape 2198"/>
                              <wps:cNvSpPr/>
                              <wps:spPr>
                                <a:xfrm>
                                  <a:off x="441274" y="5588"/>
                                  <a:ext cx="29102" cy="703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102" h="70396">
                                      <a:moveTo>
                                        <a:pt x="14897" y="0"/>
                                      </a:moveTo>
                                      <a:lnTo>
                                        <a:pt x="14897" y="31407"/>
                                      </a:lnTo>
                                      <a:cubicBezTo>
                                        <a:pt x="15748" y="30506"/>
                                        <a:pt x="17399" y="28978"/>
                                        <a:pt x="19825" y="27676"/>
                                      </a:cubicBezTo>
                                      <a:lnTo>
                                        <a:pt x="29102" y="25372"/>
                                      </a:lnTo>
                                      <a:lnTo>
                                        <a:pt x="29102" y="28269"/>
                                      </a:lnTo>
                                      <a:lnTo>
                                        <a:pt x="28804" y="28105"/>
                                      </a:lnTo>
                                      <a:cubicBezTo>
                                        <a:pt x="24295" y="28105"/>
                                        <a:pt x="19596" y="30201"/>
                                        <a:pt x="16701" y="33896"/>
                                      </a:cubicBezTo>
                                      <a:cubicBezTo>
                                        <a:pt x="15202" y="35700"/>
                                        <a:pt x="15202" y="35903"/>
                                        <a:pt x="15202" y="37808"/>
                                      </a:cubicBezTo>
                                      <a:lnTo>
                                        <a:pt x="15202" y="57302"/>
                                      </a:lnTo>
                                      <a:cubicBezTo>
                                        <a:pt x="15202" y="59195"/>
                                        <a:pt x="15202" y="59296"/>
                                        <a:pt x="16396" y="61189"/>
                                      </a:cubicBezTo>
                                      <a:cubicBezTo>
                                        <a:pt x="18999" y="65088"/>
                                        <a:pt x="23000" y="67589"/>
                                        <a:pt x="27800" y="67589"/>
                                      </a:cubicBezTo>
                                      <a:lnTo>
                                        <a:pt x="29102" y="67313"/>
                                      </a:lnTo>
                                      <a:lnTo>
                                        <a:pt x="29102" y="70046"/>
                                      </a:lnTo>
                                      <a:lnTo>
                                        <a:pt x="28207" y="70396"/>
                                      </a:lnTo>
                                      <a:cubicBezTo>
                                        <a:pt x="21399" y="70396"/>
                                        <a:pt x="16701" y="66599"/>
                                        <a:pt x="14300" y="63195"/>
                                      </a:cubicBezTo>
                                      <a:lnTo>
                                        <a:pt x="10706" y="69393"/>
                                      </a:lnTo>
                                      <a:lnTo>
                                        <a:pt x="7594" y="69393"/>
                                      </a:lnTo>
                                      <a:lnTo>
                                        <a:pt x="7594" y="10008"/>
                                      </a:lnTo>
                                      <a:cubicBezTo>
                                        <a:pt x="7594" y="5105"/>
                                        <a:pt x="6795" y="4407"/>
                                        <a:pt x="0" y="4407"/>
                                      </a:cubicBezTo>
                                      <a:lnTo>
                                        <a:pt x="0" y="1105"/>
                                      </a:lnTo>
                                      <a:lnTo>
                                        <a:pt x="148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99" name="Shape 2199"/>
                              <wps:cNvSpPr/>
                              <wps:spPr>
                                <a:xfrm>
                                  <a:off x="470376" y="30887"/>
                                  <a:ext cx="22803" cy="447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803" h="44747">
                                      <a:moveTo>
                                        <a:pt x="298" y="0"/>
                                      </a:moveTo>
                                      <a:cubicBezTo>
                                        <a:pt x="12503" y="0"/>
                                        <a:pt x="22803" y="9906"/>
                                        <a:pt x="22803" y="22504"/>
                                      </a:cubicBezTo>
                                      <a:cubicBezTo>
                                        <a:pt x="22803" y="28905"/>
                                        <a:pt x="20053" y="34554"/>
                                        <a:pt x="15716" y="38602"/>
                                      </a:cubicBezTo>
                                      <a:lnTo>
                                        <a:pt x="0" y="44747"/>
                                      </a:lnTo>
                                      <a:lnTo>
                                        <a:pt x="0" y="42014"/>
                                      </a:lnTo>
                                      <a:lnTo>
                                        <a:pt x="4386" y="41081"/>
                                      </a:lnTo>
                                      <a:cubicBezTo>
                                        <a:pt x="6423" y="40195"/>
                                        <a:pt x="8496" y="38748"/>
                                        <a:pt x="10293" y="36500"/>
                                      </a:cubicBezTo>
                                      <a:cubicBezTo>
                                        <a:pt x="13900" y="31801"/>
                                        <a:pt x="13900" y="24701"/>
                                        <a:pt x="13900" y="22403"/>
                                      </a:cubicBezTo>
                                      <a:cubicBezTo>
                                        <a:pt x="13900" y="15100"/>
                                        <a:pt x="12503" y="11608"/>
                                        <a:pt x="10801" y="8903"/>
                                      </a:cubicBezTo>
                                      <a:lnTo>
                                        <a:pt x="0" y="2971"/>
                                      </a:lnTo>
                                      <a:lnTo>
                                        <a:pt x="0" y="74"/>
                                      </a:lnTo>
                                      <a:lnTo>
                                        <a:pt x="2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0" name="Shape 2200"/>
                              <wps:cNvSpPr/>
                              <wps:spPr>
                                <a:xfrm>
                                  <a:off x="501206" y="50338"/>
                                  <a:ext cx="19101" cy="256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101" h="25646">
                                      <a:moveTo>
                                        <a:pt x="19101" y="0"/>
                                      </a:moveTo>
                                      <a:lnTo>
                                        <a:pt x="19101" y="3677"/>
                                      </a:lnTo>
                                      <a:lnTo>
                                        <a:pt x="13252" y="5307"/>
                                      </a:lnTo>
                                      <a:cubicBezTo>
                                        <a:pt x="9754" y="7895"/>
                                        <a:pt x="8204" y="11244"/>
                                        <a:pt x="8204" y="14546"/>
                                      </a:cubicBezTo>
                                      <a:cubicBezTo>
                                        <a:pt x="8204" y="19347"/>
                                        <a:pt x="12598" y="22839"/>
                                        <a:pt x="17793" y="22839"/>
                                      </a:cubicBezTo>
                                      <a:lnTo>
                                        <a:pt x="19101" y="22408"/>
                                      </a:lnTo>
                                      <a:lnTo>
                                        <a:pt x="19101" y="25043"/>
                                      </a:lnTo>
                                      <a:lnTo>
                                        <a:pt x="16992" y="25646"/>
                                      </a:lnTo>
                                      <a:cubicBezTo>
                                        <a:pt x="10096" y="25646"/>
                                        <a:pt x="0" y="23043"/>
                                        <a:pt x="0" y="14445"/>
                                      </a:cubicBezTo>
                                      <a:cubicBezTo>
                                        <a:pt x="0" y="11143"/>
                                        <a:pt x="1689" y="5352"/>
                                        <a:pt x="10490" y="1542"/>
                                      </a:cubicBezTo>
                                      <a:lnTo>
                                        <a:pt x="191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1" name="Shape 2201"/>
                              <wps:cNvSpPr/>
                              <wps:spPr>
                                <a:xfrm>
                                  <a:off x="504508" y="30379"/>
                                  <a:ext cx="15799" cy="146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799" h="14605">
                                      <a:moveTo>
                                        <a:pt x="15710" y="0"/>
                                      </a:moveTo>
                                      <a:lnTo>
                                        <a:pt x="15799" y="26"/>
                                      </a:lnTo>
                                      <a:lnTo>
                                        <a:pt x="15799" y="2924"/>
                                      </a:lnTo>
                                      <a:lnTo>
                                        <a:pt x="15494" y="2807"/>
                                      </a:lnTo>
                                      <a:cubicBezTo>
                                        <a:pt x="14796" y="2807"/>
                                        <a:pt x="9398" y="2807"/>
                                        <a:pt x="5690" y="5309"/>
                                      </a:cubicBezTo>
                                      <a:cubicBezTo>
                                        <a:pt x="7900" y="5804"/>
                                        <a:pt x="9398" y="7506"/>
                                        <a:pt x="9398" y="9906"/>
                                      </a:cubicBezTo>
                                      <a:cubicBezTo>
                                        <a:pt x="9398" y="12611"/>
                                        <a:pt x="7493" y="14605"/>
                                        <a:pt x="4699" y="14605"/>
                                      </a:cubicBezTo>
                                      <a:cubicBezTo>
                                        <a:pt x="2096" y="14605"/>
                                        <a:pt x="0" y="12802"/>
                                        <a:pt x="0" y="9804"/>
                                      </a:cubicBezTo>
                                      <a:cubicBezTo>
                                        <a:pt x="0" y="3200"/>
                                        <a:pt x="7404" y="0"/>
                                        <a:pt x="1571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2" name="Shape 2202"/>
                              <wps:cNvSpPr/>
                              <wps:spPr>
                                <a:xfrm>
                                  <a:off x="520307" y="30405"/>
                                  <a:ext cx="28892" cy="450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892" h="45071">
                                      <a:moveTo>
                                        <a:pt x="0" y="0"/>
                                      </a:moveTo>
                                      <a:lnTo>
                                        <a:pt x="12611" y="3701"/>
                                      </a:lnTo>
                                      <a:cubicBezTo>
                                        <a:pt x="16119" y="6178"/>
                                        <a:pt x="18491" y="9880"/>
                                        <a:pt x="18491" y="14782"/>
                                      </a:cubicBezTo>
                                      <a:lnTo>
                                        <a:pt x="18491" y="35572"/>
                                      </a:lnTo>
                                      <a:cubicBezTo>
                                        <a:pt x="18491" y="36677"/>
                                        <a:pt x="18491" y="41274"/>
                                        <a:pt x="22199" y="41274"/>
                                      </a:cubicBezTo>
                                      <a:cubicBezTo>
                                        <a:pt x="24295" y="41274"/>
                                        <a:pt x="25794" y="39674"/>
                                        <a:pt x="25794" y="35572"/>
                                      </a:cubicBezTo>
                                      <a:lnTo>
                                        <a:pt x="25794" y="30086"/>
                                      </a:lnTo>
                                      <a:lnTo>
                                        <a:pt x="28892" y="30086"/>
                                      </a:lnTo>
                                      <a:lnTo>
                                        <a:pt x="28892" y="35572"/>
                                      </a:lnTo>
                                      <a:cubicBezTo>
                                        <a:pt x="28892" y="44678"/>
                                        <a:pt x="20396" y="45071"/>
                                        <a:pt x="19393" y="45071"/>
                                      </a:cubicBezTo>
                                      <a:cubicBezTo>
                                        <a:pt x="14999" y="45071"/>
                                        <a:pt x="12395" y="41274"/>
                                        <a:pt x="11900" y="37477"/>
                                      </a:cubicBezTo>
                                      <a:cubicBezTo>
                                        <a:pt x="10795" y="39477"/>
                                        <a:pt x="9118" y="41503"/>
                                        <a:pt x="6805" y="43028"/>
                                      </a:cubicBezTo>
                                      <a:lnTo>
                                        <a:pt x="0" y="44976"/>
                                      </a:lnTo>
                                      <a:lnTo>
                                        <a:pt x="0" y="42341"/>
                                      </a:lnTo>
                                      <a:lnTo>
                                        <a:pt x="6295" y="40265"/>
                                      </a:lnTo>
                                      <a:cubicBezTo>
                                        <a:pt x="8846" y="38404"/>
                                        <a:pt x="10897" y="35331"/>
                                        <a:pt x="10897" y="30479"/>
                                      </a:cubicBezTo>
                                      <a:lnTo>
                                        <a:pt x="10897" y="20573"/>
                                      </a:lnTo>
                                      <a:lnTo>
                                        <a:pt x="0" y="23610"/>
                                      </a:lnTo>
                                      <a:lnTo>
                                        <a:pt x="0" y="19933"/>
                                      </a:lnTo>
                                      <a:lnTo>
                                        <a:pt x="10897" y="17982"/>
                                      </a:lnTo>
                                      <a:lnTo>
                                        <a:pt x="10897" y="14884"/>
                                      </a:lnTo>
                                      <a:cubicBezTo>
                                        <a:pt x="10897" y="10782"/>
                                        <a:pt x="9496" y="7756"/>
                                        <a:pt x="7396" y="5755"/>
                                      </a:cubicBezTo>
                                      <a:lnTo>
                                        <a:pt x="0" y="289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3" name="Shape 2203"/>
                              <wps:cNvSpPr/>
                              <wps:spPr>
                                <a:xfrm>
                                  <a:off x="554139" y="5588"/>
                                  <a:ext cx="22504" cy="693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504" h="69393">
                                      <a:moveTo>
                                        <a:pt x="14897" y="0"/>
                                      </a:moveTo>
                                      <a:lnTo>
                                        <a:pt x="14897" y="61608"/>
                                      </a:lnTo>
                                      <a:cubicBezTo>
                                        <a:pt x="14897" y="66104"/>
                                        <a:pt x="16104" y="66104"/>
                                        <a:pt x="22504" y="66104"/>
                                      </a:cubicBezTo>
                                      <a:lnTo>
                                        <a:pt x="22504" y="69393"/>
                                      </a:lnTo>
                                      <a:cubicBezTo>
                                        <a:pt x="18593" y="69088"/>
                                        <a:pt x="13195" y="69088"/>
                                        <a:pt x="11189" y="69088"/>
                                      </a:cubicBezTo>
                                      <a:cubicBezTo>
                                        <a:pt x="9500" y="69088"/>
                                        <a:pt x="3899" y="69088"/>
                                        <a:pt x="0" y="69393"/>
                                      </a:cubicBezTo>
                                      <a:lnTo>
                                        <a:pt x="0" y="66104"/>
                                      </a:lnTo>
                                      <a:cubicBezTo>
                                        <a:pt x="6401" y="66104"/>
                                        <a:pt x="7594" y="66104"/>
                                        <a:pt x="7594" y="61608"/>
                                      </a:cubicBezTo>
                                      <a:lnTo>
                                        <a:pt x="7594" y="10008"/>
                                      </a:lnTo>
                                      <a:cubicBezTo>
                                        <a:pt x="7594" y="5105"/>
                                        <a:pt x="6795" y="4407"/>
                                        <a:pt x="0" y="4407"/>
                                      </a:cubicBezTo>
                                      <a:lnTo>
                                        <a:pt x="0" y="1105"/>
                                      </a:lnTo>
                                      <a:lnTo>
                                        <a:pt x="148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4" name="Shape 2204"/>
                              <wps:cNvSpPr/>
                              <wps:spPr>
                                <a:xfrm>
                                  <a:off x="588645" y="63881"/>
                                  <a:ext cx="12306" cy="30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306" h="30505">
                                      <a:moveTo>
                                        <a:pt x="5499" y="0"/>
                                      </a:moveTo>
                                      <a:cubicBezTo>
                                        <a:pt x="10299" y="0"/>
                                        <a:pt x="12306" y="5194"/>
                                        <a:pt x="12306" y="10693"/>
                                      </a:cubicBezTo>
                                      <a:cubicBezTo>
                                        <a:pt x="12306" y="22695"/>
                                        <a:pt x="4000" y="30505"/>
                                        <a:pt x="2692" y="30505"/>
                                      </a:cubicBezTo>
                                      <a:cubicBezTo>
                                        <a:pt x="2197" y="30505"/>
                                        <a:pt x="1295" y="29896"/>
                                        <a:pt x="1295" y="28994"/>
                                      </a:cubicBezTo>
                                      <a:cubicBezTo>
                                        <a:pt x="1295" y="28397"/>
                                        <a:pt x="1600" y="28194"/>
                                        <a:pt x="1905" y="27902"/>
                                      </a:cubicBezTo>
                                      <a:cubicBezTo>
                                        <a:pt x="9499" y="20790"/>
                                        <a:pt x="9499" y="12598"/>
                                        <a:pt x="9499" y="9601"/>
                                      </a:cubicBezTo>
                                      <a:cubicBezTo>
                                        <a:pt x="9195" y="9893"/>
                                        <a:pt x="7810" y="11100"/>
                                        <a:pt x="5600" y="11100"/>
                                      </a:cubicBezTo>
                                      <a:cubicBezTo>
                                        <a:pt x="2095" y="11100"/>
                                        <a:pt x="0" y="8496"/>
                                        <a:pt x="0" y="5499"/>
                                      </a:cubicBezTo>
                                      <a:cubicBezTo>
                                        <a:pt x="0" y="2604"/>
                                        <a:pt x="2197" y="0"/>
                                        <a:pt x="54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5" name="Shape 2205"/>
                              <wps:cNvSpPr/>
                              <wps:spPr>
                                <a:xfrm>
                                  <a:off x="619252" y="0"/>
                                  <a:ext cx="24994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94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600" y="0"/>
                                        <a:pt x="24994" y="699"/>
                                        <a:pt x="24994" y="1194"/>
                                      </a:cubicBezTo>
                                      <a:cubicBezTo>
                                        <a:pt x="24994" y="1702"/>
                                        <a:pt x="24905" y="1803"/>
                                        <a:pt x="23495" y="3099"/>
                                      </a:cubicBezTo>
                                      <a:cubicBezTo>
                                        <a:pt x="18402" y="7696"/>
                                        <a:pt x="6502" y="21196"/>
                                        <a:pt x="6502" y="49987"/>
                                      </a:cubicBezTo>
                                      <a:cubicBezTo>
                                        <a:pt x="6502" y="65494"/>
                                        <a:pt x="9906" y="84087"/>
                                        <a:pt x="23597" y="96990"/>
                                      </a:cubicBezTo>
                                      <a:cubicBezTo>
                                        <a:pt x="24905" y="98285"/>
                                        <a:pt x="24994" y="98387"/>
                                        <a:pt x="24994" y="98781"/>
                                      </a:cubicBezTo>
                                      <a:cubicBezTo>
                                        <a:pt x="24994" y="99987"/>
                                        <a:pt x="23800" y="99987"/>
                                        <a:pt x="23000" y="99987"/>
                                      </a:cubicBezTo>
                                      <a:cubicBezTo>
                                        <a:pt x="9411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98"/>
                                        <a:pt x="2794" y="20002"/>
                                        <a:pt x="16192" y="6007"/>
                                      </a:cubicBezTo>
                                      <a:cubicBezTo>
                                        <a:pt x="17006" y="5106"/>
                                        <a:pt x="21996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6" name="Shape 2206"/>
                              <wps:cNvSpPr/>
                              <wps:spPr>
                                <a:xfrm>
                                  <a:off x="654406" y="33477"/>
                                  <a:ext cx="39255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55" h="42443">
                                      <a:moveTo>
                                        <a:pt x="26352" y="0"/>
                                      </a:moveTo>
                                      <a:cubicBezTo>
                                        <a:pt x="32017" y="0"/>
                                        <a:pt x="38227" y="2349"/>
                                        <a:pt x="38227" y="8102"/>
                                      </a:cubicBezTo>
                                      <a:cubicBezTo>
                                        <a:pt x="38227" y="13830"/>
                                        <a:pt x="33426" y="14211"/>
                                        <a:pt x="32957" y="14211"/>
                                      </a:cubicBezTo>
                                      <a:cubicBezTo>
                                        <a:pt x="31724" y="14211"/>
                                        <a:pt x="29286" y="13449"/>
                                        <a:pt x="29286" y="10731"/>
                                      </a:cubicBezTo>
                                      <a:cubicBezTo>
                                        <a:pt x="29286" y="8852"/>
                                        <a:pt x="30505" y="5931"/>
                                        <a:pt x="34353" y="5461"/>
                                      </a:cubicBezTo>
                                      <a:cubicBezTo>
                                        <a:pt x="31915" y="2730"/>
                                        <a:pt x="27584" y="2629"/>
                                        <a:pt x="26454" y="2629"/>
                                      </a:cubicBezTo>
                                      <a:cubicBezTo>
                                        <a:pt x="22783" y="2629"/>
                                        <a:pt x="18072" y="4331"/>
                                        <a:pt x="13932" y="9601"/>
                                      </a:cubicBezTo>
                                      <a:cubicBezTo>
                                        <a:pt x="9525" y="15430"/>
                                        <a:pt x="7632" y="25413"/>
                                        <a:pt x="7632" y="29540"/>
                                      </a:cubicBezTo>
                                      <a:cubicBezTo>
                                        <a:pt x="7632" y="36703"/>
                                        <a:pt x="11671" y="39802"/>
                                        <a:pt x="16751" y="39802"/>
                                      </a:cubicBezTo>
                                      <a:cubicBezTo>
                                        <a:pt x="18453" y="39802"/>
                                        <a:pt x="28994" y="39802"/>
                                        <a:pt x="36436" y="31051"/>
                                      </a:cubicBezTo>
                                      <a:cubicBezTo>
                                        <a:pt x="36906" y="30493"/>
                                        <a:pt x="37185" y="30213"/>
                                        <a:pt x="37757" y="30213"/>
                                      </a:cubicBezTo>
                                      <a:cubicBezTo>
                                        <a:pt x="38316" y="30213"/>
                                        <a:pt x="39255" y="30861"/>
                                        <a:pt x="39255" y="31712"/>
                                      </a:cubicBezTo>
                                      <a:cubicBezTo>
                                        <a:pt x="39255" y="32944"/>
                                        <a:pt x="31445" y="42443"/>
                                        <a:pt x="16573" y="42443"/>
                                      </a:cubicBezTo>
                                      <a:cubicBezTo>
                                        <a:pt x="6121" y="42443"/>
                                        <a:pt x="0" y="35103"/>
                                        <a:pt x="0" y="26162"/>
                                      </a:cubicBezTo>
                                      <a:cubicBezTo>
                                        <a:pt x="0" y="12979"/>
                                        <a:pt x="12992" y="0"/>
                                        <a:pt x="263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7" name="Shape 2207"/>
                              <wps:cNvSpPr/>
                              <wps:spPr>
                                <a:xfrm>
                                  <a:off x="698945" y="9677"/>
                                  <a:ext cx="49238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38" h="66256">
                                      <a:moveTo>
                                        <a:pt x="20993" y="0"/>
                                      </a:moveTo>
                                      <a:cubicBezTo>
                                        <a:pt x="22123" y="0"/>
                                        <a:pt x="22492" y="838"/>
                                        <a:pt x="22492" y="1321"/>
                                      </a:cubicBezTo>
                                      <a:cubicBezTo>
                                        <a:pt x="22492" y="1410"/>
                                        <a:pt x="22212" y="2629"/>
                                        <a:pt x="22123" y="2819"/>
                                      </a:cubicBezTo>
                                      <a:lnTo>
                                        <a:pt x="15151" y="31052"/>
                                      </a:lnTo>
                                      <a:cubicBezTo>
                                        <a:pt x="19495" y="26073"/>
                                        <a:pt x="24473" y="23800"/>
                                        <a:pt x="29744" y="23800"/>
                                      </a:cubicBezTo>
                                      <a:cubicBezTo>
                                        <a:pt x="36525" y="23800"/>
                                        <a:pt x="41415" y="27191"/>
                                        <a:pt x="41415" y="34252"/>
                                      </a:cubicBezTo>
                                      <a:cubicBezTo>
                                        <a:pt x="41415" y="39522"/>
                                        <a:pt x="37262" y="50343"/>
                                        <a:pt x="35865" y="53911"/>
                                      </a:cubicBezTo>
                                      <a:cubicBezTo>
                                        <a:pt x="34925" y="56274"/>
                                        <a:pt x="34163" y="58344"/>
                                        <a:pt x="34163" y="60503"/>
                                      </a:cubicBezTo>
                                      <a:cubicBezTo>
                                        <a:pt x="34163" y="62674"/>
                                        <a:pt x="34925" y="63614"/>
                                        <a:pt x="36437" y="63614"/>
                                      </a:cubicBezTo>
                                      <a:cubicBezTo>
                                        <a:pt x="40005" y="63614"/>
                                        <a:pt x="43967" y="59944"/>
                                        <a:pt x="46228" y="52222"/>
                                      </a:cubicBezTo>
                                      <a:cubicBezTo>
                                        <a:pt x="46495" y="51283"/>
                                        <a:pt x="46685" y="50622"/>
                                        <a:pt x="47816" y="50622"/>
                                      </a:cubicBezTo>
                                      <a:cubicBezTo>
                                        <a:pt x="48463" y="50622"/>
                                        <a:pt x="49238" y="50914"/>
                                        <a:pt x="49238" y="51854"/>
                                      </a:cubicBezTo>
                                      <a:cubicBezTo>
                                        <a:pt x="49238" y="53073"/>
                                        <a:pt x="45364" y="66256"/>
                                        <a:pt x="36144" y="66256"/>
                                      </a:cubicBezTo>
                                      <a:cubicBezTo>
                                        <a:pt x="32093" y="66256"/>
                                        <a:pt x="27686" y="63614"/>
                                        <a:pt x="27686" y="58255"/>
                                      </a:cubicBezTo>
                                      <a:cubicBezTo>
                                        <a:pt x="27686" y="57023"/>
                                        <a:pt x="27686" y="56464"/>
                                        <a:pt x="28892" y="53353"/>
                                      </a:cubicBezTo>
                                      <a:cubicBezTo>
                                        <a:pt x="30683" y="48743"/>
                                        <a:pt x="34633" y="38011"/>
                                        <a:pt x="34633" y="32842"/>
                                      </a:cubicBezTo>
                                      <a:cubicBezTo>
                                        <a:pt x="34633" y="28423"/>
                                        <a:pt x="32664" y="26441"/>
                                        <a:pt x="29273" y="26441"/>
                                      </a:cubicBezTo>
                                      <a:cubicBezTo>
                                        <a:pt x="22962" y="26441"/>
                                        <a:pt x="18542" y="30582"/>
                                        <a:pt x="15354" y="35192"/>
                                      </a:cubicBezTo>
                                      <a:cubicBezTo>
                                        <a:pt x="13272" y="38202"/>
                                        <a:pt x="13272" y="38392"/>
                                        <a:pt x="11862" y="43853"/>
                                      </a:cubicBezTo>
                                      <a:cubicBezTo>
                                        <a:pt x="11583" y="45263"/>
                                        <a:pt x="10643" y="48844"/>
                                        <a:pt x="10351" y="50254"/>
                                      </a:cubicBezTo>
                                      <a:lnTo>
                                        <a:pt x="8179" y="58623"/>
                                      </a:lnTo>
                                      <a:cubicBezTo>
                                        <a:pt x="7722" y="60503"/>
                                        <a:pt x="6972" y="63513"/>
                                        <a:pt x="6693" y="64084"/>
                                      </a:cubicBezTo>
                                      <a:cubicBezTo>
                                        <a:pt x="5931" y="65303"/>
                                        <a:pt x="4610" y="66256"/>
                                        <a:pt x="3111" y="66256"/>
                                      </a:cubicBezTo>
                                      <a:cubicBezTo>
                                        <a:pt x="1321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33"/>
                                        <a:pt x="0" y="62674"/>
                                        <a:pt x="381" y="61265"/>
                                      </a:cubicBezTo>
                                      <a:lnTo>
                                        <a:pt x="13754" y="7722"/>
                                      </a:lnTo>
                                      <a:cubicBezTo>
                                        <a:pt x="14224" y="6020"/>
                                        <a:pt x="14224" y="5829"/>
                                        <a:pt x="14224" y="5550"/>
                                      </a:cubicBezTo>
                                      <a:cubicBezTo>
                                        <a:pt x="14224" y="4699"/>
                                        <a:pt x="14224" y="4140"/>
                                        <a:pt x="9703" y="4140"/>
                                      </a:cubicBezTo>
                                      <a:cubicBezTo>
                                        <a:pt x="8573" y="4140"/>
                                        <a:pt x="7252" y="4140"/>
                                        <a:pt x="7252" y="2819"/>
                                      </a:cubicBezTo>
                                      <a:cubicBezTo>
                                        <a:pt x="7252" y="1130"/>
                                        <a:pt x="8179" y="1029"/>
                                        <a:pt x="10262" y="838"/>
                                      </a:cubicBezTo>
                                      <a:lnTo>
                                        <a:pt x="15545" y="470"/>
                                      </a:lnTo>
                                      <a:cubicBezTo>
                                        <a:pt x="17704" y="279"/>
                                        <a:pt x="20625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8" name="Shape 2208"/>
                              <wps:cNvSpPr/>
                              <wps:spPr>
                                <a:xfrm>
                                  <a:off x="754037" y="33490"/>
                                  <a:ext cx="52146" cy="42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46" h="42444">
                                      <a:moveTo>
                                        <a:pt x="13183" y="0"/>
                                      </a:moveTo>
                                      <a:cubicBezTo>
                                        <a:pt x="17513" y="0"/>
                                        <a:pt x="21641" y="2819"/>
                                        <a:pt x="21641" y="7988"/>
                                      </a:cubicBezTo>
                                      <a:cubicBezTo>
                                        <a:pt x="21641" y="9690"/>
                                        <a:pt x="21361" y="10541"/>
                                        <a:pt x="20422" y="12890"/>
                                      </a:cubicBezTo>
                                      <a:cubicBezTo>
                                        <a:pt x="18352" y="18161"/>
                                        <a:pt x="15049" y="26632"/>
                                        <a:pt x="15049" y="32182"/>
                                      </a:cubicBezTo>
                                      <a:cubicBezTo>
                                        <a:pt x="15049" y="36411"/>
                                        <a:pt x="16663" y="39802"/>
                                        <a:pt x="21285" y="39802"/>
                                      </a:cubicBezTo>
                                      <a:cubicBezTo>
                                        <a:pt x="27572" y="39802"/>
                                        <a:pt x="31991" y="33033"/>
                                        <a:pt x="32461" y="31242"/>
                                      </a:cubicBezTo>
                                      <a:lnTo>
                                        <a:pt x="39243" y="4039"/>
                                      </a:lnTo>
                                      <a:cubicBezTo>
                                        <a:pt x="39903" y="1791"/>
                                        <a:pt x="41973" y="940"/>
                                        <a:pt x="43294" y="940"/>
                                      </a:cubicBezTo>
                                      <a:cubicBezTo>
                                        <a:pt x="44424" y="940"/>
                                        <a:pt x="46304" y="1499"/>
                                        <a:pt x="46304" y="3848"/>
                                      </a:cubicBezTo>
                                      <a:cubicBezTo>
                                        <a:pt x="46304" y="4420"/>
                                        <a:pt x="45174" y="8839"/>
                                        <a:pt x="44615" y="11392"/>
                                      </a:cubicBezTo>
                                      <a:lnTo>
                                        <a:pt x="42723" y="18542"/>
                                      </a:lnTo>
                                      <a:cubicBezTo>
                                        <a:pt x="42354" y="20231"/>
                                        <a:pt x="40932" y="25883"/>
                                        <a:pt x="40361" y="28232"/>
                                      </a:cubicBezTo>
                                      <a:cubicBezTo>
                                        <a:pt x="39815" y="30582"/>
                                        <a:pt x="38964" y="33782"/>
                                        <a:pt x="38964" y="35382"/>
                                      </a:cubicBezTo>
                                      <a:cubicBezTo>
                                        <a:pt x="38964" y="38011"/>
                                        <a:pt x="39815" y="39802"/>
                                        <a:pt x="41973" y="39802"/>
                                      </a:cubicBezTo>
                                      <a:cubicBezTo>
                                        <a:pt x="45834" y="39802"/>
                                        <a:pt x="47536" y="34442"/>
                                        <a:pt x="48755" y="29731"/>
                                      </a:cubicBezTo>
                                      <a:cubicBezTo>
                                        <a:pt x="49327" y="27292"/>
                                        <a:pt x="49505" y="26810"/>
                                        <a:pt x="50635" y="26810"/>
                                      </a:cubicBezTo>
                                      <a:cubicBezTo>
                                        <a:pt x="51765" y="26810"/>
                                        <a:pt x="52146" y="27470"/>
                                        <a:pt x="52146" y="28042"/>
                                      </a:cubicBezTo>
                                      <a:cubicBezTo>
                                        <a:pt x="52146" y="28410"/>
                                        <a:pt x="50826" y="33871"/>
                                        <a:pt x="48933" y="37262"/>
                                      </a:cubicBezTo>
                                      <a:cubicBezTo>
                                        <a:pt x="48285" y="38672"/>
                                        <a:pt x="46114" y="42444"/>
                                        <a:pt x="41694" y="42444"/>
                                      </a:cubicBezTo>
                                      <a:cubicBezTo>
                                        <a:pt x="38303" y="42444"/>
                                        <a:pt x="34074" y="40754"/>
                                        <a:pt x="32563" y="36322"/>
                                      </a:cubicBezTo>
                                      <a:cubicBezTo>
                                        <a:pt x="32182" y="36792"/>
                                        <a:pt x="27851" y="42444"/>
                                        <a:pt x="20790" y="42444"/>
                                      </a:cubicBezTo>
                                      <a:cubicBezTo>
                                        <a:pt x="15240" y="42444"/>
                                        <a:pt x="8281" y="39992"/>
                                        <a:pt x="8281" y="30772"/>
                                      </a:cubicBezTo>
                                      <a:cubicBezTo>
                                        <a:pt x="8281" y="27381"/>
                                        <a:pt x="9131" y="23330"/>
                                        <a:pt x="13081" y="13360"/>
                                      </a:cubicBezTo>
                                      <a:cubicBezTo>
                                        <a:pt x="14313" y="10071"/>
                                        <a:pt x="15151" y="7900"/>
                                        <a:pt x="15151" y="5741"/>
                                      </a:cubicBezTo>
                                      <a:cubicBezTo>
                                        <a:pt x="15151" y="3569"/>
                                        <a:pt x="14313" y="2629"/>
                                        <a:pt x="12891" y="2629"/>
                                      </a:cubicBezTo>
                                      <a:cubicBezTo>
                                        <a:pt x="9614" y="2629"/>
                                        <a:pt x="5461" y="5741"/>
                                        <a:pt x="3010" y="14110"/>
                                      </a:cubicBezTo>
                                      <a:cubicBezTo>
                                        <a:pt x="2730" y="15062"/>
                                        <a:pt x="2642" y="15621"/>
                                        <a:pt x="1410" y="15621"/>
                                      </a:cubicBezTo>
                                      <a:cubicBezTo>
                                        <a:pt x="660" y="15621"/>
                                        <a:pt x="0" y="15240"/>
                                        <a:pt x="0" y="14389"/>
                                      </a:cubicBezTo>
                                      <a:cubicBezTo>
                                        <a:pt x="0" y="13259"/>
                                        <a:pt x="3861" y="0"/>
                                        <a:pt x="131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9" name="Shape 2209"/>
                              <wps:cNvSpPr/>
                              <wps:spPr>
                                <a:xfrm>
                                  <a:off x="811937" y="33477"/>
                                  <a:ext cx="54775" cy="42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75" h="42456">
                                      <a:moveTo>
                                        <a:pt x="10452" y="0"/>
                                      </a:moveTo>
                                      <a:cubicBezTo>
                                        <a:pt x="15253" y="0"/>
                                        <a:pt x="19393" y="3022"/>
                                        <a:pt x="20041" y="8191"/>
                                      </a:cubicBezTo>
                                      <a:cubicBezTo>
                                        <a:pt x="22771" y="4623"/>
                                        <a:pt x="27661" y="0"/>
                                        <a:pt x="35306" y="0"/>
                                      </a:cubicBezTo>
                                      <a:cubicBezTo>
                                        <a:pt x="42075" y="0"/>
                                        <a:pt x="46977" y="3391"/>
                                        <a:pt x="46977" y="10452"/>
                                      </a:cubicBezTo>
                                      <a:cubicBezTo>
                                        <a:pt x="46977" y="15722"/>
                                        <a:pt x="42812" y="26543"/>
                                        <a:pt x="41415" y="30112"/>
                                      </a:cubicBezTo>
                                      <a:cubicBezTo>
                                        <a:pt x="40462" y="32474"/>
                                        <a:pt x="39713" y="34544"/>
                                        <a:pt x="39713" y="36703"/>
                                      </a:cubicBezTo>
                                      <a:cubicBezTo>
                                        <a:pt x="39713" y="38875"/>
                                        <a:pt x="40462" y="39814"/>
                                        <a:pt x="41973" y="39814"/>
                                      </a:cubicBezTo>
                                      <a:cubicBezTo>
                                        <a:pt x="45555" y="39814"/>
                                        <a:pt x="49505" y="36144"/>
                                        <a:pt x="51778" y="28422"/>
                                      </a:cubicBezTo>
                                      <a:cubicBezTo>
                                        <a:pt x="52044" y="27483"/>
                                        <a:pt x="52248" y="26822"/>
                                        <a:pt x="53365" y="26822"/>
                                      </a:cubicBezTo>
                                      <a:cubicBezTo>
                                        <a:pt x="54026" y="26822"/>
                                        <a:pt x="54775" y="27114"/>
                                        <a:pt x="54775" y="28054"/>
                                      </a:cubicBezTo>
                                      <a:cubicBezTo>
                                        <a:pt x="54775" y="29273"/>
                                        <a:pt x="50914" y="42456"/>
                                        <a:pt x="41707" y="42456"/>
                                      </a:cubicBezTo>
                                      <a:cubicBezTo>
                                        <a:pt x="37655" y="42456"/>
                                        <a:pt x="33236" y="39814"/>
                                        <a:pt x="33236" y="34455"/>
                                      </a:cubicBezTo>
                                      <a:cubicBezTo>
                                        <a:pt x="33236" y="33223"/>
                                        <a:pt x="33236" y="32664"/>
                                        <a:pt x="34442" y="29553"/>
                                      </a:cubicBezTo>
                                      <a:cubicBezTo>
                                        <a:pt x="36233" y="24943"/>
                                        <a:pt x="40183" y="14211"/>
                                        <a:pt x="40183" y="9042"/>
                                      </a:cubicBezTo>
                                      <a:cubicBezTo>
                                        <a:pt x="40183" y="4623"/>
                                        <a:pt x="38214" y="2642"/>
                                        <a:pt x="34836" y="2642"/>
                                      </a:cubicBezTo>
                                      <a:cubicBezTo>
                                        <a:pt x="28511" y="2642"/>
                                        <a:pt x="24092" y="6782"/>
                                        <a:pt x="20993" y="11392"/>
                                      </a:cubicBezTo>
                                      <a:cubicBezTo>
                                        <a:pt x="18821" y="14503"/>
                                        <a:pt x="18821" y="14592"/>
                                        <a:pt x="17500" y="19672"/>
                                      </a:cubicBezTo>
                                      <a:cubicBezTo>
                                        <a:pt x="17234" y="21082"/>
                                        <a:pt x="16294" y="24663"/>
                                        <a:pt x="15989" y="26073"/>
                                      </a:cubicBezTo>
                                      <a:lnTo>
                                        <a:pt x="13830" y="34455"/>
                                      </a:lnTo>
                                      <a:cubicBezTo>
                                        <a:pt x="13360" y="36424"/>
                                        <a:pt x="12624" y="39624"/>
                                        <a:pt x="12332" y="40195"/>
                                      </a:cubicBezTo>
                                      <a:cubicBezTo>
                                        <a:pt x="11671" y="41326"/>
                                        <a:pt x="10262" y="42456"/>
                                        <a:pt x="8572" y="42456"/>
                                      </a:cubicBezTo>
                                      <a:cubicBezTo>
                                        <a:pt x="7341" y="42456"/>
                                        <a:pt x="5562" y="41694"/>
                                        <a:pt x="5562" y="39535"/>
                                      </a:cubicBezTo>
                                      <a:cubicBezTo>
                                        <a:pt x="5562" y="39154"/>
                                        <a:pt x="6121" y="36805"/>
                                        <a:pt x="6490" y="35382"/>
                                      </a:cubicBezTo>
                                      <a:lnTo>
                                        <a:pt x="9982" y="21272"/>
                                      </a:lnTo>
                                      <a:cubicBezTo>
                                        <a:pt x="10363" y="19952"/>
                                        <a:pt x="11760" y="14402"/>
                                        <a:pt x="11964" y="13652"/>
                                      </a:cubicBezTo>
                                      <a:cubicBezTo>
                                        <a:pt x="12700" y="10541"/>
                                        <a:pt x="13183" y="8763"/>
                                        <a:pt x="13183" y="7061"/>
                                      </a:cubicBezTo>
                                      <a:cubicBezTo>
                                        <a:pt x="13183" y="4991"/>
                                        <a:pt x="12624" y="2642"/>
                                        <a:pt x="10160" y="2642"/>
                                      </a:cubicBezTo>
                                      <a:cubicBezTo>
                                        <a:pt x="6223" y="2642"/>
                                        <a:pt x="4521" y="8191"/>
                                        <a:pt x="3391" y="12802"/>
                                      </a:cubicBezTo>
                                      <a:cubicBezTo>
                                        <a:pt x="2730" y="15253"/>
                                        <a:pt x="2642" y="15634"/>
                                        <a:pt x="1410" y="15634"/>
                                      </a:cubicBezTo>
                                      <a:cubicBezTo>
                                        <a:pt x="660" y="15634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4211"/>
                                        <a:pt x="953" y="9512"/>
                                        <a:pt x="3188" y="5080"/>
                                      </a:cubicBezTo>
                                      <a:cubicBezTo>
                                        <a:pt x="4699" y="2172"/>
                                        <a:pt x="7061" y="0"/>
                                        <a:pt x="104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10" name="Shape 2210"/>
                              <wps:cNvSpPr/>
                              <wps:spPr>
                                <a:xfrm>
                                  <a:off x="875157" y="9677"/>
                                  <a:ext cx="44793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93" h="66256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92" y="838"/>
                                        <a:pt x="22492" y="1321"/>
                                      </a:cubicBezTo>
                                      <a:cubicBezTo>
                                        <a:pt x="22492" y="1410"/>
                                        <a:pt x="22212" y="2629"/>
                                        <a:pt x="22111" y="2819"/>
                                      </a:cubicBezTo>
                                      <a:lnTo>
                                        <a:pt x="12802" y="40361"/>
                                      </a:lnTo>
                                      <a:cubicBezTo>
                                        <a:pt x="14313" y="39713"/>
                                        <a:pt x="16663" y="38671"/>
                                        <a:pt x="22111" y="33312"/>
                                      </a:cubicBezTo>
                                      <a:cubicBezTo>
                                        <a:pt x="27483" y="27953"/>
                                        <a:pt x="32385" y="23800"/>
                                        <a:pt x="37833" y="23800"/>
                                      </a:cubicBezTo>
                                      <a:cubicBezTo>
                                        <a:pt x="42532" y="23800"/>
                                        <a:pt x="44793" y="27191"/>
                                        <a:pt x="44793" y="30391"/>
                                      </a:cubicBezTo>
                                      <a:cubicBezTo>
                                        <a:pt x="44793" y="34252"/>
                                        <a:pt x="41986" y="36322"/>
                                        <a:pt x="39434" y="36322"/>
                                      </a:cubicBezTo>
                                      <a:cubicBezTo>
                                        <a:pt x="37363" y="36322"/>
                                        <a:pt x="35751" y="34912"/>
                                        <a:pt x="35751" y="32842"/>
                                      </a:cubicBezTo>
                                      <a:cubicBezTo>
                                        <a:pt x="35751" y="32741"/>
                                        <a:pt x="35751" y="28321"/>
                                        <a:pt x="40856" y="27661"/>
                                      </a:cubicBezTo>
                                      <a:cubicBezTo>
                                        <a:pt x="40094" y="26721"/>
                                        <a:pt x="38964" y="26441"/>
                                        <a:pt x="37744" y="26441"/>
                                      </a:cubicBezTo>
                                      <a:cubicBezTo>
                                        <a:pt x="33223" y="26441"/>
                                        <a:pt x="28994" y="29921"/>
                                        <a:pt x="23813" y="35001"/>
                                      </a:cubicBezTo>
                                      <a:cubicBezTo>
                                        <a:pt x="22682" y="36220"/>
                                        <a:pt x="19469" y="39433"/>
                                        <a:pt x="16002" y="41491"/>
                                      </a:cubicBezTo>
                                      <a:cubicBezTo>
                                        <a:pt x="20803" y="42164"/>
                                        <a:pt x="30480" y="43853"/>
                                        <a:pt x="30480" y="51562"/>
                                      </a:cubicBezTo>
                                      <a:cubicBezTo>
                                        <a:pt x="30480" y="52603"/>
                                        <a:pt x="30125" y="54115"/>
                                        <a:pt x="30010" y="54483"/>
                                      </a:cubicBezTo>
                                      <a:cubicBezTo>
                                        <a:pt x="29553" y="56642"/>
                                        <a:pt x="29464" y="57772"/>
                                        <a:pt x="29464" y="59004"/>
                                      </a:cubicBezTo>
                                      <a:cubicBezTo>
                                        <a:pt x="29464" y="61544"/>
                                        <a:pt x="30010" y="63614"/>
                                        <a:pt x="32474" y="63614"/>
                                      </a:cubicBezTo>
                                      <a:cubicBezTo>
                                        <a:pt x="36893" y="63614"/>
                                        <a:pt x="39344" y="57315"/>
                                        <a:pt x="40564" y="52883"/>
                                      </a:cubicBezTo>
                                      <a:cubicBezTo>
                                        <a:pt x="40945" y="51194"/>
                                        <a:pt x="41135" y="50622"/>
                                        <a:pt x="42266" y="50622"/>
                                      </a:cubicBezTo>
                                      <a:cubicBezTo>
                                        <a:pt x="42926" y="50622"/>
                                        <a:pt x="43662" y="50914"/>
                                        <a:pt x="43662" y="51854"/>
                                      </a:cubicBezTo>
                                      <a:cubicBezTo>
                                        <a:pt x="43662" y="52413"/>
                                        <a:pt x="42164" y="58064"/>
                                        <a:pt x="39891" y="61544"/>
                                      </a:cubicBezTo>
                                      <a:cubicBezTo>
                                        <a:pt x="38684" y="63335"/>
                                        <a:pt x="36233" y="66256"/>
                                        <a:pt x="32283" y="66256"/>
                                      </a:cubicBezTo>
                                      <a:cubicBezTo>
                                        <a:pt x="26822" y="66256"/>
                                        <a:pt x="22682" y="62205"/>
                                        <a:pt x="22682" y="56642"/>
                                      </a:cubicBezTo>
                                      <a:cubicBezTo>
                                        <a:pt x="22682" y="56185"/>
                                        <a:pt x="22873" y="54864"/>
                                        <a:pt x="23152" y="53632"/>
                                      </a:cubicBezTo>
                                      <a:cubicBezTo>
                                        <a:pt x="23342" y="52692"/>
                                        <a:pt x="23342" y="52222"/>
                                        <a:pt x="23342" y="51765"/>
                                      </a:cubicBezTo>
                                      <a:cubicBezTo>
                                        <a:pt x="23342" y="46393"/>
                                        <a:pt x="17031" y="44602"/>
                                        <a:pt x="11849" y="44044"/>
                                      </a:cubicBezTo>
                                      <a:cubicBezTo>
                                        <a:pt x="10820" y="47993"/>
                                        <a:pt x="8369" y="57963"/>
                                        <a:pt x="7442" y="61925"/>
                                      </a:cubicBezTo>
                                      <a:cubicBezTo>
                                        <a:pt x="7061" y="63233"/>
                                        <a:pt x="6312" y="66256"/>
                                        <a:pt x="3099" y="66256"/>
                                      </a:cubicBezTo>
                                      <a:cubicBezTo>
                                        <a:pt x="1308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33"/>
                                        <a:pt x="0" y="62674"/>
                                        <a:pt x="381" y="61265"/>
                                      </a:cubicBezTo>
                                      <a:lnTo>
                                        <a:pt x="13741" y="7722"/>
                                      </a:lnTo>
                                      <a:cubicBezTo>
                                        <a:pt x="14211" y="6020"/>
                                        <a:pt x="14211" y="5829"/>
                                        <a:pt x="14211" y="5550"/>
                                      </a:cubicBezTo>
                                      <a:cubicBezTo>
                                        <a:pt x="14211" y="4699"/>
                                        <a:pt x="14211" y="4140"/>
                                        <a:pt x="9703" y="4140"/>
                                      </a:cubicBezTo>
                                      <a:cubicBezTo>
                                        <a:pt x="8572" y="4140"/>
                                        <a:pt x="7239" y="4140"/>
                                        <a:pt x="7239" y="2819"/>
                                      </a:cubicBezTo>
                                      <a:cubicBezTo>
                                        <a:pt x="7239" y="1130"/>
                                        <a:pt x="8179" y="1029"/>
                                        <a:pt x="10261" y="838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678" y="279"/>
                                        <a:pt x="20612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11" name="Shape 2211"/>
                              <wps:cNvSpPr/>
                              <wps:spPr>
                                <a:xfrm>
                                  <a:off x="927392" y="41061"/>
                                  <a:ext cx="18269" cy="48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54">
                                      <a:moveTo>
                                        <a:pt x="18269" y="0"/>
                                      </a:moveTo>
                                      <a:lnTo>
                                        <a:pt x="18269" y="2311"/>
                                      </a:lnTo>
                                      <a:lnTo>
                                        <a:pt x="12726" y="3641"/>
                                      </a:lnTo>
                                      <a:cubicBezTo>
                                        <a:pt x="10786" y="4675"/>
                                        <a:pt x="9004" y="6443"/>
                                        <a:pt x="8128" y="9383"/>
                                      </a:cubicBezTo>
                                      <a:cubicBezTo>
                                        <a:pt x="7010" y="13371"/>
                                        <a:pt x="7010" y="18197"/>
                                        <a:pt x="7010" y="23379"/>
                                      </a:cubicBezTo>
                                      <a:cubicBezTo>
                                        <a:pt x="7010" y="29119"/>
                                        <a:pt x="7074" y="34085"/>
                                        <a:pt x="8052" y="37857"/>
                                      </a:cubicBezTo>
                                      <a:cubicBezTo>
                                        <a:pt x="8934" y="41394"/>
                                        <a:pt x="10843" y="43391"/>
                                        <a:pt x="12854" y="44504"/>
                                      </a:cubicBezTo>
                                      <a:lnTo>
                                        <a:pt x="18269" y="45844"/>
                                      </a:lnTo>
                                      <a:lnTo>
                                        <a:pt x="18269" y="48154"/>
                                      </a:lnTo>
                                      <a:lnTo>
                                        <a:pt x="7710" y="45134"/>
                                      </a:lnTo>
                                      <a:cubicBezTo>
                                        <a:pt x="0" y="39597"/>
                                        <a:pt x="0" y="28046"/>
                                        <a:pt x="0" y="24217"/>
                                      </a:cubicBezTo>
                                      <a:cubicBezTo>
                                        <a:pt x="0" y="20435"/>
                                        <a:pt x="0" y="8703"/>
                                        <a:pt x="7710" y="3073"/>
                                      </a:cubicBezTo>
                                      <a:lnTo>
                                        <a:pt x="182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12" name="Shape 2212"/>
                              <wps:cNvSpPr/>
                              <wps:spPr>
                                <a:xfrm>
                                  <a:off x="945661" y="41059"/>
                                  <a:ext cx="18269" cy="481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58">
                                      <a:moveTo>
                                        <a:pt x="7" y="0"/>
                                      </a:moveTo>
                                      <a:cubicBezTo>
                                        <a:pt x="18269" y="0"/>
                                        <a:pt x="18269" y="19177"/>
                                        <a:pt x="18269" y="24219"/>
                                      </a:cubicBezTo>
                                      <a:cubicBezTo>
                                        <a:pt x="18269" y="29324"/>
                                        <a:pt x="18269" y="48158"/>
                                        <a:pt x="7" y="48158"/>
                                      </a:cubicBezTo>
                                      <a:lnTo>
                                        <a:pt x="0" y="48156"/>
                                      </a:lnTo>
                                      <a:lnTo>
                                        <a:pt x="0" y="45845"/>
                                      </a:lnTo>
                                      <a:lnTo>
                                        <a:pt x="7" y="45847"/>
                                      </a:lnTo>
                                      <a:cubicBezTo>
                                        <a:pt x="2801" y="45847"/>
                                        <a:pt x="8401" y="44793"/>
                                        <a:pt x="10217" y="38011"/>
                                      </a:cubicBezTo>
                                      <a:cubicBezTo>
                                        <a:pt x="11259" y="33807"/>
                                        <a:pt x="11259" y="28143"/>
                                        <a:pt x="11259" y="23381"/>
                                      </a:cubicBezTo>
                                      <a:cubicBezTo>
                                        <a:pt x="11259" y="19240"/>
                                        <a:pt x="11259" y="13437"/>
                                        <a:pt x="10281" y="9868"/>
                                      </a:cubicBezTo>
                                      <a:cubicBezTo>
                                        <a:pt x="8896" y="4966"/>
                                        <a:pt x="5175" y="2311"/>
                                        <a:pt x="7" y="2311"/>
                                      </a:cubicBezTo>
                                      <a:lnTo>
                                        <a:pt x="0" y="2313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13" name="Shape 2213"/>
                              <wps:cNvSpPr/>
                              <wps:spPr>
                                <a:xfrm>
                                  <a:off x="981380" y="0"/>
                                  <a:ext cx="24892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2" h="99987">
                                      <a:moveTo>
                                        <a:pt x="1308" y="0"/>
                                      </a:moveTo>
                                      <a:cubicBezTo>
                                        <a:pt x="3099" y="0"/>
                                        <a:pt x="12192" y="8103"/>
                                        <a:pt x="17107" y="17297"/>
                                      </a:cubicBezTo>
                                      <a:cubicBezTo>
                                        <a:pt x="23304" y="29096"/>
                                        <a:pt x="24892" y="40500"/>
                                        <a:pt x="24892" y="49987"/>
                                      </a:cubicBezTo>
                                      <a:cubicBezTo>
                                        <a:pt x="24892" y="61989"/>
                                        <a:pt x="22098" y="79985"/>
                                        <a:pt x="8712" y="93980"/>
                                      </a:cubicBezTo>
                                      <a:cubicBezTo>
                                        <a:pt x="7899" y="94894"/>
                                        <a:pt x="2908" y="99987"/>
                                        <a:pt x="1308" y="99987"/>
                                      </a:cubicBezTo>
                                      <a:cubicBezTo>
                                        <a:pt x="305" y="99987"/>
                                        <a:pt x="0" y="99276"/>
                                        <a:pt x="0" y="98781"/>
                                      </a:cubicBezTo>
                                      <a:cubicBezTo>
                                        <a:pt x="0" y="98285"/>
                                        <a:pt x="102" y="98184"/>
                                        <a:pt x="1397" y="96888"/>
                                      </a:cubicBezTo>
                                      <a:cubicBezTo>
                                        <a:pt x="6502" y="92291"/>
                                        <a:pt x="18402" y="78689"/>
                                        <a:pt x="18402" y="49987"/>
                                      </a:cubicBezTo>
                                      <a:cubicBezTo>
                                        <a:pt x="18402" y="34595"/>
                                        <a:pt x="15189" y="16294"/>
                                        <a:pt x="1194" y="2997"/>
                                      </a:cubicBezTo>
                                      <a:cubicBezTo>
                                        <a:pt x="0" y="1803"/>
                                        <a:pt x="0" y="1600"/>
                                        <a:pt x="0" y="1194"/>
                                      </a:cubicBezTo>
                                      <a:cubicBezTo>
                                        <a:pt x="0" y="699"/>
                                        <a:pt x="305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14" name="Shape 2214"/>
                              <wps:cNvSpPr/>
                              <wps:spPr>
                                <a:xfrm>
                                  <a:off x="1022693" y="0"/>
                                  <a:ext cx="24905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05" h="99987">
                                      <a:moveTo>
                                        <a:pt x="1308" y="0"/>
                                      </a:moveTo>
                                      <a:cubicBezTo>
                                        <a:pt x="3099" y="0"/>
                                        <a:pt x="12205" y="8103"/>
                                        <a:pt x="17107" y="17297"/>
                                      </a:cubicBezTo>
                                      <a:cubicBezTo>
                                        <a:pt x="23304" y="29096"/>
                                        <a:pt x="24905" y="40500"/>
                                        <a:pt x="24905" y="49987"/>
                                      </a:cubicBezTo>
                                      <a:cubicBezTo>
                                        <a:pt x="24905" y="61989"/>
                                        <a:pt x="22111" y="79985"/>
                                        <a:pt x="8712" y="93980"/>
                                      </a:cubicBezTo>
                                      <a:cubicBezTo>
                                        <a:pt x="7900" y="94894"/>
                                        <a:pt x="2921" y="99987"/>
                                        <a:pt x="1308" y="99987"/>
                                      </a:cubicBezTo>
                                      <a:cubicBezTo>
                                        <a:pt x="305" y="99987"/>
                                        <a:pt x="0" y="99276"/>
                                        <a:pt x="0" y="98781"/>
                                      </a:cubicBezTo>
                                      <a:cubicBezTo>
                                        <a:pt x="0" y="98285"/>
                                        <a:pt x="114" y="98184"/>
                                        <a:pt x="1410" y="96888"/>
                                      </a:cubicBezTo>
                                      <a:cubicBezTo>
                                        <a:pt x="6515" y="92291"/>
                                        <a:pt x="18402" y="78689"/>
                                        <a:pt x="18402" y="49987"/>
                                      </a:cubicBezTo>
                                      <a:cubicBezTo>
                                        <a:pt x="18402" y="34595"/>
                                        <a:pt x="15202" y="16294"/>
                                        <a:pt x="1207" y="2997"/>
                                      </a:cubicBezTo>
                                      <a:cubicBezTo>
                                        <a:pt x="0" y="1803"/>
                                        <a:pt x="0" y="1600"/>
                                        <a:pt x="0" y="1194"/>
                                      </a:cubicBezTo>
                                      <a:cubicBezTo>
                                        <a:pt x="0" y="699"/>
                                        <a:pt x="305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15" name="Shape 2215"/>
                              <wps:cNvSpPr/>
                              <wps:spPr>
                                <a:xfrm>
                                  <a:off x="1067219" y="63881"/>
                                  <a:ext cx="12306" cy="30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306" h="30505">
                                      <a:moveTo>
                                        <a:pt x="5512" y="0"/>
                                      </a:moveTo>
                                      <a:cubicBezTo>
                                        <a:pt x="10300" y="0"/>
                                        <a:pt x="12306" y="5194"/>
                                        <a:pt x="12306" y="10693"/>
                                      </a:cubicBezTo>
                                      <a:cubicBezTo>
                                        <a:pt x="12306" y="22695"/>
                                        <a:pt x="4001" y="30505"/>
                                        <a:pt x="2705" y="30505"/>
                                      </a:cubicBezTo>
                                      <a:cubicBezTo>
                                        <a:pt x="2210" y="30505"/>
                                        <a:pt x="1295" y="29896"/>
                                        <a:pt x="1295" y="28994"/>
                                      </a:cubicBezTo>
                                      <a:cubicBezTo>
                                        <a:pt x="1295" y="28397"/>
                                        <a:pt x="1613" y="28194"/>
                                        <a:pt x="1905" y="27902"/>
                                      </a:cubicBezTo>
                                      <a:cubicBezTo>
                                        <a:pt x="9512" y="20790"/>
                                        <a:pt x="9512" y="12598"/>
                                        <a:pt x="9512" y="9601"/>
                                      </a:cubicBezTo>
                                      <a:cubicBezTo>
                                        <a:pt x="9208" y="9893"/>
                                        <a:pt x="7798" y="11100"/>
                                        <a:pt x="5588" y="11100"/>
                                      </a:cubicBezTo>
                                      <a:cubicBezTo>
                                        <a:pt x="2108" y="11100"/>
                                        <a:pt x="0" y="8496"/>
                                        <a:pt x="0" y="5499"/>
                                      </a:cubicBezTo>
                                      <a:cubicBezTo>
                                        <a:pt x="0" y="2604"/>
                                        <a:pt x="2210" y="0"/>
                                        <a:pt x="551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16" name="Shape 2216"/>
                              <wps:cNvSpPr/>
                              <wps:spPr>
                                <a:xfrm>
                                  <a:off x="0" y="117627"/>
                                  <a:ext cx="24994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94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600" y="0"/>
                                        <a:pt x="24994" y="699"/>
                                        <a:pt x="24994" y="1194"/>
                                      </a:cubicBezTo>
                                      <a:cubicBezTo>
                                        <a:pt x="24994" y="1702"/>
                                        <a:pt x="24892" y="1803"/>
                                        <a:pt x="23495" y="3099"/>
                                      </a:cubicBezTo>
                                      <a:cubicBezTo>
                                        <a:pt x="18390" y="7696"/>
                                        <a:pt x="6490" y="21196"/>
                                        <a:pt x="6490" y="49987"/>
                                      </a:cubicBezTo>
                                      <a:cubicBezTo>
                                        <a:pt x="6490" y="65494"/>
                                        <a:pt x="9906" y="84087"/>
                                        <a:pt x="23597" y="96990"/>
                                      </a:cubicBezTo>
                                      <a:cubicBezTo>
                                        <a:pt x="24892" y="98285"/>
                                        <a:pt x="24994" y="98387"/>
                                        <a:pt x="24994" y="98781"/>
                                      </a:cubicBezTo>
                                      <a:cubicBezTo>
                                        <a:pt x="24994" y="99987"/>
                                        <a:pt x="23800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98"/>
                                        <a:pt x="2794" y="20002"/>
                                        <a:pt x="16192" y="5994"/>
                                      </a:cubicBezTo>
                                      <a:cubicBezTo>
                                        <a:pt x="16993" y="5093"/>
                                        <a:pt x="21996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17" name="Shape 2217"/>
                              <wps:cNvSpPr/>
                              <wps:spPr>
                                <a:xfrm>
                                  <a:off x="41313" y="117627"/>
                                  <a:ext cx="25007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7" h="99987">
                                      <a:moveTo>
                                        <a:pt x="23609" y="0"/>
                                      </a:moveTo>
                                      <a:cubicBezTo>
                                        <a:pt x="24600" y="0"/>
                                        <a:pt x="25007" y="699"/>
                                        <a:pt x="25007" y="1194"/>
                                      </a:cubicBezTo>
                                      <a:cubicBezTo>
                                        <a:pt x="25007" y="1702"/>
                                        <a:pt x="24905" y="1803"/>
                                        <a:pt x="23508" y="3099"/>
                                      </a:cubicBezTo>
                                      <a:cubicBezTo>
                                        <a:pt x="18402" y="7696"/>
                                        <a:pt x="6503" y="21196"/>
                                        <a:pt x="6503" y="49987"/>
                                      </a:cubicBezTo>
                                      <a:cubicBezTo>
                                        <a:pt x="6503" y="65494"/>
                                        <a:pt x="9906" y="84087"/>
                                        <a:pt x="23609" y="96990"/>
                                      </a:cubicBezTo>
                                      <a:cubicBezTo>
                                        <a:pt x="24905" y="98285"/>
                                        <a:pt x="25007" y="98387"/>
                                        <a:pt x="25007" y="98781"/>
                                      </a:cubicBezTo>
                                      <a:cubicBezTo>
                                        <a:pt x="25007" y="99987"/>
                                        <a:pt x="23800" y="99987"/>
                                        <a:pt x="23013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98"/>
                                        <a:pt x="2794" y="20002"/>
                                        <a:pt x="16205" y="5994"/>
                                      </a:cubicBezTo>
                                      <a:cubicBezTo>
                                        <a:pt x="17006" y="5093"/>
                                        <a:pt x="22009" y="0"/>
                                        <a:pt x="236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18" name="Shape 2218"/>
                              <wps:cNvSpPr/>
                              <wps:spPr>
                                <a:xfrm>
                                  <a:off x="76759" y="128613"/>
                                  <a:ext cx="67856" cy="6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856" h="63995">
                                      <a:moveTo>
                                        <a:pt x="0" y="0"/>
                                      </a:moveTo>
                                      <a:lnTo>
                                        <a:pt x="61557" y="0"/>
                                      </a:lnTo>
                                      <a:lnTo>
                                        <a:pt x="64655" y="22873"/>
                                      </a:lnTo>
                                      <a:lnTo>
                                        <a:pt x="59385" y="22873"/>
                                      </a:lnTo>
                                      <a:cubicBezTo>
                                        <a:pt x="57696" y="9512"/>
                                        <a:pt x="53073" y="4902"/>
                                        <a:pt x="39522" y="4902"/>
                                      </a:cubicBezTo>
                                      <a:lnTo>
                                        <a:pt x="24181" y="4902"/>
                                      </a:lnTo>
                                      <a:lnTo>
                                        <a:pt x="24181" y="28334"/>
                                      </a:lnTo>
                                      <a:lnTo>
                                        <a:pt x="29832" y="28334"/>
                                      </a:lnTo>
                                      <a:cubicBezTo>
                                        <a:pt x="38684" y="28334"/>
                                        <a:pt x="40284" y="25044"/>
                                        <a:pt x="40284" y="17513"/>
                                      </a:cubicBezTo>
                                      <a:lnTo>
                                        <a:pt x="45555" y="17513"/>
                                      </a:lnTo>
                                      <a:lnTo>
                                        <a:pt x="45555" y="44056"/>
                                      </a:lnTo>
                                      <a:lnTo>
                                        <a:pt x="40284" y="44056"/>
                                      </a:lnTo>
                                      <a:cubicBezTo>
                                        <a:pt x="40284" y="36525"/>
                                        <a:pt x="38684" y="33236"/>
                                        <a:pt x="29832" y="33236"/>
                                      </a:cubicBezTo>
                                      <a:lnTo>
                                        <a:pt x="24181" y="33236"/>
                                      </a:lnTo>
                                      <a:lnTo>
                                        <a:pt x="24181" y="59106"/>
                                      </a:lnTo>
                                      <a:lnTo>
                                        <a:pt x="39814" y="59106"/>
                                      </a:lnTo>
                                      <a:cubicBezTo>
                                        <a:pt x="56947" y="59106"/>
                                        <a:pt x="60325" y="51587"/>
                                        <a:pt x="62585" y="38125"/>
                                      </a:cubicBezTo>
                                      <a:lnTo>
                                        <a:pt x="67856" y="38125"/>
                                      </a:lnTo>
                                      <a:lnTo>
                                        <a:pt x="63246" y="63995"/>
                                      </a:lnTo>
                                      <a:lnTo>
                                        <a:pt x="0" y="63995"/>
                                      </a:lnTo>
                                      <a:lnTo>
                                        <a:pt x="0" y="59106"/>
                                      </a:lnTo>
                                      <a:lnTo>
                                        <a:pt x="10160" y="59106"/>
                                      </a:lnTo>
                                      <a:lnTo>
                                        <a:pt x="10160" y="4902"/>
                                      </a:lnTo>
                                      <a:lnTo>
                                        <a:pt x="0" y="49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19" name="Shape 2219"/>
                              <wps:cNvSpPr/>
                              <wps:spPr>
                                <a:xfrm>
                                  <a:off x="152311" y="128054"/>
                                  <a:ext cx="39675" cy="64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75" h="64554">
                                      <a:moveTo>
                                        <a:pt x="0" y="0"/>
                                      </a:moveTo>
                                      <a:lnTo>
                                        <a:pt x="39675" y="0"/>
                                      </a:lnTo>
                                      <a:lnTo>
                                        <a:pt x="39675" y="4902"/>
                                      </a:lnTo>
                                      <a:lnTo>
                                        <a:pt x="22961" y="4902"/>
                                      </a:lnTo>
                                      <a:lnTo>
                                        <a:pt x="22961" y="28994"/>
                                      </a:lnTo>
                                      <a:lnTo>
                                        <a:pt x="39065" y="28994"/>
                                      </a:lnTo>
                                      <a:lnTo>
                                        <a:pt x="39675" y="28793"/>
                                      </a:lnTo>
                                      <a:lnTo>
                                        <a:pt x="39675" y="32944"/>
                                      </a:lnTo>
                                      <a:lnTo>
                                        <a:pt x="22961" y="32944"/>
                                      </a:lnTo>
                                      <a:lnTo>
                                        <a:pt x="22961" y="59665"/>
                                      </a:lnTo>
                                      <a:lnTo>
                                        <a:pt x="39675" y="59665"/>
                                      </a:lnTo>
                                      <a:lnTo>
                                        <a:pt x="39675" y="64554"/>
                                      </a:lnTo>
                                      <a:lnTo>
                                        <a:pt x="0" y="64554"/>
                                      </a:lnTo>
                                      <a:lnTo>
                                        <a:pt x="0" y="59665"/>
                                      </a:lnTo>
                                      <a:lnTo>
                                        <a:pt x="10173" y="59665"/>
                                      </a:lnTo>
                                      <a:lnTo>
                                        <a:pt x="10173" y="4902"/>
                                      </a:lnTo>
                                      <a:lnTo>
                                        <a:pt x="0" y="49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0" name="Shape 2220"/>
                              <wps:cNvSpPr/>
                              <wps:spPr>
                                <a:xfrm>
                                  <a:off x="191986" y="128054"/>
                                  <a:ext cx="31191" cy="64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91" h="64554">
                                      <a:moveTo>
                                        <a:pt x="0" y="0"/>
                                      </a:moveTo>
                                      <a:lnTo>
                                        <a:pt x="3150" y="0"/>
                                      </a:lnTo>
                                      <a:cubicBezTo>
                                        <a:pt x="18961" y="0"/>
                                        <a:pt x="28003" y="7442"/>
                                        <a:pt x="28003" y="16294"/>
                                      </a:cubicBezTo>
                                      <a:cubicBezTo>
                                        <a:pt x="28003" y="23533"/>
                                        <a:pt x="21222" y="29083"/>
                                        <a:pt x="11252" y="30785"/>
                                      </a:cubicBezTo>
                                      <a:cubicBezTo>
                                        <a:pt x="24422" y="32182"/>
                                        <a:pt x="31191" y="39154"/>
                                        <a:pt x="31191" y="46965"/>
                                      </a:cubicBezTo>
                                      <a:cubicBezTo>
                                        <a:pt x="31191" y="56566"/>
                                        <a:pt x="22352" y="64554"/>
                                        <a:pt x="6261" y="64554"/>
                                      </a:cubicBezTo>
                                      <a:lnTo>
                                        <a:pt x="0" y="64554"/>
                                      </a:lnTo>
                                      <a:lnTo>
                                        <a:pt x="0" y="59665"/>
                                      </a:lnTo>
                                      <a:lnTo>
                                        <a:pt x="2210" y="59665"/>
                                      </a:lnTo>
                                      <a:cubicBezTo>
                                        <a:pt x="11531" y="59665"/>
                                        <a:pt x="16713" y="54496"/>
                                        <a:pt x="16713" y="46774"/>
                                      </a:cubicBezTo>
                                      <a:cubicBezTo>
                                        <a:pt x="16713" y="41326"/>
                                        <a:pt x="14351" y="32944"/>
                                        <a:pt x="3150" y="32944"/>
                                      </a:cubicBezTo>
                                      <a:lnTo>
                                        <a:pt x="0" y="32944"/>
                                      </a:lnTo>
                                      <a:lnTo>
                                        <a:pt x="0" y="28793"/>
                                      </a:lnTo>
                                      <a:lnTo>
                                        <a:pt x="10189" y="25430"/>
                                      </a:lnTo>
                                      <a:cubicBezTo>
                                        <a:pt x="12707" y="23184"/>
                                        <a:pt x="14072" y="20009"/>
                                        <a:pt x="14072" y="16294"/>
                                      </a:cubicBezTo>
                                      <a:cubicBezTo>
                                        <a:pt x="14072" y="11481"/>
                                        <a:pt x="11621" y="4902"/>
                                        <a:pt x="1931" y="4902"/>
                                      </a:cubicBezTo>
                                      <a:lnTo>
                                        <a:pt x="0" y="49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1" name="Shape 2221"/>
                              <wps:cNvSpPr/>
                              <wps:spPr>
                                <a:xfrm>
                                  <a:off x="234150" y="128067"/>
                                  <a:ext cx="38119" cy="64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19" h="64554">
                                      <a:moveTo>
                                        <a:pt x="0" y="0"/>
                                      </a:moveTo>
                                      <a:lnTo>
                                        <a:pt x="38119" y="0"/>
                                      </a:lnTo>
                                      <a:lnTo>
                                        <a:pt x="38119" y="4955"/>
                                      </a:lnTo>
                                      <a:lnTo>
                                        <a:pt x="37744" y="4902"/>
                                      </a:lnTo>
                                      <a:lnTo>
                                        <a:pt x="23622" y="4902"/>
                                      </a:lnTo>
                                      <a:lnTo>
                                        <a:pt x="23622" y="32283"/>
                                      </a:lnTo>
                                      <a:lnTo>
                                        <a:pt x="37655" y="32283"/>
                                      </a:lnTo>
                                      <a:lnTo>
                                        <a:pt x="38119" y="32217"/>
                                      </a:lnTo>
                                      <a:lnTo>
                                        <a:pt x="38119" y="36703"/>
                                      </a:lnTo>
                                      <a:lnTo>
                                        <a:pt x="24193" y="36703"/>
                                      </a:lnTo>
                                      <a:lnTo>
                                        <a:pt x="24193" y="59665"/>
                                      </a:lnTo>
                                      <a:lnTo>
                                        <a:pt x="34353" y="59665"/>
                                      </a:lnTo>
                                      <a:lnTo>
                                        <a:pt x="34353" y="64554"/>
                                      </a:lnTo>
                                      <a:cubicBezTo>
                                        <a:pt x="30785" y="64275"/>
                                        <a:pt x="21272" y="64275"/>
                                        <a:pt x="17221" y="64275"/>
                                      </a:cubicBezTo>
                                      <a:cubicBezTo>
                                        <a:pt x="13094" y="64275"/>
                                        <a:pt x="3569" y="64275"/>
                                        <a:pt x="0" y="64554"/>
                                      </a:cubicBezTo>
                                      <a:lnTo>
                                        <a:pt x="0" y="59665"/>
                                      </a:lnTo>
                                      <a:lnTo>
                                        <a:pt x="10173" y="59665"/>
                                      </a:lnTo>
                                      <a:lnTo>
                                        <a:pt x="10173" y="4902"/>
                                      </a:lnTo>
                                      <a:lnTo>
                                        <a:pt x="0" y="49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2" name="Shape 2222"/>
                              <wps:cNvSpPr/>
                              <wps:spPr>
                                <a:xfrm>
                                  <a:off x="272269" y="128067"/>
                                  <a:ext cx="29547" cy="36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47" h="36703">
                                      <a:moveTo>
                                        <a:pt x="0" y="0"/>
                                      </a:moveTo>
                                      <a:lnTo>
                                        <a:pt x="3105" y="0"/>
                                      </a:lnTo>
                                      <a:cubicBezTo>
                                        <a:pt x="20047" y="0"/>
                                        <a:pt x="29547" y="8382"/>
                                        <a:pt x="29547" y="18542"/>
                                      </a:cubicBezTo>
                                      <a:cubicBezTo>
                                        <a:pt x="29547" y="28613"/>
                                        <a:pt x="19945" y="36703"/>
                                        <a:pt x="3105" y="36703"/>
                                      </a:cubicBezTo>
                                      <a:lnTo>
                                        <a:pt x="0" y="36703"/>
                                      </a:lnTo>
                                      <a:lnTo>
                                        <a:pt x="0" y="32217"/>
                                      </a:lnTo>
                                      <a:lnTo>
                                        <a:pt x="8186" y="31049"/>
                                      </a:lnTo>
                                      <a:cubicBezTo>
                                        <a:pt x="14497" y="28705"/>
                                        <a:pt x="14497" y="23409"/>
                                        <a:pt x="14497" y="18542"/>
                                      </a:cubicBezTo>
                                      <a:cubicBezTo>
                                        <a:pt x="14497" y="13675"/>
                                        <a:pt x="14497" y="8436"/>
                                        <a:pt x="8223" y="6121"/>
                                      </a:cubicBezTo>
                                      <a:lnTo>
                                        <a:pt x="0" y="495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3" name="Shape 2223"/>
                              <wps:cNvSpPr/>
                              <wps:spPr>
                                <a:xfrm>
                                  <a:off x="312649" y="159245"/>
                                  <a:ext cx="20123" cy="47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23" h="47435">
                                      <a:moveTo>
                                        <a:pt x="20117" y="0"/>
                                      </a:moveTo>
                                      <a:lnTo>
                                        <a:pt x="20123" y="1"/>
                                      </a:lnTo>
                                      <a:lnTo>
                                        <a:pt x="20123" y="3596"/>
                                      </a:lnTo>
                                      <a:lnTo>
                                        <a:pt x="20117" y="3594"/>
                                      </a:lnTo>
                                      <a:cubicBezTo>
                                        <a:pt x="17221" y="3594"/>
                                        <a:pt x="12293" y="4521"/>
                                        <a:pt x="10947" y="9741"/>
                                      </a:cubicBezTo>
                                      <a:cubicBezTo>
                                        <a:pt x="10173" y="13056"/>
                                        <a:pt x="10173" y="18631"/>
                                        <a:pt x="10173" y="23089"/>
                                      </a:cubicBezTo>
                                      <a:cubicBezTo>
                                        <a:pt x="10173" y="27876"/>
                                        <a:pt x="10173" y="32817"/>
                                        <a:pt x="10871" y="36639"/>
                                      </a:cubicBezTo>
                                      <a:cubicBezTo>
                                        <a:pt x="12002" y="43117"/>
                                        <a:pt x="17716" y="43840"/>
                                        <a:pt x="20117" y="43840"/>
                                      </a:cubicBezTo>
                                      <a:lnTo>
                                        <a:pt x="20123" y="43839"/>
                                      </a:lnTo>
                                      <a:lnTo>
                                        <a:pt x="20123" y="47433"/>
                                      </a:lnTo>
                                      <a:lnTo>
                                        <a:pt x="20117" y="47435"/>
                                      </a:lnTo>
                                      <a:cubicBezTo>
                                        <a:pt x="1841" y="47435"/>
                                        <a:pt x="0" y="34163"/>
                                        <a:pt x="0" y="24003"/>
                                      </a:cubicBezTo>
                                      <a:cubicBezTo>
                                        <a:pt x="0" y="13970"/>
                                        <a:pt x="1702" y="0"/>
                                        <a:pt x="201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4" name="Shape 2224"/>
                              <wps:cNvSpPr/>
                              <wps:spPr>
                                <a:xfrm>
                                  <a:off x="332772" y="159246"/>
                                  <a:ext cx="20110" cy="4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10" h="47432">
                                      <a:moveTo>
                                        <a:pt x="0" y="0"/>
                                      </a:moveTo>
                                      <a:lnTo>
                                        <a:pt x="10879" y="2320"/>
                                      </a:lnTo>
                                      <a:cubicBezTo>
                                        <a:pt x="19117" y="6690"/>
                                        <a:pt x="20110" y="16382"/>
                                        <a:pt x="20110" y="24002"/>
                                      </a:cubicBezTo>
                                      <a:cubicBezTo>
                                        <a:pt x="20110" y="31517"/>
                                        <a:pt x="19117" y="40940"/>
                                        <a:pt x="10879" y="45181"/>
                                      </a:cubicBezTo>
                                      <a:lnTo>
                                        <a:pt x="0" y="47432"/>
                                      </a:lnTo>
                                      <a:lnTo>
                                        <a:pt x="0" y="43837"/>
                                      </a:lnTo>
                                      <a:lnTo>
                                        <a:pt x="5178" y="42644"/>
                                      </a:lnTo>
                                      <a:cubicBezTo>
                                        <a:pt x="7004" y="41645"/>
                                        <a:pt x="8642" y="39845"/>
                                        <a:pt x="9239" y="36638"/>
                                      </a:cubicBezTo>
                                      <a:cubicBezTo>
                                        <a:pt x="9951" y="32815"/>
                                        <a:pt x="9951" y="27380"/>
                                        <a:pt x="9951" y="23087"/>
                                      </a:cubicBezTo>
                                      <a:cubicBezTo>
                                        <a:pt x="9951" y="18426"/>
                                        <a:pt x="9951" y="13905"/>
                                        <a:pt x="9239" y="10235"/>
                                      </a:cubicBezTo>
                                      <a:cubicBezTo>
                                        <a:pt x="8680" y="7269"/>
                                        <a:pt x="7007" y="5609"/>
                                        <a:pt x="5155" y="4690"/>
                                      </a:cubicBezTo>
                                      <a:lnTo>
                                        <a:pt x="0" y="359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5" name="Shape 2225"/>
                              <wps:cNvSpPr/>
                              <wps:spPr>
                                <a:xfrm>
                                  <a:off x="371843" y="182182"/>
                                  <a:ext cx="11583" cy="28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83" h="28600">
                                      <a:moveTo>
                                        <a:pt x="5182" y="0"/>
                                      </a:moveTo>
                                      <a:cubicBezTo>
                                        <a:pt x="9322" y="0"/>
                                        <a:pt x="11583" y="4127"/>
                                        <a:pt x="11583" y="10160"/>
                                      </a:cubicBezTo>
                                      <a:cubicBezTo>
                                        <a:pt x="11583" y="21171"/>
                                        <a:pt x="3759" y="28600"/>
                                        <a:pt x="2642" y="28600"/>
                                      </a:cubicBezTo>
                                      <a:cubicBezTo>
                                        <a:pt x="1981" y="28600"/>
                                        <a:pt x="1219" y="28042"/>
                                        <a:pt x="1219" y="27280"/>
                                      </a:cubicBezTo>
                                      <a:cubicBezTo>
                                        <a:pt x="1219" y="26810"/>
                                        <a:pt x="1410" y="26619"/>
                                        <a:pt x="1791" y="26340"/>
                                      </a:cubicBezTo>
                                      <a:cubicBezTo>
                                        <a:pt x="7620" y="20511"/>
                                        <a:pt x="8941" y="15151"/>
                                        <a:pt x="8941" y="9030"/>
                                      </a:cubicBezTo>
                                      <a:cubicBezTo>
                                        <a:pt x="8941" y="9119"/>
                                        <a:pt x="7531" y="10427"/>
                                        <a:pt x="5271" y="10427"/>
                                      </a:cubicBezTo>
                                      <a:cubicBezTo>
                                        <a:pt x="1791" y="10427"/>
                                        <a:pt x="0" y="7798"/>
                                        <a:pt x="0" y="5169"/>
                                      </a:cubicBezTo>
                                      <a:cubicBezTo>
                                        <a:pt x="0" y="2629"/>
                                        <a:pt x="1880" y="0"/>
                                        <a:pt x="518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6" name="Shape 2226"/>
                              <wps:cNvSpPr/>
                              <wps:spPr>
                                <a:xfrm>
                                  <a:off x="415925" y="166929"/>
                                  <a:ext cx="61074" cy="43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74" h="4331">
                                      <a:moveTo>
                                        <a:pt x="3568" y="0"/>
                                      </a:moveTo>
                                      <a:lnTo>
                                        <a:pt x="57505" y="0"/>
                                      </a:lnTo>
                                      <a:cubicBezTo>
                                        <a:pt x="59004" y="0"/>
                                        <a:pt x="61074" y="0"/>
                                        <a:pt x="61074" y="2172"/>
                                      </a:cubicBezTo>
                                      <a:cubicBezTo>
                                        <a:pt x="61074" y="4331"/>
                                        <a:pt x="59004" y="4331"/>
                                        <a:pt x="57505" y="4331"/>
                                      </a:cubicBezTo>
                                      <a:lnTo>
                                        <a:pt x="3568" y="4331"/>
                                      </a:lnTo>
                                      <a:cubicBezTo>
                                        <a:pt x="2070" y="4331"/>
                                        <a:pt x="0" y="4331"/>
                                        <a:pt x="0" y="2172"/>
                                      </a:cubicBezTo>
                                      <a:cubicBezTo>
                                        <a:pt x="0" y="0"/>
                                        <a:pt x="2070" y="0"/>
                                        <a:pt x="35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7" name="Shape 2227"/>
                              <wps:cNvSpPr/>
                              <wps:spPr>
                                <a:xfrm>
                                  <a:off x="490207" y="130696"/>
                                  <a:ext cx="48006" cy="632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006" h="63233">
                                      <a:moveTo>
                                        <a:pt x="23063" y="0"/>
                                      </a:moveTo>
                                      <a:cubicBezTo>
                                        <a:pt x="37084" y="0"/>
                                        <a:pt x="44805" y="5829"/>
                                        <a:pt x="44805" y="13360"/>
                                      </a:cubicBezTo>
                                      <a:cubicBezTo>
                                        <a:pt x="44805" y="23622"/>
                                        <a:pt x="34442" y="27673"/>
                                        <a:pt x="31902" y="28702"/>
                                      </a:cubicBezTo>
                                      <a:cubicBezTo>
                                        <a:pt x="42075" y="30963"/>
                                        <a:pt x="48006" y="37363"/>
                                        <a:pt x="48006" y="45085"/>
                                      </a:cubicBezTo>
                                      <a:cubicBezTo>
                                        <a:pt x="48006" y="53264"/>
                                        <a:pt x="41224" y="63233"/>
                                        <a:pt x="22771" y="63233"/>
                                      </a:cubicBezTo>
                                      <a:cubicBezTo>
                                        <a:pt x="9792" y="63233"/>
                                        <a:pt x="0" y="57493"/>
                                        <a:pt x="0" y="48374"/>
                                      </a:cubicBezTo>
                                      <a:cubicBezTo>
                                        <a:pt x="0" y="43472"/>
                                        <a:pt x="3480" y="40665"/>
                                        <a:pt x="7620" y="40665"/>
                                      </a:cubicBezTo>
                                      <a:cubicBezTo>
                                        <a:pt x="12052" y="40665"/>
                                        <a:pt x="15253" y="43764"/>
                                        <a:pt x="15253" y="48285"/>
                                      </a:cubicBezTo>
                                      <a:cubicBezTo>
                                        <a:pt x="15253" y="52883"/>
                                        <a:pt x="11862" y="54864"/>
                                        <a:pt x="10261" y="55525"/>
                                      </a:cubicBezTo>
                                      <a:cubicBezTo>
                                        <a:pt x="14973" y="58534"/>
                                        <a:pt x="20320" y="58814"/>
                                        <a:pt x="22314" y="58814"/>
                                      </a:cubicBezTo>
                                      <a:cubicBezTo>
                                        <a:pt x="32944" y="58814"/>
                                        <a:pt x="32944" y="49213"/>
                                        <a:pt x="32944" y="44983"/>
                                      </a:cubicBezTo>
                                      <a:cubicBezTo>
                                        <a:pt x="32944" y="40272"/>
                                        <a:pt x="32855" y="31153"/>
                                        <a:pt x="21933" y="31153"/>
                                      </a:cubicBezTo>
                                      <a:lnTo>
                                        <a:pt x="17323" y="31153"/>
                                      </a:lnTo>
                                      <a:cubicBezTo>
                                        <a:pt x="15621" y="31153"/>
                                        <a:pt x="14402" y="31153"/>
                                        <a:pt x="14402" y="29172"/>
                                      </a:cubicBezTo>
                                      <a:cubicBezTo>
                                        <a:pt x="14402" y="27292"/>
                                        <a:pt x="15341" y="27203"/>
                                        <a:pt x="18262" y="27013"/>
                                      </a:cubicBezTo>
                                      <a:cubicBezTo>
                                        <a:pt x="23342" y="26721"/>
                                        <a:pt x="25031" y="26632"/>
                                        <a:pt x="27762" y="23711"/>
                                      </a:cubicBezTo>
                                      <a:cubicBezTo>
                                        <a:pt x="28041" y="23343"/>
                                        <a:pt x="31242" y="19850"/>
                                        <a:pt x="31242" y="13081"/>
                                      </a:cubicBezTo>
                                      <a:cubicBezTo>
                                        <a:pt x="31242" y="10262"/>
                                        <a:pt x="31242" y="4051"/>
                                        <a:pt x="22492" y="4051"/>
                                      </a:cubicBezTo>
                                      <a:cubicBezTo>
                                        <a:pt x="21653" y="4051"/>
                                        <a:pt x="16002" y="4051"/>
                                        <a:pt x="11862" y="7620"/>
                                      </a:cubicBezTo>
                                      <a:cubicBezTo>
                                        <a:pt x="16370" y="8750"/>
                                        <a:pt x="17132" y="12332"/>
                                        <a:pt x="17132" y="14402"/>
                                      </a:cubicBezTo>
                                      <a:cubicBezTo>
                                        <a:pt x="17132" y="18733"/>
                                        <a:pt x="13932" y="21361"/>
                                        <a:pt x="10173" y="21361"/>
                                      </a:cubicBezTo>
                                      <a:cubicBezTo>
                                        <a:pt x="7341" y="21361"/>
                                        <a:pt x="3200" y="19482"/>
                                        <a:pt x="3200" y="14211"/>
                                      </a:cubicBezTo>
                                      <a:cubicBezTo>
                                        <a:pt x="3200" y="6490"/>
                                        <a:pt x="10820" y="0"/>
                                        <a:pt x="230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8" name="Shape 2228"/>
                              <wps:cNvSpPr/>
                              <wps:spPr>
                                <a:xfrm>
                                  <a:off x="547853" y="132892"/>
                                  <a:ext cx="24098" cy="60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098" h="60983">
                                      <a:moveTo>
                                        <a:pt x="24098" y="0"/>
                                      </a:moveTo>
                                      <a:lnTo>
                                        <a:pt x="24098" y="3357"/>
                                      </a:lnTo>
                                      <a:lnTo>
                                        <a:pt x="22674" y="3701"/>
                                      </a:lnTo>
                                      <a:cubicBezTo>
                                        <a:pt x="20193" y="4982"/>
                                        <a:pt x="17933" y="6980"/>
                                        <a:pt x="16370" y="9843"/>
                                      </a:cubicBezTo>
                                      <a:cubicBezTo>
                                        <a:pt x="13741" y="14657"/>
                                        <a:pt x="13449" y="21718"/>
                                        <a:pt x="13449" y="27077"/>
                                      </a:cubicBezTo>
                                      <a:cubicBezTo>
                                        <a:pt x="14491" y="25433"/>
                                        <a:pt x="15973" y="23693"/>
                                        <a:pt x="17913" y="22364"/>
                                      </a:cubicBezTo>
                                      <a:lnTo>
                                        <a:pt x="24098" y="20436"/>
                                      </a:lnTo>
                                      <a:lnTo>
                                        <a:pt x="24098" y="24618"/>
                                      </a:lnTo>
                                      <a:lnTo>
                                        <a:pt x="16473" y="28790"/>
                                      </a:lnTo>
                                      <a:cubicBezTo>
                                        <a:pt x="14592" y="31636"/>
                                        <a:pt x="13652" y="35542"/>
                                        <a:pt x="13652" y="39777"/>
                                      </a:cubicBezTo>
                                      <a:cubicBezTo>
                                        <a:pt x="13652" y="40158"/>
                                        <a:pt x="13652" y="47778"/>
                                        <a:pt x="15253" y="50979"/>
                                      </a:cubicBezTo>
                                      <a:lnTo>
                                        <a:pt x="24098" y="56507"/>
                                      </a:lnTo>
                                      <a:lnTo>
                                        <a:pt x="24098" y="60983"/>
                                      </a:lnTo>
                                      <a:lnTo>
                                        <a:pt x="11514" y="57877"/>
                                      </a:lnTo>
                                      <a:cubicBezTo>
                                        <a:pt x="1643" y="51940"/>
                                        <a:pt x="0" y="38936"/>
                                        <a:pt x="0" y="29897"/>
                                      </a:cubicBezTo>
                                      <a:cubicBezTo>
                                        <a:pt x="0" y="18371"/>
                                        <a:pt x="3883" y="10348"/>
                                        <a:pt x="9601" y="5206"/>
                                      </a:cubicBezTo>
                                      <a:lnTo>
                                        <a:pt x="240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29" name="Shape 2229"/>
                              <wps:cNvSpPr/>
                              <wps:spPr>
                                <a:xfrm>
                                  <a:off x="571951" y="153009"/>
                                  <a:ext cx="23908" cy="409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908" h="40932">
                                      <a:moveTo>
                                        <a:pt x="1022" y="0"/>
                                      </a:moveTo>
                                      <a:cubicBezTo>
                                        <a:pt x="6953" y="0"/>
                                        <a:pt x="12135" y="940"/>
                                        <a:pt x="17316" y="5359"/>
                                      </a:cubicBezTo>
                                      <a:cubicBezTo>
                                        <a:pt x="22777" y="10071"/>
                                        <a:pt x="23908" y="14961"/>
                                        <a:pt x="23908" y="20320"/>
                                      </a:cubicBezTo>
                                      <a:cubicBezTo>
                                        <a:pt x="23908" y="33033"/>
                                        <a:pt x="14306" y="40932"/>
                                        <a:pt x="273" y="40932"/>
                                      </a:cubicBezTo>
                                      <a:lnTo>
                                        <a:pt x="0" y="40865"/>
                                      </a:lnTo>
                                      <a:lnTo>
                                        <a:pt x="0" y="36389"/>
                                      </a:lnTo>
                                      <a:lnTo>
                                        <a:pt x="197" y="36513"/>
                                      </a:lnTo>
                                      <a:cubicBezTo>
                                        <a:pt x="10446" y="36513"/>
                                        <a:pt x="10446" y="29172"/>
                                        <a:pt x="10446" y="20231"/>
                                      </a:cubicBezTo>
                                      <a:cubicBezTo>
                                        <a:pt x="10446" y="11290"/>
                                        <a:pt x="10446" y="4039"/>
                                        <a:pt x="845" y="4039"/>
                                      </a:cubicBezTo>
                                      <a:lnTo>
                                        <a:pt x="0" y="4501"/>
                                      </a:lnTo>
                                      <a:lnTo>
                                        <a:pt x="0" y="319"/>
                                      </a:lnTo>
                                      <a:lnTo>
                                        <a:pt x="102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0" name="Shape 2230"/>
                              <wps:cNvSpPr/>
                              <wps:spPr>
                                <a:xfrm>
                                  <a:off x="571951" y="130696"/>
                                  <a:ext cx="20987" cy="187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987" h="18732">
                                      <a:moveTo>
                                        <a:pt x="6115" y="0"/>
                                      </a:moveTo>
                                      <a:cubicBezTo>
                                        <a:pt x="17126" y="0"/>
                                        <a:pt x="20987" y="6490"/>
                                        <a:pt x="20987" y="12243"/>
                                      </a:cubicBezTo>
                                      <a:cubicBezTo>
                                        <a:pt x="20987" y="16192"/>
                                        <a:pt x="18256" y="18732"/>
                                        <a:pt x="14586" y="18732"/>
                                      </a:cubicBezTo>
                                      <a:cubicBezTo>
                                        <a:pt x="10916" y="18732"/>
                                        <a:pt x="8287" y="16002"/>
                                        <a:pt x="8287" y="12433"/>
                                      </a:cubicBezTo>
                                      <a:cubicBezTo>
                                        <a:pt x="8287" y="8852"/>
                                        <a:pt x="10814" y="6782"/>
                                        <a:pt x="13087" y="6223"/>
                                      </a:cubicBezTo>
                                      <a:cubicBezTo>
                                        <a:pt x="11106" y="4521"/>
                                        <a:pt x="8846" y="4051"/>
                                        <a:pt x="6204" y="4051"/>
                                      </a:cubicBezTo>
                                      <a:lnTo>
                                        <a:pt x="0" y="5553"/>
                                      </a:lnTo>
                                      <a:lnTo>
                                        <a:pt x="0" y="2196"/>
                                      </a:lnTo>
                                      <a:lnTo>
                                        <a:pt x="61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1" name="Shape 2231"/>
                              <wps:cNvSpPr/>
                              <wps:spPr>
                                <a:xfrm>
                                  <a:off x="606717" y="117640"/>
                                  <a:ext cx="24892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2" h="99987">
                                      <a:moveTo>
                                        <a:pt x="1295" y="0"/>
                                      </a:moveTo>
                                      <a:cubicBezTo>
                                        <a:pt x="3099" y="0"/>
                                        <a:pt x="12192" y="8090"/>
                                        <a:pt x="17094" y="17297"/>
                                      </a:cubicBezTo>
                                      <a:cubicBezTo>
                                        <a:pt x="23292" y="29096"/>
                                        <a:pt x="24892" y="40488"/>
                                        <a:pt x="24892" y="49987"/>
                                      </a:cubicBezTo>
                                      <a:cubicBezTo>
                                        <a:pt x="24892" y="61989"/>
                                        <a:pt x="22085" y="79985"/>
                                        <a:pt x="8687" y="93980"/>
                                      </a:cubicBezTo>
                                      <a:cubicBezTo>
                                        <a:pt x="7899" y="94882"/>
                                        <a:pt x="2896" y="99987"/>
                                        <a:pt x="1295" y="99987"/>
                                      </a:cubicBezTo>
                                      <a:cubicBezTo>
                                        <a:pt x="292" y="99987"/>
                                        <a:pt x="0" y="99276"/>
                                        <a:pt x="0" y="98781"/>
                                      </a:cubicBezTo>
                                      <a:cubicBezTo>
                                        <a:pt x="0" y="98273"/>
                                        <a:pt x="89" y="98184"/>
                                        <a:pt x="1397" y="96876"/>
                                      </a:cubicBezTo>
                                      <a:cubicBezTo>
                                        <a:pt x="6490" y="92291"/>
                                        <a:pt x="18390" y="78677"/>
                                        <a:pt x="18390" y="49987"/>
                                      </a:cubicBezTo>
                                      <a:cubicBezTo>
                                        <a:pt x="18390" y="34595"/>
                                        <a:pt x="15189" y="16294"/>
                                        <a:pt x="1194" y="2997"/>
                                      </a:cubicBezTo>
                                      <a:cubicBezTo>
                                        <a:pt x="0" y="1803"/>
                                        <a:pt x="0" y="1600"/>
                                        <a:pt x="0" y="1194"/>
                                      </a:cubicBezTo>
                                      <a:cubicBezTo>
                                        <a:pt x="0" y="699"/>
                                        <a:pt x="292" y="0"/>
                                        <a:pt x="12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2" name="Shape 2232"/>
                              <wps:cNvSpPr/>
                              <wps:spPr>
                                <a:xfrm>
                                  <a:off x="650494" y="177559"/>
                                  <a:ext cx="16383" cy="333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383" h="33312">
                                      <a:moveTo>
                                        <a:pt x="7531" y="0"/>
                                      </a:moveTo>
                                      <a:cubicBezTo>
                                        <a:pt x="12713" y="0"/>
                                        <a:pt x="16383" y="5080"/>
                                        <a:pt x="16383" y="11951"/>
                                      </a:cubicBezTo>
                                      <a:cubicBezTo>
                                        <a:pt x="16383" y="25222"/>
                                        <a:pt x="6223" y="33312"/>
                                        <a:pt x="4521" y="33312"/>
                                      </a:cubicBezTo>
                                      <a:cubicBezTo>
                                        <a:pt x="3582" y="33312"/>
                                        <a:pt x="2451" y="32182"/>
                                        <a:pt x="2451" y="31242"/>
                                      </a:cubicBezTo>
                                      <a:cubicBezTo>
                                        <a:pt x="2451" y="30391"/>
                                        <a:pt x="3010" y="30023"/>
                                        <a:pt x="3582" y="29464"/>
                                      </a:cubicBezTo>
                                      <a:cubicBezTo>
                                        <a:pt x="10071" y="24473"/>
                                        <a:pt x="11951" y="18250"/>
                                        <a:pt x="12332" y="13551"/>
                                      </a:cubicBezTo>
                                      <a:cubicBezTo>
                                        <a:pt x="11024" y="14681"/>
                                        <a:pt x="9233" y="15049"/>
                                        <a:pt x="7531" y="15049"/>
                                      </a:cubicBezTo>
                                      <a:cubicBezTo>
                                        <a:pt x="2629" y="15049"/>
                                        <a:pt x="0" y="11392"/>
                                        <a:pt x="0" y="7531"/>
                                      </a:cubicBezTo>
                                      <a:cubicBezTo>
                                        <a:pt x="0" y="3670"/>
                                        <a:pt x="2743" y="0"/>
                                        <a:pt x="7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3" name="Shape 2233"/>
                              <wps:cNvSpPr/>
                              <wps:spPr>
                                <a:xfrm>
                                  <a:off x="684784" y="122047"/>
                                  <a:ext cx="2758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84" h="94107">
                                      <a:moveTo>
                                        <a:pt x="25603" y="0"/>
                                      </a:moveTo>
                                      <a:cubicBezTo>
                                        <a:pt x="27025" y="0"/>
                                        <a:pt x="27584" y="749"/>
                                        <a:pt x="27584" y="1689"/>
                                      </a:cubicBezTo>
                                      <a:cubicBezTo>
                                        <a:pt x="27584" y="2349"/>
                                        <a:pt x="27483" y="2451"/>
                                        <a:pt x="25984" y="3861"/>
                                      </a:cubicBezTo>
                                      <a:cubicBezTo>
                                        <a:pt x="14021" y="14491"/>
                                        <a:pt x="9982" y="30963"/>
                                        <a:pt x="9982" y="47054"/>
                                      </a:cubicBezTo>
                                      <a:cubicBezTo>
                                        <a:pt x="9982" y="63233"/>
                                        <a:pt x="14224" y="79705"/>
                                        <a:pt x="26162" y="90526"/>
                                      </a:cubicBezTo>
                                      <a:cubicBezTo>
                                        <a:pt x="27292" y="91465"/>
                                        <a:pt x="27584" y="91745"/>
                                        <a:pt x="27584" y="92405"/>
                                      </a:cubicBezTo>
                                      <a:cubicBezTo>
                                        <a:pt x="27584" y="93345"/>
                                        <a:pt x="27025" y="94107"/>
                                        <a:pt x="25603" y="94107"/>
                                      </a:cubicBezTo>
                                      <a:cubicBezTo>
                                        <a:pt x="23533" y="94107"/>
                                        <a:pt x="14592" y="87325"/>
                                        <a:pt x="8661" y="77914"/>
                                      </a:cubicBezTo>
                                      <a:cubicBezTo>
                                        <a:pt x="1689" y="66815"/>
                                        <a:pt x="0" y="55423"/>
                                        <a:pt x="0" y="47054"/>
                                      </a:cubicBezTo>
                                      <a:cubicBezTo>
                                        <a:pt x="0" y="31991"/>
                                        <a:pt x="5181" y="17691"/>
                                        <a:pt x="16942" y="6020"/>
                                      </a:cubicBezTo>
                                      <a:cubicBezTo>
                                        <a:pt x="18821" y="4229"/>
                                        <a:pt x="23813" y="0"/>
                                        <a:pt x="256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4" name="Shape 2234"/>
                              <wps:cNvSpPr/>
                              <wps:spPr>
                                <a:xfrm>
                                  <a:off x="722757" y="149796"/>
                                  <a:ext cx="44043" cy="43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043" h="43472">
                                      <a:moveTo>
                                        <a:pt x="25222" y="0"/>
                                      </a:moveTo>
                                      <a:cubicBezTo>
                                        <a:pt x="29070" y="0"/>
                                        <a:pt x="42723" y="0"/>
                                        <a:pt x="42723" y="9322"/>
                                      </a:cubicBezTo>
                                      <a:cubicBezTo>
                                        <a:pt x="42723" y="13271"/>
                                        <a:pt x="39903" y="15722"/>
                                        <a:pt x="36322" y="15722"/>
                                      </a:cubicBezTo>
                                      <a:cubicBezTo>
                                        <a:pt x="32944" y="15722"/>
                                        <a:pt x="30023" y="13183"/>
                                        <a:pt x="30023" y="9411"/>
                                      </a:cubicBezTo>
                                      <a:cubicBezTo>
                                        <a:pt x="30023" y="8090"/>
                                        <a:pt x="30391" y="6680"/>
                                        <a:pt x="31153" y="5563"/>
                                      </a:cubicBezTo>
                                      <a:cubicBezTo>
                                        <a:pt x="31420" y="5270"/>
                                        <a:pt x="31521" y="5080"/>
                                        <a:pt x="31521" y="4991"/>
                                      </a:cubicBezTo>
                                      <a:cubicBezTo>
                                        <a:pt x="31521" y="4610"/>
                                        <a:pt x="26251" y="4419"/>
                                        <a:pt x="25603" y="4419"/>
                                      </a:cubicBezTo>
                                      <a:cubicBezTo>
                                        <a:pt x="12979" y="4419"/>
                                        <a:pt x="12700" y="15900"/>
                                        <a:pt x="12700" y="21552"/>
                                      </a:cubicBezTo>
                                      <a:cubicBezTo>
                                        <a:pt x="12700" y="25590"/>
                                        <a:pt x="12700" y="39052"/>
                                        <a:pt x="26720" y="39052"/>
                                      </a:cubicBezTo>
                                      <a:cubicBezTo>
                                        <a:pt x="29730" y="39052"/>
                                        <a:pt x="36042" y="38214"/>
                                        <a:pt x="38684" y="31991"/>
                                      </a:cubicBezTo>
                                      <a:cubicBezTo>
                                        <a:pt x="39344" y="30302"/>
                                        <a:pt x="39611" y="30302"/>
                                        <a:pt x="41402" y="30302"/>
                                      </a:cubicBezTo>
                                      <a:cubicBezTo>
                                        <a:pt x="42532" y="30302"/>
                                        <a:pt x="44043" y="30302"/>
                                        <a:pt x="44043" y="31991"/>
                                      </a:cubicBezTo>
                                      <a:cubicBezTo>
                                        <a:pt x="44043" y="32550"/>
                                        <a:pt x="42634" y="37262"/>
                                        <a:pt x="37643" y="40373"/>
                                      </a:cubicBezTo>
                                      <a:cubicBezTo>
                                        <a:pt x="33782" y="42723"/>
                                        <a:pt x="29070" y="43472"/>
                                        <a:pt x="24841" y="43472"/>
                                      </a:cubicBezTo>
                                      <a:cubicBezTo>
                                        <a:pt x="8471" y="43472"/>
                                        <a:pt x="0" y="33604"/>
                                        <a:pt x="0" y="21933"/>
                                      </a:cubicBezTo>
                                      <a:cubicBezTo>
                                        <a:pt x="0" y="11290"/>
                                        <a:pt x="7150" y="0"/>
                                        <a:pt x="252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5" name="Shape 2235"/>
                              <wps:cNvSpPr/>
                              <wps:spPr>
                                <a:xfrm>
                                  <a:off x="772198" y="127318"/>
                                  <a:ext cx="55906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6" h="65303">
                                      <a:moveTo>
                                        <a:pt x="17132" y="0"/>
                                      </a:moveTo>
                                      <a:lnTo>
                                        <a:pt x="17132" y="31522"/>
                                      </a:lnTo>
                                      <a:cubicBezTo>
                                        <a:pt x="19101" y="28600"/>
                                        <a:pt x="24295" y="22860"/>
                                        <a:pt x="34176" y="22860"/>
                                      </a:cubicBezTo>
                                      <a:cubicBezTo>
                                        <a:pt x="42545" y="22860"/>
                                        <a:pt x="49708" y="25311"/>
                                        <a:pt x="49708" y="36792"/>
                                      </a:cubicBezTo>
                                      <a:lnTo>
                                        <a:pt x="49708" y="60414"/>
                                      </a:lnTo>
                                      <a:lnTo>
                                        <a:pt x="55906" y="60414"/>
                                      </a:lnTo>
                                      <a:lnTo>
                                        <a:pt x="55906" y="65303"/>
                                      </a:lnTo>
                                      <a:cubicBezTo>
                                        <a:pt x="50826" y="65024"/>
                                        <a:pt x="47625" y="65024"/>
                                        <a:pt x="43955" y="65024"/>
                                      </a:cubicBezTo>
                                      <a:cubicBezTo>
                                        <a:pt x="40386" y="65024"/>
                                        <a:pt x="37084" y="65024"/>
                                        <a:pt x="32004" y="65303"/>
                                      </a:cubicBezTo>
                                      <a:lnTo>
                                        <a:pt x="32004" y="60414"/>
                                      </a:lnTo>
                                      <a:lnTo>
                                        <a:pt x="38214" y="60414"/>
                                      </a:lnTo>
                                      <a:lnTo>
                                        <a:pt x="38214" y="35751"/>
                                      </a:lnTo>
                                      <a:cubicBezTo>
                                        <a:pt x="38214" y="28410"/>
                                        <a:pt x="36043" y="26810"/>
                                        <a:pt x="32766" y="26810"/>
                                      </a:cubicBezTo>
                                      <a:cubicBezTo>
                                        <a:pt x="26734" y="26810"/>
                                        <a:pt x="17704" y="31052"/>
                                        <a:pt x="17704" y="41504"/>
                                      </a:cubicBezTo>
                                      <a:lnTo>
                                        <a:pt x="17704" y="60414"/>
                                      </a:lnTo>
                                      <a:lnTo>
                                        <a:pt x="23901" y="60414"/>
                                      </a:lnTo>
                                      <a:lnTo>
                                        <a:pt x="23901" y="65303"/>
                                      </a:lnTo>
                                      <a:cubicBezTo>
                                        <a:pt x="18834" y="65024"/>
                                        <a:pt x="15621" y="65024"/>
                                        <a:pt x="11964" y="65024"/>
                                      </a:cubicBezTo>
                                      <a:cubicBezTo>
                                        <a:pt x="8382" y="65024"/>
                                        <a:pt x="5093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223" y="60414"/>
                                      </a:lnTo>
                                      <a:lnTo>
                                        <a:pt x="6223" y="9309"/>
                                      </a:lnTo>
                                      <a:cubicBezTo>
                                        <a:pt x="6223" y="5639"/>
                                        <a:pt x="5562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6" name="Shape 2236"/>
                              <wps:cNvSpPr/>
                              <wps:spPr>
                                <a:xfrm>
                                  <a:off x="833057" y="150177"/>
                                  <a:ext cx="55905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5" h="43104">
                                      <a:moveTo>
                                        <a:pt x="17691" y="0"/>
                                      </a:moveTo>
                                      <a:lnTo>
                                        <a:pt x="17691" y="32182"/>
                                      </a:lnTo>
                                      <a:cubicBezTo>
                                        <a:pt x="17691" y="36982"/>
                                        <a:pt x="17970" y="39154"/>
                                        <a:pt x="25603" y="39154"/>
                                      </a:cubicBezTo>
                                      <a:cubicBezTo>
                                        <a:pt x="33236" y="39154"/>
                                        <a:pt x="38214" y="34354"/>
                                        <a:pt x="38214" y="27191"/>
                                      </a:cubicBezTo>
                                      <a:lnTo>
                                        <a:pt x="38214" y="9322"/>
                                      </a:lnTo>
                                      <a:cubicBezTo>
                                        <a:pt x="38214" y="5651"/>
                                        <a:pt x="37554" y="5651"/>
                                        <a:pt x="32004" y="5651"/>
                                      </a:cubicBezTo>
                                      <a:lnTo>
                                        <a:pt x="32004" y="762"/>
                                      </a:lnTo>
                                      <a:lnTo>
                                        <a:pt x="49708" y="0"/>
                                      </a:lnTo>
                                      <a:lnTo>
                                        <a:pt x="49708" y="33884"/>
                                      </a:lnTo>
                                      <a:cubicBezTo>
                                        <a:pt x="49708" y="37554"/>
                                        <a:pt x="50355" y="37554"/>
                                        <a:pt x="55905" y="37554"/>
                                      </a:cubicBezTo>
                                      <a:lnTo>
                                        <a:pt x="55905" y="42443"/>
                                      </a:lnTo>
                                      <a:lnTo>
                                        <a:pt x="38773" y="43104"/>
                                      </a:lnTo>
                                      <a:lnTo>
                                        <a:pt x="38773" y="36513"/>
                                      </a:lnTo>
                                      <a:cubicBezTo>
                                        <a:pt x="33693" y="43104"/>
                                        <a:pt x="27394" y="43104"/>
                                        <a:pt x="24282" y="43104"/>
                                      </a:cubicBezTo>
                                      <a:cubicBezTo>
                                        <a:pt x="15062" y="43104"/>
                                        <a:pt x="6210" y="41415"/>
                                        <a:pt x="6210" y="30874"/>
                                      </a:cubicBezTo>
                                      <a:lnTo>
                                        <a:pt x="6210" y="9322"/>
                                      </a:lnTo>
                                      <a:cubicBezTo>
                                        <a:pt x="6210" y="5651"/>
                                        <a:pt x="5550" y="5651"/>
                                        <a:pt x="0" y="5651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6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7" name="Shape 2237"/>
                              <wps:cNvSpPr/>
                              <wps:spPr>
                                <a:xfrm>
                                  <a:off x="897103" y="150178"/>
                                  <a:ext cx="55918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18" h="42443">
                                      <a:moveTo>
                                        <a:pt x="16485" y="0"/>
                                      </a:moveTo>
                                      <a:lnTo>
                                        <a:pt x="16485" y="9601"/>
                                      </a:lnTo>
                                      <a:lnTo>
                                        <a:pt x="16586" y="9601"/>
                                      </a:lnTo>
                                      <a:cubicBezTo>
                                        <a:pt x="17716" y="7531"/>
                                        <a:pt x="22784" y="0"/>
                                        <a:pt x="34188" y="0"/>
                                      </a:cubicBezTo>
                                      <a:cubicBezTo>
                                        <a:pt x="42557" y="0"/>
                                        <a:pt x="49695" y="2451"/>
                                        <a:pt x="49695" y="13932"/>
                                      </a:cubicBezTo>
                                      <a:lnTo>
                                        <a:pt x="49695" y="37554"/>
                                      </a:lnTo>
                                      <a:lnTo>
                                        <a:pt x="55918" y="37554"/>
                                      </a:lnTo>
                                      <a:lnTo>
                                        <a:pt x="55918" y="42443"/>
                                      </a:lnTo>
                                      <a:cubicBezTo>
                                        <a:pt x="50825" y="42164"/>
                                        <a:pt x="47638" y="42164"/>
                                        <a:pt x="43967" y="42164"/>
                                      </a:cubicBezTo>
                                      <a:cubicBezTo>
                                        <a:pt x="40386" y="42164"/>
                                        <a:pt x="37097" y="42164"/>
                                        <a:pt x="32017" y="42443"/>
                                      </a:cubicBezTo>
                                      <a:lnTo>
                                        <a:pt x="32017" y="37554"/>
                                      </a:lnTo>
                                      <a:lnTo>
                                        <a:pt x="38227" y="37554"/>
                                      </a:lnTo>
                                      <a:lnTo>
                                        <a:pt x="38227" y="12890"/>
                                      </a:lnTo>
                                      <a:cubicBezTo>
                                        <a:pt x="38227" y="5550"/>
                                        <a:pt x="36055" y="3950"/>
                                        <a:pt x="32766" y="3950"/>
                                      </a:cubicBezTo>
                                      <a:cubicBezTo>
                                        <a:pt x="26746" y="3950"/>
                                        <a:pt x="17716" y="8192"/>
                                        <a:pt x="17716" y="18644"/>
                                      </a:cubicBezTo>
                                      <a:lnTo>
                                        <a:pt x="17716" y="37554"/>
                                      </a:lnTo>
                                      <a:lnTo>
                                        <a:pt x="23914" y="37554"/>
                                      </a:lnTo>
                                      <a:lnTo>
                                        <a:pt x="23914" y="42443"/>
                                      </a:lnTo>
                                      <a:cubicBezTo>
                                        <a:pt x="18847" y="42164"/>
                                        <a:pt x="15634" y="42164"/>
                                        <a:pt x="11976" y="42164"/>
                                      </a:cubicBezTo>
                                      <a:cubicBezTo>
                                        <a:pt x="8394" y="42164"/>
                                        <a:pt x="5093" y="42164"/>
                                        <a:pt x="0" y="42443"/>
                                      </a:cubicBezTo>
                                      <a:lnTo>
                                        <a:pt x="0" y="37554"/>
                                      </a:lnTo>
                                      <a:lnTo>
                                        <a:pt x="6236" y="37554"/>
                                      </a:lnTo>
                                      <a:lnTo>
                                        <a:pt x="6236" y="9322"/>
                                      </a:lnTo>
                                      <a:cubicBezTo>
                                        <a:pt x="6236" y="5652"/>
                                        <a:pt x="5575" y="5652"/>
                                        <a:pt x="0" y="5652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64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8" name="Shape 2238"/>
                              <wps:cNvSpPr/>
                              <wps:spPr>
                                <a:xfrm>
                                  <a:off x="960222" y="127317"/>
                                  <a:ext cx="54597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97" h="65303">
                                      <a:moveTo>
                                        <a:pt x="17145" y="0"/>
                                      </a:moveTo>
                                      <a:lnTo>
                                        <a:pt x="17145" y="42723"/>
                                      </a:lnTo>
                                      <a:lnTo>
                                        <a:pt x="35484" y="29261"/>
                                      </a:lnTo>
                                      <a:cubicBezTo>
                                        <a:pt x="35116" y="28702"/>
                                        <a:pt x="34823" y="28410"/>
                                        <a:pt x="33427" y="28410"/>
                                      </a:cubicBezTo>
                                      <a:lnTo>
                                        <a:pt x="33427" y="23520"/>
                                      </a:lnTo>
                                      <a:cubicBezTo>
                                        <a:pt x="38595" y="23800"/>
                                        <a:pt x="40196" y="23800"/>
                                        <a:pt x="43866" y="23800"/>
                                      </a:cubicBezTo>
                                      <a:cubicBezTo>
                                        <a:pt x="48578" y="23800"/>
                                        <a:pt x="48768" y="23800"/>
                                        <a:pt x="52070" y="23520"/>
                                      </a:cubicBezTo>
                                      <a:lnTo>
                                        <a:pt x="52070" y="28410"/>
                                      </a:lnTo>
                                      <a:cubicBezTo>
                                        <a:pt x="45758" y="28410"/>
                                        <a:pt x="44996" y="28981"/>
                                        <a:pt x="43688" y="29921"/>
                                      </a:cubicBezTo>
                                      <a:lnTo>
                                        <a:pt x="30506" y="39522"/>
                                      </a:lnTo>
                                      <a:lnTo>
                                        <a:pt x="47447" y="58814"/>
                                      </a:lnTo>
                                      <a:cubicBezTo>
                                        <a:pt x="48578" y="60135"/>
                                        <a:pt x="49137" y="60414"/>
                                        <a:pt x="52807" y="60414"/>
                                      </a:cubicBezTo>
                                      <a:lnTo>
                                        <a:pt x="54597" y="60414"/>
                                      </a:lnTo>
                                      <a:lnTo>
                                        <a:pt x="54597" y="65303"/>
                                      </a:lnTo>
                                      <a:cubicBezTo>
                                        <a:pt x="51600" y="65024"/>
                                        <a:pt x="45669" y="65024"/>
                                        <a:pt x="44336" y="65024"/>
                                      </a:cubicBezTo>
                                      <a:cubicBezTo>
                                        <a:pt x="40094" y="65024"/>
                                        <a:pt x="38494" y="65024"/>
                                        <a:pt x="33046" y="65303"/>
                                      </a:cubicBezTo>
                                      <a:lnTo>
                                        <a:pt x="33046" y="60414"/>
                                      </a:lnTo>
                                      <a:cubicBezTo>
                                        <a:pt x="33795" y="60414"/>
                                        <a:pt x="35217" y="60414"/>
                                        <a:pt x="35217" y="59754"/>
                                      </a:cubicBezTo>
                                      <a:cubicBezTo>
                                        <a:pt x="35217" y="59284"/>
                                        <a:pt x="24118" y="46863"/>
                                        <a:pt x="22594" y="45263"/>
                                      </a:cubicBezTo>
                                      <a:lnTo>
                                        <a:pt x="16485" y="49784"/>
                                      </a:lnTo>
                                      <a:lnTo>
                                        <a:pt x="16485" y="60414"/>
                                      </a:lnTo>
                                      <a:lnTo>
                                        <a:pt x="22682" y="60414"/>
                                      </a:lnTo>
                                      <a:lnTo>
                                        <a:pt x="22682" y="65303"/>
                                      </a:lnTo>
                                      <a:cubicBezTo>
                                        <a:pt x="17894" y="65024"/>
                                        <a:pt x="15253" y="65024"/>
                                        <a:pt x="11316" y="65024"/>
                                      </a:cubicBezTo>
                                      <a:cubicBezTo>
                                        <a:pt x="7734" y="65024"/>
                                        <a:pt x="4813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223" y="60414"/>
                                      </a:lnTo>
                                      <a:lnTo>
                                        <a:pt x="6223" y="9309"/>
                                      </a:lnTo>
                                      <a:cubicBezTo>
                                        <a:pt x="6223" y="5639"/>
                                        <a:pt x="5575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9" name="Shape 2239"/>
                              <wps:cNvSpPr/>
                              <wps:spPr>
                                <a:xfrm>
                                  <a:off x="1021029" y="159246"/>
                                  <a:ext cx="20123" cy="4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23" h="47432">
                                      <a:moveTo>
                                        <a:pt x="20123" y="0"/>
                                      </a:moveTo>
                                      <a:lnTo>
                                        <a:pt x="20123" y="3594"/>
                                      </a:lnTo>
                                      <a:lnTo>
                                        <a:pt x="14964" y="4709"/>
                                      </a:lnTo>
                                      <a:cubicBezTo>
                                        <a:pt x="13199" y="5593"/>
                                        <a:pt x="11627" y="7130"/>
                                        <a:pt x="10960" y="9740"/>
                                      </a:cubicBezTo>
                                      <a:cubicBezTo>
                                        <a:pt x="10173" y="13054"/>
                                        <a:pt x="10173" y="18629"/>
                                        <a:pt x="10173" y="23087"/>
                                      </a:cubicBezTo>
                                      <a:cubicBezTo>
                                        <a:pt x="10173" y="27875"/>
                                        <a:pt x="10173" y="32815"/>
                                        <a:pt x="10884" y="36638"/>
                                      </a:cubicBezTo>
                                      <a:cubicBezTo>
                                        <a:pt x="11449" y="39877"/>
                                        <a:pt x="13164" y="41677"/>
                                        <a:pt x="15035" y="42668"/>
                                      </a:cubicBezTo>
                                      <a:lnTo>
                                        <a:pt x="20123" y="43838"/>
                                      </a:lnTo>
                                      <a:lnTo>
                                        <a:pt x="20123" y="47432"/>
                                      </a:lnTo>
                                      <a:lnTo>
                                        <a:pt x="9274" y="45201"/>
                                      </a:lnTo>
                                      <a:cubicBezTo>
                                        <a:pt x="1043" y="40992"/>
                                        <a:pt x="0" y="31622"/>
                                        <a:pt x="0" y="24002"/>
                                      </a:cubicBezTo>
                                      <a:cubicBezTo>
                                        <a:pt x="0" y="16477"/>
                                        <a:pt x="957" y="6738"/>
                                        <a:pt x="9210" y="2338"/>
                                      </a:cubicBezTo>
                                      <a:lnTo>
                                        <a:pt x="201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0" name="Shape 2240"/>
                              <wps:cNvSpPr/>
                              <wps:spPr>
                                <a:xfrm>
                                  <a:off x="1041152" y="159245"/>
                                  <a:ext cx="20123" cy="47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23" h="47435">
                                      <a:moveTo>
                                        <a:pt x="6" y="0"/>
                                      </a:moveTo>
                                      <a:cubicBezTo>
                                        <a:pt x="18358" y="0"/>
                                        <a:pt x="20123" y="13843"/>
                                        <a:pt x="20123" y="24003"/>
                                      </a:cubicBezTo>
                                      <a:cubicBezTo>
                                        <a:pt x="20123" y="34023"/>
                                        <a:pt x="18358" y="47435"/>
                                        <a:pt x="6" y="47435"/>
                                      </a:cubicBezTo>
                                      <a:lnTo>
                                        <a:pt x="0" y="47433"/>
                                      </a:lnTo>
                                      <a:lnTo>
                                        <a:pt x="0" y="43839"/>
                                      </a:lnTo>
                                      <a:lnTo>
                                        <a:pt x="6" y="43840"/>
                                      </a:lnTo>
                                      <a:cubicBezTo>
                                        <a:pt x="2686" y="43840"/>
                                        <a:pt x="8058" y="43053"/>
                                        <a:pt x="9265" y="36639"/>
                                      </a:cubicBezTo>
                                      <a:cubicBezTo>
                                        <a:pt x="9951" y="32817"/>
                                        <a:pt x="9951" y="27381"/>
                                        <a:pt x="9951" y="23089"/>
                                      </a:cubicBezTo>
                                      <a:cubicBezTo>
                                        <a:pt x="9951" y="18428"/>
                                        <a:pt x="9951" y="13907"/>
                                        <a:pt x="9265" y="10236"/>
                                      </a:cubicBezTo>
                                      <a:cubicBezTo>
                                        <a:pt x="8134" y="4305"/>
                                        <a:pt x="2546" y="3594"/>
                                        <a:pt x="6" y="3594"/>
                                      </a:cubicBezTo>
                                      <a:lnTo>
                                        <a:pt x="0" y="3596"/>
                                      </a:lnTo>
                                      <a:lnTo>
                                        <a:pt x="0" y="1"/>
                                      </a:lnTo>
                                      <a:lnTo>
                                        <a:pt x="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1" name="Shape 2241"/>
                              <wps:cNvSpPr/>
                              <wps:spPr>
                                <a:xfrm>
                                  <a:off x="1077976" y="122034"/>
                                  <a:ext cx="27572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72" h="94107">
                                      <a:moveTo>
                                        <a:pt x="1981" y="0"/>
                                      </a:moveTo>
                                      <a:cubicBezTo>
                                        <a:pt x="4039" y="0"/>
                                        <a:pt x="12992" y="6782"/>
                                        <a:pt x="18923" y="16180"/>
                                      </a:cubicBezTo>
                                      <a:cubicBezTo>
                                        <a:pt x="25883" y="27292"/>
                                        <a:pt x="27572" y="38671"/>
                                        <a:pt x="27572" y="47054"/>
                                      </a:cubicBezTo>
                                      <a:cubicBezTo>
                                        <a:pt x="27572" y="62116"/>
                                        <a:pt x="22403" y="76416"/>
                                        <a:pt x="10642" y="88087"/>
                                      </a:cubicBezTo>
                                      <a:cubicBezTo>
                                        <a:pt x="8750" y="89878"/>
                                        <a:pt x="3759" y="94107"/>
                                        <a:pt x="1981" y="94107"/>
                                      </a:cubicBezTo>
                                      <a:cubicBezTo>
                                        <a:pt x="381" y="94107"/>
                                        <a:pt x="0" y="93078"/>
                                        <a:pt x="0" y="92405"/>
                                      </a:cubicBezTo>
                                      <a:cubicBezTo>
                                        <a:pt x="0" y="91656"/>
                                        <a:pt x="470" y="91288"/>
                                        <a:pt x="1600" y="90246"/>
                                      </a:cubicBezTo>
                                      <a:cubicBezTo>
                                        <a:pt x="13551" y="79616"/>
                                        <a:pt x="17602" y="63144"/>
                                        <a:pt x="17602" y="47054"/>
                                      </a:cubicBezTo>
                                      <a:cubicBezTo>
                                        <a:pt x="17602" y="30874"/>
                                        <a:pt x="13360" y="14402"/>
                                        <a:pt x="1410" y="3581"/>
                                      </a:cubicBezTo>
                                      <a:cubicBezTo>
                                        <a:pt x="381" y="2730"/>
                                        <a:pt x="0" y="2349"/>
                                        <a:pt x="0" y="1689"/>
                                      </a:cubicBezTo>
                                      <a:cubicBezTo>
                                        <a:pt x="0" y="1041"/>
                                        <a:pt x="381" y="0"/>
                                        <a:pt x="1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2" name="Shape 2242"/>
                              <wps:cNvSpPr/>
                              <wps:spPr>
                                <a:xfrm>
                                  <a:off x="1122820" y="122034"/>
                                  <a:ext cx="27572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72" h="94107">
                                      <a:moveTo>
                                        <a:pt x="1968" y="0"/>
                                      </a:moveTo>
                                      <a:cubicBezTo>
                                        <a:pt x="4026" y="0"/>
                                        <a:pt x="12979" y="6782"/>
                                        <a:pt x="18910" y="16180"/>
                                      </a:cubicBezTo>
                                      <a:cubicBezTo>
                                        <a:pt x="25883" y="27292"/>
                                        <a:pt x="27572" y="38671"/>
                                        <a:pt x="27572" y="47054"/>
                                      </a:cubicBezTo>
                                      <a:cubicBezTo>
                                        <a:pt x="27572" y="62116"/>
                                        <a:pt x="22403" y="76416"/>
                                        <a:pt x="10630" y="88087"/>
                                      </a:cubicBezTo>
                                      <a:cubicBezTo>
                                        <a:pt x="8750" y="89878"/>
                                        <a:pt x="3759" y="94107"/>
                                        <a:pt x="1968" y="94107"/>
                                      </a:cubicBezTo>
                                      <a:cubicBezTo>
                                        <a:pt x="368" y="94107"/>
                                        <a:pt x="0" y="93078"/>
                                        <a:pt x="0" y="92405"/>
                                      </a:cubicBezTo>
                                      <a:cubicBezTo>
                                        <a:pt x="0" y="91656"/>
                                        <a:pt x="457" y="91288"/>
                                        <a:pt x="1588" y="90246"/>
                                      </a:cubicBezTo>
                                      <a:cubicBezTo>
                                        <a:pt x="13551" y="79616"/>
                                        <a:pt x="17602" y="63144"/>
                                        <a:pt x="17602" y="47054"/>
                                      </a:cubicBezTo>
                                      <a:cubicBezTo>
                                        <a:pt x="17602" y="30874"/>
                                        <a:pt x="13360" y="14402"/>
                                        <a:pt x="1397" y="3581"/>
                                      </a:cubicBezTo>
                                      <a:cubicBezTo>
                                        <a:pt x="368" y="2730"/>
                                        <a:pt x="0" y="2349"/>
                                        <a:pt x="0" y="1689"/>
                                      </a:cubicBezTo>
                                      <a:cubicBezTo>
                                        <a:pt x="0" y="1041"/>
                                        <a:pt x="368" y="0"/>
                                        <a:pt x="19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3" name="Shape 2243"/>
                              <wps:cNvSpPr/>
                              <wps:spPr>
                                <a:xfrm>
                                  <a:off x="1168223" y="122034"/>
                                  <a:ext cx="35941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41" h="94107">
                                      <a:moveTo>
                                        <a:pt x="2260" y="0"/>
                                      </a:moveTo>
                                      <a:cubicBezTo>
                                        <a:pt x="6401" y="0"/>
                                        <a:pt x="12598" y="1041"/>
                                        <a:pt x="16561" y="3670"/>
                                      </a:cubicBezTo>
                                      <a:cubicBezTo>
                                        <a:pt x="21552" y="7061"/>
                                        <a:pt x="21552" y="11011"/>
                                        <a:pt x="21552" y="13741"/>
                                      </a:cubicBezTo>
                                      <a:lnTo>
                                        <a:pt x="21552" y="35852"/>
                                      </a:lnTo>
                                      <a:cubicBezTo>
                                        <a:pt x="21552" y="38671"/>
                                        <a:pt x="23901" y="45072"/>
                                        <a:pt x="34353" y="45733"/>
                                      </a:cubicBezTo>
                                      <a:cubicBezTo>
                                        <a:pt x="35103" y="45834"/>
                                        <a:pt x="35941" y="45834"/>
                                        <a:pt x="35941" y="47054"/>
                                      </a:cubicBezTo>
                                      <a:cubicBezTo>
                                        <a:pt x="35941" y="48273"/>
                                        <a:pt x="35280" y="48273"/>
                                        <a:pt x="34074" y="48374"/>
                                      </a:cubicBezTo>
                                      <a:cubicBezTo>
                                        <a:pt x="30874" y="48654"/>
                                        <a:pt x="27483" y="49416"/>
                                        <a:pt x="24371" y="52133"/>
                                      </a:cubicBezTo>
                                      <a:cubicBezTo>
                                        <a:pt x="21552" y="54762"/>
                                        <a:pt x="21552" y="56934"/>
                                        <a:pt x="21552" y="63335"/>
                                      </a:cubicBezTo>
                                      <a:lnTo>
                                        <a:pt x="21552" y="82245"/>
                                      </a:lnTo>
                                      <a:cubicBezTo>
                                        <a:pt x="21450" y="89497"/>
                                        <a:pt x="12421" y="94107"/>
                                        <a:pt x="2260" y="94107"/>
                                      </a:cubicBezTo>
                                      <a:cubicBezTo>
                                        <a:pt x="1029" y="94107"/>
                                        <a:pt x="0" y="94107"/>
                                        <a:pt x="0" y="92799"/>
                                      </a:cubicBezTo>
                                      <a:cubicBezTo>
                                        <a:pt x="0" y="91567"/>
                                        <a:pt x="660" y="91567"/>
                                        <a:pt x="1879" y="91478"/>
                                      </a:cubicBezTo>
                                      <a:cubicBezTo>
                                        <a:pt x="8458" y="90996"/>
                                        <a:pt x="11100" y="88278"/>
                                        <a:pt x="11392" y="88087"/>
                                      </a:cubicBezTo>
                                      <a:cubicBezTo>
                                        <a:pt x="14503" y="84887"/>
                                        <a:pt x="14503" y="84036"/>
                                        <a:pt x="14503" y="77737"/>
                                      </a:cubicBezTo>
                                      <a:lnTo>
                                        <a:pt x="14503" y="60795"/>
                                      </a:lnTo>
                                      <a:cubicBezTo>
                                        <a:pt x="14503" y="57874"/>
                                        <a:pt x="14503" y="57214"/>
                                        <a:pt x="14770" y="56083"/>
                                      </a:cubicBezTo>
                                      <a:cubicBezTo>
                                        <a:pt x="16091" y="51283"/>
                                        <a:pt x="20129" y="48654"/>
                                        <a:pt x="25400" y="47054"/>
                                      </a:cubicBezTo>
                                      <a:cubicBezTo>
                                        <a:pt x="14503" y="43752"/>
                                        <a:pt x="14503" y="37643"/>
                                        <a:pt x="14503" y="33503"/>
                                      </a:cubicBezTo>
                                      <a:lnTo>
                                        <a:pt x="14503" y="13741"/>
                                      </a:lnTo>
                                      <a:cubicBezTo>
                                        <a:pt x="14503" y="12421"/>
                                        <a:pt x="14503" y="11760"/>
                                        <a:pt x="14300" y="10833"/>
                                      </a:cubicBezTo>
                                      <a:cubicBezTo>
                                        <a:pt x="13538" y="7341"/>
                                        <a:pt x="10249" y="3200"/>
                                        <a:pt x="1588" y="2629"/>
                                      </a:cubicBezTo>
                                      <a:cubicBezTo>
                                        <a:pt x="838" y="2540"/>
                                        <a:pt x="0" y="2540"/>
                                        <a:pt x="0" y="1321"/>
                                      </a:cubicBezTo>
                                      <a:cubicBezTo>
                                        <a:pt x="0" y="0"/>
                                        <a:pt x="1029" y="0"/>
                                        <a:pt x="22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C4B763" id="Group 22285" o:spid="_x0000_s1026" style="width:142.3pt;height:25.8pt;mso-position-horizontal-relative:char;mso-position-vertical-relative:line" coordsize="12041,2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">
                      <v:shape id="Shape 2187" o:spid="_x0000_s1027" style="position:absolute;left:1203;top:44;width:360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" path="m33693,v1321,,2261,,2261,1321c35954,2540,35204,2540,34074,2629v-5842,368,-8560,2730,-9233,3200c21552,8750,21552,11189,21552,13551r,19761c21552,36220,21552,36881,21272,38011v-940,3480,-3581,6871,-10630,9043c21552,50343,21552,56833,21552,59373r,19773c21552,82436,21552,82626,21831,83566v661,2921,3772,7341,12522,7899c35103,91567,35954,91567,35954,92786v,1321,-940,1321,-2261,1321c30404,94107,24562,93345,20510,90996,14491,87516,14491,83376,14491,80366r,-19203c14491,57683,14491,57493,14211,56375,13551,53734,10541,48933,1600,48362,851,48273,,48273,,47054,,45822,749,45822,1892,45733v7709,-470,12408,-4991,12599,-9881l14491,11849c14592,4699,23533,,33693,xe" fillcolor="black" stroked="f" strokeweight="0">
                        <v:stroke miterlimit="83231f" joinstyle="miter"/>
                        <v:path arrowok="t" textboxrect="0,0,35954,94107"/>
                      </v:shape>
                      <v:shape id="Shape 2188" o:spid="_x0000_s1028" style="position:absolute;left:1736;width:251;height:999;visibility:visible;mso-wrap-style:square;v-text-anchor:top" coordsize="25007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" path="m23609,v991,,1398,699,1398,1194c25007,1702,24905,1803,23508,3099,18402,7696,6503,21196,6503,49987v,15507,3403,34100,17106,47003c24905,98285,25007,98387,25007,98781v,1206,-1207,1206,-1994,1206c9411,90386,,72390,,49987,,37998,2807,20002,16205,6007,17006,5106,22009,,23609,xe" fillcolor="black" stroked="f" strokeweight="0">
                        <v:stroke miterlimit="83231f" joinstyle="miter"/>
                        <v:path arrowok="t" textboxrect="0,0,25007,99987"/>
                      </v:shape>
                      <v:shape id="Shape 2189" o:spid="_x0000_s1029" style="position:absolute;left:2082;top:308;width:291;height:635;visibility:visible;mso-wrap-style:square;v-text-anchor:top" coordsize="29096,63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" path="m14897,r,6197c17444,3600,20168,2051,22742,1151l29096,99r,3171l28791,3099v-6299,,-11290,3696,-13589,7696l15202,32093v,1905,,1994,1194,3708c19596,40792,24193,42291,27686,42291r1410,-736l29096,44745r-902,353c24994,45098,19901,44297,15202,39192r,16497c15202,60185,16396,60185,22797,60185r,3302c18492,63195,14300,63195,11405,63195v-2718,,-7112,,-11405,292l,60185v6388,,7595,,7595,-4496l7595,9195c7595,4991,7100,4394,,4394l,1105,14897,xe" fillcolor="black" stroked="f" strokeweight="0">
                        <v:stroke miterlimit="83231f" joinstyle="miter"/>
                        <v:path arrowok="t" textboxrect="0,0,29096,63487"/>
                      </v:shape>
                      <v:shape id="Shape 2190" o:spid="_x0000_s1030" style="position:absolute;left:2373;top:308;width:228;height:448;visibility:visible;mso-wrap-style:square;v-text-anchor:top" coordsize="22809,44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" path="m597,c12700,,22809,9995,22809,22492v,6400,-2752,12052,-7093,16103l,44745,,41555,9285,36706v2812,-3511,4609,-8461,4609,-14214c13894,17043,12271,12195,9685,8709l,3270,,99,597,xe" fillcolor="black" stroked="f" strokeweight="0">
                        <v:stroke miterlimit="83231f" joinstyle="miter"/>
                        <v:path arrowok="t" textboxrect="0,0,22809,44745"/>
                      </v:shape>
                      <v:shape id="Shape 2191" o:spid="_x0000_s1031" style="position:absolute;left:2701;top:726;width:319;height:0;visibility:visible;mso-wrap-style:square;v-text-anchor:top" coordsize="318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" path="m,l31877,e" filled="f" strokeweight=".37pt">
                        <v:stroke miterlimit="83231f" joinstyle="miter"/>
                        <v:path arrowok="t" textboxrect="0,0,31877,0"/>
                      </v:shape>
                      <v:shape id="Shape 2192" o:spid="_x0000_s1032" style="position:absolute;left:3050;top:308;width:235;height:646;visibility:visible;mso-wrap-style:square;v-text-anchor:top" coordsize="23501,64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" path="m20600,r2901,913l23501,4767,20498,2896v-2692,,-5499,1206,-7188,3505c11811,8395,11303,10998,11303,14694v,2197,,11798,9297,11798l23501,25085r,3236l20498,29401v-2400,,-6299,-509,-10503,-3010c9296,27292,8699,28194,8699,30594v,3594,2503,6299,5601,6604l19901,37198r3600,119l23501,43688r-7804,c7506,43688,5905,49593,5905,51689v,2699,1899,5201,5049,7028l23501,61695r,2896l6801,60892c2575,58592,,55391,,51791,,47193,4102,43294,9296,41897,7100,40195,5106,37097,5106,32995v,-2401,799,-5601,2997,-8103c6007,22898,3404,19393,3404,14694,3404,6896,10706,,20600,xe" fillcolor="black" stroked="f" strokeweight="0">
                        <v:stroke miterlimit="83231f" joinstyle="miter"/>
                        <v:path arrowok="t" textboxrect="0,0,23501,64591"/>
                      </v:shape>
                      <v:shape id="Shape 2193" o:spid="_x0000_s1033" style="position:absolute;left:3285;top:682;width:235;height:272;visibility:visible;mso-wrap-style:square;v-text-anchor:top" coordsize="23502,27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" path="m,l8162,269v3185,387,5884,1162,8837,2711c20301,4669,23502,8873,23502,14270,23502,22170,12504,27275,7,27275r-7,-1l,24378r7,2c9900,24380,17596,19770,17596,14372,17596,6371,4502,6371,1810,6371l,6371,,xe" fillcolor="black" stroked="f" strokeweight="0">
                        <v:stroke miterlimit="83231f" joinstyle="miter"/>
                        <v:path arrowok="t" textboxrect="0,0,23502,27275"/>
                      </v:shape>
                      <v:shape id="Shape 2194" o:spid="_x0000_s1034" style="position:absolute;left:3285;top:297;width:250;height:295;visibility:visible;mso-wrap-style:square;v-text-anchor:top" coordsize="25000,29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" path="m19298,v4407,,5702,3404,5702,5106c25000,7404,23298,8306,21901,8306v-1803,,-3099,-1308,-3099,-3099c18802,3607,19298,3099,19704,2807v-4915,89,-8204,2197,-9601,3391c12504,8801,14205,12002,14205,15799v,3899,-1826,7575,-4889,10277l,29426,,26190,4299,24105c5798,22098,6306,19495,6306,15799v,-1099,,-4048,-1164,-6723l,5872,,2018,8198,4597c12808,407,17596,,19298,xe" fillcolor="black" stroked="f" strokeweight="0">
                        <v:stroke miterlimit="83231f" joinstyle="miter"/>
                        <v:path arrowok="t" textboxrect="0,0,25000,29426"/>
                      </v:shape>
                      <v:shape id="Shape 2195" o:spid="_x0000_s1035" style="position:absolute;left:3593;top:55;width:225;height:694;visibility:visible;mso-wrap-style:square;v-text-anchor:top" coordsize="22504,69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" path="m14910,r,61608c14910,66104,16104,66104,22504,66104r,3289c18605,69088,13208,69088,11202,69088v-1702,,-7303,,-11202,305l,66104v6401,,7607,,7607,-4496l7607,10008c7607,5105,6807,4407,,4407l,1105,14910,xe" fillcolor="black" stroked="f" strokeweight="0">
                        <v:stroke miterlimit="83231f" joinstyle="miter"/>
                        <v:path arrowok="t" textboxrect="0,0,22504,69393"/>
                      </v:shape>
                      <v:shape id="Shape 2196" o:spid="_x0000_s1036" style="position:absolute;left:3876;top:303;width:235;height:456;visibility:visible;mso-wrap-style:square;v-text-anchor:top" coordsize="23501,45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" path="m23501,r,2794l12001,8291c8903,12596,8903,18590,8903,22388v,5003,304,9893,2794,13995l23501,42488r,3100l6953,39126c2677,35113,,29538,,23289,,17041,2575,11218,6801,6957l23501,xe" fillcolor="black" stroked="f" strokeweight="0">
                        <v:stroke miterlimit="83231f" joinstyle="miter"/>
                        <v:path arrowok="t" textboxrect="0,0,23501,45588"/>
                      </v:shape>
                      <v:shape id="Shape 2197" o:spid="_x0000_s1037" style="position:absolute;left:4111;top:303;width:235;height:456;visibility:visible;mso-wrap-style:square;v-text-anchor:top" coordsize="23501,45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" path="m6,c13202,,23501,10795,23501,23292,23501,35789,12897,45593,6,45593r-6,-2l,42491r6,3c4401,42494,8896,40691,11601,36690v2807,-4191,2998,-9690,2998,-14300c14599,18390,14497,13005,11792,8801,9493,5296,5200,2794,6,2794r-6,3l,3,6,xe" fillcolor="black" stroked="f" strokeweight="0">
                        <v:stroke miterlimit="83231f" joinstyle="miter"/>
                        <v:path arrowok="t" textboxrect="0,0,23501,45593"/>
                      </v:shape>
                      <v:shape id="Shape 2198" o:spid="_x0000_s1038" style="position:absolute;left:4412;top:55;width:291;height:704;visibility:visible;mso-wrap-style:square;v-text-anchor:top" coordsize="29102,70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" path="m14897,r,31407c15748,30506,17399,28978,19825,27676r9277,-2304l29102,28269r-298,-164c24295,28105,19596,30201,16701,33896v-1499,1804,-1499,2007,-1499,3912l15202,57302v,1893,,1994,1194,3887c18999,65088,23000,67589,27800,67589r1302,-276l29102,70046r-895,350c21399,70396,16701,66599,14300,63195r-3594,6198l7594,69393r,-59385c7594,5105,6795,4407,,4407l,1105,14897,xe" fillcolor="black" stroked="f" strokeweight="0">
                        <v:stroke miterlimit="83231f" joinstyle="miter"/>
                        <v:path arrowok="t" textboxrect="0,0,29102,70396"/>
                      </v:shape>
                      <v:shape id="Shape 2199" o:spid="_x0000_s1039" style="position:absolute;left:4703;top:308;width:228;height:448;visibility:visible;mso-wrap-style:square;v-text-anchor:top" coordsize="22803,44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" path="m298,c12503,,22803,9906,22803,22504v,6401,-2750,12050,-7087,16098l,44747,,42014r4386,-933c6423,40195,8496,38748,10293,36500v3607,-4699,3607,-11799,3607,-14097c13900,15100,12503,11608,10801,8903l,2971,,74,298,xe" fillcolor="black" stroked="f" strokeweight="0">
                        <v:stroke miterlimit="83231f" joinstyle="miter"/>
                        <v:path arrowok="t" textboxrect="0,0,22803,44747"/>
                      </v:shape>
                      <v:shape id="Shape 2200" o:spid="_x0000_s1040" style="position:absolute;left:5012;top:503;width:191;height:256;visibility:visible;mso-wrap-style:square;v-text-anchor:top" coordsize="19101,25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" path="m19101,r,3677l13252,5307c9754,7895,8204,11244,8204,14546v,4801,4394,8293,9589,8293l19101,22408r,2635l16992,25646c10096,25646,,23043,,14445,,11143,1689,5352,10490,1542l19101,xe" fillcolor="black" stroked="f" strokeweight="0">
                        <v:stroke miterlimit="83231f" joinstyle="miter"/>
                        <v:path arrowok="t" textboxrect="0,0,19101,25646"/>
                      </v:shape>
                      <v:shape id="Shape 2201" o:spid="_x0000_s1041" style="position:absolute;left:5045;top:303;width:158;height:146;visibility:visible;mso-wrap-style:square;v-text-anchor:top" coordsize="15799,14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" path="m15710,r89,26l15799,2924r-305,-117c14796,2807,9398,2807,5690,5309v2210,495,3708,2197,3708,4597c9398,12611,7493,14605,4699,14605,2096,14605,,12802,,9804,,3200,7404,,15710,xe" fillcolor="black" stroked="f" strokeweight="0">
                        <v:stroke miterlimit="83231f" joinstyle="miter"/>
                        <v:path arrowok="t" textboxrect="0,0,15799,14605"/>
                      </v:shape>
                      <v:shape id="Shape 2202" o:spid="_x0000_s1042" style="position:absolute;left:5203;top:304;width:288;height:450;visibility:visible;mso-wrap-style:square;v-text-anchor:top" coordsize="28892,45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" path="m,l12611,3701v3508,2477,5880,6179,5880,11081l18491,35572v,1105,,5702,3708,5702c24295,41274,25794,39674,25794,35572r,-5486l28892,30086r,5486c28892,44678,20396,45071,19393,45071v-4394,,-6998,-3797,-7493,-7594c10795,39477,9118,41503,6805,43028l,44976,,42341,6295,40265v2551,-1861,4602,-4934,4602,-9786l10897,20573,,23610,,19933,10897,17982r,-3098c10897,10782,9496,7756,7396,5755l,2898,,xe" fillcolor="black" stroked="f" strokeweight="0">
                        <v:stroke miterlimit="83231f" joinstyle="miter"/>
                        <v:path arrowok="t" textboxrect="0,0,28892,45071"/>
                      </v:shape>
                      <v:shape id="Shape 2203" o:spid="_x0000_s1043" style="position:absolute;left:5541;top:55;width:225;height:694;visibility:visible;mso-wrap-style:square;v-text-anchor:top" coordsize="22504,69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" path="m14897,r,61608c14897,66104,16104,66104,22504,66104r,3289c18593,69088,13195,69088,11189,69088v-1689,,-7290,,-11189,305l,66104v6401,,7594,,7594,-4496l7594,10008c7594,5105,6795,4407,,4407l,1105,14897,xe" fillcolor="black" stroked="f" strokeweight="0">
                        <v:stroke miterlimit="83231f" joinstyle="miter"/>
                        <v:path arrowok="t" textboxrect="0,0,22504,69393"/>
                      </v:shape>
                      <v:shape id="Shape 2204" o:spid="_x0000_s1044" style="position:absolute;left:5886;top:638;width:123;height:305;visibility:visible;mso-wrap-style:square;v-text-anchor:top" coordsize="12306,30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" path="m5499,v4800,,6807,5194,6807,10693c12306,22695,4000,30505,2692,30505v-495,,-1397,-609,-1397,-1511c1295,28397,1600,28194,1905,27902,9499,20790,9499,12598,9499,9601v-304,292,-1689,1499,-3899,1499c2095,11100,,8496,,5499,,2604,2197,,5499,xe" fillcolor="black" stroked="f" strokeweight="0">
                        <v:stroke miterlimit="83231f" joinstyle="miter"/>
                        <v:path arrowok="t" textboxrect="0,0,12306,30505"/>
                      </v:shape>
                      <v:shape id="Shape 2205" o:spid="_x0000_s1045" style="position:absolute;left:6192;width:250;height:999;visibility:visible;mso-wrap-style:square;v-text-anchor:top" coordsize="24994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" path="m23597,v1003,,1397,699,1397,1194c24994,1702,24905,1803,23495,3099,18402,7696,6502,21196,6502,49987v,15507,3404,34100,17095,47003c24905,98285,24994,98387,24994,98781v,1206,-1194,1206,-1994,1206c9411,90386,,72390,,49987,,37998,2794,20002,16192,6007,17006,5106,21996,,23597,xe" fillcolor="black" stroked="f" strokeweight="0">
                        <v:stroke miterlimit="83231f" joinstyle="miter"/>
                        <v:path arrowok="t" textboxrect="0,0,24994,99987"/>
                      </v:shape>
                      <v:shape id="Shape 2206" o:spid="_x0000_s1046" style="position:absolute;left:6544;top:334;width:392;height:425;visibility:visible;mso-wrap-style:square;v-text-anchor:top" coordsize="39255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" path="m26352,v5665,,11875,2349,11875,8102c38227,13830,33426,14211,32957,14211v-1233,,-3671,-762,-3671,-3480c29286,8852,30505,5931,34353,5461,31915,2730,27584,2629,26454,2629v-3671,,-8382,1702,-12522,6972c9525,15430,7632,25413,7632,29540v,7163,4039,10262,9119,10262c18453,39802,28994,39802,36436,31051v470,-558,749,-838,1321,-838c38316,30213,39255,30861,39255,31712v,1232,-7810,10731,-22682,10731c6121,42443,,35103,,26162,,12979,12992,,26352,xe" fillcolor="black" stroked="f" strokeweight="0">
                        <v:stroke miterlimit="83231f" joinstyle="miter"/>
                        <v:path arrowok="t" textboxrect="0,0,39255,42443"/>
                      </v:shape>
                      <v:shape id="Shape 2207" o:spid="_x0000_s1047" style="position:absolute;left:6989;top:96;width:492;height:663;visibility:visible;mso-wrap-style:square;v-text-anchor:top" coordsize="49238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" path="m20993,v1130,,1499,838,1499,1321c22492,1410,22212,2629,22123,2819l15151,31052v4344,-4979,9322,-7252,14593,-7252c36525,23800,41415,27191,41415,34252v,5270,-4153,16091,-5550,19659c34925,56274,34163,58344,34163,60503v,2171,762,3111,2274,3111c40005,63614,43967,59944,46228,52222v267,-939,457,-1600,1588,-1600c48463,50622,49238,50914,49238,51854v,1219,-3874,14402,-13094,14402c32093,66256,27686,63614,27686,58255v,-1232,,-1791,1206,-4902c30683,48743,34633,38011,34633,32842v,-4419,-1969,-6401,-5360,-6401c22962,26441,18542,30582,15354,35192v-2082,3010,-2082,3200,-3492,8661c11583,45263,10643,48844,10351,50254l8179,58623v-457,1880,-1207,4890,-1486,5461c5931,65303,4610,66256,3111,66256,1321,66256,,64935,,63335v,-102,,-661,381,-2070l13754,7722v470,-1702,470,-1893,470,-2172c14224,4699,14224,4140,9703,4140v-1130,,-2451,,-2451,-1321c7252,1130,8179,1029,10262,838l15545,470c17704,279,20625,,20993,xe" fillcolor="black" stroked="f" strokeweight="0">
                        <v:stroke miterlimit="83231f" joinstyle="miter"/>
                        <v:path arrowok="t" textboxrect="0,0,49238,66256"/>
                      </v:shape>
                      <v:shape id="Shape 2208" o:spid="_x0000_s1048" style="position:absolute;left:7540;top:334;width:521;height:425;visibility:visible;mso-wrap-style:square;v-text-anchor:top" coordsize="52146,4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" path="m13183,v4330,,8458,2819,8458,7988c21641,9690,21361,10541,20422,12890v-2070,5271,-5373,13742,-5373,19292c15049,36411,16663,39802,21285,39802v6287,,10706,-6769,11176,-8560l39243,4039c39903,1791,41973,940,43294,940v1130,,3010,559,3010,2908c46304,4420,45174,8839,44615,11392r-1892,7150c42354,20231,40932,25883,40361,28232v-546,2350,-1397,5550,-1397,7150c38964,38011,39815,39802,41973,39802v3861,,5563,-5360,6782,-10071c49327,27292,49505,26810,50635,26810v1130,,1511,660,1511,1232c52146,28410,50826,33871,48933,37262v-648,1410,-2819,5182,-7239,5182c38303,42444,34074,40754,32563,36322v-381,470,-4712,6122,-11773,6122c15240,42444,8281,39992,8281,30772v,-3391,850,-7442,4800,-17412c14313,10071,15151,7900,15151,5741v,-2172,-838,-3112,-2260,-3112c9614,2629,5461,5741,3010,14110v-280,952,-368,1511,-1600,1511c660,15621,,15240,,14389,,13259,3861,,13183,xe" fillcolor="black" stroked="f" strokeweight="0">
                        <v:stroke miterlimit="83231f" joinstyle="miter"/>
                        <v:path arrowok="t" textboxrect="0,0,52146,42444"/>
                      </v:shape>
                      <v:shape id="Shape 2209" o:spid="_x0000_s1049" style="position:absolute;left:8119;top:334;width:548;height:425;visibility:visible;mso-wrap-style:square;v-text-anchor:top" coordsize="54775,4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" path="m10452,v4801,,8941,3022,9589,8191c22771,4623,27661,,35306,v6769,,11671,3391,11671,10452c46977,15722,42812,26543,41415,30112v-953,2362,-1702,4432,-1702,6591c39713,38875,40462,39814,41973,39814v3582,,7532,-3670,9805,-11392c52044,27483,52248,26822,53365,26822v661,,1410,292,1410,1232c54775,29273,50914,42456,41707,42456v-4052,,-8471,-2642,-8471,-8001c33236,33223,33236,32664,34442,29553,36233,24943,40183,14211,40183,9042v,-4419,-1969,-6400,-5347,-6400c28511,2642,24092,6782,20993,11392v-2172,3111,-2172,3200,-3493,8280c17234,21082,16294,24663,15989,26073r-2159,8382c13360,36424,12624,39624,12332,40195v-661,1131,-2070,2261,-3760,2261c7341,42456,5562,41694,5562,39535v,-381,559,-2730,928,-4153l9982,21272v381,-1320,1778,-6870,1982,-7620c12700,10541,13183,8763,13183,7061v,-2070,-559,-4419,-3023,-4419c6223,2642,4521,8191,3391,12802v-661,2451,-749,2832,-1981,2832c660,15634,,15253,,14402,,14211,953,9512,3188,5080,4699,2172,7061,,10452,xe" fillcolor="black" stroked="f" strokeweight="0">
                        <v:stroke miterlimit="83231f" joinstyle="miter"/>
                        <v:path arrowok="t" textboxrect="0,0,54775,42456"/>
                      </v:shape>
                      <v:shape id="Shape 2210" o:spid="_x0000_s1050" style="position:absolute;left:8751;top:96;width:448;height:663;visibility:visible;mso-wrap-style:square;v-text-anchor:top" coordsize="44793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" path="m20981,v1130,,1511,838,1511,1321c22492,1410,22212,2629,22111,2819l12802,40361v1511,-648,3861,-1690,9309,-7049c27483,27953,32385,23800,37833,23800v4699,,6960,3391,6960,6591c44793,34252,41986,36322,39434,36322v-2071,,-3683,-1410,-3683,-3480c35751,32741,35751,28321,40856,27661v-762,-940,-1892,-1220,-3112,-1220c33223,26441,28994,29921,23813,35001v-1131,1219,-4344,4432,-7811,6490c20803,42164,30480,43853,30480,51562v,1041,-355,2553,-470,2921c29553,56642,29464,57772,29464,59004v,2540,546,4610,3010,4610c36893,63614,39344,57315,40564,52883v381,-1689,571,-2261,1702,-2261c42926,50622,43662,50914,43662,51854v,559,-1498,6210,-3771,9690c38684,63335,36233,66256,32283,66256v-5461,,-9601,-4051,-9601,-9614c22682,56185,22873,54864,23152,53632v190,-940,190,-1410,190,-1867c23342,46393,17031,44602,11849,44044,10820,47993,8369,57963,7442,61925v-381,1308,-1130,4331,-4343,4331c1308,66256,,64935,,63335v,-102,,-661,381,-2070l13741,7722v470,-1702,470,-1893,470,-2172c14211,4699,14211,4140,9703,4140v-1131,,-2464,,-2464,-1321c7239,1130,8179,1029,10261,838l15532,470c17678,279,20612,,20981,xe" fillcolor="black" stroked="f" strokeweight="0">
                        <v:stroke miterlimit="83231f" joinstyle="miter"/>
                        <v:path arrowok="t" textboxrect="0,0,44793,66256"/>
                      </v:shape>
                      <v:shape id="Shape 2211" o:spid="_x0000_s1051" style="position:absolute;left:9273;top:410;width:183;height:482;visibility:visible;mso-wrap-style:square;v-text-anchor:top" coordsize="18269,48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" path="m18269,r,2311l12726,3641c10786,4675,9004,6443,8128,9383,7010,13371,7010,18197,7010,23379v,5740,64,10706,1042,14478c8934,41394,10843,43391,12854,44504r5415,1340l18269,48154,7710,45134c,39597,,28046,,24217,,20435,,8703,7710,3073l18269,xe" fillcolor="black" stroked="f" strokeweight="0">
                        <v:stroke miterlimit="83231f" joinstyle="miter"/>
                        <v:path arrowok="t" textboxrect="0,0,18269,48154"/>
                      </v:shape>
                      <v:shape id="Shape 2212" o:spid="_x0000_s1052" style="position:absolute;left:9456;top:410;width:183;height:482;visibility:visible;mso-wrap-style:square;v-text-anchor:top" coordsize="18269,48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" path="m7,c18269,,18269,19177,18269,24219v,5105,,23939,-18262,23939l,48156,,45845r7,2c2801,45847,8401,44793,10217,38011v1042,-4204,1042,-9868,1042,-14630c11259,19240,11259,13437,10281,9868,8896,4966,5175,2311,7,2311r-7,2l,2,7,xe" fillcolor="black" stroked="f" strokeweight="0">
                        <v:stroke miterlimit="83231f" joinstyle="miter"/>
                        <v:path arrowok="t" textboxrect="0,0,18269,48158"/>
                      </v:shape>
                      <v:shape id="Shape 2213" o:spid="_x0000_s1053" style="position:absolute;left:9813;width:249;height:999;visibility:visible;mso-wrap-style:square;v-text-anchor:top" coordsize="24892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" path="m1308,c3099,,12192,8103,17107,17297v6197,11799,7785,23203,7785,32690c24892,61989,22098,79985,8712,93980v-813,914,-5804,6007,-7404,6007c305,99987,,99276,,98781v,-496,102,-597,1397,-1893c6502,92291,18402,78689,18402,49987,18402,34595,15189,16294,1194,2997,,1803,,1600,,1194,,699,305,,1308,xe" fillcolor="black" stroked="f" strokeweight="0">
                        <v:stroke miterlimit="83231f" joinstyle="miter"/>
                        <v:path arrowok="t" textboxrect="0,0,24892,99987"/>
                      </v:shape>
                      <v:shape id="Shape 2214" o:spid="_x0000_s1054" style="position:absolute;left:10226;width:249;height:999;visibility:visible;mso-wrap-style:square;v-text-anchor:top" coordsize="24905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" path="m1308,c3099,,12205,8103,17107,17297v6197,11799,7798,23203,7798,32690c24905,61989,22111,79985,8712,93980v-812,914,-5791,6007,-7404,6007c305,99987,,99276,,98781v,-496,114,-597,1410,-1893c6515,92291,18402,78689,18402,49987,18402,34595,15202,16294,1207,2997,,1803,,1600,,1194,,699,305,,1308,xe" fillcolor="black" stroked="f" strokeweight="0">
                        <v:stroke miterlimit="83231f" joinstyle="miter"/>
                        <v:path arrowok="t" textboxrect="0,0,24905,99987"/>
                      </v:shape>
                      <v:shape id="Shape 2215" o:spid="_x0000_s1055" style="position:absolute;left:10672;top:638;width:123;height:305;visibility:visible;mso-wrap-style:square;v-text-anchor:top" coordsize="12306,30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" path="m5512,v4788,,6794,5194,6794,10693c12306,22695,4001,30505,2705,30505v-495,,-1410,-609,-1410,-1511c1295,28397,1613,28194,1905,27902,9512,20790,9512,12598,9512,9601v-304,292,-1714,1499,-3924,1499c2108,11100,,8496,,5499,,2604,2210,,5512,xe" fillcolor="black" stroked="f" strokeweight="0">
                        <v:stroke miterlimit="83231f" joinstyle="miter"/>
                        <v:path arrowok="t" textboxrect="0,0,12306,30505"/>
                      </v:shape>
                      <v:shape id="Shape 2216" o:spid="_x0000_s1056" style="position:absolute;top:1176;width:249;height:1000;visibility:visible;mso-wrap-style:square;v-text-anchor:top" coordsize="24994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" path="m23597,v1003,,1397,699,1397,1194c24994,1702,24892,1803,23495,3099,18390,7696,6490,21196,6490,49987v,15507,3416,34100,17107,47003c24892,98285,24994,98387,24994,98781v,1206,-1194,1206,-1994,1206c9398,90386,,72390,,49987,,37998,2794,20002,16192,5994,16993,5093,21996,,23597,xe" fillcolor="black" stroked="f" strokeweight="0">
                        <v:stroke miterlimit="83231f" joinstyle="miter"/>
                        <v:path arrowok="t" textboxrect="0,0,24994,99987"/>
                      </v:shape>
                      <v:shape id="Shape 2217" o:spid="_x0000_s1057" style="position:absolute;left:413;top:1176;width:250;height:1000;visibility:visible;mso-wrap-style:square;v-text-anchor:top" coordsize="25007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" path="m23609,v991,,1398,699,1398,1194c25007,1702,24905,1803,23508,3099,18402,7696,6503,21196,6503,49987v,15507,3403,34100,17106,47003c24905,98285,25007,98387,25007,98781v,1206,-1207,1206,-1994,1206c9398,90386,,72390,,49987,,37998,2794,20002,16205,5994,17006,5093,22009,,23609,xe" fillcolor="black" stroked="f" strokeweight="0">
                        <v:stroke miterlimit="83231f" joinstyle="miter"/>
                        <v:path arrowok="t" textboxrect="0,0,25007,99987"/>
                      </v:shape>
                      <v:shape id="Shape 2218" o:spid="_x0000_s1058" style="position:absolute;left:767;top:1286;width:679;height:640;visibility:visible;mso-wrap-style:square;v-text-anchor:top" coordsize="67856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" path="m,l61557,r3098,22873l59385,22873c57696,9512,53073,4902,39522,4902r-15341,l24181,28334r5651,c38684,28334,40284,25044,40284,17513r5271,l45555,44056r-5271,c40284,36525,38684,33236,29832,33236r-5651,l24181,59106r15633,c56947,59106,60325,51587,62585,38125r5271,l63246,63995,,63995,,59106r10160,l10160,4902,,4902,,xe" fillcolor="black" stroked="f" strokeweight="0">
                        <v:stroke miterlimit="83231f" joinstyle="miter"/>
                        <v:path arrowok="t" textboxrect="0,0,67856,63995"/>
                      </v:shape>
                      <v:shape id="Shape 2219" o:spid="_x0000_s1059" style="position:absolute;left:1523;top:1280;width:396;height:646;visibility:visible;mso-wrap-style:square;v-text-anchor:top" coordsize="39675,64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" path="m,l39675,r,4902l22961,4902r,24092l39065,28994r610,-201l39675,32944r-16714,l22961,59665r16714,l39675,64554,,64554,,59665r10173,l10173,4902,,4902,,xe" fillcolor="black" stroked="f" strokeweight="0">
                        <v:stroke miterlimit="83231f" joinstyle="miter"/>
                        <v:path arrowok="t" textboxrect="0,0,39675,64554"/>
                      </v:shape>
                      <v:shape id="Shape 2220" o:spid="_x0000_s1060" style="position:absolute;left:1919;top:1280;width:312;height:646;visibility:visible;mso-wrap-style:square;v-text-anchor:top" coordsize="31191,64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" path="m,l3150,c18961,,28003,7442,28003,16294v,7239,-6781,12789,-16751,14491c24422,32182,31191,39154,31191,46965v,9601,-8839,17589,-24930,17589l,64554,,59665r2210,c11531,59665,16713,54496,16713,46774v,-5448,-2362,-13830,-13563,-13830l,32944,,28793,10189,25430v2518,-2246,3883,-5421,3883,-9136c14072,11481,11621,4902,1931,4902l,4902,,xe" fillcolor="black" stroked="f" strokeweight="0">
                        <v:stroke miterlimit="83231f" joinstyle="miter"/>
                        <v:path arrowok="t" textboxrect="0,0,31191,64554"/>
                      </v:shape>
                      <v:shape id="Shape 2221" o:spid="_x0000_s1061" style="position:absolute;left:2341;top:1280;width:381;height:646;visibility:visible;mso-wrap-style:square;v-text-anchor:top" coordsize="38119,64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" path="m,l38119,r,4955l37744,4902r-14122,l23622,32283r14033,l38119,32217r,4486l24193,36703r,22962l34353,59665r,4889c30785,64275,21272,64275,17221,64275v-4127,,-13652,,-17221,279l,59665r10173,l10173,4902,,4902,,xe" fillcolor="black" stroked="f" strokeweight="0">
                        <v:stroke miterlimit="83231f" joinstyle="miter"/>
                        <v:path arrowok="t" textboxrect="0,0,38119,64554"/>
                      </v:shape>
                      <v:shape id="Shape 2222" o:spid="_x0000_s1062" style="position:absolute;left:2722;top:1280;width:296;height:367;visibility:visible;mso-wrap-style:square;v-text-anchor:top" coordsize="29547,36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" path="m,l3105,c20047,,29547,8382,29547,18542v,10071,-9602,18161,-26442,18161l,36703,,32217,8186,31049v6311,-2344,6311,-7640,6311,-12507c14497,13675,14497,8436,8223,6121l,4955,,xe" fillcolor="black" stroked="f" strokeweight="0">
                        <v:stroke miterlimit="83231f" joinstyle="miter"/>
                        <v:path arrowok="t" textboxrect="0,0,29547,36703"/>
                      </v:shape>
                      <v:shape id="Shape 2223" o:spid="_x0000_s1063" style="position:absolute;left:3126;top:1592;width:201;height:474;visibility:visible;mso-wrap-style:square;v-text-anchor:top" coordsize="20123,4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" path="m20117,r6,1l20123,3596r-6,-2c17221,3594,12293,4521,10947,9741v-774,3315,-774,8890,-774,13348c10173,27876,10173,32817,10871,36639v1131,6478,6845,7201,9246,7201l20123,43839r,3594l20117,47435c1841,47435,,34163,,24003,,13970,1702,,20117,xe" fillcolor="black" stroked="f" strokeweight="0">
                        <v:stroke miterlimit="83231f" joinstyle="miter"/>
                        <v:path arrowok="t" textboxrect="0,0,20123,47435"/>
                      </v:shape>
                      <v:shape id="Shape 2224" o:spid="_x0000_s1064" style="position:absolute;left:3327;top:1592;width:201;height:474;visibility:visible;mso-wrap-style:square;v-text-anchor:top" coordsize="20110,4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" path="m,l10879,2320v8238,4370,9231,14062,9231,21682c20110,31517,19117,40940,10879,45181l,47432,,43837,5178,42644v1826,-999,3464,-2799,4061,-6006c9951,32815,9951,27380,9951,23087v,-4661,,-9182,-712,-12852c8680,7269,7007,5609,5155,4690l,3594,,xe" fillcolor="black" stroked="f" strokeweight="0">
                        <v:stroke miterlimit="83231f" joinstyle="miter"/>
                        <v:path arrowok="t" textboxrect="0,0,20110,47432"/>
                      </v:shape>
                      <v:shape id="Shape 2225" o:spid="_x0000_s1065" style="position:absolute;left:3718;top:1821;width:116;height:286;visibility:visible;mso-wrap-style:square;v-text-anchor:top" coordsize="11583,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" path="m5182,v4140,,6401,4127,6401,10160c11583,21171,3759,28600,2642,28600v-661,,-1423,-558,-1423,-1320c1219,26810,1410,26619,1791,26340,7620,20511,8941,15151,8941,9030v,89,-1410,1397,-3670,1397c1791,10427,,7798,,5169,,2629,1880,,5182,xe" fillcolor="black" stroked="f" strokeweight="0">
                        <v:stroke miterlimit="83231f" joinstyle="miter"/>
                        <v:path arrowok="t" textboxrect="0,0,11583,28600"/>
                      </v:shape>
                      <v:shape id="Shape 2226" o:spid="_x0000_s1066" style="position:absolute;left:4159;top:1669;width:610;height:43;visibility:visible;mso-wrap-style:square;v-text-anchor:top" coordsize="61074,4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" path="m3568,l57505,v1499,,3569,,3569,2172c61074,4331,59004,4331,57505,4331r-53937,c2070,4331,,4331,,2172,,,2070,,3568,xe" fillcolor="black" stroked="f" strokeweight="0">
                        <v:stroke miterlimit="83231f" joinstyle="miter"/>
                        <v:path arrowok="t" textboxrect="0,0,61074,4331"/>
                      </v:shape>
                      <v:shape id="Shape 2227" o:spid="_x0000_s1067" style="position:absolute;left:4902;top:1306;width:480;height:633;visibility:visible;mso-wrap-style:square;v-text-anchor:top" coordsize="48006,63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" path="m23063,c37084,,44805,5829,44805,13360v,10262,-10363,14313,-12903,15342c42075,30963,48006,37363,48006,45085v,8179,-6782,18148,-25235,18148c9792,63233,,57493,,48374,,43472,3480,40665,7620,40665v4432,,7633,3099,7633,7620c15253,52883,11862,54864,10261,55525v4712,3009,10059,3289,12053,3289c32944,58814,32944,49213,32944,44983v,-4711,-89,-13830,-11011,-13830l17323,31153v-1702,,-2921,,-2921,-1981c14402,27292,15341,27203,18262,27013v5080,-292,6769,-381,9500,-3302c28041,23343,31242,19850,31242,13081v,-2819,,-9030,-8750,-9030c21653,4051,16002,4051,11862,7620v4508,1130,5270,4712,5270,6782c17132,18733,13932,21361,10173,21361v-2832,,-6973,-1879,-6973,-7150c3200,6490,10820,,23063,xe" fillcolor="black" stroked="f" strokeweight="0">
                        <v:stroke miterlimit="83231f" joinstyle="miter"/>
                        <v:path arrowok="t" textboxrect="0,0,48006,63233"/>
                      </v:shape>
                      <v:shape id="Shape 2228" o:spid="_x0000_s1068" style="position:absolute;left:5478;top:1328;width:241;height:610;visibility:visible;mso-wrap-style:square;v-text-anchor:top" coordsize="24098,60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" path="m24098,r,3357l22674,3701c20193,4982,17933,6980,16370,9843v-2629,4814,-2921,11875,-2921,17234c14491,25433,15973,23693,17913,22364r6185,-1928l24098,24618r-7625,4172c14592,31636,13652,35542,13652,39777v,381,,8001,1601,11202l24098,56507r,4476l11514,57877c1643,51940,,38936,,29897,,18371,3883,10348,9601,5206l24098,xe" fillcolor="black" stroked="f" strokeweight="0">
                        <v:stroke miterlimit="83231f" joinstyle="miter"/>
                        <v:path arrowok="t" textboxrect="0,0,24098,60983"/>
                      </v:shape>
                      <v:shape id="Shape 2229" o:spid="_x0000_s1069" style="position:absolute;left:5719;top:1530;width:239;height:409;visibility:visible;mso-wrap-style:square;v-text-anchor:top" coordsize="23908,40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" path="m1022,c6953,,12135,940,17316,5359v5461,4712,6592,9602,6592,14961c23908,33033,14306,40932,273,40932l,40865,,36389r197,124c10446,36513,10446,29172,10446,20231v,-8941,,-16192,-9601,-16192l,4501,,319,1022,xe" fillcolor="black" stroked="f" strokeweight="0">
                        <v:stroke miterlimit="83231f" joinstyle="miter"/>
                        <v:path arrowok="t" textboxrect="0,0,23908,40932"/>
                      </v:shape>
                      <v:shape id="Shape 2230" o:spid="_x0000_s1070" style="position:absolute;left:5719;top:1306;width:210;height:188;visibility:visible;mso-wrap-style:square;v-text-anchor:top" coordsize="20987,18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" path="m6115,c17126,,20987,6490,20987,12243v,3949,-2731,6489,-6401,6489c10916,18732,8287,16002,8287,12433v,-3581,2527,-5651,4800,-6210c11106,4521,8846,4051,6204,4051l,5553,,2196,6115,xe" fillcolor="black" stroked="f" strokeweight="0">
                        <v:stroke miterlimit="83231f" joinstyle="miter"/>
                        <v:path arrowok="t" textboxrect="0,0,20987,18732"/>
                      </v:shape>
                      <v:shape id="Shape 2231" o:spid="_x0000_s1071" style="position:absolute;left:6067;top:1176;width:249;height:1000;visibility:visible;mso-wrap-style:square;v-text-anchor:top" coordsize="24892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" path="m1295,c3099,,12192,8090,17094,17297v6198,11799,7798,23191,7798,32690c24892,61989,22085,79985,8687,93980v-788,902,-5791,6007,-7392,6007c292,99987,,99276,,98781v,-508,89,-597,1397,-1905c6490,92291,18390,78677,18390,49987,18390,34595,15189,16294,1194,2997,,1803,,1600,,1194,,699,292,,1295,xe" fillcolor="black" stroked="f" strokeweight="0">
                        <v:stroke miterlimit="83231f" joinstyle="miter"/>
                        <v:path arrowok="t" textboxrect="0,0,24892,99987"/>
                      </v:shape>
                      <v:shape id="Shape 2232" o:spid="_x0000_s1072" style="position:absolute;left:6504;top:1775;width:164;height:333;visibility:visible;mso-wrap-style:square;v-text-anchor:top" coordsize="16383,33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" path="m7531,v5182,,8852,5080,8852,11951c16383,25222,6223,33312,4521,33312v-939,,-2070,-1130,-2070,-2070c2451,30391,3010,30023,3582,29464v6489,-4991,8369,-11214,8750,-15913c11024,14681,9233,15049,7531,15049,2629,15049,,11392,,7531,,3670,2743,,7531,xe" fillcolor="black" stroked="f" strokeweight="0">
                        <v:stroke miterlimit="83231f" joinstyle="miter"/>
                        <v:path arrowok="t" textboxrect="0,0,16383,33312"/>
                      </v:shape>
                      <v:shape id="Shape 2233" o:spid="_x0000_s1073" style="position:absolute;left:6847;top:1220;width:276;height:941;visibility:visible;mso-wrap-style:square;v-text-anchor:top" coordsize="2758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" path="m25603,v1422,,1981,749,1981,1689c27584,2349,27483,2451,25984,3861,14021,14491,9982,30963,9982,47054v,16179,4242,32651,16180,43472c27292,91465,27584,91745,27584,92405v,940,-559,1702,-1981,1702c23533,94107,14592,87325,8661,77914,1689,66815,,55423,,47054,,31991,5181,17691,16942,6020,18821,4229,23813,,25603,xe" fillcolor="black" stroked="f" strokeweight="0">
                        <v:stroke miterlimit="83231f" joinstyle="miter"/>
                        <v:path arrowok="t" textboxrect="0,0,27584,94107"/>
                      </v:shape>
                      <v:shape id="Shape 2234" o:spid="_x0000_s1074" style="position:absolute;left:7227;top:1497;width:441;height:435;visibility:visible;mso-wrap-style:square;v-text-anchor:top" coordsize="44043,4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" path="m25222,v3848,,17501,,17501,9322c42723,13271,39903,15722,36322,15722v-3378,,-6299,-2539,-6299,-6311c30023,8090,30391,6680,31153,5563v267,-293,368,-483,368,-572c31521,4610,26251,4419,25603,4419v-12624,,-12903,11481,-12903,17133c12700,25590,12700,39052,26720,39052v3010,,9322,-838,11964,-7061c39344,30302,39611,30302,41402,30302v1130,,2641,,2641,1689c44043,32550,42634,37262,37643,40373v-3861,2350,-8573,3099,-12802,3099c8471,43472,,33604,,21933,,11290,7150,,25222,xe" fillcolor="black" stroked="f" strokeweight="0">
                        <v:stroke miterlimit="83231f" joinstyle="miter"/>
                        <v:path arrowok="t" textboxrect="0,0,44043,43472"/>
                      </v:shape>
                      <v:shape id="Shape 2235" o:spid="_x0000_s1075" style="position:absolute;left:7721;top:1273;width:560;height:653;visibility:visible;mso-wrap-style:square;v-text-anchor:top" coordsize="55906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" path="m17132,r,31522c19101,28600,24295,22860,34176,22860v8369,,15532,2451,15532,13932l49708,60414r6198,l55906,65303v-5080,-279,-8281,-279,-11951,-279c40386,65024,37084,65024,32004,65303r,-4889l38214,60414r,-24663c38214,28410,36043,26810,32766,26810v-6032,,-15062,4242,-15062,14694l17704,60414r6197,l23901,65303v-5067,-279,-8280,-279,-11937,-279c8382,65024,5093,65024,,65303l,60414r6223,l6223,9309c6223,5639,5562,5639,,5639l,749,17132,xe" fillcolor="black" stroked="f" strokeweight="0">
                        <v:stroke miterlimit="83231f" joinstyle="miter"/>
                        <v:path arrowok="t" textboxrect="0,0,55906,65303"/>
                      </v:shape>
                      <v:shape id="Shape 2236" o:spid="_x0000_s1076" style="position:absolute;left:8330;top:1501;width:559;height:431;visibility:visible;mso-wrap-style:square;v-text-anchor:top" coordsize="55905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" path="m17691,r,32182c17691,36982,17970,39154,25603,39154v7633,,12611,-4800,12611,-11963l38214,9322v,-3671,-660,-3671,-6210,-3671l32004,762,49708,r,33884c49708,37554,50355,37554,55905,37554r,4889l38773,43104r,-6591c33693,43104,27394,43104,24282,43104,15062,43104,6210,41415,6210,30874r,-21552c6210,5651,5550,5651,,5651l,762,17691,xe" fillcolor="black" stroked="f" strokeweight="0">
                        <v:stroke miterlimit="83231f" joinstyle="miter"/>
                        <v:path arrowok="t" textboxrect="0,0,55905,43104"/>
                      </v:shape>
                      <v:shape id="Shape 2237" o:spid="_x0000_s1077" style="position:absolute;left:8971;top:1501;width:559;height:425;visibility:visible;mso-wrap-style:square;v-text-anchor:top" coordsize="55918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" path="m16485,r,9601l16586,9601c17716,7531,22784,,34188,v8369,,15507,2451,15507,13932l49695,37554r6223,l55918,42443v-5093,-279,-8280,-279,-11951,-279c40386,42164,37097,42164,32017,42443r,-4889l38227,37554r,-24664c38227,5550,36055,3950,32766,3950v-6020,,-15050,4242,-15050,14694l17716,37554r6198,l23914,42443v-5067,-279,-8280,-279,-11938,-279c8394,42164,5093,42164,,42443l,37554r6236,l6236,9322c6236,5652,5575,5652,,5652l,762,16485,xe" fillcolor="black" stroked="f" strokeweight="0">
                        <v:stroke miterlimit="83231f" joinstyle="miter"/>
                        <v:path arrowok="t" textboxrect="0,0,55918,42443"/>
                      </v:shape>
                      <v:shape id="Shape 2238" o:spid="_x0000_s1078" style="position:absolute;left:9602;top:1273;width:546;height:653;visibility:visible;mso-wrap-style:square;v-text-anchor:top" coordsize="54597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" path="m17145,r,42723l35484,29261v-368,-559,-661,-851,-2057,-851l33427,23520v5168,280,6769,280,10439,280c48578,23800,48768,23800,52070,23520r,4890c45758,28410,44996,28981,43688,29921l30506,39522,47447,58814v1131,1321,1690,1600,5360,1600l54597,60414r,4889c51600,65024,45669,65024,44336,65024v-4242,,-5842,,-11290,279l33046,60414v749,,2171,,2171,-660c35217,59284,24118,46863,22594,45263r-6109,4521l16485,60414r6197,l22682,65303v-4788,-279,-7429,-279,-11366,-279c7734,65024,4813,65024,,65303l,60414r6223,l6223,9309c6223,5639,5575,5639,,5639l,749,17145,xe" fillcolor="black" stroked="f" strokeweight="0">
                        <v:stroke miterlimit="83231f" joinstyle="miter"/>
                        <v:path arrowok="t" textboxrect="0,0,54597,65303"/>
                      </v:shape>
                      <v:shape id="Shape 2239" o:spid="_x0000_s1079" style="position:absolute;left:10210;top:1592;width:201;height:474;visibility:visible;mso-wrap-style:square;v-text-anchor:top" coordsize="20123,4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" path="m20123,r,3594l14964,4709v-1765,884,-3337,2421,-4004,5031c10173,13054,10173,18629,10173,23087v,4788,,9728,711,13551c11449,39877,13164,41677,15035,42668r5088,1170l20123,47432,9274,45201c1043,40992,,31622,,24002,,16477,957,6738,9210,2338l20123,xe" fillcolor="black" stroked="f" strokeweight="0">
                        <v:stroke miterlimit="83231f" joinstyle="miter"/>
                        <v:path arrowok="t" textboxrect="0,0,20123,47432"/>
                      </v:shape>
                      <v:shape id="Shape 2240" o:spid="_x0000_s1080" style="position:absolute;left:10411;top:1592;width:201;height:474;visibility:visible;mso-wrap-style:square;v-text-anchor:top" coordsize="20123,4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" path="m6,c18358,,20123,13843,20123,24003,20123,34023,18358,47435,6,47435r-6,-2l,43839r6,1c2686,43840,8058,43053,9265,36639v686,-3822,686,-9258,686,-13550c9951,18428,9951,13907,9265,10236,8134,4305,2546,3594,6,3594r-6,2l,1,6,xe" fillcolor="black" stroked="f" strokeweight="0">
                        <v:stroke miterlimit="83231f" joinstyle="miter"/>
                        <v:path arrowok="t" textboxrect="0,0,20123,47435"/>
                      </v:shape>
                      <v:shape id="Shape 2241" o:spid="_x0000_s1081" style="position:absolute;left:10779;top:1220;width:276;height:941;visibility:visible;mso-wrap-style:square;v-text-anchor:top" coordsize="27572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" path="m1981,c4039,,12992,6782,18923,16180v6960,11112,8649,22491,8649,30874c27572,62116,22403,76416,10642,88087,8750,89878,3759,94107,1981,94107,381,94107,,93078,,92405v,-749,470,-1117,1600,-2159c13551,79616,17602,63144,17602,47054,17602,30874,13360,14402,1410,3581,381,2730,,2349,,1689,,1041,381,,1981,xe" fillcolor="black" stroked="f" strokeweight="0">
                        <v:stroke miterlimit="83231f" joinstyle="miter"/>
                        <v:path arrowok="t" textboxrect="0,0,27572,94107"/>
                      </v:shape>
                      <v:shape id="Shape 2242" o:spid="_x0000_s1082" style="position:absolute;left:11228;top:1220;width:275;height:941;visibility:visible;mso-wrap-style:square;v-text-anchor:top" coordsize="27572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" path="m1968,c4026,,12979,6782,18910,16180v6973,11112,8662,22491,8662,30874c27572,62116,22403,76416,10630,88087,8750,89878,3759,94107,1968,94107,368,94107,,93078,,92405v,-749,457,-1117,1588,-2159c13551,79616,17602,63144,17602,47054,17602,30874,13360,14402,1397,3581,368,2730,,2349,,1689,,1041,368,,1968,xe" fillcolor="black" stroked="f" strokeweight="0">
                        <v:stroke miterlimit="83231f" joinstyle="miter"/>
                        <v:path arrowok="t" textboxrect="0,0,27572,94107"/>
                      </v:shape>
                      <v:shape id="Shape 2243" o:spid="_x0000_s1083" style="position:absolute;left:11682;top:1220;width:359;height:941;visibility:visible;mso-wrap-style:square;v-text-anchor:top" coordsize="35941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" path="m2260,c6401,,12598,1041,16561,3670v4991,3391,4991,7341,4991,10071l21552,35852v,2819,2349,9220,12801,9881c35103,45834,35941,45834,35941,47054v,1219,-661,1219,-1867,1320c30874,48654,27483,49416,24371,52133v-2819,2629,-2819,4801,-2819,11202l21552,82245c21450,89497,12421,94107,2260,94107,1029,94107,,94107,,92799,,91567,660,91567,1879,91478v6579,-482,9221,-3200,9513,-3391c14503,84887,14503,84036,14503,77737r,-16942c14503,57874,14503,57214,14770,56083v1321,-4800,5359,-7429,10630,-9029c14503,43752,14503,37643,14503,33503r,-19762c14503,12421,14503,11760,14300,10833,13538,7341,10249,3200,1588,2629,838,2540,,2540,,1321,,,1029,,2260,xe" fillcolor="black" stroked="f" strokeweight="0">
                        <v:stroke miterlimit="83231f" joinstyle="miter"/>
                        <v:path arrowok="t" textboxrect="0,0,35941,9410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264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19EF25EB" wp14:editId="068E5B07">
                      <wp:extent cx="1170000" cy="464400"/>
                      <wp:effectExtent l="0" t="0" r="0" b="0"/>
                      <wp:docPr id="22289" name="Group 222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0000" cy="464400"/>
                                <a:chOff x="0" y="0"/>
                                <a:chExt cx="780605" cy="309690"/>
                              </a:xfrm>
                            </wpg:grpSpPr>
                            <wps:wsp>
                              <wps:cNvPr id="2245" name="Shape 2245"/>
                              <wps:cNvSpPr/>
                              <wps:spPr>
                                <a:xfrm>
                                  <a:off x="257708" y="2921"/>
                                  <a:ext cx="81509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509" h="64275">
                                      <a:moveTo>
                                        <a:pt x="17234" y="0"/>
                                      </a:moveTo>
                                      <a:cubicBezTo>
                                        <a:pt x="17881" y="0"/>
                                        <a:pt x="20332" y="279"/>
                                        <a:pt x="29375" y="279"/>
                                      </a:cubicBezTo>
                                      <a:lnTo>
                                        <a:pt x="35306" y="279"/>
                                      </a:lnTo>
                                      <a:cubicBezTo>
                                        <a:pt x="37084" y="178"/>
                                        <a:pt x="39344" y="0"/>
                                        <a:pt x="41123" y="0"/>
                                      </a:cubicBezTo>
                                      <a:cubicBezTo>
                                        <a:pt x="42647" y="0"/>
                                        <a:pt x="42735" y="1219"/>
                                        <a:pt x="42735" y="1308"/>
                                      </a:cubicBezTo>
                                      <a:cubicBezTo>
                                        <a:pt x="42735" y="3099"/>
                                        <a:pt x="41618" y="3099"/>
                                        <a:pt x="39725" y="3099"/>
                                      </a:cubicBezTo>
                                      <a:cubicBezTo>
                                        <a:pt x="32855" y="3099"/>
                                        <a:pt x="32664" y="3950"/>
                                        <a:pt x="31814" y="7341"/>
                                      </a:cubicBezTo>
                                      <a:lnTo>
                                        <a:pt x="26352" y="29261"/>
                                      </a:lnTo>
                                      <a:lnTo>
                                        <a:pt x="56667" y="29261"/>
                                      </a:lnTo>
                                      <a:lnTo>
                                        <a:pt x="62306" y="6299"/>
                                      </a:lnTo>
                                      <a:cubicBezTo>
                                        <a:pt x="62598" y="5080"/>
                                        <a:pt x="62687" y="4979"/>
                                        <a:pt x="62687" y="4610"/>
                                      </a:cubicBezTo>
                                      <a:cubicBezTo>
                                        <a:pt x="62687" y="3099"/>
                                        <a:pt x="59957" y="3099"/>
                                        <a:pt x="56858" y="3099"/>
                                      </a:cubicBezTo>
                                      <a:cubicBezTo>
                                        <a:pt x="55347" y="3099"/>
                                        <a:pt x="54115" y="3099"/>
                                        <a:pt x="54115" y="1778"/>
                                      </a:cubicBezTo>
                                      <a:cubicBezTo>
                                        <a:pt x="54115" y="0"/>
                                        <a:pt x="55626" y="0"/>
                                        <a:pt x="55994" y="0"/>
                                      </a:cubicBezTo>
                                      <a:cubicBezTo>
                                        <a:pt x="56667" y="0"/>
                                        <a:pt x="59118" y="279"/>
                                        <a:pt x="68135" y="279"/>
                                      </a:cubicBezTo>
                                      <a:lnTo>
                                        <a:pt x="74066" y="279"/>
                                      </a:lnTo>
                                      <a:cubicBezTo>
                                        <a:pt x="75870" y="178"/>
                                        <a:pt x="78118" y="0"/>
                                        <a:pt x="79896" y="0"/>
                                      </a:cubicBezTo>
                                      <a:cubicBezTo>
                                        <a:pt x="81407" y="0"/>
                                        <a:pt x="81509" y="1219"/>
                                        <a:pt x="81509" y="1308"/>
                                      </a:cubicBezTo>
                                      <a:cubicBezTo>
                                        <a:pt x="81509" y="3099"/>
                                        <a:pt x="80378" y="3099"/>
                                        <a:pt x="78219" y="3099"/>
                                      </a:cubicBezTo>
                                      <a:cubicBezTo>
                                        <a:pt x="71628" y="3099"/>
                                        <a:pt x="71438" y="3950"/>
                                        <a:pt x="70498" y="7620"/>
                                      </a:cubicBezTo>
                                      <a:lnTo>
                                        <a:pt x="57886" y="58153"/>
                                      </a:lnTo>
                                      <a:cubicBezTo>
                                        <a:pt x="57798" y="58623"/>
                                        <a:pt x="57595" y="59182"/>
                                        <a:pt x="57595" y="59665"/>
                                      </a:cubicBezTo>
                                      <a:cubicBezTo>
                                        <a:pt x="57595" y="60503"/>
                                        <a:pt x="57798" y="60795"/>
                                        <a:pt x="59766" y="60985"/>
                                      </a:cubicBezTo>
                                      <a:cubicBezTo>
                                        <a:pt x="61366" y="61163"/>
                                        <a:pt x="63068" y="61163"/>
                                        <a:pt x="63348" y="61163"/>
                                      </a:cubicBezTo>
                                      <a:cubicBezTo>
                                        <a:pt x="64935" y="61163"/>
                                        <a:pt x="66167" y="61163"/>
                                        <a:pt x="66167" y="62484"/>
                                      </a:cubicBezTo>
                                      <a:cubicBezTo>
                                        <a:pt x="66167" y="64275"/>
                                        <a:pt x="64859" y="64275"/>
                                        <a:pt x="64300" y="64275"/>
                                      </a:cubicBezTo>
                                      <a:cubicBezTo>
                                        <a:pt x="63627" y="64275"/>
                                        <a:pt x="61176" y="63983"/>
                                        <a:pt x="52146" y="63983"/>
                                      </a:cubicBezTo>
                                      <a:lnTo>
                                        <a:pt x="46126" y="63983"/>
                                      </a:lnTo>
                                      <a:cubicBezTo>
                                        <a:pt x="44323" y="64084"/>
                                        <a:pt x="42088" y="64275"/>
                                        <a:pt x="40297" y="64275"/>
                                      </a:cubicBezTo>
                                      <a:cubicBezTo>
                                        <a:pt x="39052" y="64275"/>
                                        <a:pt x="38786" y="63335"/>
                                        <a:pt x="38786" y="62954"/>
                                      </a:cubicBezTo>
                                      <a:cubicBezTo>
                                        <a:pt x="38786" y="61163"/>
                                        <a:pt x="40005" y="61163"/>
                                        <a:pt x="41123" y="61163"/>
                                      </a:cubicBezTo>
                                      <a:cubicBezTo>
                                        <a:pt x="46787" y="61074"/>
                                        <a:pt x="48489" y="61074"/>
                                        <a:pt x="49327" y="58153"/>
                                      </a:cubicBezTo>
                                      <a:cubicBezTo>
                                        <a:pt x="49416" y="58153"/>
                                        <a:pt x="53086" y="43472"/>
                                        <a:pt x="55816" y="32372"/>
                                      </a:cubicBezTo>
                                      <a:lnTo>
                                        <a:pt x="25502" y="32372"/>
                                      </a:lnTo>
                                      <a:lnTo>
                                        <a:pt x="19101" y="58153"/>
                                      </a:lnTo>
                                      <a:cubicBezTo>
                                        <a:pt x="19012" y="58623"/>
                                        <a:pt x="18834" y="59182"/>
                                        <a:pt x="18834" y="59665"/>
                                      </a:cubicBezTo>
                                      <a:cubicBezTo>
                                        <a:pt x="18834" y="60503"/>
                                        <a:pt x="19012" y="60795"/>
                                        <a:pt x="20993" y="60985"/>
                                      </a:cubicBezTo>
                                      <a:cubicBezTo>
                                        <a:pt x="22593" y="61163"/>
                                        <a:pt x="24282" y="61163"/>
                                        <a:pt x="24574" y="61163"/>
                                      </a:cubicBezTo>
                                      <a:cubicBezTo>
                                        <a:pt x="26175" y="61163"/>
                                        <a:pt x="27381" y="61163"/>
                                        <a:pt x="27381" y="62484"/>
                                      </a:cubicBezTo>
                                      <a:cubicBezTo>
                                        <a:pt x="27381" y="64275"/>
                                        <a:pt x="26073" y="64275"/>
                                        <a:pt x="25502" y="64275"/>
                                      </a:cubicBezTo>
                                      <a:cubicBezTo>
                                        <a:pt x="24841" y="64275"/>
                                        <a:pt x="22403" y="63983"/>
                                        <a:pt x="13360" y="63983"/>
                                      </a:cubicBezTo>
                                      <a:lnTo>
                                        <a:pt x="7341" y="63983"/>
                                      </a:lnTo>
                                      <a:cubicBezTo>
                                        <a:pt x="5562" y="64084"/>
                                        <a:pt x="3302" y="64275"/>
                                        <a:pt x="1511" y="64275"/>
                                      </a:cubicBezTo>
                                      <a:cubicBezTo>
                                        <a:pt x="292" y="64275"/>
                                        <a:pt x="0" y="63335"/>
                                        <a:pt x="0" y="62954"/>
                                      </a:cubicBezTo>
                                      <a:cubicBezTo>
                                        <a:pt x="0" y="61163"/>
                                        <a:pt x="1130" y="61163"/>
                                        <a:pt x="2921" y="61163"/>
                                      </a:cubicBezTo>
                                      <a:cubicBezTo>
                                        <a:pt x="9893" y="61163"/>
                                        <a:pt x="10071" y="60414"/>
                                        <a:pt x="10922" y="56833"/>
                                      </a:cubicBezTo>
                                      <a:lnTo>
                                        <a:pt x="23533" y="6299"/>
                                      </a:lnTo>
                                      <a:cubicBezTo>
                                        <a:pt x="23813" y="5080"/>
                                        <a:pt x="23901" y="4979"/>
                                        <a:pt x="23901" y="4610"/>
                                      </a:cubicBezTo>
                                      <a:cubicBezTo>
                                        <a:pt x="23901" y="3099"/>
                                        <a:pt x="21184" y="3099"/>
                                        <a:pt x="18072" y="3099"/>
                                      </a:cubicBezTo>
                                      <a:cubicBezTo>
                                        <a:pt x="16573" y="3099"/>
                                        <a:pt x="15342" y="3099"/>
                                        <a:pt x="15342" y="1778"/>
                                      </a:cubicBezTo>
                                      <a:cubicBezTo>
                                        <a:pt x="15342" y="0"/>
                                        <a:pt x="16840" y="0"/>
                                        <a:pt x="172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6" name="Shape 2246"/>
                              <wps:cNvSpPr/>
                              <wps:spPr>
                                <a:xfrm>
                                  <a:off x="346164" y="18442"/>
                                  <a:ext cx="37224" cy="487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224" h="48754">
                                      <a:moveTo>
                                        <a:pt x="37224" y="0"/>
                                      </a:moveTo>
                                      <a:lnTo>
                                        <a:pt x="37224" y="5290"/>
                                      </a:lnTo>
                                      <a:lnTo>
                                        <a:pt x="25502" y="23900"/>
                                      </a:lnTo>
                                      <a:lnTo>
                                        <a:pt x="37224" y="23900"/>
                                      </a:lnTo>
                                      <a:lnTo>
                                        <a:pt x="37224" y="27012"/>
                                      </a:lnTo>
                                      <a:lnTo>
                                        <a:pt x="23533" y="27012"/>
                                      </a:lnTo>
                                      <a:lnTo>
                                        <a:pt x="17132" y="37362"/>
                                      </a:lnTo>
                                      <a:cubicBezTo>
                                        <a:pt x="15342" y="40093"/>
                                        <a:pt x="14593" y="41312"/>
                                        <a:pt x="14593" y="42722"/>
                                      </a:cubicBezTo>
                                      <a:cubicBezTo>
                                        <a:pt x="14593" y="44804"/>
                                        <a:pt x="16573" y="45554"/>
                                        <a:pt x="18542" y="45643"/>
                                      </a:cubicBezTo>
                                      <a:cubicBezTo>
                                        <a:pt x="19012" y="45643"/>
                                        <a:pt x="20231" y="45732"/>
                                        <a:pt x="20231" y="46963"/>
                                      </a:cubicBezTo>
                                      <a:cubicBezTo>
                                        <a:pt x="20231" y="48754"/>
                                        <a:pt x="18821" y="48754"/>
                                        <a:pt x="18352" y="48754"/>
                                      </a:cubicBezTo>
                                      <a:cubicBezTo>
                                        <a:pt x="17882" y="48754"/>
                                        <a:pt x="15710" y="48462"/>
                                        <a:pt x="9309" y="48462"/>
                                      </a:cubicBezTo>
                                      <a:cubicBezTo>
                                        <a:pt x="2730" y="48462"/>
                                        <a:pt x="2159" y="48754"/>
                                        <a:pt x="1321" y="48754"/>
                                      </a:cubicBezTo>
                                      <a:cubicBezTo>
                                        <a:pt x="191" y="48754"/>
                                        <a:pt x="0" y="47713"/>
                                        <a:pt x="0" y="47433"/>
                                      </a:cubicBezTo>
                                      <a:cubicBezTo>
                                        <a:pt x="0" y="45833"/>
                                        <a:pt x="1131" y="45732"/>
                                        <a:pt x="2070" y="45643"/>
                                      </a:cubicBezTo>
                                      <a:cubicBezTo>
                                        <a:pt x="5461" y="45363"/>
                                        <a:pt x="9309" y="44411"/>
                                        <a:pt x="13640" y="37553"/>
                                      </a:cubicBezTo>
                                      <a:lnTo>
                                        <a:pt x="372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7" name="Shape 2247"/>
                              <wps:cNvSpPr/>
                              <wps:spPr>
                                <a:xfrm>
                                  <a:off x="383387" y="0"/>
                                  <a:ext cx="30912" cy="67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912" h="67196">
                                      <a:moveTo>
                                        <a:pt x="13233" y="0"/>
                                      </a:moveTo>
                                      <a:cubicBezTo>
                                        <a:pt x="14834" y="0"/>
                                        <a:pt x="14923" y="660"/>
                                        <a:pt x="15189" y="2730"/>
                                      </a:cubicBezTo>
                                      <a:lnTo>
                                        <a:pt x="22632" y="60884"/>
                                      </a:lnTo>
                                      <a:cubicBezTo>
                                        <a:pt x="22923" y="63246"/>
                                        <a:pt x="23013" y="64084"/>
                                        <a:pt x="28181" y="64084"/>
                                      </a:cubicBezTo>
                                      <a:cubicBezTo>
                                        <a:pt x="29693" y="64084"/>
                                        <a:pt x="30912" y="64084"/>
                                        <a:pt x="30912" y="65405"/>
                                      </a:cubicBezTo>
                                      <a:cubicBezTo>
                                        <a:pt x="30912" y="67196"/>
                                        <a:pt x="29413" y="67196"/>
                                        <a:pt x="29032" y="67196"/>
                                      </a:cubicBezTo>
                                      <a:cubicBezTo>
                                        <a:pt x="28283" y="67196"/>
                                        <a:pt x="26683" y="66903"/>
                                        <a:pt x="18212" y="66903"/>
                                      </a:cubicBezTo>
                                      <a:lnTo>
                                        <a:pt x="12281" y="66903"/>
                                      </a:lnTo>
                                      <a:cubicBezTo>
                                        <a:pt x="11430" y="67005"/>
                                        <a:pt x="7862" y="67196"/>
                                        <a:pt x="6922" y="67196"/>
                                      </a:cubicBezTo>
                                      <a:cubicBezTo>
                                        <a:pt x="5410" y="67196"/>
                                        <a:pt x="5321" y="65964"/>
                                        <a:pt x="5321" y="65875"/>
                                      </a:cubicBezTo>
                                      <a:cubicBezTo>
                                        <a:pt x="5321" y="64084"/>
                                        <a:pt x="6541" y="64084"/>
                                        <a:pt x="7963" y="64084"/>
                                      </a:cubicBezTo>
                                      <a:cubicBezTo>
                                        <a:pt x="12383" y="64084"/>
                                        <a:pt x="14059" y="62674"/>
                                        <a:pt x="14059" y="61354"/>
                                      </a:cubicBezTo>
                                      <a:lnTo>
                                        <a:pt x="12090" y="45453"/>
                                      </a:lnTo>
                                      <a:lnTo>
                                        <a:pt x="0" y="45453"/>
                                      </a:lnTo>
                                      <a:lnTo>
                                        <a:pt x="0" y="42342"/>
                                      </a:lnTo>
                                      <a:lnTo>
                                        <a:pt x="11722" y="42342"/>
                                      </a:lnTo>
                                      <a:lnTo>
                                        <a:pt x="7772" y="11392"/>
                                      </a:lnTo>
                                      <a:lnTo>
                                        <a:pt x="0" y="23731"/>
                                      </a:lnTo>
                                      <a:lnTo>
                                        <a:pt x="0" y="18442"/>
                                      </a:lnTo>
                                      <a:lnTo>
                                        <a:pt x="10401" y="1880"/>
                                      </a:lnTo>
                                      <a:cubicBezTo>
                                        <a:pt x="10960" y="940"/>
                                        <a:pt x="11532" y="0"/>
                                        <a:pt x="1323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8" name="Shape 2248"/>
                              <wps:cNvSpPr/>
                              <wps:spPr>
                                <a:xfrm>
                                  <a:off x="450990" y="50483"/>
                                  <a:ext cx="70688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97">
                                      <a:moveTo>
                                        <a:pt x="3492" y="0"/>
                                      </a:moveTo>
                                      <a:lnTo>
                                        <a:pt x="67208" y="0"/>
                                      </a:lnTo>
                                      <a:cubicBezTo>
                                        <a:pt x="68707" y="0"/>
                                        <a:pt x="70688" y="0"/>
                                        <a:pt x="70688" y="2299"/>
                                      </a:cubicBezTo>
                                      <a:cubicBezTo>
                                        <a:pt x="70688" y="4597"/>
                                        <a:pt x="68300" y="4597"/>
                                        <a:pt x="66802" y="4597"/>
                                      </a:cubicBezTo>
                                      <a:lnTo>
                                        <a:pt x="3911" y="4597"/>
                                      </a:lnTo>
                                      <a:cubicBezTo>
                                        <a:pt x="2387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1994" y="0"/>
                                        <a:pt x="34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9" name="Shape 2249"/>
                              <wps:cNvSpPr/>
                              <wps:spPr>
                                <a:xfrm>
                                  <a:off x="450990" y="29287"/>
                                  <a:ext cx="70688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97">
                                      <a:moveTo>
                                        <a:pt x="3911" y="0"/>
                                      </a:moveTo>
                                      <a:lnTo>
                                        <a:pt x="66802" y="0"/>
                                      </a:lnTo>
                                      <a:cubicBezTo>
                                        <a:pt x="68300" y="0"/>
                                        <a:pt x="70688" y="0"/>
                                        <a:pt x="70688" y="2299"/>
                                      </a:cubicBezTo>
                                      <a:cubicBezTo>
                                        <a:pt x="70688" y="4597"/>
                                        <a:pt x="68707" y="4597"/>
                                        <a:pt x="67208" y="4597"/>
                                      </a:cubicBezTo>
                                      <a:lnTo>
                                        <a:pt x="3492" y="4597"/>
                                      </a:lnTo>
                                      <a:cubicBezTo>
                                        <a:pt x="1994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387" y="0"/>
                                        <a:pt x="39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0" name="Shape 2250"/>
                              <wps:cNvSpPr/>
                              <wps:spPr>
                                <a:xfrm>
                                  <a:off x="0" y="114237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33706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21"/>
                                      </a:cubicBezTo>
                                      <a:cubicBezTo>
                                        <a:pt x="35954" y="2540"/>
                                        <a:pt x="35204" y="2540"/>
                                        <a:pt x="34074" y="2629"/>
                                      </a:cubicBezTo>
                                      <a:cubicBezTo>
                                        <a:pt x="28232" y="3010"/>
                                        <a:pt x="25514" y="5359"/>
                                        <a:pt x="24854" y="5829"/>
                                      </a:cubicBezTo>
                                      <a:cubicBezTo>
                                        <a:pt x="21552" y="8750"/>
                                        <a:pt x="21552" y="11189"/>
                                        <a:pt x="21552" y="13551"/>
                                      </a:cubicBezTo>
                                      <a:lnTo>
                                        <a:pt x="21552" y="33312"/>
                                      </a:lnTo>
                                      <a:cubicBezTo>
                                        <a:pt x="21552" y="36233"/>
                                        <a:pt x="21552" y="36881"/>
                                        <a:pt x="21260" y="38011"/>
                                      </a:cubicBezTo>
                                      <a:cubicBezTo>
                                        <a:pt x="20332" y="41504"/>
                                        <a:pt x="17691" y="44882"/>
                                        <a:pt x="10630" y="47054"/>
                                      </a:cubicBezTo>
                                      <a:cubicBezTo>
                                        <a:pt x="21552" y="50343"/>
                                        <a:pt x="21552" y="56833"/>
                                        <a:pt x="21552" y="59373"/>
                                      </a:cubicBezTo>
                                      <a:lnTo>
                                        <a:pt x="21552" y="79146"/>
                                      </a:lnTo>
                                      <a:cubicBezTo>
                                        <a:pt x="21552" y="82436"/>
                                        <a:pt x="21552" y="82626"/>
                                        <a:pt x="21831" y="83566"/>
                                      </a:cubicBezTo>
                                      <a:cubicBezTo>
                                        <a:pt x="22504" y="86487"/>
                                        <a:pt x="25603" y="90907"/>
                                        <a:pt x="34353" y="91465"/>
                                      </a:cubicBezTo>
                                      <a:cubicBezTo>
                                        <a:pt x="35103" y="91567"/>
                                        <a:pt x="35954" y="91567"/>
                                        <a:pt x="35954" y="92786"/>
                                      </a:cubicBezTo>
                                      <a:cubicBezTo>
                                        <a:pt x="35954" y="94107"/>
                                        <a:pt x="35014" y="94107"/>
                                        <a:pt x="33706" y="94107"/>
                                      </a:cubicBezTo>
                                      <a:cubicBezTo>
                                        <a:pt x="30404" y="94107"/>
                                        <a:pt x="24562" y="93345"/>
                                        <a:pt x="20510" y="90996"/>
                                      </a:cubicBezTo>
                                      <a:cubicBezTo>
                                        <a:pt x="14503" y="87516"/>
                                        <a:pt x="14503" y="83376"/>
                                        <a:pt x="14503" y="80366"/>
                                      </a:cubicBezTo>
                                      <a:lnTo>
                                        <a:pt x="14503" y="61163"/>
                                      </a:lnTo>
                                      <a:cubicBezTo>
                                        <a:pt x="14503" y="57683"/>
                                        <a:pt x="14503" y="57493"/>
                                        <a:pt x="14198" y="56375"/>
                                      </a:cubicBezTo>
                                      <a:cubicBezTo>
                                        <a:pt x="13551" y="53734"/>
                                        <a:pt x="10541" y="48933"/>
                                        <a:pt x="1600" y="48362"/>
                                      </a:cubicBezTo>
                                      <a:cubicBezTo>
                                        <a:pt x="851" y="48273"/>
                                        <a:pt x="0" y="48273"/>
                                        <a:pt x="0" y="47054"/>
                                      </a:cubicBezTo>
                                      <a:cubicBezTo>
                                        <a:pt x="0" y="45822"/>
                                        <a:pt x="749" y="45822"/>
                                        <a:pt x="1879" y="45733"/>
                                      </a:cubicBezTo>
                                      <a:cubicBezTo>
                                        <a:pt x="9589" y="45263"/>
                                        <a:pt x="14313" y="40742"/>
                                        <a:pt x="14503" y="35852"/>
                                      </a:cubicBezTo>
                                      <a:lnTo>
                                        <a:pt x="14503" y="11849"/>
                                      </a:lnTo>
                                      <a:cubicBezTo>
                                        <a:pt x="14592" y="4699"/>
                                        <a:pt x="23533" y="0"/>
                                        <a:pt x="337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1" name="Shape 2251"/>
                              <wps:cNvSpPr/>
                              <wps:spPr>
                                <a:xfrm>
                                  <a:off x="47181" y="143307"/>
                                  <a:ext cx="39243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3" h="42443">
                                      <a:moveTo>
                                        <a:pt x="26339" y="0"/>
                                      </a:moveTo>
                                      <a:cubicBezTo>
                                        <a:pt x="32004" y="0"/>
                                        <a:pt x="38202" y="2349"/>
                                        <a:pt x="38202" y="8102"/>
                                      </a:cubicBezTo>
                                      <a:cubicBezTo>
                                        <a:pt x="38202" y="13830"/>
                                        <a:pt x="33401" y="14211"/>
                                        <a:pt x="32931" y="14211"/>
                                      </a:cubicBezTo>
                                      <a:cubicBezTo>
                                        <a:pt x="31712" y="14211"/>
                                        <a:pt x="29273" y="13449"/>
                                        <a:pt x="29273" y="10731"/>
                                      </a:cubicBezTo>
                                      <a:cubicBezTo>
                                        <a:pt x="29273" y="8852"/>
                                        <a:pt x="30480" y="5931"/>
                                        <a:pt x="34353" y="5461"/>
                                      </a:cubicBezTo>
                                      <a:cubicBezTo>
                                        <a:pt x="31902" y="2730"/>
                                        <a:pt x="27572" y="2629"/>
                                        <a:pt x="26441" y="2629"/>
                                      </a:cubicBezTo>
                                      <a:cubicBezTo>
                                        <a:pt x="22771" y="2629"/>
                                        <a:pt x="18072" y="4331"/>
                                        <a:pt x="13932" y="9601"/>
                                      </a:cubicBezTo>
                                      <a:cubicBezTo>
                                        <a:pt x="9499" y="15430"/>
                                        <a:pt x="7620" y="25413"/>
                                        <a:pt x="7620" y="29540"/>
                                      </a:cubicBezTo>
                                      <a:cubicBezTo>
                                        <a:pt x="7620" y="36703"/>
                                        <a:pt x="11671" y="39814"/>
                                        <a:pt x="16739" y="39814"/>
                                      </a:cubicBezTo>
                                      <a:cubicBezTo>
                                        <a:pt x="18440" y="39814"/>
                                        <a:pt x="28968" y="39814"/>
                                        <a:pt x="36411" y="31064"/>
                                      </a:cubicBezTo>
                                      <a:cubicBezTo>
                                        <a:pt x="36881" y="30493"/>
                                        <a:pt x="37173" y="30213"/>
                                        <a:pt x="37731" y="30213"/>
                                      </a:cubicBezTo>
                                      <a:cubicBezTo>
                                        <a:pt x="38303" y="30213"/>
                                        <a:pt x="39243" y="30861"/>
                                        <a:pt x="39243" y="31712"/>
                                      </a:cubicBezTo>
                                      <a:cubicBezTo>
                                        <a:pt x="39243" y="32944"/>
                                        <a:pt x="31432" y="42443"/>
                                        <a:pt x="16561" y="42443"/>
                                      </a:cubicBezTo>
                                      <a:cubicBezTo>
                                        <a:pt x="6121" y="42443"/>
                                        <a:pt x="0" y="35103"/>
                                        <a:pt x="0" y="26162"/>
                                      </a:cubicBezTo>
                                      <a:cubicBezTo>
                                        <a:pt x="0" y="12992"/>
                                        <a:pt x="12992" y="0"/>
                                        <a:pt x="26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2" name="Shape 2252"/>
                              <wps:cNvSpPr/>
                              <wps:spPr>
                                <a:xfrm>
                                  <a:off x="91720" y="119507"/>
                                  <a:ext cx="49213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13" h="66243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79" y="838"/>
                                        <a:pt x="22479" y="1321"/>
                                      </a:cubicBezTo>
                                      <a:cubicBezTo>
                                        <a:pt x="22479" y="1410"/>
                                        <a:pt x="22212" y="2629"/>
                                        <a:pt x="22111" y="2819"/>
                                      </a:cubicBezTo>
                                      <a:lnTo>
                                        <a:pt x="15151" y="31052"/>
                                      </a:lnTo>
                                      <a:cubicBezTo>
                                        <a:pt x="19469" y="26073"/>
                                        <a:pt x="24473" y="23800"/>
                                        <a:pt x="29744" y="23800"/>
                                      </a:cubicBezTo>
                                      <a:cubicBezTo>
                                        <a:pt x="36513" y="23800"/>
                                        <a:pt x="41415" y="27191"/>
                                        <a:pt x="41415" y="34252"/>
                                      </a:cubicBezTo>
                                      <a:cubicBezTo>
                                        <a:pt x="41415" y="39522"/>
                                        <a:pt x="37262" y="50343"/>
                                        <a:pt x="35852" y="53911"/>
                                      </a:cubicBezTo>
                                      <a:cubicBezTo>
                                        <a:pt x="34912" y="56274"/>
                                        <a:pt x="34150" y="58344"/>
                                        <a:pt x="34150" y="60515"/>
                                      </a:cubicBezTo>
                                      <a:cubicBezTo>
                                        <a:pt x="34150" y="62674"/>
                                        <a:pt x="34912" y="63614"/>
                                        <a:pt x="36411" y="63614"/>
                                      </a:cubicBezTo>
                                      <a:cubicBezTo>
                                        <a:pt x="39980" y="63614"/>
                                        <a:pt x="43942" y="59944"/>
                                        <a:pt x="46215" y="52222"/>
                                      </a:cubicBezTo>
                                      <a:cubicBezTo>
                                        <a:pt x="46482" y="51283"/>
                                        <a:pt x="46685" y="50622"/>
                                        <a:pt x="47815" y="50622"/>
                                      </a:cubicBezTo>
                                      <a:cubicBezTo>
                                        <a:pt x="48463" y="50622"/>
                                        <a:pt x="49213" y="50914"/>
                                        <a:pt x="49213" y="51854"/>
                                      </a:cubicBezTo>
                                      <a:cubicBezTo>
                                        <a:pt x="49213" y="53073"/>
                                        <a:pt x="45364" y="66243"/>
                                        <a:pt x="36144" y="66243"/>
                                      </a:cubicBezTo>
                                      <a:cubicBezTo>
                                        <a:pt x="32080" y="66243"/>
                                        <a:pt x="27661" y="63614"/>
                                        <a:pt x="27661" y="58255"/>
                                      </a:cubicBezTo>
                                      <a:cubicBezTo>
                                        <a:pt x="27661" y="57023"/>
                                        <a:pt x="27661" y="56464"/>
                                        <a:pt x="28880" y="53353"/>
                                      </a:cubicBezTo>
                                      <a:cubicBezTo>
                                        <a:pt x="30671" y="48743"/>
                                        <a:pt x="34620" y="38011"/>
                                        <a:pt x="34620" y="32842"/>
                                      </a:cubicBezTo>
                                      <a:cubicBezTo>
                                        <a:pt x="34620" y="28423"/>
                                        <a:pt x="32651" y="26441"/>
                                        <a:pt x="29273" y="26441"/>
                                      </a:cubicBezTo>
                                      <a:cubicBezTo>
                                        <a:pt x="22961" y="26441"/>
                                        <a:pt x="18542" y="30582"/>
                                        <a:pt x="15329" y="35192"/>
                                      </a:cubicBezTo>
                                      <a:cubicBezTo>
                                        <a:pt x="13259" y="38202"/>
                                        <a:pt x="13259" y="38392"/>
                                        <a:pt x="11849" y="43853"/>
                                      </a:cubicBezTo>
                                      <a:cubicBezTo>
                                        <a:pt x="11570" y="45263"/>
                                        <a:pt x="10630" y="48844"/>
                                        <a:pt x="10338" y="50254"/>
                                      </a:cubicBezTo>
                                      <a:lnTo>
                                        <a:pt x="8179" y="58623"/>
                                      </a:lnTo>
                                      <a:cubicBezTo>
                                        <a:pt x="7709" y="60515"/>
                                        <a:pt x="6960" y="63513"/>
                                        <a:pt x="6667" y="64084"/>
                                      </a:cubicBezTo>
                                      <a:cubicBezTo>
                                        <a:pt x="5931" y="65303"/>
                                        <a:pt x="4610" y="66243"/>
                                        <a:pt x="3099" y="66243"/>
                                      </a:cubicBezTo>
                                      <a:cubicBezTo>
                                        <a:pt x="1308" y="66243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33"/>
                                        <a:pt x="0" y="62674"/>
                                        <a:pt x="355" y="61265"/>
                                      </a:cubicBezTo>
                                      <a:lnTo>
                                        <a:pt x="13729" y="7722"/>
                                      </a:lnTo>
                                      <a:cubicBezTo>
                                        <a:pt x="14199" y="6020"/>
                                        <a:pt x="14199" y="5829"/>
                                        <a:pt x="14199" y="5550"/>
                                      </a:cubicBezTo>
                                      <a:cubicBezTo>
                                        <a:pt x="14199" y="4699"/>
                                        <a:pt x="14199" y="4140"/>
                                        <a:pt x="9690" y="4140"/>
                                      </a:cubicBezTo>
                                      <a:cubicBezTo>
                                        <a:pt x="8560" y="4140"/>
                                        <a:pt x="7239" y="4140"/>
                                        <a:pt x="7239" y="2819"/>
                                      </a:cubicBezTo>
                                      <a:cubicBezTo>
                                        <a:pt x="7239" y="1130"/>
                                        <a:pt x="8179" y="1029"/>
                                        <a:pt x="10249" y="838"/>
                                      </a:cubicBezTo>
                                      <a:lnTo>
                                        <a:pt x="15519" y="470"/>
                                      </a:lnTo>
                                      <a:cubicBezTo>
                                        <a:pt x="17678" y="279"/>
                                        <a:pt x="20600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3" name="Shape 2253"/>
                              <wps:cNvSpPr/>
                              <wps:spPr>
                                <a:xfrm>
                                  <a:off x="146812" y="143319"/>
                                  <a:ext cx="52121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21" h="42431">
                                      <a:moveTo>
                                        <a:pt x="13157" y="0"/>
                                      </a:moveTo>
                                      <a:cubicBezTo>
                                        <a:pt x="17500" y="0"/>
                                        <a:pt x="21641" y="2819"/>
                                        <a:pt x="21641" y="7988"/>
                                      </a:cubicBezTo>
                                      <a:cubicBezTo>
                                        <a:pt x="21641" y="9690"/>
                                        <a:pt x="21349" y="10541"/>
                                        <a:pt x="20409" y="12890"/>
                                      </a:cubicBezTo>
                                      <a:cubicBezTo>
                                        <a:pt x="18339" y="18161"/>
                                        <a:pt x="15037" y="26632"/>
                                        <a:pt x="15037" y="32182"/>
                                      </a:cubicBezTo>
                                      <a:cubicBezTo>
                                        <a:pt x="15037" y="36411"/>
                                        <a:pt x="16637" y="39802"/>
                                        <a:pt x="21260" y="39802"/>
                                      </a:cubicBezTo>
                                      <a:cubicBezTo>
                                        <a:pt x="27572" y="39802"/>
                                        <a:pt x="31979" y="33033"/>
                                        <a:pt x="32448" y="31242"/>
                                      </a:cubicBezTo>
                                      <a:lnTo>
                                        <a:pt x="39243" y="4039"/>
                                      </a:lnTo>
                                      <a:cubicBezTo>
                                        <a:pt x="39891" y="1791"/>
                                        <a:pt x="41961" y="940"/>
                                        <a:pt x="43281" y="940"/>
                                      </a:cubicBezTo>
                                      <a:cubicBezTo>
                                        <a:pt x="44412" y="940"/>
                                        <a:pt x="46291" y="1499"/>
                                        <a:pt x="46291" y="3848"/>
                                      </a:cubicBezTo>
                                      <a:cubicBezTo>
                                        <a:pt x="46291" y="4420"/>
                                        <a:pt x="45161" y="8839"/>
                                        <a:pt x="44602" y="11392"/>
                                      </a:cubicBezTo>
                                      <a:lnTo>
                                        <a:pt x="42723" y="18529"/>
                                      </a:lnTo>
                                      <a:cubicBezTo>
                                        <a:pt x="42342" y="20231"/>
                                        <a:pt x="40919" y="25883"/>
                                        <a:pt x="40373" y="28232"/>
                                      </a:cubicBezTo>
                                      <a:cubicBezTo>
                                        <a:pt x="39802" y="30582"/>
                                        <a:pt x="38938" y="33782"/>
                                        <a:pt x="38938" y="35382"/>
                                      </a:cubicBezTo>
                                      <a:cubicBezTo>
                                        <a:pt x="38938" y="38011"/>
                                        <a:pt x="39802" y="39802"/>
                                        <a:pt x="41961" y="39802"/>
                                      </a:cubicBezTo>
                                      <a:cubicBezTo>
                                        <a:pt x="45822" y="39802"/>
                                        <a:pt x="47511" y="34442"/>
                                        <a:pt x="48742" y="29731"/>
                                      </a:cubicBezTo>
                                      <a:cubicBezTo>
                                        <a:pt x="49301" y="27292"/>
                                        <a:pt x="49479" y="26810"/>
                                        <a:pt x="50609" y="26810"/>
                                      </a:cubicBezTo>
                                      <a:cubicBezTo>
                                        <a:pt x="51752" y="26810"/>
                                        <a:pt x="52121" y="27470"/>
                                        <a:pt x="52121" y="28042"/>
                                      </a:cubicBezTo>
                                      <a:cubicBezTo>
                                        <a:pt x="52121" y="28410"/>
                                        <a:pt x="50813" y="33871"/>
                                        <a:pt x="48920" y="37262"/>
                                      </a:cubicBezTo>
                                      <a:cubicBezTo>
                                        <a:pt x="48273" y="38672"/>
                                        <a:pt x="46113" y="42431"/>
                                        <a:pt x="41681" y="42431"/>
                                      </a:cubicBezTo>
                                      <a:cubicBezTo>
                                        <a:pt x="38290" y="42431"/>
                                        <a:pt x="34049" y="40754"/>
                                        <a:pt x="32537" y="36322"/>
                                      </a:cubicBezTo>
                                      <a:cubicBezTo>
                                        <a:pt x="32182" y="36792"/>
                                        <a:pt x="27838" y="42431"/>
                                        <a:pt x="20790" y="42431"/>
                                      </a:cubicBezTo>
                                      <a:cubicBezTo>
                                        <a:pt x="15240" y="42431"/>
                                        <a:pt x="8268" y="39992"/>
                                        <a:pt x="8268" y="30760"/>
                                      </a:cubicBezTo>
                                      <a:cubicBezTo>
                                        <a:pt x="8268" y="27381"/>
                                        <a:pt x="9118" y="23330"/>
                                        <a:pt x="13068" y="13360"/>
                                      </a:cubicBezTo>
                                      <a:cubicBezTo>
                                        <a:pt x="14288" y="10071"/>
                                        <a:pt x="15138" y="7900"/>
                                        <a:pt x="15138" y="5741"/>
                                      </a:cubicBezTo>
                                      <a:cubicBezTo>
                                        <a:pt x="15138" y="3569"/>
                                        <a:pt x="14288" y="2629"/>
                                        <a:pt x="12878" y="2629"/>
                                      </a:cubicBezTo>
                                      <a:cubicBezTo>
                                        <a:pt x="9589" y="2629"/>
                                        <a:pt x="5448" y="5741"/>
                                        <a:pt x="2997" y="14110"/>
                                      </a:cubicBezTo>
                                      <a:cubicBezTo>
                                        <a:pt x="2718" y="15062"/>
                                        <a:pt x="2629" y="15621"/>
                                        <a:pt x="1397" y="15621"/>
                                      </a:cubicBezTo>
                                      <a:cubicBezTo>
                                        <a:pt x="660" y="15621"/>
                                        <a:pt x="0" y="15240"/>
                                        <a:pt x="0" y="14389"/>
                                      </a:cubicBezTo>
                                      <a:cubicBezTo>
                                        <a:pt x="0" y="13259"/>
                                        <a:pt x="3848" y="0"/>
                                        <a:pt x="1315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4" name="Shape 2254"/>
                              <wps:cNvSpPr/>
                              <wps:spPr>
                                <a:xfrm>
                                  <a:off x="204686" y="143307"/>
                                  <a:ext cx="54788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88" h="42443">
                                      <a:moveTo>
                                        <a:pt x="10464" y="0"/>
                                      </a:moveTo>
                                      <a:cubicBezTo>
                                        <a:pt x="15265" y="0"/>
                                        <a:pt x="19405" y="3022"/>
                                        <a:pt x="20066" y="8191"/>
                                      </a:cubicBezTo>
                                      <a:cubicBezTo>
                                        <a:pt x="22783" y="4623"/>
                                        <a:pt x="27686" y="0"/>
                                        <a:pt x="35306" y="0"/>
                                      </a:cubicBezTo>
                                      <a:cubicBezTo>
                                        <a:pt x="42088" y="0"/>
                                        <a:pt x="46977" y="3391"/>
                                        <a:pt x="46977" y="10452"/>
                                      </a:cubicBezTo>
                                      <a:cubicBezTo>
                                        <a:pt x="46977" y="15722"/>
                                        <a:pt x="42837" y="26543"/>
                                        <a:pt x="41415" y="30112"/>
                                      </a:cubicBezTo>
                                      <a:cubicBezTo>
                                        <a:pt x="40487" y="32474"/>
                                        <a:pt x="39738" y="34544"/>
                                        <a:pt x="39738" y="36703"/>
                                      </a:cubicBezTo>
                                      <a:cubicBezTo>
                                        <a:pt x="39738" y="38875"/>
                                        <a:pt x="40487" y="39814"/>
                                        <a:pt x="41986" y="39814"/>
                                      </a:cubicBezTo>
                                      <a:cubicBezTo>
                                        <a:pt x="45567" y="39814"/>
                                        <a:pt x="49517" y="36144"/>
                                        <a:pt x="51778" y="28422"/>
                                      </a:cubicBezTo>
                                      <a:cubicBezTo>
                                        <a:pt x="52070" y="27483"/>
                                        <a:pt x="52248" y="26822"/>
                                        <a:pt x="53391" y="26822"/>
                                      </a:cubicBezTo>
                                      <a:cubicBezTo>
                                        <a:pt x="54038" y="26822"/>
                                        <a:pt x="54788" y="27114"/>
                                        <a:pt x="54788" y="28054"/>
                                      </a:cubicBezTo>
                                      <a:cubicBezTo>
                                        <a:pt x="54788" y="29273"/>
                                        <a:pt x="50927" y="42443"/>
                                        <a:pt x="41719" y="42443"/>
                                      </a:cubicBezTo>
                                      <a:cubicBezTo>
                                        <a:pt x="37655" y="42443"/>
                                        <a:pt x="33236" y="39814"/>
                                        <a:pt x="33236" y="34455"/>
                                      </a:cubicBezTo>
                                      <a:cubicBezTo>
                                        <a:pt x="33236" y="33223"/>
                                        <a:pt x="33236" y="32664"/>
                                        <a:pt x="34455" y="29553"/>
                                      </a:cubicBezTo>
                                      <a:cubicBezTo>
                                        <a:pt x="36258" y="24943"/>
                                        <a:pt x="40195" y="14211"/>
                                        <a:pt x="40195" y="9042"/>
                                      </a:cubicBezTo>
                                      <a:cubicBezTo>
                                        <a:pt x="40195" y="4623"/>
                                        <a:pt x="38227" y="2642"/>
                                        <a:pt x="34836" y="2642"/>
                                      </a:cubicBezTo>
                                      <a:cubicBezTo>
                                        <a:pt x="28537" y="2642"/>
                                        <a:pt x="24117" y="6782"/>
                                        <a:pt x="21006" y="11392"/>
                                      </a:cubicBezTo>
                                      <a:cubicBezTo>
                                        <a:pt x="18847" y="14503"/>
                                        <a:pt x="18847" y="14592"/>
                                        <a:pt x="17513" y="19672"/>
                                      </a:cubicBezTo>
                                      <a:cubicBezTo>
                                        <a:pt x="17234" y="21082"/>
                                        <a:pt x="16294" y="24663"/>
                                        <a:pt x="16015" y="26073"/>
                                      </a:cubicBezTo>
                                      <a:lnTo>
                                        <a:pt x="13843" y="34455"/>
                                      </a:lnTo>
                                      <a:cubicBezTo>
                                        <a:pt x="13373" y="36424"/>
                                        <a:pt x="12624" y="39624"/>
                                        <a:pt x="12344" y="40195"/>
                                      </a:cubicBezTo>
                                      <a:cubicBezTo>
                                        <a:pt x="11671" y="41326"/>
                                        <a:pt x="10274" y="42443"/>
                                        <a:pt x="8572" y="42443"/>
                                      </a:cubicBezTo>
                                      <a:cubicBezTo>
                                        <a:pt x="7366" y="42443"/>
                                        <a:pt x="5562" y="41694"/>
                                        <a:pt x="5562" y="39535"/>
                                      </a:cubicBezTo>
                                      <a:cubicBezTo>
                                        <a:pt x="5562" y="39154"/>
                                        <a:pt x="6134" y="36805"/>
                                        <a:pt x="6515" y="35382"/>
                                      </a:cubicBezTo>
                                      <a:lnTo>
                                        <a:pt x="9995" y="21272"/>
                                      </a:lnTo>
                                      <a:cubicBezTo>
                                        <a:pt x="10363" y="19952"/>
                                        <a:pt x="11785" y="14402"/>
                                        <a:pt x="11976" y="13652"/>
                                      </a:cubicBezTo>
                                      <a:cubicBezTo>
                                        <a:pt x="12712" y="10541"/>
                                        <a:pt x="13183" y="8763"/>
                                        <a:pt x="13183" y="7061"/>
                                      </a:cubicBezTo>
                                      <a:cubicBezTo>
                                        <a:pt x="13183" y="4991"/>
                                        <a:pt x="12624" y="2642"/>
                                        <a:pt x="10173" y="2642"/>
                                      </a:cubicBezTo>
                                      <a:cubicBezTo>
                                        <a:pt x="6223" y="2642"/>
                                        <a:pt x="4534" y="8191"/>
                                        <a:pt x="3403" y="12802"/>
                                      </a:cubicBezTo>
                                      <a:cubicBezTo>
                                        <a:pt x="2743" y="15253"/>
                                        <a:pt x="2641" y="15621"/>
                                        <a:pt x="1435" y="15621"/>
                                      </a:cubicBezTo>
                                      <a:cubicBezTo>
                                        <a:pt x="673" y="15621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4211"/>
                                        <a:pt x="965" y="9512"/>
                                        <a:pt x="3213" y="5093"/>
                                      </a:cubicBezTo>
                                      <a:cubicBezTo>
                                        <a:pt x="4724" y="2172"/>
                                        <a:pt x="7074" y="0"/>
                                        <a:pt x="104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5" name="Shape 2255"/>
                              <wps:cNvSpPr/>
                              <wps:spPr>
                                <a:xfrm>
                                  <a:off x="267919" y="119507"/>
                                  <a:ext cx="44793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93" h="66243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92" y="838"/>
                                        <a:pt x="22492" y="1321"/>
                                      </a:cubicBezTo>
                                      <a:cubicBezTo>
                                        <a:pt x="22492" y="1410"/>
                                        <a:pt x="22212" y="2629"/>
                                        <a:pt x="22111" y="2819"/>
                                      </a:cubicBezTo>
                                      <a:lnTo>
                                        <a:pt x="12802" y="40373"/>
                                      </a:lnTo>
                                      <a:cubicBezTo>
                                        <a:pt x="14313" y="39713"/>
                                        <a:pt x="16650" y="38671"/>
                                        <a:pt x="22111" y="33312"/>
                                      </a:cubicBezTo>
                                      <a:cubicBezTo>
                                        <a:pt x="27483" y="27953"/>
                                        <a:pt x="32385" y="23800"/>
                                        <a:pt x="37821" y="23800"/>
                                      </a:cubicBezTo>
                                      <a:cubicBezTo>
                                        <a:pt x="42545" y="23800"/>
                                        <a:pt x="44793" y="27191"/>
                                        <a:pt x="44793" y="30391"/>
                                      </a:cubicBezTo>
                                      <a:cubicBezTo>
                                        <a:pt x="44793" y="34252"/>
                                        <a:pt x="41973" y="36322"/>
                                        <a:pt x="39434" y="36322"/>
                                      </a:cubicBezTo>
                                      <a:cubicBezTo>
                                        <a:pt x="37363" y="36322"/>
                                        <a:pt x="35763" y="34912"/>
                                        <a:pt x="35763" y="32842"/>
                                      </a:cubicBezTo>
                                      <a:cubicBezTo>
                                        <a:pt x="35763" y="32753"/>
                                        <a:pt x="35763" y="28321"/>
                                        <a:pt x="40856" y="27661"/>
                                      </a:cubicBezTo>
                                      <a:cubicBezTo>
                                        <a:pt x="40094" y="26721"/>
                                        <a:pt x="38951" y="26441"/>
                                        <a:pt x="37744" y="26441"/>
                                      </a:cubicBezTo>
                                      <a:cubicBezTo>
                                        <a:pt x="33210" y="26441"/>
                                        <a:pt x="28981" y="29921"/>
                                        <a:pt x="23813" y="35001"/>
                                      </a:cubicBezTo>
                                      <a:cubicBezTo>
                                        <a:pt x="22682" y="36233"/>
                                        <a:pt x="19482" y="39421"/>
                                        <a:pt x="16002" y="41504"/>
                                      </a:cubicBezTo>
                                      <a:cubicBezTo>
                                        <a:pt x="20803" y="42164"/>
                                        <a:pt x="30493" y="43853"/>
                                        <a:pt x="30493" y="51562"/>
                                      </a:cubicBezTo>
                                      <a:cubicBezTo>
                                        <a:pt x="30493" y="52603"/>
                                        <a:pt x="30112" y="54115"/>
                                        <a:pt x="30023" y="54483"/>
                                      </a:cubicBezTo>
                                      <a:cubicBezTo>
                                        <a:pt x="29553" y="56655"/>
                                        <a:pt x="29451" y="57785"/>
                                        <a:pt x="29451" y="59004"/>
                                      </a:cubicBezTo>
                                      <a:cubicBezTo>
                                        <a:pt x="29451" y="61544"/>
                                        <a:pt x="30023" y="63614"/>
                                        <a:pt x="32474" y="63614"/>
                                      </a:cubicBezTo>
                                      <a:cubicBezTo>
                                        <a:pt x="36893" y="63614"/>
                                        <a:pt x="39344" y="57315"/>
                                        <a:pt x="40564" y="52883"/>
                                      </a:cubicBezTo>
                                      <a:cubicBezTo>
                                        <a:pt x="40945" y="51194"/>
                                        <a:pt x="41123" y="50622"/>
                                        <a:pt x="42253" y="50622"/>
                                      </a:cubicBezTo>
                                      <a:cubicBezTo>
                                        <a:pt x="42913" y="50622"/>
                                        <a:pt x="43662" y="50914"/>
                                        <a:pt x="43662" y="51854"/>
                                      </a:cubicBezTo>
                                      <a:cubicBezTo>
                                        <a:pt x="43662" y="52413"/>
                                        <a:pt x="42164" y="58064"/>
                                        <a:pt x="39916" y="61544"/>
                                      </a:cubicBezTo>
                                      <a:cubicBezTo>
                                        <a:pt x="38684" y="63335"/>
                                        <a:pt x="36233" y="66243"/>
                                        <a:pt x="32283" y="66243"/>
                                      </a:cubicBezTo>
                                      <a:cubicBezTo>
                                        <a:pt x="26810" y="66243"/>
                                        <a:pt x="22682" y="62205"/>
                                        <a:pt x="22682" y="56655"/>
                                      </a:cubicBezTo>
                                      <a:cubicBezTo>
                                        <a:pt x="22682" y="56185"/>
                                        <a:pt x="22873" y="54864"/>
                                        <a:pt x="23152" y="53645"/>
                                      </a:cubicBezTo>
                                      <a:cubicBezTo>
                                        <a:pt x="23342" y="52692"/>
                                        <a:pt x="23342" y="52222"/>
                                        <a:pt x="23342" y="51765"/>
                                      </a:cubicBezTo>
                                      <a:cubicBezTo>
                                        <a:pt x="23342" y="46393"/>
                                        <a:pt x="17044" y="44602"/>
                                        <a:pt x="11862" y="44044"/>
                                      </a:cubicBezTo>
                                      <a:cubicBezTo>
                                        <a:pt x="10820" y="47993"/>
                                        <a:pt x="8382" y="57963"/>
                                        <a:pt x="7429" y="61925"/>
                                      </a:cubicBezTo>
                                      <a:cubicBezTo>
                                        <a:pt x="7074" y="63233"/>
                                        <a:pt x="6299" y="66243"/>
                                        <a:pt x="3111" y="66243"/>
                                      </a:cubicBezTo>
                                      <a:cubicBezTo>
                                        <a:pt x="1321" y="66243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33"/>
                                        <a:pt x="0" y="62674"/>
                                        <a:pt x="368" y="61265"/>
                                      </a:cubicBezTo>
                                      <a:lnTo>
                                        <a:pt x="13741" y="7722"/>
                                      </a:lnTo>
                                      <a:cubicBezTo>
                                        <a:pt x="14211" y="6020"/>
                                        <a:pt x="14211" y="5829"/>
                                        <a:pt x="14211" y="5550"/>
                                      </a:cubicBezTo>
                                      <a:cubicBezTo>
                                        <a:pt x="14211" y="4699"/>
                                        <a:pt x="14211" y="4140"/>
                                        <a:pt x="9703" y="4140"/>
                                      </a:cubicBezTo>
                                      <a:cubicBezTo>
                                        <a:pt x="8560" y="4140"/>
                                        <a:pt x="7239" y="4140"/>
                                        <a:pt x="7239" y="2819"/>
                                      </a:cubicBezTo>
                                      <a:cubicBezTo>
                                        <a:pt x="7239" y="1130"/>
                                        <a:pt x="8191" y="1029"/>
                                        <a:pt x="10261" y="838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691" y="279"/>
                                        <a:pt x="20612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6" name="Shape 2256"/>
                              <wps:cNvSpPr/>
                              <wps:spPr>
                                <a:xfrm>
                                  <a:off x="320154" y="150891"/>
                                  <a:ext cx="18269" cy="48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54">
                                      <a:moveTo>
                                        <a:pt x="18269" y="0"/>
                                      </a:moveTo>
                                      <a:lnTo>
                                        <a:pt x="18269" y="2311"/>
                                      </a:lnTo>
                                      <a:lnTo>
                                        <a:pt x="12724" y="3641"/>
                                      </a:lnTo>
                                      <a:cubicBezTo>
                                        <a:pt x="10783" y="4675"/>
                                        <a:pt x="8998" y="6443"/>
                                        <a:pt x="8115" y="9383"/>
                                      </a:cubicBezTo>
                                      <a:cubicBezTo>
                                        <a:pt x="6998" y="13371"/>
                                        <a:pt x="6998" y="18197"/>
                                        <a:pt x="6998" y="23379"/>
                                      </a:cubicBezTo>
                                      <a:cubicBezTo>
                                        <a:pt x="6998" y="29119"/>
                                        <a:pt x="7074" y="34085"/>
                                        <a:pt x="8052" y="37857"/>
                                      </a:cubicBezTo>
                                      <a:cubicBezTo>
                                        <a:pt x="8928" y="41394"/>
                                        <a:pt x="10836" y="43391"/>
                                        <a:pt x="12849" y="44504"/>
                                      </a:cubicBezTo>
                                      <a:lnTo>
                                        <a:pt x="18269" y="45844"/>
                                      </a:lnTo>
                                      <a:lnTo>
                                        <a:pt x="18269" y="48154"/>
                                      </a:lnTo>
                                      <a:lnTo>
                                        <a:pt x="7710" y="45134"/>
                                      </a:lnTo>
                                      <a:cubicBezTo>
                                        <a:pt x="0" y="39597"/>
                                        <a:pt x="0" y="28046"/>
                                        <a:pt x="0" y="24217"/>
                                      </a:cubicBezTo>
                                      <a:cubicBezTo>
                                        <a:pt x="0" y="20435"/>
                                        <a:pt x="0" y="8703"/>
                                        <a:pt x="7710" y="3073"/>
                                      </a:cubicBezTo>
                                      <a:lnTo>
                                        <a:pt x="182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7" name="Shape 2257"/>
                              <wps:cNvSpPr/>
                              <wps:spPr>
                                <a:xfrm>
                                  <a:off x="338423" y="150889"/>
                                  <a:ext cx="18269" cy="481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58">
                                      <a:moveTo>
                                        <a:pt x="7" y="0"/>
                                      </a:moveTo>
                                      <a:cubicBezTo>
                                        <a:pt x="18269" y="0"/>
                                        <a:pt x="18269" y="19177"/>
                                        <a:pt x="18269" y="24219"/>
                                      </a:cubicBezTo>
                                      <a:cubicBezTo>
                                        <a:pt x="18269" y="29324"/>
                                        <a:pt x="18269" y="48158"/>
                                        <a:pt x="7" y="48158"/>
                                      </a:cubicBezTo>
                                      <a:lnTo>
                                        <a:pt x="0" y="48156"/>
                                      </a:lnTo>
                                      <a:lnTo>
                                        <a:pt x="0" y="45845"/>
                                      </a:lnTo>
                                      <a:lnTo>
                                        <a:pt x="7" y="45847"/>
                                      </a:lnTo>
                                      <a:cubicBezTo>
                                        <a:pt x="2801" y="45847"/>
                                        <a:pt x="8401" y="44793"/>
                                        <a:pt x="10217" y="38011"/>
                                      </a:cubicBezTo>
                                      <a:cubicBezTo>
                                        <a:pt x="11271" y="33807"/>
                                        <a:pt x="11271" y="28143"/>
                                        <a:pt x="11271" y="23381"/>
                                      </a:cubicBezTo>
                                      <a:cubicBezTo>
                                        <a:pt x="11271" y="19240"/>
                                        <a:pt x="11271" y="13437"/>
                                        <a:pt x="10294" y="9881"/>
                                      </a:cubicBezTo>
                                      <a:cubicBezTo>
                                        <a:pt x="8884" y="4966"/>
                                        <a:pt x="5188" y="2311"/>
                                        <a:pt x="7" y="2311"/>
                                      </a:cubicBezTo>
                                      <a:lnTo>
                                        <a:pt x="0" y="2313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8" name="Shape 2258"/>
                              <wps:cNvSpPr/>
                              <wps:spPr>
                                <a:xfrm>
                                  <a:off x="376796" y="174371"/>
                                  <a:ext cx="11582" cy="28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82" h="28600">
                                      <a:moveTo>
                                        <a:pt x="5181" y="0"/>
                                      </a:moveTo>
                                      <a:cubicBezTo>
                                        <a:pt x="9322" y="0"/>
                                        <a:pt x="11582" y="4140"/>
                                        <a:pt x="11582" y="10160"/>
                                      </a:cubicBezTo>
                                      <a:cubicBezTo>
                                        <a:pt x="11582" y="21171"/>
                                        <a:pt x="3772" y="28600"/>
                                        <a:pt x="2641" y="28600"/>
                                      </a:cubicBezTo>
                                      <a:cubicBezTo>
                                        <a:pt x="1981" y="28600"/>
                                        <a:pt x="1232" y="28042"/>
                                        <a:pt x="1232" y="27280"/>
                                      </a:cubicBezTo>
                                      <a:cubicBezTo>
                                        <a:pt x="1232" y="26822"/>
                                        <a:pt x="1410" y="26632"/>
                                        <a:pt x="1791" y="26352"/>
                                      </a:cubicBezTo>
                                      <a:cubicBezTo>
                                        <a:pt x="7632" y="20511"/>
                                        <a:pt x="8953" y="15151"/>
                                        <a:pt x="8953" y="9030"/>
                                      </a:cubicBezTo>
                                      <a:cubicBezTo>
                                        <a:pt x="8953" y="9131"/>
                                        <a:pt x="7531" y="10439"/>
                                        <a:pt x="5270" y="10439"/>
                                      </a:cubicBezTo>
                                      <a:cubicBezTo>
                                        <a:pt x="1791" y="10439"/>
                                        <a:pt x="0" y="7811"/>
                                        <a:pt x="0" y="5169"/>
                                      </a:cubicBezTo>
                                      <a:cubicBezTo>
                                        <a:pt x="0" y="2629"/>
                                        <a:pt x="1892" y="0"/>
                                        <a:pt x="51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9" name="Shape 2259"/>
                              <wps:cNvSpPr/>
                              <wps:spPr>
                                <a:xfrm>
                                  <a:off x="416713" y="143307"/>
                                  <a:ext cx="39255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55" h="42443">
                                      <a:moveTo>
                                        <a:pt x="26365" y="0"/>
                                      </a:moveTo>
                                      <a:cubicBezTo>
                                        <a:pt x="31991" y="0"/>
                                        <a:pt x="38227" y="2349"/>
                                        <a:pt x="38227" y="8102"/>
                                      </a:cubicBezTo>
                                      <a:cubicBezTo>
                                        <a:pt x="38227" y="13830"/>
                                        <a:pt x="33426" y="14211"/>
                                        <a:pt x="32944" y="14211"/>
                                      </a:cubicBezTo>
                                      <a:cubicBezTo>
                                        <a:pt x="31724" y="14211"/>
                                        <a:pt x="29273" y="13449"/>
                                        <a:pt x="29273" y="10731"/>
                                      </a:cubicBezTo>
                                      <a:cubicBezTo>
                                        <a:pt x="29273" y="8852"/>
                                        <a:pt x="30505" y="5931"/>
                                        <a:pt x="34353" y="5461"/>
                                      </a:cubicBezTo>
                                      <a:cubicBezTo>
                                        <a:pt x="31902" y="2730"/>
                                        <a:pt x="27584" y="2629"/>
                                        <a:pt x="26454" y="2629"/>
                                      </a:cubicBezTo>
                                      <a:cubicBezTo>
                                        <a:pt x="22796" y="2629"/>
                                        <a:pt x="18072" y="4331"/>
                                        <a:pt x="13919" y="9601"/>
                                      </a:cubicBezTo>
                                      <a:cubicBezTo>
                                        <a:pt x="9512" y="15430"/>
                                        <a:pt x="7632" y="25413"/>
                                        <a:pt x="7632" y="29540"/>
                                      </a:cubicBezTo>
                                      <a:cubicBezTo>
                                        <a:pt x="7632" y="36703"/>
                                        <a:pt x="11671" y="39814"/>
                                        <a:pt x="16751" y="39814"/>
                                      </a:cubicBezTo>
                                      <a:cubicBezTo>
                                        <a:pt x="18453" y="39814"/>
                                        <a:pt x="28994" y="39814"/>
                                        <a:pt x="36436" y="31064"/>
                                      </a:cubicBezTo>
                                      <a:cubicBezTo>
                                        <a:pt x="36906" y="30493"/>
                                        <a:pt x="37173" y="30213"/>
                                        <a:pt x="37744" y="30213"/>
                                      </a:cubicBezTo>
                                      <a:cubicBezTo>
                                        <a:pt x="38303" y="30213"/>
                                        <a:pt x="39255" y="30861"/>
                                        <a:pt x="39255" y="31712"/>
                                      </a:cubicBezTo>
                                      <a:cubicBezTo>
                                        <a:pt x="39255" y="32944"/>
                                        <a:pt x="31432" y="42443"/>
                                        <a:pt x="16561" y="42443"/>
                                      </a:cubicBezTo>
                                      <a:cubicBezTo>
                                        <a:pt x="6121" y="42443"/>
                                        <a:pt x="0" y="35103"/>
                                        <a:pt x="0" y="26162"/>
                                      </a:cubicBezTo>
                                      <a:cubicBezTo>
                                        <a:pt x="0" y="12992"/>
                                        <a:pt x="12992" y="0"/>
                                        <a:pt x="263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0" name="Shape 2260"/>
                              <wps:cNvSpPr/>
                              <wps:spPr>
                                <a:xfrm>
                                  <a:off x="461251" y="119507"/>
                                  <a:ext cx="49238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38" h="66243">
                                      <a:moveTo>
                                        <a:pt x="20993" y="0"/>
                                      </a:moveTo>
                                      <a:cubicBezTo>
                                        <a:pt x="22123" y="0"/>
                                        <a:pt x="22492" y="838"/>
                                        <a:pt x="22492" y="1321"/>
                                      </a:cubicBezTo>
                                      <a:cubicBezTo>
                                        <a:pt x="22492" y="1410"/>
                                        <a:pt x="22225" y="2629"/>
                                        <a:pt x="22123" y="2819"/>
                                      </a:cubicBezTo>
                                      <a:lnTo>
                                        <a:pt x="15151" y="31052"/>
                                      </a:lnTo>
                                      <a:cubicBezTo>
                                        <a:pt x="19495" y="26073"/>
                                        <a:pt x="24460" y="23800"/>
                                        <a:pt x="29731" y="23800"/>
                                      </a:cubicBezTo>
                                      <a:cubicBezTo>
                                        <a:pt x="36525" y="23800"/>
                                        <a:pt x="41402" y="27191"/>
                                        <a:pt x="41402" y="34252"/>
                                      </a:cubicBezTo>
                                      <a:cubicBezTo>
                                        <a:pt x="41402" y="39522"/>
                                        <a:pt x="37262" y="50343"/>
                                        <a:pt x="35865" y="53911"/>
                                      </a:cubicBezTo>
                                      <a:cubicBezTo>
                                        <a:pt x="34925" y="56274"/>
                                        <a:pt x="34163" y="58344"/>
                                        <a:pt x="34163" y="60515"/>
                                      </a:cubicBezTo>
                                      <a:cubicBezTo>
                                        <a:pt x="34163" y="62674"/>
                                        <a:pt x="34925" y="63614"/>
                                        <a:pt x="36437" y="63614"/>
                                      </a:cubicBezTo>
                                      <a:cubicBezTo>
                                        <a:pt x="40005" y="63614"/>
                                        <a:pt x="43955" y="59944"/>
                                        <a:pt x="46215" y="52222"/>
                                      </a:cubicBezTo>
                                      <a:cubicBezTo>
                                        <a:pt x="46495" y="51283"/>
                                        <a:pt x="46673" y="50622"/>
                                        <a:pt x="47803" y="50622"/>
                                      </a:cubicBezTo>
                                      <a:cubicBezTo>
                                        <a:pt x="48476" y="50622"/>
                                        <a:pt x="49238" y="50914"/>
                                        <a:pt x="49238" y="51854"/>
                                      </a:cubicBezTo>
                                      <a:cubicBezTo>
                                        <a:pt x="49238" y="53073"/>
                                        <a:pt x="45364" y="66243"/>
                                        <a:pt x="36132" y="66243"/>
                                      </a:cubicBezTo>
                                      <a:cubicBezTo>
                                        <a:pt x="32093" y="66243"/>
                                        <a:pt x="27674" y="63614"/>
                                        <a:pt x="27674" y="58255"/>
                                      </a:cubicBezTo>
                                      <a:cubicBezTo>
                                        <a:pt x="27674" y="57023"/>
                                        <a:pt x="27674" y="56464"/>
                                        <a:pt x="28892" y="53353"/>
                                      </a:cubicBezTo>
                                      <a:cubicBezTo>
                                        <a:pt x="30683" y="48743"/>
                                        <a:pt x="34633" y="38011"/>
                                        <a:pt x="34633" y="32842"/>
                                      </a:cubicBezTo>
                                      <a:cubicBezTo>
                                        <a:pt x="34633" y="28423"/>
                                        <a:pt x="32652" y="26441"/>
                                        <a:pt x="29273" y="26441"/>
                                      </a:cubicBezTo>
                                      <a:cubicBezTo>
                                        <a:pt x="22962" y="26441"/>
                                        <a:pt x="18542" y="30582"/>
                                        <a:pt x="15354" y="35192"/>
                                      </a:cubicBezTo>
                                      <a:cubicBezTo>
                                        <a:pt x="13272" y="38202"/>
                                        <a:pt x="13272" y="38392"/>
                                        <a:pt x="11862" y="43853"/>
                                      </a:cubicBezTo>
                                      <a:cubicBezTo>
                                        <a:pt x="11583" y="45263"/>
                                        <a:pt x="10630" y="48844"/>
                                        <a:pt x="10351" y="50254"/>
                                      </a:cubicBezTo>
                                      <a:lnTo>
                                        <a:pt x="8179" y="58623"/>
                                      </a:lnTo>
                                      <a:cubicBezTo>
                                        <a:pt x="7722" y="60515"/>
                                        <a:pt x="6960" y="63513"/>
                                        <a:pt x="6680" y="64084"/>
                                      </a:cubicBezTo>
                                      <a:cubicBezTo>
                                        <a:pt x="5931" y="65303"/>
                                        <a:pt x="4610" y="66243"/>
                                        <a:pt x="3111" y="66243"/>
                                      </a:cubicBezTo>
                                      <a:cubicBezTo>
                                        <a:pt x="1321" y="66243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33"/>
                                        <a:pt x="0" y="62674"/>
                                        <a:pt x="381" y="61265"/>
                                      </a:cubicBezTo>
                                      <a:lnTo>
                                        <a:pt x="13754" y="7722"/>
                                      </a:lnTo>
                                      <a:cubicBezTo>
                                        <a:pt x="14224" y="6020"/>
                                        <a:pt x="14224" y="5829"/>
                                        <a:pt x="14224" y="5550"/>
                                      </a:cubicBezTo>
                                      <a:cubicBezTo>
                                        <a:pt x="14224" y="4699"/>
                                        <a:pt x="14224" y="4140"/>
                                        <a:pt x="9690" y="4140"/>
                                      </a:cubicBezTo>
                                      <a:cubicBezTo>
                                        <a:pt x="8560" y="4140"/>
                                        <a:pt x="7252" y="4140"/>
                                        <a:pt x="7252" y="2819"/>
                                      </a:cubicBezTo>
                                      <a:cubicBezTo>
                                        <a:pt x="7252" y="1130"/>
                                        <a:pt x="8179" y="1029"/>
                                        <a:pt x="10262" y="838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691" y="279"/>
                                        <a:pt x="20625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1" name="Shape 2261"/>
                              <wps:cNvSpPr/>
                              <wps:spPr>
                                <a:xfrm>
                                  <a:off x="516331" y="143319"/>
                                  <a:ext cx="52159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59" h="42431">
                                      <a:moveTo>
                                        <a:pt x="13195" y="0"/>
                                      </a:moveTo>
                                      <a:cubicBezTo>
                                        <a:pt x="17501" y="0"/>
                                        <a:pt x="21654" y="2819"/>
                                        <a:pt x="21654" y="7988"/>
                                      </a:cubicBezTo>
                                      <a:cubicBezTo>
                                        <a:pt x="21654" y="9690"/>
                                        <a:pt x="21374" y="10541"/>
                                        <a:pt x="20434" y="12890"/>
                                      </a:cubicBezTo>
                                      <a:cubicBezTo>
                                        <a:pt x="18364" y="18161"/>
                                        <a:pt x="15062" y="26632"/>
                                        <a:pt x="15062" y="32182"/>
                                      </a:cubicBezTo>
                                      <a:cubicBezTo>
                                        <a:pt x="15062" y="36411"/>
                                        <a:pt x="16675" y="39802"/>
                                        <a:pt x="21285" y="39802"/>
                                      </a:cubicBezTo>
                                      <a:cubicBezTo>
                                        <a:pt x="27584" y="39802"/>
                                        <a:pt x="32004" y="33033"/>
                                        <a:pt x="32474" y="31242"/>
                                      </a:cubicBezTo>
                                      <a:lnTo>
                                        <a:pt x="39256" y="4039"/>
                                      </a:lnTo>
                                      <a:cubicBezTo>
                                        <a:pt x="39916" y="1791"/>
                                        <a:pt x="41986" y="940"/>
                                        <a:pt x="43307" y="940"/>
                                      </a:cubicBezTo>
                                      <a:cubicBezTo>
                                        <a:pt x="44437" y="940"/>
                                        <a:pt x="46317" y="1499"/>
                                        <a:pt x="46317" y="3848"/>
                                      </a:cubicBezTo>
                                      <a:cubicBezTo>
                                        <a:pt x="46317" y="4420"/>
                                        <a:pt x="45187" y="8839"/>
                                        <a:pt x="44615" y="11392"/>
                                      </a:cubicBezTo>
                                      <a:lnTo>
                                        <a:pt x="42748" y="18529"/>
                                      </a:lnTo>
                                      <a:cubicBezTo>
                                        <a:pt x="42355" y="20231"/>
                                        <a:pt x="40958" y="25883"/>
                                        <a:pt x="40386" y="28232"/>
                                      </a:cubicBezTo>
                                      <a:cubicBezTo>
                                        <a:pt x="39827" y="30582"/>
                                        <a:pt x="38976" y="33782"/>
                                        <a:pt x="38976" y="35382"/>
                                      </a:cubicBezTo>
                                      <a:cubicBezTo>
                                        <a:pt x="38976" y="38011"/>
                                        <a:pt x="39827" y="39802"/>
                                        <a:pt x="41986" y="39802"/>
                                      </a:cubicBezTo>
                                      <a:cubicBezTo>
                                        <a:pt x="45847" y="39802"/>
                                        <a:pt x="47549" y="34442"/>
                                        <a:pt x="48756" y="29731"/>
                                      </a:cubicBezTo>
                                      <a:cubicBezTo>
                                        <a:pt x="49327" y="27292"/>
                                        <a:pt x="49518" y="26810"/>
                                        <a:pt x="50648" y="26810"/>
                                      </a:cubicBezTo>
                                      <a:cubicBezTo>
                                        <a:pt x="51778" y="26810"/>
                                        <a:pt x="52159" y="27470"/>
                                        <a:pt x="52159" y="28042"/>
                                      </a:cubicBezTo>
                                      <a:cubicBezTo>
                                        <a:pt x="52159" y="28410"/>
                                        <a:pt x="50826" y="33871"/>
                                        <a:pt x="48946" y="37262"/>
                                      </a:cubicBezTo>
                                      <a:cubicBezTo>
                                        <a:pt x="48285" y="38672"/>
                                        <a:pt x="46114" y="42431"/>
                                        <a:pt x="41707" y="42431"/>
                                      </a:cubicBezTo>
                                      <a:cubicBezTo>
                                        <a:pt x="38316" y="42431"/>
                                        <a:pt x="34087" y="40754"/>
                                        <a:pt x="32576" y="36322"/>
                                      </a:cubicBezTo>
                                      <a:cubicBezTo>
                                        <a:pt x="32195" y="36792"/>
                                        <a:pt x="27864" y="42431"/>
                                        <a:pt x="20803" y="42431"/>
                                      </a:cubicBezTo>
                                      <a:cubicBezTo>
                                        <a:pt x="15253" y="42431"/>
                                        <a:pt x="8306" y="39992"/>
                                        <a:pt x="8306" y="30760"/>
                                      </a:cubicBezTo>
                                      <a:cubicBezTo>
                                        <a:pt x="8306" y="27381"/>
                                        <a:pt x="9131" y="23330"/>
                                        <a:pt x="13094" y="13360"/>
                                      </a:cubicBezTo>
                                      <a:cubicBezTo>
                                        <a:pt x="14313" y="10071"/>
                                        <a:pt x="15164" y="7900"/>
                                        <a:pt x="15164" y="5741"/>
                                      </a:cubicBezTo>
                                      <a:cubicBezTo>
                                        <a:pt x="15164" y="3569"/>
                                        <a:pt x="14313" y="2629"/>
                                        <a:pt x="12903" y="2629"/>
                                      </a:cubicBezTo>
                                      <a:cubicBezTo>
                                        <a:pt x="9614" y="2629"/>
                                        <a:pt x="5474" y="5741"/>
                                        <a:pt x="3023" y="14110"/>
                                      </a:cubicBezTo>
                                      <a:cubicBezTo>
                                        <a:pt x="2730" y="15062"/>
                                        <a:pt x="2642" y="15621"/>
                                        <a:pt x="1422" y="15621"/>
                                      </a:cubicBezTo>
                                      <a:cubicBezTo>
                                        <a:pt x="660" y="15621"/>
                                        <a:pt x="0" y="15240"/>
                                        <a:pt x="0" y="14389"/>
                                      </a:cubicBezTo>
                                      <a:cubicBezTo>
                                        <a:pt x="0" y="13259"/>
                                        <a:pt x="3861" y="0"/>
                                        <a:pt x="13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2" name="Shape 2262"/>
                              <wps:cNvSpPr/>
                              <wps:spPr>
                                <a:xfrm>
                                  <a:off x="574243" y="143307"/>
                                  <a:ext cx="54775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75" h="42443">
                                      <a:moveTo>
                                        <a:pt x="10440" y="0"/>
                                      </a:moveTo>
                                      <a:cubicBezTo>
                                        <a:pt x="15240" y="0"/>
                                        <a:pt x="19380" y="3022"/>
                                        <a:pt x="20053" y="8191"/>
                                      </a:cubicBezTo>
                                      <a:cubicBezTo>
                                        <a:pt x="22771" y="4623"/>
                                        <a:pt x="27674" y="0"/>
                                        <a:pt x="35294" y="0"/>
                                      </a:cubicBezTo>
                                      <a:cubicBezTo>
                                        <a:pt x="42075" y="0"/>
                                        <a:pt x="46965" y="3391"/>
                                        <a:pt x="46965" y="10452"/>
                                      </a:cubicBezTo>
                                      <a:cubicBezTo>
                                        <a:pt x="46965" y="15722"/>
                                        <a:pt x="42825" y="26543"/>
                                        <a:pt x="41415" y="30112"/>
                                      </a:cubicBezTo>
                                      <a:cubicBezTo>
                                        <a:pt x="40475" y="32474"/>
                                        <a:pt x="39713" y="34544"/>
                                        <a:pt x="39713" y="36703"/>
                                      </a:cubicBezTo>
                                      <a:cubicBezTo>
                                        <a:pt x="39713" y="38875"/>
                                        <a:pt x="40475" y="39814"/>
                                        <a:pt x="41974" y="39814"/>
                                      </a:cubicBezTo>
                                      <a:cubicBezTo>
                                        <a:pt x="45542" y="39814"/>
                                        <a:pt x="49505" y="36144"/>
                                        <a:pt x="51765" y="28422"/>
                                      </a:cubicBezTo>
                                      <a:cubicBezTo>
                                        <a:pt x="52045" y="27483"/>
                                        <a:pt x="52235" y="26822"/>
                                        <a:pt x="53365" y="26822"/>
                                      </a:cubicBezTo>
                                      <a:cubicBezTo>
                                        <a:pt x="54026" y="26822"/>
                                        <a:pt x="54775" y="27114"/>
                                        <a:pt x="54775" y="28054"/>
                                      </a:cubicBezTo>
                                      <a:cubicBezTo>
                                        <a:pt x="54775" y="29273"/>
                                        <a:pt x="50927" y="42443"/>
                                        <a:pt x="41694" y="42443"/>
                                      </a:cubicBezTo>
                                      <a:cubicBezTo>
                                        <a:pt x="37655" y="42443"/>
                                        <a:pt x="33223" y="39814"/>
                                        <a:pt x="33223" y="34455"/>
                                      </a:cubicBezTo>
                                      <a:cubicBezTo>
                                        <a:pt x="33223" y="33223"/>
                                        <a:pt x="33223" y="32664"/>
                                        <a:pt x="34442" y="29553"/>
                                      </a:cubicBezTo>
                                      <a:cubicBezTo>
                                        <a:pt x="36233" y="24943"/>
                                        <a:pt x="40183" y="14211"/>
                                        <a:pt x="40183" y="9042"/>
                                      </a:cubicBezTo>
                                      <a:cubicBezTo>
                                        <a:pt x="40183" y="4623"/>
                                        <a:pt x="38214" y="2642"/>
                                        <a:pt x="34823" y="2642"/>
                                      </a:cubicBezTo>
                                      <a:cubicBezTo>
                                        <a:pt x="28511" y="2642"/>
                                        <a:pt x="24105" y="6782"/>
                                        <a:pt x="20981" y="11392"/>
                                      </a:cubicBezTo>
                                      <a:cubicBezTo>
                                        <a:pt x="18809" y="14503"/>
                                        <a:pt x="18809" y="14592"/>
                                        <a:pt x="17501" y="19672"/>
                                      </a:cubicBezTo>
                                      <a:cubicBezTo>
                                        <a:pt x="17221" y="21082"/>
                                        <a:pt x="16282" y="24663"/>
                                        <a:pt x="16002" y="26073"/>
                                      </a:cubicBezTo>
                                      <a:lnTo>
                                        <a:pt x="13831" y="34455"/>
                                      </a:lnTo>
                                      <a:cubicBezTo>
                                        <a:pt x="13360" y="36424"/>
                                        <a:pt x="12611" y="39624"/>
                                        <a:pt x="12332" y="40195"/>
                                      </a:cubicBezTo>
                                      <a:cubicBezTo>
                                        <a:pt x="11671" y="41326"/>
                                        <a:pt x="10262" y="42443"/>
                                        <a:pt x="8573" y="42443"/>
                                      </a:cubicBezTo>
                                      <a:cubicBezTo>
                                        <a:pt x="7341" y="42443"/>
                                        <a:pt x="5563" y="41694"/>
                                        <a:pt x="5563" y="39535"/>
                                      </a:cubicBezTo>
                                      <a:cubicBezTo>
                                        <a:pt x="5563" y="39154"/>
                                        <a:pt x="6109" y="36805"/>
                                        <a:pt x="6490" y="35382"/>
                                      </a:cubicBezTo>
                                      <a:lnTo>
                                        <a:pt x="9970" y="21272"/>
                                      </a:lnTo>
                                      <a:cubicBezTo>
                                        <a:pt x="10351" y="19952"/>
                                        <a:pt x="11760" y="14402"/>
                                        <a:pt x="11951" y="13652"/>
                                      </a:cubicBezTo>
                                      <a:cubicBezTo>
                                        <a:pt x="12700" y="10541"/>
                                        <a:pt x="13170" y="8763"/>
                                        <a:pt x="13170" y="7061"/>
                                      </a:cubicBezTo>
                                      <a:cubicBezTo>
                                        <a:pt x="13170" y="4991"/>
                                        <a:pt x="12611" y="2642"/>
                                        <a:pt x="10173" y="2642"/>
                                      </a:cubicBezTo>
                                      <a:cubicBezTo>
                                        <a:pt x="6210" y="2642"/>
                                        <a:pt x="4521" y="8191"/>
                                        <a:pt x="3391" y="12802"/>
                                      </a:cubicBezTo>
                                      <a:cubicBezTo>
                                        <a:pt x="2730" y="15253"/>
                                        <a:pt x="2642" y="15621"/>
                                        <a:pt x="1410" y="15621"/>
                                      </a:cubicBezTo>
                                      <a:cubicBezTo>
                                        <a:pt x="660" y="15621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4211"/>
                                        <a:pt x="940" y="9512"/>
                                        <a:pt x="3201" y="5093"/>
                                      </a:cubicBezTo>
                                      <a:cubicBezTo>
                                        <a:pt x="4699" y="2172"/>
                                        <a:pt x="7061" y="0"/>
                                        <a:pt x="104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3" name="Shape 2263"/>
                              <wps:cNvSpPr/>
                              <wps:spPr>
                                <a:xfrm>
                                  <a:off x="637464" y="119507"/>
                                  <a:ext cx="44793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93" h="66243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92" y="838"/>
                                        <a:pt x="22492" y="1321"/>
                                      </a:cubicBezTo>
                                      <a:cubicBezTo>
                                        <a:pt x="22492" y="1410"/>
                                        <a:pt x="22212" y="2629"/>
                                        <a:pt x="22111" y="2819"/>
                                      </a:cubicBezTo>
                                      <a:lnTo>
                                        <a:pt x="12789" y="40373"/>
                                      </a:lnTo>
                                      <a:cubicBezTo>
                                        <a:pt x="14313" y="39713"/>
                                        <a:pt x="16663" y="38671"/>
                                        <a:pt x="22111" y="33312"/>
                                      </a:cubicBezTo>
                                      <a:cubicBezTo>
                                        <a:pt x="27483" y="27953"/>
                                        <a:pt x="32372" y="23800"/>
                                        <a:pt x="37833" y="23800"/>
                                      </a:cubicBezTo>
                                      <a:cubicBezTo>
                                        <a:pt x="42532" y="23800"/>
                                        <a:pt x="44793" y="27191"/>
                                        <a:pt x="44793" y="30391"/>
                                      </a:cubicBezTo>
                                      <a:cubicBezTo>
                                        <a:pt x="44793" y="34252"/>
                                        <a:pt x="41973" y="36322"/>
                                        <a:pt x="39434" y="36322"/>
                                      </a:cubicBezTo>
                                      <a:cubicBezTo>
                                        <a:pt x="37363" y="36322"/>
                                        <a:pt x="35763" y="34912"/>
                                        <a:pt x="35763" y="32842"/>
                                      </a:cubicBezTo>
                                      <a:cubicBezTo>
                                        <a:pt x="35763" y="32753"/>
                                        <a:pt x="35763" y="28321"/>
                                        <a:pt x="40830" y="27661"/>
                                      </a:cubicBezTo>
                                      <a:cubicBezTo>
                                        <a:pt x="40094" y="26721"/>
                                        <a:pt x="38964" y="26441"/>
                                        <a:pt x="37732" y="26441"/>
                                      </a:cubicBezTo>
                                      <a:cubicBezTo>
                                        <a:pt x="33223" y="26441"/>
                                        <a:pt x="28994" y="29921"/>
                                        <a:pt x="23813" y="35001"/>
                                      </a:cubicBezTo>
                                      <a:cubicBezTo>
                                        <a:pt x="22682" y="36233"/>
                                        <a:pt x="19482" y="39421"/>
                                        <a:pt x="16002" y="41504"/>
                                      </a:cubicBezTo>
                                      <a:cubicBezTo>
                                        <a:pt x="20790" y="42164"/>
                                        <a:pt x="30480" y="43853"/>
                                        <a:pt x="30480" y="51562"/>
                                      </a:cubicBezTo>
                                      <a:cubicBezTo>
                                        <a:pt x="30480" y="52603"/>
                                        <a:pt x="30125" y="54115"/>
                                        <a:pt x="30023" y="54483"/>
                                      </a:cubicBezTo>
                                      <a:cubicBezTo>
                                        <a:pt x="29553" y="56655"/>
                                        <a:pt x="29464" y="57785"/>
                                        <a:pt x="29464" y="59004"/>
                                      </a:cubicBezTo>
                                      <a:cubicBezTo>
                                        <a:pt x="29464" y="61544"/>
                                        <a:pt x="30023" y="63614"/>
                                        <a:pt x="32461" y="63614"/>
                                      </a:cubicBezTo>
                                      <a:cubicBezTo>
                                        <a:pt x="36893" y="63614"/>
                                        <a:pt x="39344" y="57315"/>
                                        <a:pt x="40564" y="52883"/>
                                      </a:cubicBezTo>
                                      <a:cubicBezTo>
                                        <a:pt x="40932" y="51194"/>
                                        <a:pt x="41135" y="50622"/>
                                        <a:pt x="42266" y="50622"/>
                                      </a:cubicBezTo>
                                      <a:cubicBezTo>
                                        <a:pt x="42913" y="50622"/>
                                        <a:pt x="43662" y="50914"/>
                                        <a:pt x="43662" y="51854"/>
                                      </a:cubicBezTo>
                                      <a:cubicBezTo>
                                        <a:pt x="43662" y="52413"/>
                                        <a:pt x="42151" y="58064"/>
                                        <a:pt x="39903" y="61544"/>
                                      </a:cubicBezTo>
                                      <a:cubicBezTo>
                                        <a:pt x="38671" y="63335"/>
                                        <a:pt x="36233" y="66243"/>
                                        <a:pt x="32296" y="66243"/>
                                      </a:cubicBezTo>
                                      <a:cubicBezTo>
                                        <a:pt x="26822" y="66243"/>
                                        <a:pt x="22682" y="62205"/>
                                        <a:pt x="22682" y="56655"/>
                                      </a:cubicBezTo>
                                      <a:cubicBezTo>
                                        <a:pt x="22682" y="56185"/>
                                        <a:pt x="22860" y="54864"/>
                                        <a:pt x="23152" y="53645"/>
                                      </a:cubicBezTo>
                                      <a:cubicBezTo>
                                        <a:pt x="23330" y="52692"/>
                                        <a:pt x="23330" y="52222"/>
                                        <a:pt x="23330" y="51765"/>
                                      </a:cubicBezTo>
                                      <a:cubicBezTo>
                                        <a:pt x="23330" y="46393"/>
                                        <a:pt x="17018" y="44602"/>
                                        <a:pt x="11849" y="44044"/>
                                      </a:cubicBezTo>
                                      <a:cubicBezTo>
                                        <a:pt x="10820" y="47993"/>
                                        <a:pt x="8382" y="57963"/>
                                        <a:pt x="7442" y="61925"/>
                                      </a:cubicBezTo>
                                      <a:cubicBezTo>
                                        <a:pt x="7048" y="63233"/>
                                        <a:pt x="6312" y="66243"/>
                                        <a:pt x="3111" y="66243"/>
                                      </a:cubicBezTo>
                                      <a:cubicBezTo>
                                        <a:pt x="1308" y="66243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33"/>
                                        <a:pt x="0" y="62674"/>
                                        <a:pt x="381" y="61265"/>
                                      </a:cubicBezTo>
                                      <a:lnTo>
                                        <a:pt x="13741" y="7722"/>
                                      </a:lnTo>
                                      <a:cubicBezTo>
                                        <a:pt x="14224" y="6020"/>
                                        <a:pt x="14224" y="5829"/>
                                        <a:pt x="14224" y="5550"/>
                                      </a:cubicBezTo>
                                      <a:cubicBezTo>
                                        <a:pt x="14224" y="4699"/>
                                        <a:pt x="14224" y="4140"/>
                                        <a:pt x="9690" y="4140"/>
                                      </a:cubicBezTo>
                                      <a:cubicBezTo>
                                        <a:pt x="8560" y="4140"/>
                                        <a:pt x="7251" y="4140"/>
                                        <a:pt x="7251" y="2819"/>
                                      </a:cubicBezTo>
                                      <a:cubicBezTo>
                                        <a:pt x="7251" y="1130"/>
                                        <a:pt x="8179" y="1029"/>
                                        <a:pt x="10261" y="838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691" y="279"/>
                                        <a:pt x="20625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4" name="Shape 2264"/>
                              <wps:cNvSpPr/>
                              <wps:spPr>
                                <a:xfrm>
                                  <a:off x="694182" y="150889"/>
                                  <a:ext cx="28765" cy="466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765" h="46609">
                                      <a:moveTo>
                                        <a:pt x="15329" y="0"/>
                                      </a:moveTo>
                                      <a:cubicBezTo>
                                        <a:pt x="17640" y="0"/>
                                        <a:pt x="17843" y="0"/>
                                        <a:pt x="17843" y="2095"/>
                                      </a:cubicBezTo>
                                      <a:lnTo>
                                        <a:pt x="17843" y="40589"/>
                                      </a:lnTo>
                                      <a:cubicBezTo>
                                        <a:pt x="17843" y="42761"/>
                                        <a:pt x="17843" y="43536"/>
                                        <a:pt x="25273" y="43536"/>
                                      </a:cubicBezTo>
                                      <a:lnTo>
                                        <a:pt x="28765" y="43536"/>
                                      </a:lnTo>
                                      <a:lnTo>
                                        <a:pt x="28765" y="46609"/>
                                      </a:lnTo>
                                      <a:cubicBezTo>
                                        <a:pt x="24917" y="46330"/>
                                        <a:pt x="18682" y="46330"/>
                                        <a:pt x="14631" y="46330"/>
                                      </a:cubicBezTo>
                                      <a:cubicBezTo>
                                        <a:pt x="10566" y="46330"/>
                                        <a:pt x="4331" y="46330"/>
                                        <a:pt x="483" y="46609"/>
                                      </a:cubicBezTo>
                                      <a:lnTo>
                                        <a:pt x="483" y="43536"/>
                                      </a:lnTo>
                                      <a:lnTo>
                                        <a:pt x="4001" y="43536"/>
                                      </a:lnTo>
                                      <a:cubicBezTo>
                                        <a:pt x="11405" y="43536"/>
                                        <a:pt x="11405" y="42761"/>
                                        <a:pt x="11405" y="40589"/>
                                      </a:cubicBezTo>
                                      <a:lnTo>
                                        <a:pt x="11405" y="5601"/>
                                      </a:lnTo>
                                      <a:cubicBezTo>
                                        <a:pt x="7353" y="7340"/>
                                        <a:pt x="2794" y="7556"/>
                                        <a:pt x="1194" y="7556"/>
                                      </a:cubicBezTo>
                                      <a:lnTo>
                                        <a:pt x="0" y="7556"/>
                                      </a:lnTo>
                                      <a:lnTo>
                                        <a:pt x="0" y="4470"/>
                                      </a:lnTo>
                                      <a:lnTo>
                                        <a:pt x="1194" y="4470"/>
                                      </a:lnTo>
                                      <a:cubicBezTo>
                                        <a:pt x="2591" y="4470"/>
                                        <a:pt x="10363" y="4470"/>
                                        <a:pt x="1532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5" name="Shape 2265"/>
                              <wps:cNvSpPr/>
                              <wps:spPr>
                                <a:xfrm>
                                  <a:off x="744652" y="114224"/>
                                  <a:ext cx="35954" cy="94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20">
                                      <a:moveTo>
                                        <a:pt x="2260" y="0"/>
                                      </a:moveTo>
                                      <a:cubicBezTo>
                                        <a:pt x="6401" y="0"/>
                                        <a:pt x="12611" y="1041"/>
                                        <a:pt x="16573" y="3683"/>
                                      </a:cubicBezTo>
                                      <a:cubicBezTo>
                                        <a:pt x="21552" y="7074"/>
                                        <a:pt x="21552" y="11024"/>
                                        <a:pt x="21552" y="13741"/>
                                      </a:cubicBezTo>
                                      <a:lnTo>
                                        <a:pt x="21552" y="35865"/>
                                      </a:lnTo>
                                      <a:cubicBezTo>
                                        <a:pt x="21552" y="38684"/>
                                        <a:pt x="23901" y="45085"/>
                                        <a:pt x="34353" y="45745"/>
                                      </a:cubicBezTo>
                                      <a:cubicBezTo>
                                        <a:pt x="35115" y="45834"/>
                                        <a:pt x="35954" y="45834"/>
                                        <a:pt x="35954" y="47066"/>
                                      </a:cubicBezTo>
                                      <a:cubicBezTo>
                                        <a:pt x="35954" y="48285"/>
                                        <a:pt x="35293" y="48285"/>
                                        <a:pt x="34074" y="48374"/>
                                      </a:cubicBezTo>
                                      <a:cubicBezTo>
                                        <a:pt x="30874" y="48666"/>
                                        <a:pt x="27483" y="49416"/>
                                        <a:pt x="24371" y="52133"/>
                                      </a:cubicBezTo>
                                      <a:cubicBezTo>
                                        <a:pt x="21552" y="54775"/>
                                        <a:pt x="21552" y="56934"/>
                                        <a:pt x="21552" y="63335"/>
                                      </a:cubicBezTo>
                                      <a:lnTo>
                                        <a:pt x="21552" y="82258"/>
                                      </a:lnTo>
                                      <a:cubicBezTo>
                                        <a:pt x="21450" y="89497"/>
                                        <a:pt x="12433" y="94120"/>
                                        <a:pt x="2260" y="94120"/>
                                      </a:cubicBezTo>
                                      <a:cubicBezTo>
                                        <a:pt x="1029" y="94120"/>
                                        <a:pt x="0" y="94120"/>
                                        <a:pt x="0" y="92799"/>
                                      </a:cubicBezTo>
                                      <a:cubicBezTo>
                                        <a:pt x="0" y="91567"/>
                                        <a:pt x="660" y="91567"/>
                                        <a:pt x="1879" y="91478"/>
                                      </a:cubicBezTo>
                                      <a:cubicBezTo>
                                        <a:pt x="8471" y="91008"/>
                                        <a:pt x="11100" y="88278"/>
                                        <a:pt x="11379" y="88087"/>
                                      </a:cubicBezTo>
                                      <a:cubicBezTo>
                                        <a:pt x="14503" y="84887"/>
                                        <a:pt x="14503" y="84049"/>
                                        <a:pt x="14503" y="77737"/>
                                      </a:cubicBezTo>
                                      <a:lnTo>
                                        <a:pt x="14503" y="60808"/>
                                      </a:lnTo>
                                      <a:cubicBezTo>
                                        <a:pt x="14503" y="57887"/>
                                        <a:pt x="14503" y="57226"/>
                                        <a:pt x="14783" y="56096"/>
                                      </a:cubicBezTo>
                                      <a:cubicBezTo>
                                        <a:pt x="16104" y="51295"/>
                                        <a:pt x="20142" y="48666"/>
                                        <a:pt x="25412" y="47066"/>
                                      </a:cubicBezTo>
                                      <a:cubicBezTo>
                                        <a:pt x="14503" y="43764"/>
                                        <a:pt x="14503" y="37643"/>
                                        <a:pt x="14503" y="33515"/>
                                      </a:cubicBezTo>
                                      <a:lnTo>
                                        <a:pt x="14503" y="13741"/>
                                      </a:lnTo>
                                      <a:cubicBezTo>
                                        <a:pt x="14503" y="12433"/>
                                        <a:pt x="14503" y="11773"/>
                                        <a:pt x="14313" y="10833"/>
                                      </a:cubicBezTo>
                                      <a:cubicBezTo>
                                        <a:pt x="13551" y="7353"/>
                                        <a:pt x="10261" y="3200"/>
                                        <a:pt x="1600" y="2642"/>
                                      </a:cubicBezTo>
                                      <a:cubicBezTo>
                                        <a:pt x="851" y="2553"/>
                                        <a:pt x="0" y="2553"/>
                                        <a:pt x="0" y="1321"/>
                                      </a:cubicBezTo>
                                      <a:cubicBezTo>
                                        <a:pt x="0" y="0"/>
                                        <a:pt x="1029" y="0"/>
                                        <a:pt x="22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6" name="Shape 2266"/>
                              <wps:cNvSpPr/>
                              <wps:spPr>
                                <a:xfrm>
                                  <a:off x="217691" y="238176"/>
                                  <a:ext cx="81509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509" h="64275">
                                      <a:moveTo>
                                        <a:pt x="17221" y="0"/>
                                      </a:moveTo>
                                      <a:cubicBezTo>
                                        <a:pt x="17881" y="0"/>
                                        <a:pt x="20320" y="279"/>
                                        <a:pt x="29362" y="279"/>
                                      </a:cubicBezTo>
                                      <a:lnTo>
                                        <a:pt x="35293" y="279"/>
                                      </a:lnTo>
                                      <a:cubicBezTo>
                                        <a:pt x="37097" y="190"/>
                                        <a:pt x="39344" y="0"/>
                                        <a:pt x="41135" y="0"/>
                                      </a:cubicBezTo>
                                      <a:cubicBezTo>
                                        <a:pt x="42634" y="0"/>
                                        <a:pt x="42723" y="1219"/>
                                        <a:pt x="42723" y="1321"/>
                                      </a:cubicBezTo>
                                      <a:cubicBezTo>
                                        <a:pt x="42723" y="3099"/>
                                        <a:pt x="41592" y="3099"/>
                                        <a:pt x="39725" y="3099"/>
                                      </a:cubicBezTo>
                                      <a:cubicBezTo>
                                        <a:pt x="32842" y="3099"/>
                                        <a:pt x="32651" y="3950"/>
                                        <a:pt x="31826" y="7328"/>
                                      </a:cubicBezTo>
                                      <a:lnTo>
                                        <a:pt x="26352" y="29274"/>
                                      </a:lnTo>
                                      <a:lnTo>
                                        <a:pt x="56655" y="29274"/>
                                      </a:lnTo>
                                      <a:lnTo>
                                        <a:pt x="62306" y="6299"/>
                                      </a:lnTo>
                                      <a:cubicBezTo>
                                        <a:pt x="62586" y="5080"/>
                                        <a:pt x="62687" y="4979"/>
                                        <a:pt x="62687" y="4610"/>
                                      </a:cubicBezTo>
                                      <a:cubicBezTo>
                                        <a:pt x="62687" y="3099"/>
                                        <a:pt x="59957" y="3099"/>
                                        <a:pt x="56845" y="3099"/>
                                      </a:cubicBezTo>
                                      <a:cubicBezTo>
                                        <a:pt x="55334" y="3099"/>
                                        <a:pt x="54127" y="3099"/>
                                        <a:pt x="54127" y="1778"/>
                                      </a:cubicBezTo>
                                      <a:cubicBezTo>
                                        <a:pt x="54127" y="0"/>
                                        <a:pt x="55638" y="0"/>
                                        <a:pt x="55994" y="0"/>
                                      </a:cubicBezTo>
                                      <a:cubicBezTo>
                                        <a:pt x="56655" y="0"/>
                                        <a:pt x="59106" y="279"/>
                                        <a:pt x="68148" y="279"/>
                                      </a:cubicBezTo>
                                      <a:lnTo>
                                        <a:pt x="74079" y="279"/>
                                      </a:lnTo>
                                      <a:cubicBezTo>
                                        <a:pt x="75857" y="190"/>
                                        <a:pt x="78118" y="0"/>
                                        <a:pt x="79908" y="0"/>
                                      </a:cubicBezTo>
                                      <a:cubicBezTo>
                                        <a:pt x="81419" y="0"/>
                                        <a:pt x="81509" y="1219"/>
                                        <a:pt x="81509" y="1321"/>
                                      </a:cubicBezTo>
                                      <a:cubicBezTo>
                                        <a:pt x="81509" y="3099"/>
                                        <a:pt x="80378" y="3099"/>
                                        <a:pt x="78206" y="3099"/>
                                      </a:cubicBezTo>
                                      <a:cubicBezTo>
                                        <a:pt x="71615" y="3099"/>
                                        <a:pt x="71450" y="3950"/>
                                        <a:pt x="70498" y="7620"/>
                                      </a:cubicBezTo>
                                      <a:lnTo>
                                        <a:pt x="57874" y="58153"/>
                                      </a:lnTo>
                                      <a:cubicBezTo>
                                        <a:pt x="57798" y="58623"/>
                                        <a:pt x="57607" y="59195"/>
                                        <a:pt x="57607" y="59665"/>
                                      </a:cubicBezTo>
                                      <a:cubicBezTo>
                                        <a:pt x="57607" y="60515"/>
                                        <a:pt x="57798" y="60795"/>
                                        <a:pt x="59766" y="60985"/>
                                      </a:cubicBezTo>
                                      <a:cubicBezTo>
                                        <a:pt x="61366" y="61163"/>
                                        <a:pt x="63068" y="61163"/>
                                        <a:pt x="63348" y="61163"/>
                                      </a:cubicBezTo>
                                      <a:cubicBezTo>
                                        <a:pt x="64935" y="61163"/>
                                        <a:pt x="66180" y="61163"/>
                                        <a:pt x="66180" y="62484"/>
                                      </a:cubicBezTo>
                                      <a:cubicBezTo>
                                        <a:pt x="66180" y="64275"/>
                                        <a:pt x="64846" y="64275"/>
                                        <a:pt x="64275" y="64275"/>
                                      </a:cubicBezTo>
                                      <a:cubicBezTo>
                                        <a:pt x="63627" y="64275"/>
                                        <a:pt x="61176" y="63995"/>
                                        <a:pt x="52146" y="63995"/>
                                      </a:cubicBezTo>
                                      <a:lnTo>
                                        <a:pt x="46126" y="63995"/>
                                      </a:lnTo>
                                      <a:cubicBezTo>
                                        <a:pt x="44323" y="64084"/>
                                        <a:pt x="42062" y="64275"/>
                                        <a:pt x="40284" y="64275"/>
                                      </a:cubicBezTo>
                                      <a:cubicBezTo>
                                        <a:pt x="39065" y="64275"/>
                                        <a:pt x="38786" y="63335"/>
                                        <a:pt x="38786" y="62954"/>
                                      </a:cubicBezTo>
                                      <a:cubicBezTo>
                                        <a:pt x="38786" y="61163"/>
                                        <a:pt x="40005" y="61163"/>
                                        <a:pt x="41135" y="61163"/>
                                      </a:cubicBezTo>
                                      <a:cubicBezTo>
                                        <a:pt x="46774" y="61074"/>
                                        <a:pt x="48463" y="61074"/>
                                        <a:pt x="49327" y="58153"/>
                                      </a:cubicBezTo>
                                      <a:cubicBezTo>
                                        <a:pt x="49416" y="58153"/>
                                        <a:pt x="53086" y="43472"/>
                                        <a:pt x="55816" y="32372"/>
                                      </a:cubicBezTo>
                                      <a:lnTo>
                                        <a:pt x="25514" y="32372"/>
                                      </a:lnTo>
                                      <a:lnTo>
                                        <a:pt x="19114" y="58153"/>
                                      </a:lnTo>
                                      <a:cubicBezTo>
                                        <a:pt x="19012" y="58623"/>
                                        <a:pt x="18821" y="59195"/>
                                        <a:pt x="18821" y="59665"/>
                                      </a:cubicBezTo>
                                      <a:cubicBezTo>
                                        <a:pt x="18821" y="60515"/>
                                        <a:pt x="19012" y="60795"/>
                                        <a:pt x="20981" y="60985"/>
                                      </a:cubicBezTo>
                                      <a:cubicBezTo>
                                        <a:pt x="22593" y="61163"/>
                                        <a:pt x="24282" y="61163"/>
                                        <a:pt x="24562" y="61163"/>
                                      </a:cubicBezTo>
                                      <a:cubicBezTo>
                                        <a:pt x="26162" y="61163"/>
                                        <a:pt x="27394" y="61163"/>
                                        <a:pt x="27394" y="62484"/>
                                      </a:cubicBezTo>
                                      <a:cubicBezTo>
                                        <a:pt x="27394" y="64275"/>
                                        <a:pt x="26086" y="64275"/>
                                        <a:pt x="25514" y="64275"/>
                                      </a:cubicBezTo>
                                      <a:cubicBezTo>
                                        <a:pt x="24854" y="64275"/>
                                        <a:pt x="22403" y="63995"/>
                                        <a:pt x="13373" y="63995"/>
                                      </a:cubicBezTo>
                                      <a:lnTo>
                                        <a:pt x="7353" y="63995"/>
                                      </a:lnTo>
                                      <a:cubicBezTo>
                                        <a:pt x="5550" y="64084"/>
                                        <a:pt x="3302" y="64275"/>
                                        <a:pt x="1511" y="64275"/>
                                      </a:cubicBezTo>
                                      <a:cubicBezTo>
                                        <a:pt x="279" y="64275"/>
                                        <a:pt x="0" y="63335"/>
                                        <a:pt x="0" y="62954"/>
                                      </a:cubicBezTo>
                                      <a:cubicBezTo>
                                        <a:pt x="0" y="61163"/>
                                        <a:pt x="1130" y="61163"/>
                                        <a:pt x="2908" y="61163"/>
                                      </a:cubicBezTo>
                                      <a:cubicBezTo>
                                        <a:pt x="9880" y="61163"/>
                                        <a:pt x="10071" y="60414"/>
                                        <a:pt x="10922" y="56833"/>
                                      </a:cubicBezTo>
                                      <a:lnTo>
                                        <a:pt x="23520" y="6299"/>
                                      </a:lnTo>
                                      <a:cubicBezTo>
                                        <a:pt x="23813" y="5080"/>
                                        <a:pt x="23914" y="4979"/>
                                        <a:pt x="23914" y="4610"/>
                                      </a:cubicBezTo>
                                      <a:cubicBezTo>
                                        <a:pt x="23914" y="3099"/>
                                        <a:pt x="21171" y="3099"/>
                                        <a:pt x="18072" y="3099"/>
                                      </a:cubicBezTo>
                                      <a:cubicBezTo>
                                        <a:pt x="16573" y="3099"/>
                                        <a:pt x="15342" y="3099"/>
                                        <a:pt x="15342" y="1778"/>
                                      </a:cubicBezTo>
                                      <a:cubicBezTo>
                                        <a:pt x="15342" y="0"/>
                                        <a:pt x="16853" y="0"/>
                                        <a:pt x="17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7" name="Shape 2267"/>
                              <wps:cNvSpPr/>
                              <wps:spPr>
                                <a:xfrm>
                                  <a:off x="306997" y="238455"/>
                                  <a:ext cx="69253" cy="6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253" h="63995">
                                      <a:moveTo>
                                        <a:pt x="18161" y="0"/>
                                      </a:moveTo>
                                      <a:lnTo>
                                        <a:pt x="66446" y="0"/>
                                      </a:lnTo>
                                      <a:cubicBezTo>
                                        <a:pt x="68123" y="0"/>
                                        <a:pt x="69253" y="0"/>
                                        <a:pt x="69253" y="1321"/>
                                      </a:cubicBezTo>
                                      <a:cubicBezTo>
                                        <a:pt x="69253" y="1791"/>
                                        <a:pt x="69253" y="2451"/>
                                        <a:pt x="69164" y="2921"/>
                                      </a:cubicBezTo>
                                      <a:lnTo>
                                        <a:pt x="67475" y="18923"/>
                                      </a:lnTo>
                                      <a:cubicBezTo>
                                        <a:pt x="67285" y="20511"/>
                                        <a:pt x="67196" y="21361"/>
                                        <a:pt x="65888" y="21361"/>
                                      </a:cubicBezTo>
                                      <a:cubicBezTo>
                                        <a:pt x="65125" y="21361"/>
                                        <a:pt x="64465" y="20892"/>
                                        <a:pt x="64465" y="19761"/>
                                      </a:cubicBezTo>
                                      <a:cubicBezTo>
                                        <a:pt x="64465" y="17970"/>
                                        <a:pt x="64935" y="15519"/>
                                        <a:pt x="64935" y="13551"/>
                                      </a:cubicBezTo>
                                      <a:cubicBezTo>
                                        <a:pt x="64935" y="5461"/>
                                        <a:pt x="61735" y="3111"/>
                                        <a:pt x="50533" y="3111"/>
                                      </a:cubicBezTo>
                                      <a:lnTo>
                                        <a:pt x="36703" y="3111"/>
                                      </a:lnTo>
                                      <a:cubicBezTo>
                                        <a:pt x="32842" y="3111"/>
                                        <a:pt x="32741" y="3289"/>
                                        <a:pt x="31902" y="6680"/>
                                      </a:cubicBezTo>
                                      <a:lnTo>
                                        <a:pt x="25972" y="30391"/>
                                      </a:lnTo>
                                      <a:lnTo>
                                        <a:pt x="35103" y="30391"/>
                                      </a:lnTo>
                                      <a:cubicBezTo>
                                        <a:pt x="43472" y="30391"/>
                                        <a:pt x="45644" y="28702"/>
                                        <a:pt x="47523" y="21361"/>
                                      </a:cubicBezTo>
                                      <a:cubicBezTo>
                                        <a:pt x="47816" y="20244"/>
                                        <a:pt x="47993" y="19380"/>
                                        <a:pt x="49124" y="19380"/>
                                      </a:cubicBezTo>
                                      <a:cubicBezTo>
                                        <a:pt x="50343" y="19380"/>
                                        <a:pt x="50622" y="20333"/>
                                        <a:pt x="50622" y="20701"/>
                                      </a:cubicBezTo>
                                      <a:cubicBezTo>
                                        <a:pt x="50622" y="20803"/>
                                        <a:pt x="50343" y="22022"/>
                                        <a:pt x="50254" y="22212"/>
                                      </a:cubicBezTo>
                                      <a:lnTo>
                                        <a:pt x="45263" y="42342"/>
                                      </a:lnTo>
                                      <a:cubicBezTo>
                                        <a:pt x="44983" y="43574"/>
                                        <a:pt x="44704" y="44514"/>
                                        <a:pt x="43574" y="44514"/>
                                      </a:cubicBezTo>
                                      <a:cubicBezTo>
                                        <a:pt x="42151" y="44514"/>
                                        <a:pt x="42151" y="43294"/>
                                        <a:pt x="42151" y="43193"/>
                                      </a:cubicBezTo>
                                      <a:cubicBezTo>
                                        <a:pt x="42151" y="42913"/>
                                        <a:pt x="42253" y="42164"/>
                                        <a:pt x="42342" y="41783"/>
                                      </a:cubicBezTo>
                                      <a:cubicBezTo>
                                        <a:pt x="43002" y="39332"/>
                                        <a:pt x="43002" y="38392"/>
                                        <a:pt x="43002" y="37732"/>
                                      </a:cubicBezTo>
                                      <a:cubicBezTo>
                                        <a:pt x="43002" y="35014"/>
                                        <a:pt x="42634" y="33503"/>
                                        <a:pt x="34912" y="33503"/>
                                      </a:cubicBezTo>
                                      <a:lnTo>
                                        <a:pt x="25133" y="33503"/>
                                      </a:lnTo>
                                      <a:lnTo>
                                        <a:pt x="19291" y="56934"/>
                                      </a:lnTo>
                                      <a:cubicBezTo>
                                        <a:pt x="18910" y="58344"/>
                                        <a:pt x="18910" y="58903"/>
                                        <a:pt x="18910" y="59004"/>
                                      </a:cubicBezTo>
                                      <a:cubicBezTo>
                                        <a:pt x="18910" y="60135"/>
                                        <a:pt x="19202" y="60414"/>
                                        <a:pt x="21742" y="60706"/>
                                      </a:cubicBezTo>
                                      <a:cubicBezTo>
                                        <a:pt x="23902" y="60884"/>
                                        <a:pt x="24651" y="60884"/>
                                        <a:pt x="26632" y="60884"/>
                                      </a:cubicBezTo>
                                      <a:cubicBezTo>
                                        <a:pt x="28613" y="60884"/>
                                        <a:pt x="29744" y="60884"/>
                                        <a:pt x="29744" y="62205"/>
                                      </a:cubicBezTo>
                                      <a:cubicBezTo>
                                        <a:pt x="29744" y="63995"/>
                                        <a:pt x="28410" y="63995"/>
                                        <a:pt x="27762" y="63995"/>
                                      </a:cubicBezTo>
                                      <a:cubicBezTo>
                                        <a:pt x="25972" y="63995"/>
                                        <a:pt x="22568" y="63805"/>
                                        <a:pt x="20790" y="63716"/>
                                      </a:cubicBezTo>
                                      <a:lnTo>
                                        <a:pt x="7798" y="63716"/>
                                      </a:lnTo>
                                      <a:cubicBezTo>
                                        <a:pt x="5728" y="63716"/>
                                        <a:pt x="3480" y="63995"/>
                                        <a:pt x="1499" y="63995"/>
                                      </a:cubicBezTo>
                                      <a:cubicBezTo>
                                        <a:pt x="279" y="63995"/>
                                        <a:pt x="0" y="63055"/>
                                        <a:pt x="0" y="62674"/>
                                      </a:cubicBezTo>
                                      <a:cubicBezTo>
                                        <a:pt x="0" y="60884"/>
                                        <a:pt x="1130" y="60884"/>
                                        <a:pt x="2921" y="60884"/>
                                      </a:cubicBezTo>
                                      <a:cubicBezTo>
                                        <a:pt x="9881" y="60884"/>
                                        <a:pt x="10071" y="60135"/>
                                        <a:pt x="10897" y="56553"/>
                                      </a:cubicBezTo>
                                      <a:lnTo>
                                        <a:pt x="23432" y="6490"/>
                                      </a:lnTo>
                                      <a:cubicBezTo>
                                        <a:pt x="23711" y="5461"/>
                                        <a:pt x="23800" y="5093"/>
                                        <a:pt x="23800" y="4610"/>
                                      </a:cubicBezTo>
                                      <a:cubicBezTo>
                                        <a:pt x="23800" y="3670"/>
                                        <a:pt x="23533" y="3480"/>
                                        <a:pt x="21552" y="3289"/>
                                      </a:cubicBezTo>
                                      <a:cubicBezTo>
                                        <a:pt x="19939" y="3111"/>
                                        <a:pt x="18631" y="3111"/>
                                        <a:pt x="17958" y="3111"/>
                                      </a:cubicBezTo>
                                      <a:cubicBezTo>
                                        <a:pt x="16370" y="3111"/>
                                        <a:pt x="15240" y="3111"/>
                                        <a:pt x="15240" y="1702"/>
                                      </a:cubicBezTo>
                                      <a:cubicBezTo>
                                        <a:pt x="15240" y="0"/>
                                        <a:pt x="16472" y="0"/>
                                        <a:pt x="181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8" name="Shape 2268"/>
                              <wps:cNvSpPr/>
                              <wps:spPr>
                                <a:xfrm>
                                  <a:off x="413220" y="285750"/>
                                  <a:ext cx="70701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597">
                                      <a:moveTo>
                                        <a:pt x="3505" y="0"/>
                                      </a:moveTo>
                                      <a:lnTo>
                                        <a:pt x="67208" y="0"/>
                                      </a:lnTo>
                                      <a:cubicBezTo>
                                        <a:pt x="68707" y="0"/>
                                        <a:pt x="70701" y="0"/>
                                        <a:pt x="70701" y="2299"/>
                                      </a:cubicBezTo>
                                      <a:cubicBezTo>
                                        <a:pt x="70701" y="4597"/>
                                        <a:pt x="68300" y="4597"/>
                                        <a:pt x="66802" y="4597"/>
                                      </a:cubicBezTo>
                                      <a:lnTo>
                                        <a:pt x="3911" y="4597"/>
                                      </a:lnTo>
                                      <a:cubicBezTo>
                                        <a:pt x="2413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006" y="0"/>
                                        <a:pt x="35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9" name="Shape 2269"/>
                              <wps:cNvSpPr/>
                              <wps:spPr>
                                <a:xfrm>
                                  <a:off x="413220" y="264554"/>
                                  <a:ext cx="70701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597">
                                      <a:moveTo>
                                        <a:pt x="3911" y="0"/>
                                      </a:moveTo>
                                      <a:lnTo>
                                        <a:pt x="66802" y="0"/>
                                      </a:lnTo>
                                      <a:cubicBezTo>
                                        <a:pt x="68300" y="0"/>
                                        <a:pt x="70701" y="0"/>
                                        <a:pt x="70701" y="2299"/>
                                      </a:cubicBezTo>
                                      <a:cubicBezTo>
                                        <a:pt x="70701" y="4597"/>
                                        <a:pt x="68707" y="4597"/>
                                        <a:pt x="67208" y="4597"/>
                                      </a:cubicBezTo>
                                      <a:lnTo>
                                        <a:pt x="3505" y="4597"/>
                                      </a:lnTo>
                                      <a:cubicBezTo>
                                        <a:pt x="2006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413" y="0"/>
                                        <a:pt x="39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0" name="Shape 2270"/>
                              <wps:cNvSpPr/>
                              <wps:spPr>
                                <a:xfrm>
                                  <a:off x="522262" y="235166"/>
                                  <a:ext cx="23666" cy="745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66" h="74524">
                                      <a:moveTo>
                                        <a:pt x="20434" y="0"/>
                                      </a:moveTo>
                                      <a:lnTo>
                                        <a:pt x="23666" y="768"/>
                                      </a:lnTo>
                                      <a:lnTo>
                                        <a:pt x="23666" y="3747"/>
                                      </a:lnTo>
                                      <a:lnTo>
                                        <a:pt x="20434" y="2642"/>
                                      </a:lnTo>
                                      <a:cubicBezTo>
                                        <a:pt x="17336" y="2642"/>
                                        <a:pt x="10363" y="4140"/>
                                        <a:pt x="8192" y="14402"/>
                                      </a:cubicBezTo>
                                      <a:cubicBezTo>
                                        <a:pt x="7061" y="20142"/>
                                        <a:pt x="7061" y="26822"/>
                                        <a:pt x="7061" y="33693"/>
                                      </a:cubicBezTo>
                                      <a:cubicBezTo>
                                        <a:pt x="7061" y="42532"/>
                                        <a:pt x="7061" y="54305"/>
                                        <a:pt x="10262" y="60046"/>
                                      </a:cubicBezTo>
                                      <a:lnTo>
                                        <a:pt x="23666" y="16746"/>
                                      </a:lnTo>
                                      <a:lnTo>
                                        <a:pt x="23666" y="31563"/>
                                      </a:lnTo>
                                      <a:lnTo>
                                        <a:pt x="13551" y="64173"/>
                                      </a:lnTo>
                                      <a:cubicBezTo>
                                        <a:pt x="14503" y="64935"/>
                                        <a:pt x="17145" y="66624"/>
                                        <a:pt x="20434" y="66624"/>
                                      </a:cubicBezTo>
                                      <a:lnTo>
                                        <a:pt x="23666" y="65537"/>
                                      </a:lnTo>
                                      <a:lnTo>
                                        <a:pt x="23666" y="68530"/>
                                      </a:lnTo>
                                      <a:lnTo>
                                        <a:pt x="20434" y="69253"/>
                                      </a:lnTo>
                                      <a:cubicBezTo>
                                        <a:pt x="17031" y="69253"/>
                                        <a:pt x="14034" y="68136"/>
                                        <a:pt x="12535" y="67475"/>
                                      </a:cubicBezTo>
                                      <a:cubicBezTo>
                                        <a:pt x="12421" y="67754"/>
                                        <a:pt x="11671" y="70396"/>
                                        <a:pt x="11202" y="71704"/>
                                      </a:cubicBezTo>
                                      <a:cubicBezTo>
                                        <a:pt x="10630" y="73406"/>
                                        <a:pt x="10363" y="74524"/>
                                        <a:pt x="8763" y="74524"/>
                                      </a:cubicBezTo>
                                      <a:cubicBezTo>
                                        <a:pt x="7531" y="74524"/>
                                        <a:pt x="6591" y="73495"/>
                                        <a:pt x="6591" y="72365"/>
                                      </a:cubicBezTo>
                                      <a:lnTo>
                                        <a:pt x="8763" y="64833"/>
                                      </a:lnTo>
                                      <a:cubicBezTo>
                                        <a:pt x="0" y="57506"/>
                                        <a:pt x="0" y="41034"/>
                                        <a:pt x="0" y="34912"/>
                                      </a:cubicBezTo>
                                      <a:cubicBezTo>
                                        <a:pt x="0" y="25222"/>
                                        <a:pt x="750" y="18440"/>
                                        <a:pt x="3582" y="11849"/>
                                      </a:cubicBezTo>
                                      <a:cubicBezTo>
                                        <a:pt x="7823" y="2070"/>
                                        <a:pt x="15634" y="0"/>
                                        <a:pt x="204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1" name="Shape 2271"/>
                              <wps:cNvSpPr/>
                              <wps:spPr>
                                <a:xfrm>
                                  <a:off x="545928" y="229896"/>
                                  <a:ext cx="17177" cy="73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177" h="73800">
                                      <a:moveTo>
                                        <a:pt x="8439" y="0"/>
                                      </a:moveTo>
                                      <a:cubicBezTo>
                                        <a:pt x="9646" y="0"/>
                                        <a:pt x="10598" y="1029"/>
                                        <a:pt x="10598" y="2172"/>
                                      </a:cubicBezTo>
                                      <a:cubicBezTo>
                                        <a:pt x="10598" y="2642"/>
                                        <a:pt x="10040" y="4331"/>
                                        <a:pt x="8338" y="9690"/>
                                      </a:cubicBezTo>
                                      <a:cubicBezTo>
                                        <a:pt x="17177" y="17120"/>
                                        <a:pt x="17177" y="34074"/>
                                        <a:pt x="17177" y="40183"/>
                                      </a:cubicBezTo>
                                      <a:cubicBezTo>
                                        <a:pt x="17177" y="47244"/>
                                        <a:pt x="16910" y="56274"/>
                                        <a:pt x="13227" y="63703"/>
                                      </a:cubicBezTo>
                                      <a:cubicBezTo>
                                        <a:pt x="10833" y="68555"/>
                                        <a:pt x="7706" y="71260"/>
                                        <a:pt x="4683" y="72752"/>
                                      </a:cubicBezTo>
                                      <a:lnTo>
                                        <a:pt x="0" y="73800"/>
                                      </a:lnTo>
                                      <a:lnTo>
                                        <a:pt x="0" y="70807"/>
                                      </a:lnTo>
                                      <a:lnTo>
                                        <a:pt x="3369" y="69674"/>
                                      </a:lnTo>
                                      <a:cubicBezTo>
                                        <a:pt x="5721" y="67875"/>
                                        <a:pt x="7912" y="64700"/>
                                        <a:pt x="8998" y="59195"/>
                                      </a:cubicBezTo>
                                      <a:cubicBezTo>
                                        <a:pt x="10116" y="53086"/>
                                        <a:pt x="10116" y="45555"/>
                                        <a:pt x="10116" y="38964"/>
                                      </a:cubicBezTo>
                                      <a:cubicBezTo>
                                        <a:pt x="10116" y="29464"/>
                                        <a:pt x="10116" y="19672"/>
                                        <a:pt x="7017" y="14211"/>
                                      </a:cubicBezTo>
                                      <a:lnTo>
                                        <a:pt x="0" y="36833"/>
                                      </a:lnTo>
                                      <a:lnTo>
                                        <a:pt x="0" y="22016"/>
                                      </a:lnTo>
                                      <a:lnTo>
                                        <a:pt x="3639" y="10262"/>
                                      </a:lnTo>
                                      <a:lnTo>
                                        <a:pt x="0" y="9017"/>
                                      </a:lnTo>
                                      <a:lnTo>
                                        <a:pt x="0" y="6038"/>
                                      </a:lnTo>
                                      <a:lnTo>
                                        <a:pt x="4680" y="7150"/>
                                      </a:lnTo>
                                      <a:cubicBezTo>
                                        <a:pt x="5150" y="5652"/>
                                        <a:pt x="5417" y="4521"/>
                                        <a:pt x="5988" y="2819"/>
                                      </a:cubicBezTo>
                                      <a:cubicBezTo>
                                        <a:pt x="6547" y="1130"/>
                                        <a:pt x="6826" y="0"/>
                                        <a:pt x="84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B757EE" id="Group 22289" o:spid="_x0000_s1026" style="width:92.15pt;height:36.55pt;mso-position-horizontal-relative:char;mso-position-vertical-relative:line" coordsize="7806,3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">
                      <v:shape id="Shape 2245" o:spid="_x0000_s1027" style="position:absolute;left:2577;top:29;width:815;height:642;visibility:visible;mso-wrap-style:square;v-text-anchor:top" coordsize="81509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" path="m17234,v647,,3098,279,12141,279l35306,279c37084,178,39344,,41123,v1524,,1612,1219,1612,1308c42735,3099,41618,3099,39725,3099v-6870,,-7061,851,-7911,4242l26352,29261r30315,l62306,6299v292,-1219,381,-1320,381,-1689c62687,3099,59957,3099,56858,3099v-1511,,-2743,,-2743,-1321c54115,,55626,,55994,v673,,3124,279,12141,279l74066,279c75870,178,78118,,79896,v1511,,1613,1219,1613,1308c81509,3099,80378,3099,78219,3099v-6591,,-6781,851,-7721,4521l57886,58153v-88,470,-291,1029,-291,1512c57595,60503,57798,60795,59766,60985v1600,178,3302,178,3582,178c64935,61163,66167,61163,66167,62484v,1791,-1308,1791,-1867,1791c63627,64275,61176,63983,52146,63983r-6020,c44323,64084,42088,64275,40297,64275v-1245,,-1511,-940,-1511,-1321c38786,61163,40005,61163,41123,61163v5664,-89,7366,-89,8204,-3010c49416,58153,53086,43472,55816,32372r-30314,l19101,58153v-89,470,-267,1029,-267,1512c18834,60503,19012,60795,20993,60985v1600,178,3289,178,3581,178c26175,61163,27381,61163,27381,62484v,1791,-1308,1791,-1879,1791c24841,64275,22403,63983,13360,63983r-6019,c5562,64084,3302,64275,1511,64275,292,64275,,63335,,62954,,61163,1130,61163,2921,61163v6972,,7150,-749,8001,-4330l23533,6299v280,-1219,368,-1320,368,-1689c23901,3099,21184,3099,18072,3099v-1499,,-2730,,-2730,-1321c15342,,16840,,17234,xe" fillcolor="black" stroked="f" strokeweight="0">
                        <v:stroke miterlimit="83231f" joinstyle="miter"/>
                        <v:path arrowok="t" textboxrect="0,0,81509,64275"/>
                      </v:shape>
                      <v:shape id="Shape 2246" o:spid="_x0000_s1028" style="position:absolute;left:3461;top:184;width:372;height:487;visibility:visible;mso-wrap-style:square;v-text-anchor:top" coordsize="37224,48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" path="m37224,r,5290l25502,23900r11722,l37224,27012r-13691,l17132,37362v-1790,2731,-2539,3950,-2539,5360c14593,44804,16573,45554,18542,45643v470,,1689,89,1689,1320c20231,48754,18821,48754,18352,48754v-470,,-2642,-292,-9043,-292c2730,48462,2159,48754,1321,48754,191,48754,,47713,,47433,,45833,1131,45732,2070,45643v3391,-280,7239,-1232,11570,-8090l37224,xe" fillcolor="black" stroked="f" strokeweight="0">
                        <v:stroke miterlimit="83231f" joinstyle="miter"/>
                        <v:path arrowok="t" textboxrect="0,0,37224,48754"/>
                      </v:shape>
                      <v:shape id="Shape 2247" o:spid="_x0000_s1029" style="position:absolute;left:3833;width:309;height:671;visibility:visible;mso-wrap-style:square;v-text-anchor:top" coordsize="30912,67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" path="m13233,v1601,,1690,660,1956,2730l22632,60884v291,2362,381,3200,5549,3200c29693,64084,30912,64084,30912,65405v,1791,-1499,1791,-1880,1791c28283,67196,26683,66903,18212,66903r-5931,c11430,67005,7862,67196,6922,67196v-1512,,-1601,-1232,-1601,-1321c5321,64084,6541,64084,7963,64084v4420,,6096,-1410,6096,-2730l12090,45453,,45453,,42342r11722,l7772,11392,,23731,,18442,10401,1880c10960,940,11532,,13233,xe" fillcolor="black" stroked="f" strokeweight="0">
                        <v:stroke miterlimit="83231f" joinstyle="miter"/>
                        <v:path arrowok="t" textboxrect="0,0,30912,67196"/>
                      </v:shape>
                      <v:shape id="Shape 2248" o:spid="_x0000_s1030" style="position:absolute;left:4509;top:504;width:707;height:46;visibility:visible;mso-wrap-style:square;v-text-anchor:top" coordsize="70688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" path="m3492,l67208,v1499,,3480,,3480,2299c70688,4597,68300,4597,66802,4597r-62891,c2387,4597,,4597,,2299,,,1994,,3492,xe" fillcolor="black" stroked="f" strokeweight="0">
                        <v:stroke miterlimit="83231f" joinstyle="miter"/>
                        <v:path arrowok="t" textboxrect="0,0,70688,4597"/>
                      </v:shape>
                      <v:shape id="Shape 2249" o:spid="_x0000_s1031" style="position:absolute;left:4509;top:292;width:707;height:46;visibility:visible;mso-wrap-style:square;v-text-anchor:top" coordsize="70688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" path="m3911,l66802,v1498,,3886,,3886,2299c70688,4597,68707,4597,67208,4597r-63716,c1994,4597,,4597,,2299,,,2387,,3911,xe" fillcolor="black" stroked="f" strokeweight="0">
                        <v:stroke miterlimit="83231f" joinstyle="miter"/>
                        <v:path arrowok="t" textboxrect="0,0,70688,4597"/>
                      </v:shape>
                      <v:shape id="Shape 2250" o:spid="_x0000_s1032" style="position:absolute;top:1142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" path="m33706,v1308,,2248,,2248,1321c35954,2540,35204,2540,34074,2629v-5842,381,-8560,2730,-9220,3200c21552,8750,21552,11189,21552,13551r,19761c21552,36233,21552,36881,21260,38011v-928,3493,-3569,6871,-10630,9043c21552,50343,21552,56833,21552,59373r,19773c21552,82436,21552,82626,21831,83566v673,2921,3772,7341,12522,7899c35103,91567,35954,91567,35954,92786v,1321,-940,1321,-2248,1321c30404,94107,24562,93345,20510,90996,14503,87516,14503,83376,14503,80366r,-19203c14503,57683,14503,57493,14198,56375,13551,53734,10541,48933,1600,48362,851,48273,,48273,,47054,,45822,749,45822,1879,45733v7710,-470,12434,-4991,12624,-9881l14503,11849c14592,4699,23533,,33706,xe" fillcolor="black" stroked="f" strokeweight="0">
                        <v:stroke miterlimit="83231f" joinstyle="miter"/>
                        <v:path arrowok="t" textboxrect="0,0,35954,94107"/>
                      </v:shape>
                      <v:shape id="Shape 2251" o:spid="_x0000_s1033" style="position:absolute;left:471;top:1433;width:393;height:424;visibility:visible;mso-wrap-style:square;v-text-anchor:top" coordsize="39243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" path="m26339,v5665,,11863,2349,11863,8102c38202,13830,33401,14211,32931,14211v-1219,,-3658,-762,-3658,-3480c29273,8852,30480,5931,34353,5461,31902,2730,27572,2629,26441,2629v-3670,,-8369,1702,-12509,6972c9499,15430,7620,25413,7620,29540v,7163,4051,10274,9119,10274c18440,39814,28968,39814,36411,31064v470,-571,762,-851,1320,-851c38303,30213,39243,30861,39243,31712v,1232,-7811,10731,-22682,10731c6121,42443,,35103,,26162,,12992,12992,,26339,xe" fillcolor="black" stroked="f" strokeweight="0">
                        <v:stroke miterlimit="83231f" joinstyle="miter"/>
                        <v:path arrowok="t" textboxrect="0,0,39243,42443"/>
                      </v:shape>
                      <v:shape id="Shape 2252" o:spid="_x0000_s1034" style="position:absolute;left:917;top:1195;width:492;height:662;visibility:visible;mso-wrap-style:square;v-text-anchor:top" coordsize="49213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" path="m20981,v1130,,1498,838,1498,1321c22479,1410,22212,2629,22111,2819l15151,31052v4318,-4979,9322,-7252,14593,-7252c36513,23800,41415,27191,41415,34252v,5270,-4153,16091,-5563,19659c34912,56274,34150,58344,34150,60515v,2159,762,3099,2261,3099c39980,63614,43942,59944,46215,52222v267,-939,470,-1600,1600,-1600c48463,50622,49213,50914,49213,51854v,1219,-3849,14389,-13069,14389c32080,66243,27661,63614,27661,58255v,-1232,,-1791,1219,-4902c30671,48743,34620,38011,34620,32842v,-4419,-1969,-6401,-5347,-6401c22961,26441,18542,30582,15329,35192v-2070,3010,-2070,3200,-3480,8661c11570,45263,10630,48844,10338,50254l8179,58623v-470,1892,-1219,4890,-1512,5461c5931,65303,4610,66243,3099,66243,1308,66243,,64935,,63335v,-102,,-661,355,-2070l13729,7722v470,-1702,470,-1893,470,-2172c14199,4699,14199,4140,9690,4140v-1130,,-2451,,-2451,-1321c7239,1130,8179,1029,10249,838l15519,470c17678,279,20600,,20981,xe" fillcolor="black" stroked="f" strokeweight="0">
                        <v:stroke miterlimit="83231f" joinstyle="miter"/>
                        <v:path arrowok="t" textboxrect="0,0,49213,66243"/>
                      </v:shape>
                      <v:shape id="Shape 2253" o:spid="_x0000_s1035" style="position:absolute;left:1468;top:1433;width:521;height:424;visibility:visible;mso-wrap-style:square;v-text-anchor:top" coordsize="52121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" path="m13157,v4343,,8484,2819,8484,7988c21641,9690,21349,10541,20409,12890v-2070,5271,-5372,13742,-5372,19292c15037,36411,16637,39802,21260,39802v6312,,10719,-6769,11188,-8560l39243,4039c39891,1791,41961,940,43281,940v1131,,3010,559,3010,2908c46291,4420,45161,8839,44602,11392r-1879,7137c42342,20231,40919,25883,40373,28232v-571,2350,-1435,5550,-1435,7150c38938,38011,39802,39802,41961,39802v3861,,5550,-5360,6781,-10071c49301,27292,49479,26810,50609,26810v1143,,1512,660,1512,1232c52121,28410,50813,33871,48920,37262v-647,1410,-2807,5169,-7239,5169c38290,42431,34049,40754,32537,36322v-355,470,-4699,6109,-11747,6109c15240,42431,8268,39992,8268,30760v,-3379,850,-7430,4800,-17400c14288,10071,15138,7900,15138,5741v,-2172,-850,-3112,-2260,-3112c9589,2629,5448,5741,2997,14110v-279,952,-368,1511,-1600,1511c660,15621,,15240,,14389,,13259,3848,,13157,xe" fillcolor="black" stroked="f" strokeweight="0">
                        <v:stroke miterlimit="83231f" joinstyle="miter"/>
                        <v:path arrowok="t" textboxrect="0,0,52121,42431"/>
                      </v:shape>
                      <v:shape id="Shape 2254" o:spid="_x0000_s1036" style="position:absolute;left:2046;top:1433;width:548;height:424;visibility:visible;mso-wrap-style:square;v-text-anchor:top" coordsize="54788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" path="m10464,v4801,,8941,3022,9602,8191c22783,4623,27686,,35306,v6782,,11671,3391,11671,10452c46977,15722,42837,26543,41415,30112v-928,2362,-1677,4432,-1677,6591c39738,38875,40487,39814,41986,39814v3581,,7531,-3670,9792,-11392c52070,27483,52248,26822,53391,26822v647,,1397,292,1397,1232c54788,29273,50927,42443,41719,42443v-4064,,-8483,-2629,-8483,-7988c33236,33223,33236,32664,34455,29553,36258,24943,40195,14211,40195,9042v,-4419,-1968,-6400,-5359,-6400c28537,2642,24117,6782,21006,11392v-2159,3111,-2159,3200,-3493,8280c17234,21082,16294,24663,16015,26073r-2172,8382c13373,36424,12624,39624,12344,40195v-673,1131,-2070,2248,-3772,2248c7366,42443,5562,41694,5562,39535v,-381,572,-2730,953,-4153l9995,21272v368,-1320,1790,-6870,1981,-7620c12712,10541,13183,8763,13183,7061v,-2070,-559,-4419,-3010,-4419c6223,2642,4534,8191,3403,12802v-660,2451,-762,2819,-1968,2819c673,15621,,15253,,14402,,14211,965,9512,3213,5093,4724,2172,7074,,10464,xe" fillcolor="black" stroked="f" strokeweight="0">
                        <v:stroke miterlimit="83231f" joinstyle="miter"/>
                        <v:path arrowok="t" textboxrect="0,0,54788,42443"/>
                      </v:shape>
                      <v:shape id="Shape 2255" o:spid="_x0000_s1037" style="position:absolute;left:2679;top:1195;width:448;height:662;visibility:visible;mso-wrap-style:square;v-text-anchor:top" coordsize="44793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" path="m20981,v1130,,1511,838,1511,1321c22492,1410,22212,2629,22111,2819l12802,40373v1511,-660,3848,-1702,9309,-7061c27483,27953,32385,23800,37821,23800v4724,,6972,3391,6972,6591c44793,34252,41973,36322,39434,36322v-2071,,-3671,-1410,-3671,-3480c35763,32753,35763,28321,40856,27661v-762,-940,-1905,-1220,-3112,-1220c33210,26441,28981,29921,23813,35001v-1131,1232,-4331,4420,-7811,6503c20803,42164,30493,43853,30493,51562v,1041,-381,2553,-470,2921c29553,56655,29451,57785,29451,59004v,2540,572,4610,3023,4610c36893,63614,39344,57315,40564,52883v381,-1689,559,-2261,1689,-2261c42913,50622,43662,50914,43662,51854v,559,-1498,6210,-3746,9690c38684,63335,36233,66243,32283,66243v-5473,,-9601,-4038,-9601,-9588c22682,56185,22873,54864,23152,53645v190,-953,190,-1423,190,-1880c23342,46393,17044,44602,11862,44044,10820,47993,8382,57963,7429,61925v-355,1308,-1130,4318,-4318,4318c1321,66243,,64935,,63335v,-102,,-661,368,-2070l13741,7722v470,-1702,470,-1893,470,-2172c14211,4699,14211,4140,9703,4140v-1143,,-2464,,-2464,-1321c7239,1130,8191,1029,10261,838l15532,470c17691,279,20612,,20981,xe" fillcolor="black" stroked="f" strokeweight="0">
                        <v:stroke miterlimit="83231f" joinstyle="miter"/>
                        <v:path arrowok="t" textboxrect="0,0,44793,66243"/>
                      </v:shape>
                      <v:shape id="Shape 2256" o:spid="_x0000_s1038" style="position:absolute;left:3201;top:1508;width:183;height:482;visibility:visible;mso-wrap-style:square;v-text-anchor:top" coordsize="18269,48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" path="m18269,r,2311l12724,3641c10783,4675,8998,6443,8115,9383,6998,13371,6998,18197,6998,23379v,5740,76,10706,1054,14478c8928,41394,10836,43391,12849,44504r5420,1340l18269,48154,7710,45134c,39597,,28046,,24217,,20435,,8703,7710,3073l18269,xe" fillcolor="black" stroked="f" strokeweight="0">
                        <v:stroke miterlimit="83231f" joinstyle="miter"/>
                        <v:path arrowok="t" textboxrect="0,0,18269,48154"/>
                      </v:shape>
                      <v:shape id="Shape 2257" o:spid="_x0000_s1039" style="position:absolute;left:3384;top:1508;width:182;height:482;visibility:visible;mso-wrap-style:square;v-text-anchor:top" coordsize="18269,48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" path="m7,c18269,,18269,19177,18269,24219v,5105,,23939,-18262,23939l,48156,,45845r7,2c2801,45847,8401,44793,10217,38011v1054,-4204,1054,-9868,1054,-14630c11271,19240,11271,13437,10294,9881,8884,4966,5188,2311,7,2311r-7,2l,2,7,xe" fillcolor="black" stroked="f" strokeweight="0">
                        <v:stroke miterlimit="83231f" joinstyle="miter"/>
                        <v:path arrowok="t" textboxrect="0,0,18269,48158"/>
                      </v:shape>
                      <v:shape id="Shape 2258" o:spid="_x0000_s1040" style="position:absolute;left:3767;top:1743;width:116;height:286;visibility:visible;mso-wrap-style:square;v-text-anchor:top" coordsize="11582,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" path="m5181,v4141,,6401,4140,6401,10160c11582,21171,3772,28600,2641,28600v-660,,-1409,-558,-1409,-1320c1232,26822,1410,26632,1791,26352,7632,20511,8953,15151,8953,9030v,101,-1422,1409,-3683,1409c1791,10439,,7811,,5169,,2629,1892,,5181,xe" fillcolor="black" stroked="f" strokeweight="0">
                        <v:stroke miterlimit="83231f" joinstyle="miter"/>
                        <v:path arrowok="t" textboxrect="0,0,11582,28600"/>
                      </v:shape>
                      <v:shape id="Shape 2259" o:spid="_x0000_s1041" style="position:absolute;left:4167;top:1433;width:392;height:424;visibility:visible;mso-wrap-style:square;v-text-anchor:top" coordsize="39255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" path="m26365,v5626,,11862,2349,11862,8102c38227,13830,33426,14211,32944,14211v-1220,,-3671,-762,-3671,-3480c29273,8852,30505,5931,34353,5461,31902,2730,27584,2629,26454,2629v-3658,,-8382,1702,-12535,6972c9512,15430,7632,25413,7632,29540v,7163,4039,10274,9119,10274c18453,39814,28994,39814,36436,31064v470,-571,737,-851,1308,-851c38303,30213,39255,30861,39255,31712v,1232,-7823,10731,-22694,10731c6121,42443,,35103,,26162,,12992,12992,,26365,xe" fillcolor="black" stroked="f" strokeweight="0">
                        <v:stroke miterlimit="83231f" joinstyle="miter"/>
                        <v:path arrowok="t" textboxrect="0,0,39255,42443"/>
                      </v:shape>
                      <v:shape id="Shape 2260" o:spid="_x0000_s1042" style="position:absolute;left:4612;top:1195;width:492;height:662;visibility:visible;mso-wrap-style:square;v-text-anchor:top" coordsize="49238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" path="m20993,v1130,,1499,838,1499,1321c22492,1410,22225,2629,22123,2819l15151,31052v4344,-4979,9309,-7252,14580,-7252c36525,23800,41402,27191,41402,34252v,5270,-4140,16091,-5537,19659c34925,56274,34163,58344,34163,60515v,2159,762,3099,2274,3099c40005,63614,43955,59944,46215,52222v280,-939,458,-1600,1588,-1600c48476,50622,49238,50914,49238,51854v,1219,-3874,14389,-13106,14389c32093,66243,27674,63614,27674,58255v,-1232,,-1791,1218,-4902c30683,48743,34633,38011,34633,32842v,-4419,-1981,-6401,-5360,-6401c22962,26441,18542,30582,15354,35192v-2082,3010,-2082,3200,-3492,8661c11583,45263,10630,48844,10351,50254l8179,58623v-457,1892,-1219,4890,-1499,5461c5931,65303,4610,66243,3111,66243,1321,66243,,64935,,63335v,-102,,-661,381,-2070l13754,7722v470,-1702,470,-1893,470,-2172c14224,4699,14224,4140,9690,4140v-1130,,-2438,,-2438,-1321c7252,1130,8179,1029,10262,838l15532,470c17691,279,20625,,20993,xe" fillcolor="black" stroked="f" strokeweight="0">
                        <v:stroke miterlimit="83231f" joinstyle="miter"/>
                        <v:path arrowok="t" textboxrect="0,0,49238,66243"/>
                      </v:shape>
                      <v:shape id="Shape 2261" o:spid="_x0000_s1043" style="position:absolute;left:5163;top:1433;width:521;height:424;visibility:visible;mso-wrap-style:square;v-text-anchor:top" coordsize="52159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" path="m13195,v4306,,8459,2819,8459,7988c21654,9690,21374,10541,20434,12890v-2070,5271,-5372,13742,-5372,19292c15062,36411,16675,39802,21285,39802v6299,,10719,-6769,11189,-8560l39256,4039c39916,1791,41986,940,43307,940v1130,,3010,559,3010,2908c46317,4420,45187,8839,44615,11392r-1867,7137c42355,20231,40958,25883,40386,28232v-559,2350,-1410,5550,-1410,7150c38976,38011,39827,39802,41986,39802v3861,,5563,-5360,6770,-10071c49327,27292,49518,26810,50648,26810v1130,,1511,660,1511,1232c52159,28410,50826,33871,48946,37262v-661,1410,-2832,5169,-7239,5169c38316,42431,34087,40754,32576,36322v-381,470,-4712,6109,-11773,6109c15253,42431,8306,39992,8306,30760v,-3379,825,-7430,4788,-17400c14313,10071,15164,7900,15164,5741v,-2172,-851,-3112,-2261,-3112c9614,2629,5474,5741,3023,14110v-293,952,-381,1511,-1601,1511c660,15621,,15240,,14389,,13259,3861,,13195,xe" fillcolor="black" stroked="f" strokeweight="0">
                        <v:stroke miterlimit="83231f" joinstyle="miter"/>
                        <v:path arrowok="t" textboxrect="0,0,52159,42431"/>
                      </v:shape>
                      <v:shape id="Shape 2262" o:spid="_x0000_s1044" style="position:absolute;left:5742;top:1433;width:548;height:424;visibility:visible;mso-wrap-style:square;v-text-anchor:top" coordsize="54775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" path="m10440,v4800,,8940,3022,9613,8191c22771,4623,27674,,35294,v6781,,11671,3391,11671,10452c46965,15722,42825,26543,41415,30112v-940,2362,-1702,4432,-1702,6591c39713,38875,40475,39814,41974,39814v3568,,7531,-3670,9791,-11392c52045,27483,52235,26822,53365,26822v661,,1410,292,1410,1232c54775,29273,50927,42443,41694,42443v-4039,,-8471,-2629,-8471,-7988c33223,33223,33223,32664,34442,29553,36233,24943,40183,14211,40183,9042v,-4419,-1969,-6400,-5360,-6400c28511,2642,24105,6782,20981,11392v-2172,3111,-2172,3200,-3480,8280c17221,21082,16282,24663,16002,26073r-2171,8382c13360,36424,12611,39624,12332,40195v-661,1131,-2070,2248,-3759,2248c7341,42443,5563,41694,5563,39535v,-381,546,-2730,927,-4153l9970,21272v381,-1320,1790,-6870,1981,-7620c12700,10541,13170,8763,13170,7061v,-2070,-559,-4419,-2997,-4419c6210,2642,4521,8191,3391,12802v-661,2451,-749,2819,-1981,2819c660,15621,,15253,,14402,,14211,940,9512,3201,5093,4699,2172,7061,,10440,xe" fillcolor="black" stroked="f" strokeweight="0">
                        <v:stroke miterlimit="83231f" joinstyle="miter"/>
                        <v:path arrowok="t" textboxrect="0,0,54775,42443"/>
                      </v:shape>
                      <v:shape id="Shape 2263" o:spid="_x0000_s1045" style="position:absolute;left:6374;top:1195;width:448;height:662;visibility:visible;mso-wrap-style:square;v-text-anchor:top" coordsize="44793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" path="m20981,v1130,,1511,838,1511,1321c22492,1410,22212,2629,22111,2819l12789,40373v1524,-660,3874,-1702,9322,-7061c27483,27953,32372,23800,37833,23800v4699,,6960,3391,6960,6591c44793,34252,41973,36322,39434,36322v-2071,,-3671,-1410,-3671,-3480c35763,32753,35763,28321,40830,27661v-736,-940,-1866,-1220,-3098,-1220c33223,26441,28994,29921,23813,35001v-1131,1232,-4331,4420,-7811,6503c20790,42164,30480,43853,30480,51562v,1041,-355,2553,-457,2921c29553,56655,29464,57785,29464,59004v,2540,559,4610,2997,4610c36893,63614,39344,57315,40564,52883v368,-1689,571,-2261,1702,-2261c42913,50622,43662,50914,43662,51854v,559,-1511,6210,-3759,9690c38671,63335,36233,66243,32296,66243v-5474,,-9614,-4038,-9614,-9588c22682,56185,22860,54864,23152,53645v178,-953,178,-1423,178,-1880c23330,46393,17018,44602,11849,44044,10820,47993,8382,57963,7442,61925v-394,1308,-1130,4318,-4331,4318c1308,66243,,64935,,63335v,-102,,-661,381,-2070l13741,7722v483,-1702,483,-1893,483,-2172c14224,4699,14224,4140,9690,4140v-1130,,-2439,,-2439,-1321c7251,1130,8179,1029,10261,838l15532,470c17691,279,20625,,20981,xe" fillcolor="black" stroked="f" strokeweight="0">
                        <v:stroke miterlimit="83231f" joinstyle="miter"/>
                        <v:path arrowok="t" textboxrect="0,0,44793,66243"/>
                      </v:shape>
                      <v:shape id="Shape 2264" o:spid="_x0000_s1046" style="position:absolute;left:6941;top:1508;width:288;height:466;visibility:visible;mso-wrap-style:square;v-text-anchor:top" coordsize="28765,4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" path="m15329,v2311,,2514,,2514,2095l17843,40589v,2172,,2947,7430,2947l28765,43536r,3073c24917,46330,18682,46330,14631,46330v-4065,,-10300,,-14148,279l483,43536r3518,c11405,43536,11405,42761,11405,40589r,-34988c7353,7340,2794,7556,1194,7556l,7556,,4470r1194,c2591,4470,10363,4470,15329,xe" fillcolor="black" stroked="f" strokeweight="0">
                        <v:stroke miterlimit="83231f" joinstyle="miter"/>
                        <v:path arrowok="t" textboxrect="0,0,28765,46609"/>
                      </v:shape>
                      <v:shape id="Shape 2265" o:spid="_x0000_s1047" style="position:absolute;left:7446;top:1142;width:360;height:941;visibility:visible;mso-wrap-style:square;v-text-anchor:top" coordsize="35954,94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" path="m2260,c6401,,12611,1041,16573,3683v4979,3391,4979,7341,4979,10058l21552,35865v,2819,2349,9220,12801,9880c35115,45834,35954,45834,35954,47066v,1219,-661,1219,-1880,1308c30874,48666,27483,49416,24371,52133v-2819,2642,-2819,4801,-2819,11202l21552,82258c21450,89497,12433,94120,2260,94120,1029,94120,,94120,,92799,,91567,660,91567,1879,91478v6592,-470,9221,-3200,9500,-3391c14503,84887,14503,84049,14503,77737r,-16929c14503,57887,14503,57226,14783,56096v1321,-4801,5359,-7430,10629,-9030c14503,43764,14503,37643,14503,33515r,-19774c14503,12433,14503,11773,14313,10833,13551,7353,10261,3200,1600,2642,851,2553,,2553,,1321,,,1029,,2260,xe" fillcolor="black" stroked="f" strokeweight="0">
                        <v:stroke miterlimit="83231f" joinstyle="miter"/>
                        <v:path arrowok="t" textboxrect="0,0,35954,94120"/>
                      </v:shape>
                      <v:shape id="Shape 2266" o:spid="_x0000_s1048" style="position:absolute;left:2176;top:2381;width:816;height:643;visibility:visible;mso-wrap-style:square;v-text-anchor:top" coordsize="81509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" path="m17221,v660,,3099,279,12141,279l35293,279c37097,190,39344,,41135,v1499,,1588,1219,1588,1321c42723,3099,41592,3099,39725,3099v-6883,,-7074,851,-7899,4229l26352,29274r30303,l62306,6299v280,-1219,381,-1320,381,-1689c62687,3099,59957,3099,56845,3099v-1511,,-2718,,-2718,-1321c54127,,55638,,55994,v661,,3112,279,12154,279l74079,279c75857,190,78118,,79908,v1511,,1601,1219,1601,1321c81509,3099,80378,3099,78206,3099v-6591,,-6756,851,-7708,4521l57874,58153v-76,470,-267,1042,-267,1512c57607,60515,57798,60795,59766,60985v1600,178,3302,178,3582,178c64935,61163,66180,61163,66180,62484v,1791,-1334,1791,-1905,1791c63627,64275,61176,63995,52146,63995r-6020,c44323,64084,42062,64275,40284,64275v-1219,,-1498,-940,-1498,-1321c38786,61163,40005,61163,41135,61163v5639,-89,7328,-89,8192,-3010c49416,58153,53086,43472,55816,32372r-30302,l19114,58153v-102,470,-293,1042,-293,1512c18821,60515,19012,60795,20981,60985v1612,178,3301,178,3581,178c26162,61163,27394,61163,27394,62484v,1791,-1308,1791,-1880,1791c24854,64275,22403,63995,13373,63995r-6020,c5550,64084,3302,64275,1511,64275,279,64275,,63335,,62954,,61163,1130,61163,2908,61163v6972,,7163,-749,8014,-4330l23520,6299v293,-1219,394,-1320,394,-1689c23914,3099,21171,3099,18072,3099v-1499,,-2730,,-2730,-1321c15342,,16853,,17221,xe" fillcolor="black" stroked="f" strokeweight="0">
                        <v:stroke miterlimit="83231f" joinstyle="miter"/>
                        <v:path arrowok="t" textboxrect="0,0,81509,64275"/>
                      </v:shape>
                      <v:shape id="Shape 2267" o:spid="_x0000_s1049" style="position:absolute;left:3069;top:2384;width:693;height:640;visibility:visible;mso-wrap-style:square;v-text-anchor:top" coordsize="69253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" path="m18161,l66446,v1677,,2807,,2807,1321c69253,1791,69253,2451,69164,2921l67475,18923v-190,1588,-279,2438,-1587,2438c65125,21361,64465,20892,64465,19761v,-1791,470,-4242,470,-6210c64935,5461,61735,3111,50533,3111r-13830,c32842,3111,32741,3289,31902,6680l25972,30391r9131,c43472,30391,45644,28702,47523,21361v293,-1117,470,-1981,1601,-1981c50343,19380,50622,20333,50622,20701v,102,-279,1321,-368,1511l45263,42342v-280,1232,-559,2172,-1689,2172c42151,44514,42151,43294,42151,43193v,-280,102,-1029,191,-1410c43002,39332,43002,38392,43002,37732v,-2718,-368,-4229,-8090,-4229l25133,33503,19291,56934v-381,1410,-381,1969,-381,2070c18910,60135,19202,60414,21742,60706v2160,178,2909,178,4890,178c28613,60884,29744,60884,29744,62205v,1790,-1334,1790,-1982,1790c25972,63995,22568,63805,20790,63716r-12992,c5728,63716,3480,63995,1499,63995,279,63995,,63055,,62674,,60884,1130,60884,2921,60884v6960,,7150,-749,7976,-4331l23432,6490v279,-1029,368,-1397,368,-1880c23800,3670,23533,3480,21552,3289,19939,3111,18631,3111,17958,3111v-1588,,-2718,,-2718,-1409c15240,,16472,,18161,xe" fillcolor="black" stroked="f" strokeweight="0">
                        <v:stroke miterlimit="83231f" joinstyle="miter"/>
                        <v:path arrowok="t" textboxrect="0,0,69253,63995"/>
                      </v:shape>
                      <v:shape id="Shape 2268" o:spid="_x0000_s1050" style="position:absolute;left:4132;top:2857;width:707;height:46;visibility:visible;mso-wrap-style:square;v-text-anchor:top" coordsize="70701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" path="m3505,l67208,v1499,,3493,,3493,2299c70701,4597,68300,4597,66802,4597r-62891,c2413,4597,,4597,,2299,,,2006,,3505,xe" fillcolor="black" stroked="f" strokeweight="0">
                        <v:stroke miterlimit="83231f" joinstyle="miter"/>
                        <v:path arrowok="t" textboxrect="0,0,70701,4597"/>
                      </v:shape>
                      <v:shape id="Shape 2269" o:spid="_x0000_s1051" style="position:absolute;left:4132;top:2645;width:707;height:46;visibility:visible;mso-wrap-style:square;v-text-anchor:top" coordsize="70701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" path="m3911,l66802,v1498,,3899,,3899,2299c70701,4597,68707,4597,67208,4597r-63703,c2006,4597,,4597,,2299,,,2413,,3911,xe" fillcolor="black" stroked="f" strokeweight="0">
                        <v:stroke miterlimit="83231f" joinstyle="miter"/>
                        <v:path arrowok="t" textboxrect="0,0,70701,4597"/>
                      </v:shape>
                      <v:shape id="Shape 2270" o:spid="_x0000_s1052" style="position:absolute;left:5222;top:2351;width:237;height:745;visibility:visible;mso-wrap-style:square;v-text-anchor:top" coordsize="23666,74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" path="m20434,r3232,768l23666,3747,20434,2642v-3098,,-10071,1498,-12242,11760c7061,20142,7061,26822,7061,33693v,8839,,20612,3201,26353l23666,16746r,14817l13551,64173v952,762,3594,2451,6883,2451l23666,65537r,2993l20434,69253v-3403,,-6400,-1117,-7899,-1778c12421,67754,11671,70396,11202,71704v-572,1702,-839,2820,-2439,2820c7531,74524,6591,73495,6591,72365l8763,64833c,57506,,41034,,34912,,25222,750,18440,3582,11849,7823,2070,15634,,20434,xe" fillcolor="black" stroked="f" strokeweight="0">
                        <v:stroke miterlimit="83231f" joinstyle="miter"/>
                        <v:path arrowok="t" textboxrect="0,0,23666,74524"/>
                      </v:shape>
                      <v:shape id="Shape 2271" o:spid="_x0000_s1053" style="position:absolute;left:5459;top:2298;width:172;height:738;visibility:visible;mso-wrap-style:square;v-text-anchor:top" coordsize="17177,7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" path="m8439,v1207,,2159,1029,2159,2172c10598,2642,10040,4331,8338,9690v8839,7430,8839,24384,8839,30493c17177,47244,16910,56274,13227,63703v-2394,4852,-5521,7557,-8544,9049l,73800,,70807,3369,69674c5721,67875,7912,64700,8998,59195v1118,-6109,1118,-13640,1118,-20231c10116,29464,10116,19672,7017,14211l,36833,,22016,3639,10262,,9017,,6038,4680,7150c5150,5652,5417,4521,5988,2819,6547,1130,6826,,8439,xe" fillcolor="black" stroked="f" strokeweight="0">
                        <v:stroke miterlimit="83231f" joinstyle="miter"/>
                        <v:path arrowok="t" textboxrect="0,0,17177,7380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739C7" w:rsidRPr="0087350D" w:rsidTr="00A739C7">
        <w:trPr>
          <w:trHeight w:val="530"/>
        </w:trPr>
        <w:tc>
          <w:tcPr>
            <w:tcW w:w="3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A739C7" w:rsidRPr="0087350D" w:rsidRDefault="00A739C7" w:rsidP="00F9570A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1E46C6EE" wp14:editId="1C4A5275">
                      <wp:extent cx="1058400" cy="212400"/>
                      <wp:effectExtent l="0" t="0" r="8890" b="0"/>
                      <wp:docPr id="22293" name="Group 222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58400" cy="212400"/>
                                <a:chOff x="0" y="0"/>
                                <a:chExt cx="706920" cy="94679"/>
                              </a:xfrm>
                            </wpg:grpSpPr>
                            <wps:wsp>
                              <wps:cNvPr id="2276" name="Shape 2276"/>
                              <wps:cNvSpPr/>
                              <wps:spPr>
                                <a:xfrm>
                                  <a:off x="0" y="34"/>
                                  <a:ext cx="22104" cy="685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04" h="68546">
                                      <a:moveTo>
                                        <a:pt x="22104" y="0"/>
                                      </a:moveTo>
                                      <a:lnTo>
                                        <a:pt x="22104" y="2608"/>
                                      </a:lnTo>
                                      <a:lnTo>
                                        <a:pt x="21996" y="2570"/>
                                      </a:lnTo>
                                      <a:cubicBezTo>
                                        <a:pt x="14897" y="2570"/>
                                        <a:pt x="8001" y="6558"/>
                                        <a:pt x="8001" y="12857"/>
                                      </a:cubicBezTo>
                                      <a:cubicBezTo>
                                        <a:pt x="8001" y="16362"/>
                                        <a:pt x="10401" y="19258"/>
                                        <a:pt x="13297" y="20959"/>
                                      </a:cubicBezTo>
                                      <a:lnTo>
                                        <a:pt x="22104" y="26244"/>
                                      </a:lnTo>
                                      <a:lnTo>
                                        <a:pt x="22104" y="37033"/>
                                      </a:lnTo>
                                      <a:lnTo>
                                        <a:pt x="18212" y="34663"/>
                                      </a:lnTo>
                                      <a:cubicBezTo>
                                        <a:pt x="11303" y="37863"/>
                                        <a:pt x="5702" y="43756"/>
                                        <a:pt x="5702" y="51261"/>
                                      </a:cubicBezTo>
                                      <a:cubicBezTo>
                                        <a:pt x="5702" y="55357"/>
                                        <a:pt x="7601" y="58932"/>
                                        <a:pt x="10612" y="61483"/>
                                      </a:cubicBezTo>
                                      <a:lnTo>
                                        <a:pt x="22104" y="65528"/>
                                      </a:lnTo>
                                      <a:lnTo>
                                        <a:pt x="22104" y="68509"/>
                                      </a:lnTo>
                                      <a:lnTo>
                                        <a:pt x="21996" y="68546"/>
                                      </a:lnTo>
                                      <a:cubicBezTo>
                                        <a:pt x="11100" y="68546"/>
                                        <a:pt x="0" y="62260"/>
                                        <a:pt x="0" y="51261"/>
                                      </a:cubicBezTo>
                                      <a:cubicBezTo>
                                        <a:pt x="0" y="45661"/>
                                        <a:pt x="2692" y="38358"/>
                                        <a:pt x="15100" y="32859"/>
                                      </a:cubicBezTo>
                                      <a:cubicBezTo>
                                        <a:pt x="8903" y="28960"/>
                                        <a:pt x="8496" y="28757"/>
                                        <a:pt x="6794" y="26649"/>
                                      </a:cubicBezTo>
                                      <a:cubicBezTo>
                                        <a:pt x="4305" y="23753"/>
                                        <a:pt x="2997" y="20362"/>
                                        <a:pt x="2997" y="16654"/>
                                      </a:cubicBezTo>
                                      <a:cubicBezTo>
                                        <a:pt x="2997" y="11961"/>
                                        <a:pt x="5150" y="7789"/>
                                        <a:pt x="8627" y="4791"/>
                                      </a:cubicBezTo>
                                      <a:lnTo>
                                        <a:pt x="221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7" name="Shape 2277"/>
                              <wps:cNvSpPr/>
                              <wps:spPr>
                                <a:xfrm>
                                  <a:off x="22104" y="0"/>
                                  <a:ext cx="22092" cy="685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2" h="68543">
                                      <a:moveTo>
                                        <a:pt x="95" y="0"/>
                                      </a:moveTo>
                                      <a:cubicBezTo>
                                        <a:pt x="9392" y="0"/>
                                        <a:pt x="19094" y="5398"/>
                                        <a:pt x="19094" y="14897"/>
                                      </a:cubicBezTo>
                                      <a:cubicBezTo>
                                        <a:pt x="19094" y="22695"/>
                                        <a:pt x="12300" y="27699"/>
                                        <a:pt x="6699" y="30391"/>
                                      </a:cubicBezTo>
                                      <a:cubicBezTo>
                                        <a:pt x="15297" y="35789"/>
                                        <a:pt x="15399" y="35890"/>
                                        <a:pt x="17101" y="37491"/>
                                      </a:cubicBezTo>
                                      <a:cubicBezTo>
                                        <a:pt x="18701" y="39192"/>
                                        <a:pt x="22092" y="43383"/>
                                        <a:pt x="22092" y="49695"/>
                                      </a:cubicBezTo>
                                      <a:cubicBezTo>
                                        <a:pt x="22092" y="54991"/>
                                        <a:pt x="19618" y="59712"/>
                                        <a:pt x="15607" y="63110"/>
                                      </a:cubicBezTo>
                                      <a:lnTo>
                                        <a:pt x="0" y="68543"/>
                                      </a:lnTo>
                                      <a:lnTo>
                                        <a:pt x="0" y="65562"/>
                                      </a:lnTo>
                                      <a:lnTo>
                                        <a:pt x="95" y="65596"/>
                                      </a:lnTo>
                                      <a:cubicBezTo>
                                        <a:pt x="8287" y="65596"/>
                                        <a:pt x="16402" y="60782"/>
                                        <a:pt x="16402" y="53086"/>
                                      </a:cubicBezTo>
                                      <a:cubicBezTo>
                                        <a:pt x="16402" y="47079"/>
                                        <a:pt x="11195" y="43891"/>
                                        <a:pt x="9595" y="42990"/>
                                      </a:cubicBezTo>
                                      <a:cubicBezTo>
                                        <a:pt x="8744" y="42444"/>
                                        <a:pt x="5471" y="40418"/>
                                        <a:pt x="2361" y="38505"/>
                                      </a:cubicBezTo>
                                      <a:lnTo>
                                        <a:pt x="0" y="37067"/>
                                      </a:lnTo>
                                      <a:lnTo>
                                        <a:pt x="0" y="26278"/>
                                      </a:lnTo>
                                      <a:lnTo>
                                        <a:pt x="3702" y="28499"/>
                                      </a:lnTo>
                                      <a:cubicBezTo>
                                        <a:pt x="9595" y="25590"/>
                                        <a:pt x="14103" y="20688"/>
                                        <a:pt x="14103" y="14897"/>
                                      </a:cubicBezTo>
                                      <a:cubicBezTo>
                                        <a:pt x="14103" y="11398"/>
                                        <a:pt x="12503" y="8325"/>
                                        <a:pt x="9927" y="6126"/>
                                      </a:cubicBezTo>
                                      <a:lnTo>
                                        <a:pt x="0" y="2642"/>
                                      </a:lnTo>
                                      <a:lnTo>
                                        <a:pt x="0" y="34"/>
                                      </a:lnTo>
                                      <a:lnTo>
                                        <a:pt x="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8" name="Shape 2278"/>
                              <wps:cNvSpPr/>
                              <wps:spPr>
                                <a:xfrm>
                                  <a:off x="197841" y="40005"/>
                                  <a:ext cx="23425" cy="541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25" h="54178">
                                      <a:moveTo>
                                        <a:pt x="23393" y="0"/>
                                      </a:moveTo>
                                      <a:lnTo>
                                        <a:pt x="23425" y="14"/>
                                      </a:lnTo>
                                      <a:lnTo>
                                        <a:pt x="23425" y="5614"/>
                                      </a:lnTo>
                                      <a:lnTo>
                                        <a:pt x="23063" y="5436"/>
                                      </a:lnTo>
                                      <a:cubicBezTo>
                                        <a:pt x="18034" y="5436"/>
                                        <a:pt x="13170" y="9462"/>
                                        <a:pt x="13170" y="14237"/>
                                      </a:cubicBezTo>
                                      <a:lnTo>
                                        <a:pt x="13170" y="19914"/>
                                      </a:lnTo>
                                      <a:cubicBezTo>
                                        <a:pt x="13170" y="24041"/>
                                        <a:pt x="16218" y="30874"/>
                                        <a:pt x="22314" y="30874"/>
                                      </a:cubicBezTo>
                                      <a:lnTo>
                                        <a:pt x="23425" y="30368"/>
                                      </a:lnTo>
                                      <a:lnTo>
                                        <a:pt x="23425" y="35943"/>
                                      </a:lnTo>
                                      <a:lnTo>
                                        <a:pt x="22568" y="36309"/>
                                      </a:lnTo>
                                      <a:cubicBezTo>
                                        <a:pt x="18936" y="36309"/>
                                        <a:pt x="15722" y="34912"/>
                                        <a:pt x="13170" y="32436"/>
                                      </a:cubicBezTo>
                                      <a:lnTo>
                                        <a:pt x="13170" y="48743"/>
                                      </a:lnTo>
                                      <a:lnTo>
                                        <a:pt x="16548" y="48743"/>
                                      </a:lnTo>
                                      <a:cubicBezTo>
                                        <a:pt x="17869" y="48743"/>
                                        <a:pt x="20091" y="48743"/>
                                        <a:pt x="20091" y="51460"/>
                                      </a:cubicBezTo>
                                      <a:cubicBezTo>
                                        <a:pt x="20091" y="54178"/>
                                        <a:pt x="17869" y="54178"/>
                                        <a:pt x="16548" y="54178"/>
                                      </a:cubicBezTo>
                                      <a:lnTo>
                                        <a:pt x="3543" y="54178"/>
                                      </a:lnTo>
                                      <a:cubicBezTo>
                                        <a:pt x="2222" y="54178"/>
                                        <a:pt x="0" y="54178"/>
                                        <a:pt x="0" y="51460"/>
                                      </a:cubicBezTo>
                                      <a:cubicBezTo>
                                        <a:pt x="0" y="48743"/>
                                        <a:pt x="2222" y="48743"/>
                                        <a:pt x="3543" y="48743"/>
                                      </a:cubicBezTo>
                                      <a:lnTo>
                                        <a:pt x="6909" y="48743"/>
                                      </a:lnTo>
                                      <a:lnTo>
                                        <a:pt x="6909" y="5842"/>
                                      </a:lnTo>
                                      <a:lnTo>
                                        <a:pt x="3543" y="5842"/>
                                      </a:lnTo>
                                      <a:cubicBezTo>
                                        <a:pt x="2222" y="5842"/>
                                        <a:pt x="0" y="5842"/>
                                        <a:pt x="0" y="3124"/>
                                      </a:cubicBezTo>
                                      <a:cubicBezTo>
                                        <a:pt x="0" y="407"/>
                                        <a:pt x="2222" y="407"/>
                                        <a:pt x="3543" y="407"/>
                                      </a:cubicBezTo>
                                      <a:lnTo>
                                        <a:pt x="9639" y="407"/>
                                      </a:lnTo>
                                      <a:cubicBezTo>
                                        <a:pt x="11354" y="407"/>
                                        <a:pt x="13170" y="407"/>
                                        <a:pt x="13170" y="3708"/>
                                      </a:cubicBezTo>
                                      <a:cubicBezTo>
                                        <a:pt x="16142" y="1397"/>
                                        <a:pt x="19507" y="0"/>
                                        <a:pt x="233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9" name="Shape 2279"/>
                              <wps:cNvSpPr/>
                              <wps:spPr>
                                <a:xfrm>
                                  <a:off x="221266" y="40019"/>
                                  <a:ext cx="16516" cy="359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6" h="35929">
                                      <a:moveTo>
                                        <a:pt x="0" y="0"/>
                                      </a:moveTo>
                                      <a:lnTo>
                                        <a:pt x="11700" y="5302"/>
                                      </a:lnTo>
                                      <a:cubicBezTo>
                                        <a:pt x="14684" y="8584"/>
                                        <a:pt x="16516" y="13111"/>
                                        <a:pt x="16516" y="18096"/>
                                      </a:cubicBezTo>
                                      <a:cubicBezTo>
                                        <a:pt x="16516" y="23328"/>
                                        <a:pt x="14456" y="27878"/>
                                        <a:pt x="11254" y="31120"/>
                                      </a:cubicBezTo>
                                      <a:lnTo>
                                        <a:pt x="0" y="35929"/>
                                      </a:lnTo>
                                      <a:lnTo>
                                        <a:pt x="0" y="30353"/>
                                      </a:lnTo>
                                      <a:lnTo>
                                        <a:pt x="6734" y="27287"/>
                                      </a:lnTo>
                                      <a:cubicBezTo>
                                        <a:pt x="8855" y="25033"/>
                                        <a:pt x="10255" y="21842"/>
                                        <a:pt x="10255" y="18096"/>
                                      </a:cubicBezTo>
                                      <a:cubicBezTo>
                                        <a:pt x="10255" y="14553"/>
                                        <a:pt x="9039" y="11384"/>
                                        <a:pt x="7104" y="9101"/>
                                      </a:cubicBezTo>
                                      <a:lnTo>
                                        <a:pt x="0" y="56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0" name="Shape 2280"/>
                              <wps:cNvSpPr/>
                              <wps:spPr>
                                <a:xfrm>
                                  <a:off x="253111" y="77712"/>
                                  <a:ext cx="34265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65" h="6337">
                                      <a:moveTo>
                                        <a:pt x="4127" y="0"/>
                                      </a:moveTo>
                                      <a:lnTo>
                                        <a:pt x="30150" y="0"/>
                                      </a:lnTo>
                                      <a:cubicBezTo>
                                        <a:pt x="31140" y="0"/>
                                        <a:pt x="34265" y="0"/>
                                        <a:pt x="34265" y="3213"/>
                                      </a:cubicBezTo>
                                      <a:cubicBezTo>
                                        <a:pt x="34265" y="6337"/>
                                        <a:pt x="31051" y="6337"/>
                                        <a:pt x="30150" y="6337"/>
                                      </a:cubicBezTo>
                                      <a:lnTo>
                                        <a:pt x="4127" y="6337"/>
                                      </a:lnTo>
                                      <a:cubicBezTo>
                                        <a:pt x="3137" y="6337"/>
                                        <a:pt x="0" y="6337"/>
                                        <a:pt x="0" y="3124"/>
                                      </a:cubicBezTo>
                                      <a:cubicBezTo>
                                        <a:pt x="0" y="0"/>
                                        <a:pt x="3213" y="0"/>
                                        <a:pt x="41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1" name="Shape 2281"/>
                              <wps:cNvSpPr/>
                              <wps:spPr>
                                <a:xfrm>
                                  <a:off x="302463" y="40005"/>
                                  <a:ext cx="19361" cy="546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361" h="54674">
                                      <a:moveTo>
                                        <a:pt x="16967" y="0"/>
                                      </a:moveTo>
                                      <a:lnTo>
                                        <a:pt x="19361" y="708"/>
                                      </a:lnTo>
                                      <a:lnTo>
                                        <a:pt x="19361" y="6389"/>
                                      </a:lnTo>
                                      <a:lnTo>
                                        <a:pt x="16891" y="5347"/>
                                      </a:lnTo>
                                      <a:cubicBezTo>
                                        <a:pt x="12764" y="5347"/>
                                        <a:pt x="9144" y="8827"/>
                                        <a:pt x="9144" y="13297"/>
                                      </a:cubicBezTo>
                                      <a:cubicBezTo>
                                        <a:pt x="9144" y="17755"/>
                                        <a:pt x="12764" y="21234"/>
                                        <a:pt x="16891" y="21234"/>
                                      </a:cubicBezTo>
                                      <a:lnTo>
                                        <a:pt x="19361" y="20183"/>
                                      </a:lnTo>
                                      <a:lnTo>
                                        <a:pt x="19361" y="25622"/>
                                      </a:lnTo>
                                      <a:lnTo>
                                        <a:pt x="16891" y="26594"/>
                                      </a:lnTo>
                                      <a:cubicBezTo>
                                        <a:pt x="13589" y="26594"/>
                                        <a:pt x="10871" y="25438"/>
                                        <a:pt x="9474" y="24613"/>
                                      </a:cubicBezTo>
                                      <a:cubicBezTo>
                                        <a:pt x="9309" y="25032"/>
                                        <a:pt x="9068" y="25603"/>
                                        <a:pt x="9068" y="26594"/>
                                      </a:cubicBezTo>
                                      <a:cubicBezTo>
                                        <a:pt x="9068" y="26683"/>
                                        <a:pt x="9068" y="30543"/>
                                        <a:pt x="12687" y="30543"/>
                                      </a:cubicBezTo>
                                      <a:cubicBezTo>
                                        <a:pt x="13881" y="30709"/>
                                        <a:pt x="16002" y="30747"/>
                                        <a:pt x="18134" y="30755"/>
                                      </a:cubicBezTo>
                                      <a:lnTo>
                                        <a:pt x="19361" y="30761"/>
                                      </a:lnTo>
                                      <a:lnTo>
                                        <a:pt x="19361" y="36065"/>
                                      </a:lnTo>
                                      <a:lnTo>
                                        <a:pt x="17056" y="35890"/>
                                      </a:lnTo>
                                      <a:lnTo>
                                        <a:pt x="12522" y="35890"/>
                                      </a:lnTo>
                                      <a:cubicBezTo>
                                        <a:pt x="8166" y="35979"/>
                                        <a:pt x="5194" y="39332"/>
                                        <a:pt x="5194" y="42520"/>
                                      </a:cubicBezTo>
                                      <a:cubicBezTo>
                                        <a:pt x="5194" y="45796"/>
                                        <a:pt x="11036" y="49314"/>
                                        <a:pt x="19355" y="49314"/>
                                      </a:cubicBezTo>
                                      <a:lnTo>
                                        <a:pt x="19361" y="49313"/>
                                      </a:lnTo>
                                      <a:lnTo>
                                        <a:pt x="19361" y="54672"/>
                                      </a:lnTo>
                                      <a:lnTo>
                                        <a:pt x="19355" y="54674"/>
                                      </a:lnTo>
                                      <a:cubicBezTo>
                                        <a:pt x="8903" y="54674"/>
                                        <a:pt x="0" y="49733"/>
                                        <a:pt x="0" y="42520"/>
                                      </a:cubicBezTo>
                                      <a:cubicBezTo>
                                        <a:pt x="0" y="38519"/>
                                        <a:pt x="2388" y="34493"/>
                                        <a:pt x="5855" y="32525"/>
                                      </a:cubicBezTo>
                                      <a:cubicBezTo>
                                        <a:pt x="4864" y="31280"/>
                                        <a:pt x="3874" y="28981"/>
                                        <a:pt x="3874" y="26594"/>
                                      </a:cubicBezTo>
                                      <a:cubicBezTo>
                                        <a:pt x="3874" y="24282"/>
                                        <a:pt x="4864" y="22060"/>
                                        <a:pt x="5524" y="20993"/>
                                      </a:cubicBezTo>
                                      <a:cubicBezTo>
                                        <a:pt x="3797" y="18834"/>
                                        <a:pt x="2883" y="15939"/>
                                        <a:pt x="2883" y="13297"/>
                                      </a:cubicBezTo>
                                      <a:cubicBezTo>
                                        <a:pt x="2883" y="6096"/>
                                        <a:pt x="8979" y="0"/>
                                        <a:pt x="169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2" name="Shape 2282"/>
                              <wps:cNvSpPr/>
                              <wps:spPr>
                                <a:xfrm>
                                  <a:off x="321824" y="70766"/>
                                  <a:ext cx="19348" cy="239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348" h="23911">
                                      <a:moveTo>
                                        <a:pt x="0" y="0"/>
                                      </a:moveTo>
                                      <a:lnTo>
                                        <a:pt x="4286" y="23"/>
                                      </a:lnTo>
                                      <a:cubicBezTo>
                                        <a:pt x="13087" y="354"/>
                                        <a:pt x="19348" y="4646"/>
                                        <a:pt x="19348" y="11758"/>
                                      </a:cubicBezTo>
                                      <a:cubicBezTo>
                                        <a:pt x="19348" y="15365"/>
                                        <a:pt x="17126" y="18404"/>
                                        <a:pt x="13595" y="20540"/>
                                      </a:cubicBezTo>
                                      <a:lnTo>
                                        <a:pt x="0" y="23911"/>
                                      </a:lnTo>
                                      <a:lnTo>
                                        <a:pt x="0" y="18552"/>
                                      </a:lnTo>
                                      <a:lnTo>
                                        <a:pt x="10171" y="16413"/>
                                      </a:lnTo>
                                      <a:cubicBezTo>
                                        <a:pt x="12684" y="15133"/>
                                        <a:pt x="14167" y="13435"/>
                                        <a:pt x="14167" y="11758"/>
                                      </a:cubicBezTo>
                                      <a:cubicBezTo>
                                        <a:pt x="14167" y="8444"/>
                                        <a:pt x="11862" y="6786"/>
                                        <a:pt x="8650" y="5958"/>
                                      </a:cubicBezTo>
                                      <a:lnTo>
                                        <a:pt x="0" y="530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3" name="Shape 2283"/>
                              <wps:cNvSpPr/>
                              <wps:spPr>
                                <a:xfrm>
                                  <a:off x="321824" y="39586"/>
                                  <a:ext cx="20580" cy="260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80" h="26041">
                                      <a:moveTo>
                                        <a:pt x="14319" y="0"/>
                                      </a:moveTo>
                                      <a:cubicBezTo>
                                        <a:pt x="18523" y="0"/>
                                        <a:pt x="20580" y="2311"/>
                                        <a:pt x="20580" y="4864"/>
                                      </a:cubicBezTo>
                                      <a:cubicBezTo>
                                        <a:pt x="20580" y="6833"/>
                                        <a:pt x="19018" y="8407"/>
                                        <a:pt x="17037" y="8407"/>
                                      </a:cubicBezTo>
                                      <a:cubicBezTo>
                                        <a:pt x="15475" y="8407"/>
                                        <a:pt x="13989" y="7506"/>
                                        <a:pt x="13494" y="5524"/>
                                      </a:cubicBezTo>
                                      <a:cubicBezTo>
                                        <a:pt x="12097" y="5690"/>
                                        <a:pt x="11195" y="5766"/>
                                        <a:pt x="9544" y="6680"/>
                                      </a:cubicBezTo>
                                      <a:cubicBezTo>
                                        <a:pt x="10535" y="8242"/>
                                        <a:pt x="11601" y="10808"/>
                                        <a:pt x="11601" y="13716"/>
                                      </a:cubicBezTo>
                                      <a:cubicBezTo>
                                        <a:pt x="11601" y="17316"/>
                                        <a:pt x="10081" y="20641"/>
                                        <a:pt x="7561" y="23065"/>
                                      </a:cubicBezTo>
                                      <a:lnTo>
                                        <a:pt x="0" y="26041"/>
                                      </a:lnTo>
                                      <a:lnTo>
                                        <a:pt x="0" y="20602"/>
                                      </a:lnTo>
                                      <a:lnTo>
                                        <a:pt x="3075" y="19294"/>
                                      </a:lnTo>
                                      <a:cubicBezTo>
                                        <a:pt x="4486" y="17847"/>
                                        <a:pt x="5353" y="15862"/>
                                        <a:pt x="5353" y="13716"/>
                                      </a:cubicBezTo>
                                      <a:cubicBezTo>
                                        <a:pt x="5353" y="11519"/>
                                        <a:pt x="4467" y="9531"/>
                                        <a:pt x="3046" y="8093"/>
                                      </a:cubicBezTo>
                                      <a:lnTo>
                                        <a:pt x="0" y="6808"/>
                                      </a:lnTo>
                                      <a:lnTo>
                                        <a:pt x="0" y="1127"/>
                                      </a:lnTo>
                                      <a:lnTo>
                                        <a:pt x="5683" y="2807"/>
                                      </a:lnTo>
                                      <a:cubicBezTo>
                                        <a:pt x="8566" y="660"/>
                                        <a:pt x="12097" y="0"/>
                                        <a:pt x="143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4" name="Shape 2284"/>
                              <wps:cNvSpPr/>
                              <wps:spPr>
                                <a:xfrm>
                                  <a:off x="356286" y="25590"/>
                                  <a:ext cx="34087" cy="50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87" h="50305">
                                      <a:moveTo>
                                        <a:pt x="3620" y="0"/>
                                      </a:moveTo>
                                      <a:lnTo>
                                        <a:pt x="16624" y="0"/>
                                      </a:lnTo>
                                      <a:cubicBezTo>
                                        <a:pt x="19355" y="0"/>
                                        <a:pt x="20168" y="749"/>
                                        <a:pt x="20168" y="3543"/>
                                      </a:cubicBezTo>
                                      <a:lnTo>
                                        <a:pt x="20168" y="44869"/>
                                      </a:lnTo>
                                      <a:lnTo>
                                        <a:pt x="30467" y="44869"/>
                                      </a:lnTo>
                                      <a:cubicBezTo>
                                        <a:pt x="31623" y="44869"/>
                                        <a:pt x="34087" y="44869"/>
                                        <a:pt x="34087" y="47587"/>
                                      </a:cubicBezTo>
                                      <a:cubicBezTo>
                                        <a:pt x="34087" y="50305"/>
                                        <a:pt x="31699" y="50305"/>
                                        <a:pt x="30467" y="50305"/>
                                      </a:cubicBezTo>
                                      <a:lnTo>
                                        <a:pt x="3620" y="50305"/>
                                      </a:lnTo>
                                      <a:cubicBezTo>
                                        <a:pt x="2464" y="50305"/>
                                        <a:pt x="0" y="50305"/>
                                        <a:pt x="0" y="47587"/>
                                      </a:cubicBezTo>
                                      <a:cubicBezTo>
                                        <a:pt x="0" y="44869"/>
                                        <a:pt x="2375" y="44869"/>
                                        <a:pt x="3620" y="44869"/>
                                      </a:cubicBezTo>
                                      <a:lnTo>
                                        <a:pt x="13907" y="44869"/>
                                      </a:lnTo>
                                      <a:lnTo>
                                        <a:pt x="13907" y="5436"/>
                                      </a:lnTo>
                                      <a:lnTo>
                                        <a:pt x="3620" y="5436"/>
                                      </a:lnTo>
                                      <a:cubicBezTo>
                                        <a:pt x="2464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75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5" name="Shape 2285"/>
                              <wps:cNvSpPr/>
                              <wps:spPr>
                                <a:xfrm>
                                  <a:off x="407594" y="39752"/>
                                  <a:ext cx="17304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304" h="36563">
                                      <a:moveTo>
                                        <a:pt x="17297" y="0"/>
                                      </a:moveTo>
                                      <a:lnTo>
                                        <a:pt x="17304" y="3"/>
                                      </a:lnTo>
                                      <a:lnTo>
                                        <a:pt x="17304" y="5438"/>
                                      </a:lnTo>
                                      <a:lnTo>
                                        <a:pt x="17297" y="5436"/>
                                      </a:lnTo>
                                      <a:cubicBezTo>
                                        <a:pt x="11455" y="5436"/>
                                        <a:pt x="6274" y="10617"/>
                                        <a:pt x="6274" y="17780"/>
                                      </a:cubicBezTo>
                                      <a:cubicBezTo>
                                        <a:pt x="6274" y="25286"/>
                                        <a:pt x="11367" y="31128"/>
                                        <a:pt x="17297" y="31128"/>
                                      </a:cubicBezTo>
                                      <a:lnTo>
                                        <a:pt x="17304" y="31125"/>
                                      </a:lnTo>
                                      <a:lnTo>
                                        <a:pt x="17304" y="36561"/>
                                      </a:lnTo>
                                      <a:lnTo>
                                        <a:pt x="17297" y="36563"/>
                                      </a:lnTo>
                                      <a:cubicBezTo>
                                        <a:pt x="7912" y="36563"/>
                                        <a:pt x="0" y="28664"/>
                                        <a:pt x="0" y="18364"/>
                                      </a:cubicBezTo>
                                      <a:cubicBezTo>
                                        <a:pt x="0" y="8318"/>
                                        <a:pt x="7747" y="0"/>
                                        <a:pt x="172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6" name="Shape 2286"/>
                              <wps:cNvSpPr/>
                              <wps:spPr>
                                <a:xfrm>
                                  <a:off x="424898" y="39755"/>
                                  <a:ext cx="17291" cy="365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91" h="36558">
                                      <a:moveTo>
                                        <a:pt x="0" y="0"/>
                                      </a:moveTo>
                                      <a:lnTo>
                                        <a:pt x="12229" y="5412"/>
                                      </a:lnTo>
                                      <a:cubicBezTo>
                                        <a:pt x="15357" y="8747"/>
                                        <a:pt x="17291" y="13338"/>
                                        <a:pt x="17291" y="18361"/>
                                      </a:cubicBezTo>
                                      <a:cubicBezTo>
                                        <a:pt x="17291" y="23511"/>
                                        <a:pt x="15313" y="28061"/>
                                        <a:pt x="12162" y="31323"/>
                                      </a:cubicBezTo>
                                      <a:lnTo>
                                        <a:pt x="0" y="36558"/>
                                      </a:lnTo>
                                      <a:lnTo>
                                        <a:pt x="0" y="31122"/>
                                      </a:lnTo>
                                      <a:lnTo>
                                        <a:pt x="7736" y="27266"/>
                                      </a:lnTo>
                                      <a:cubicBezTo>
                                        <a:pt x="9754" y="24867"/>
                                        <a:pt x="11030" y="21530"/>
                                        <a:pt x="11030" y="17777"/>
                                      </a:cubicBezTo>
                                      <a:cubicBezTo>
                                        <a:pt x="11030" y="14196"/>
                                        <a:pt x="9734" y="11110"/>
                                        <a:pt x="7707" y="8919"/>
                                      </a:cubicBezTo>
                                      <a:lnTo>
                                        <a:pt x="0" y="54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7" name="Shape 2287"/>
                              <wps:cNvSpPr/>
                              <wps:spPr>
                                <a:xfrm>
                                  <a:off x="455473" y="25590"/>
                                  <a:ext cx="23432" cy="50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32" h="50724">
                                      <a:moveTo>
                                        <a:pt x="3543" y="0"/>
                                      </a:moveTo>
                                      <a:lnTo>
                                        <a:pt x="9639" y="0"/>
                                      </a:lnTo>
                                      <a:cubicBezTo>
                                        <a:pt x="12357" y="0"/>
                                        <a:pt x="13183" y="749"/>
                                        <a:pt x="13183" y="3543"/>
                                      </a:cubicBezTo>
                                      <a:lnTo>
                                        <a:pt x="13183" y="18123"/>
                                      </a:lnTo>
                                      <a:cubicBezTo>
                                        <a:pt x="16142" y="15812"/>
                                        <a:pt x="19520" y="14415"/>
                                        <a:pt x="23393" y="14415"/>
                                      </a:cubicBezTo>
                                      <a:lnTo>
                                        <a:pt x="23432" y="14432"/>
                                      </a:lnTo>
                                      <a:lnTo>
                                        <a:pt x="23432" y="20032"/>
                                      </a:lnTo>
                                      <a:lnTo>
                                        <a:pt x="23063" y="19850"/>
                                      </a:lnTo>
                                      <a:cubicBezTo>
                                        <a:pt x="18047" y="19850"/>
                                        <a:pt x="13183" y="23889"/>
                                        <a:pt x="13183" y="28664"/>
                                      </a:cubicBezTo>
                                      <a:lnTo>
                                        <a:pt x="13183" y="34328"/>
                                      </a:lnTo>
                                      <a:cubicBezTo>
                                        <a:pt x="13183" y="38456"/>
                                        <a:pt x="16231" y="45288"/>
                                        <a:pt x="22327" y="45288"/>
                                      </a:cubicBezTo>
                                      <a:lnTo>
                                        <a:pt x="23432" y="44785"/>
                                      </a:lnTo>
                                      <a:lnTo>
                                        <a:pt x="23432" y="50355"/>
                                      </a:lnTo>
                                      <a:lnTo>
                                        <a:pt x="22568" y="50724"/>
                                      </a:lnTo>
                                      <a:cubicBezTo>
                                        <a:pt x="18948" y="50724"/>
                                        <a:pt x="15735" y="49327"/>
                                        <a:pt x="13183" y="46850"/>
                                      </a:cubicBezTo>
                                      <a:cubicBezTo>
                                        <a:pt x="13183" y="48324"/>
                                        <a:pt x="13183" y="50305"/>
                                        <a:pt x="10046" y="50305"/>
                                      </a:cubicBezTo>
                                      <a:cubicBezTo>
                                        <a:pt x="6921" y="50305"/>
                                        <a:pt x="6921" y="48247"/>
                                        <a:pt x="6921" y="46761"/>
                                      </a:cubicBezTo>
                                      <a:lnTo>
                                        <a:pt x="6921" y="5436"/>
                                      </a:lnTo>
                                      <a:lnTo>
                                        <a:pt x="3543" y="5436"/>
                                      </a:lnTo>
                                      <a:cubicBezTo>
                                        <a:pt x="2222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222" y="0"/>
                                        <a:pt x="35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8" name="Shape 2288"/>
                              <wps:cNvSpPr/>
                              <wps:spPr>
                                <a:xfrm>
                                  <a:off x="478904" y="40022"/>
                                  <a:ext cx="16510" cy="359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0" h="35923">
                                      <a:moveTo>
                                        <a:pt x="0" y="0"/>
                                      </a:moveTo>
                                      <a:lnTo>
                                        <a:pt x="11693" y="5304"/>
                                      </a:lnTo>
                                      <a:cubicBezTo>
                                        <a:pt x="14678" y="8587"/>
                                        <a:pt x="16510" y="13115"/>
                                        <a:pt x="16510" y="18093"/>
                                      </a:cubicBezTo>
                                      <a:cubicBezTo>
                                        <a:pt x="16510" y="23325"/>
                                        <a:pt x="14452" y="27875"/>
                                        <a:pt x="11252" y="31117"/>
                                      </a:cubicBezTo>
                                      <a:lnTo>
                                        <a:pt x="0" y="35923"/>
                                      </a:lnTo>
                                      <a:lnTo>
                                        <a:pt x="0" y="30353"/>
                                      </a:lnTo>
                                      <a:lnTo>
                                        <a:pt x="6734" y="27285"/>
                                      </a:lnTo>
                                      <a:cubicBezTo>
                                        <a:pt x="8852" y="25030"/>
                                        <a:pt x="10249" y="21839"/>
                                        <a:pt x="10249" y="18093"/>
                                      </a:cubicBezTo>
                                      <a:cubicBezTo>
                                        <a:pt x="10249" y="14556"/>
                                        <a:pt x="9036" y="11387"/>
                                        <a:pt x="7102" y="9103"/>
                                      </a:cubicBezTo>
                                      <a:lnTo>
                                        <a:pt x="0" y="56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89" name="Shape 2289"/>
                              <wps:cNvSpPr/>
                              <wps:spPr>
                                <a:xfrm>
                                  <a:off x="510438" y="54115"/>
                                  <a:ext cx="15564" cy="221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64" h="22199">
                                      <a:moveTo>
                                        <a:pt x="15564" y="0"/>
                                      </a:moveTo>
                                      <a:lnTo>
                                        <a:pt x="15564" y="5254"/>
                                      </a:lnTo>
                                      <a:lnTo>
                                        <a:pt x="11983" y="5772"/>
                                      </a:lnTo>
                                      <a:cubicBezTo>
                                        <a:pt x="8525" y="6946"/>
                                        <a:pt x="6261" y="8654"/>
                                        <a:pt x="6261" y="10832"/>
                                      </a:cubicBezTo>
                                      <a:cubicBezTo>
                                        <a:pt x="6261" y="13880"/>
                                        <a:pt x="9627" y="16763"/>
                                        <a:pt x="14491" y="16763"/>
                                      </a:cubicBezTo>
                                      <a:lnTo>
                                        <a:pt x="15564" y="16529"/>
                                      </a:lnTo>
                                      <a:lnTo>
                                        <a:pt x="15564" y="21771"/>
                                      </a:lnTo>
                                      <a:lnTo>
                                        <a:pt x="13995" y="22199"/>
                                      </a:lnTo>
                                      <a:cubicBezTo>
                                        <a:pt x="5677" y="22199"/>
                                        <a:pt x="0" y="16928"/>
                                        <a:pt x="0" y="10832"/>
                                      </a:cubicBezTo>
                                      <a:cubicBezTo>
                                        <a:pt x="0" y="5772"/>
                                        <a:pt x="4013" y="2723"/>
                                        <a:pt x="9128" y="941"/>
                                      </a:cubicBezTo>
                                      <a:lnTo>
                                        <a:pt x="155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0" name="Shape 2290"/>
                              <wps:cNvSpPr/>
                              <wps:spPr>
                                <a:xfrm>
                                  <a:off x="512572" y="39751"/>
                                  <a:ext cx="13430" cy="103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430" h="10376">
                                      <a:moveTo>
                                        <a:pt x="12357" y="0"/>
                                      </a:moveTo>
                                      <a:lnTo>
                                        <a:pt x="13430" y="334"/>
                                      </a:lnTo>
                                      <a:lnTo>
                                        <a:pt x="13430" y="5707"/>
                                      </a:lnTo>
                                      <a:lnTo>
                                        <a:pt x="12433" y="5436"/>
                                      </a:lnTo>
                                      <a:cubicBezTo>
                                        <a:pt x="11456" y="5436"/>
                                        <a:pt x="10046" y="5436"/>
                                        <a:pt x="9144" y="5525"/>
                                      </a:cubicBezTo>
                                      <a:cubicBezTo>
                                        <a:pt x="8065" y="5690"/>
                                        <a:pt x="7988" y="5766"/>
                                        <a:pt x="7988" y="6426"/>
                                      </a:cubicBezTo>
                                      <a:cubicBezTo>
                                        <a:pt x="7823" y="9385"/>
                                        <a:pt x="5601" y="10376"/>
                                        <a:pt x="4039" y="10376"/>
                                      </a:cubicBezTo>
                                      <a:cubicBezTo>
                                        <a:pt x="1562" y="10376"/>
                                        <a:pt x="0" y="8560"/>
                                        <a:pt x="0" y="6350"/>
                                      </a:cubicBezTo>
                                      <a:cubicBezTo>
                                        <a:pt x="0" y="0"/>
                                        <a:pt x="8484" y="0"/>
                                        <a:pt x="1235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1" name="Shape 2291"/>
                              <wps:cNvSpPr/>
                              <wps:spPr>
                                <a:xfrm>
                                  <a:off x="526002" y="40085"/>
                                  <a:ext cx="23717" cy="358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17" h="35811">
                                      <a:moveTo>
                                        <a:pt x="0" y="0"/>
                                      </a:moveTo>
                                      <a:lnTo>
                                        <a:pt x="11479" y="3568"/>
                                      </a:lnTo>
                                      <a:cubicBezTo>
                                        <a:pt x="14227" y="5947"/>
                                        <a:pt x="15564" y="9179"/>
                                        <a:pt x="15564" y="12595"/>
                                      </a:cubicBezTo>
                                      <a:lnTo>
                                        <a:pt x="15564" y="29803"/>
                                      </a:lnTo>
                                      <a:cubicBezTo>
                                        <a:pt x="16389" y="30134"/>
                                        <a:pt x="17138" y="30375"/>
                                        <a:pt x="20263" y="30375"/>
                                      </a:cubicBezTo>
                                      <a:cubicBezTo>
                                        <a:pt x="21406" y="30375"/>
                                        <a:pt x="23717" y="30375"/>
                                        <a:pt x="23717" y="33093"/>
                                      </a:cubicBezTo>
                                      <a:cubicBezTo>
                                        <a:pt x="23717" y="35811"/>
                                        <a:pt x="21584" y="35811"/>
                                        <a:pt x="19348" y="35811"/>
                                      </a:cubicBezTo>
                                      <a:cubicBezTo>
                                        <a:pt x="15399" y="35811"/>
                                        <a:pt x="11944" y="35569"/>
                                        <a:pt x="10217" y="33017"/>
                                      </a:cubicBezTo>
                                      <a:lnTo>
                                        <a:pt x="0" y="35802"/>
                                      </a:lnTo>
                                      <a:lnTo>
                                        <a:pt x="0" y="30560"/>
                                      </a:lnTo>
                                      <a:lnTo>
                                        <a:pt x="6090" y="29232"/>
                                      </a:lnTo>
                                      <a:cubicBezTo>
                                        <a:pt x="9303" y="27670"/>
                                        <a:pt x="9303" y="25777"/>
                                        <a:pt x="9303" y="24038"/>
                                      </a:cubicBezTo>
                                      <a:lnTo>
                                        <a:pt x="9303" y="17942"/>
                                      </a:lnTo>
                                      <a:lnTo>
                                        <a:pt x="0" y="19285"/>
                                      </a:lnTo>
                                      <a:lnTo>
                                        <a:pt x="0" y="14031"/>
                                      </a:lnTo>
                                      <a:lnTo>
                                        <a:pt x="9303" y="12671"/>
                                      </a:lnTo>
                                      <a:cubicBezTo>
                                        <a:pt x="9303" y="10411"/>
                                        <a:pt x="8420" y="8518"/>
                                        <a:pt x="6691" y="7191"/>
                                      </a:cubicBezTo>
                                      <a:lnTo>
                                        <a:pt x="0" y="537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2" name="Shape 2292"/>
                              <wps:cNvSpPr/>
                              <wps:spPr>
                                <a:xfrm>
                                  <a:off x="562420" y="25590"/>
                                  <a:ext cx="34087" cy="50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87" h="50305">
                                      <a:moveTo>
                                        <a:pt x="3620" y="0"/>
                                      </a:moveTo>
                                      <a:lnTo>
                                        <a:pt x="16624" y="0"/>
                                      </a:lnTo>
                                      <a:cubicBezTo>
                                        <a:pt x="19342" y="0"/>
                                        <a:pt x="20168" y="749"/>
                                        <a:pt x="20168" y="3543"/>
                                      </a:cubicBezTo>
                                      <a:lnTo>
                                        <a:pt x="20168" y="44869"/>
                                      </a:lnTo>
                                      <a:lnTo>
                                        <a:pt x="30467" y="44869"/>
                                      </a:lnTo>
                                      <a:cubicBezTo>
                                        <a:pt x="31610" y="44869"/>
                                        <a:pt x="34087" y="44869"/>
                                        <a:pt x="34087" y="47587"/>
                                      </a:cubicBezTo>
                                      <a:cubicBezTo>
                                        <a:pt x="34087" y="50305"/>
                                        <a:pt x="31699" y="50305"/>
                                        <a:pt x="30467" y="50305"/>
                                      </a:cubicBezTo>
                                      <a:lnTo>
                                        <a:pt x="3620" y="50305"/>
                                      </a:lnTo>
                                      <a:cubicBezTo>
                                        <a:pt x="2464" y="50305"/>
                                        <a:pt x="0" y="50305"/>
                                        <a:pt x="0" y="47587"/>
                                      </a:cubicBezTo>
                                      <a:cubicBezTo>
                                        <a:pt x="0" y="44869"/>
                                        <a:pt x="2388" y="44869"/>
                                        <a:pt x="3620" y="44869"/>
                                      </a:cubicBezTo>
                                      <a:lnTo>
                                        <a:pt x="13907" y="44869"/>
                                      </a:lnTo>
                                      <a:lnTo>
                                        <a:pt x="13907" y="5436"/>
                                      </a:lnTo>
                                      <a:lnTo>
                                        <a:pt x="3620" y="5436"/>
                                      </a:lnTo>
                                      <a:cubicBezTo>
                                        <a:pt x="2464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3" name="Shape 2293"/>
                              <wps:cNvSpPr/>
                              <wps:spPr>
                                <a:xfrm>
                                  <a:off x="616623" y="53823"/>
                                  <a:ext cx="37389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9" h="6350">
                                      <a:moveTo>
                                        <a:pt x="3950" y="0"/>
                                      </a:moveTo>
                                      <a:lnTo>
                                        <a:pt x="33439" y="0"/>
                                      </a:lnTo>
                                      <a:cubicBezTo>
                                        <a:pt x="34252" y="0"/>
                                        <a:pt x="37389" y="0"/>
                                        <a:pt x="37389" y="3124"/>
                                      </a:cubicBezTo>
                                      <a:cubicBezTo>
                                        <a:pt x="37389" y="6350"/>
                                        <a:pt x="34099" y="6350"/>
                                        <a:pt x="32944" y="6350"/>
                                      </a:cubicBezTo>
                                      <a:lnTo>
                                        <a:pt x="4445" y="6350"/>
                                      </a:lnTo>
                                      <a:cubicBezTo>
                                        <a:pt x="3302" y="6350"/>
                                        <a:pt x="0" y="6350"/>
                                        <a:pt x="0" y="3124"/>
                                      </a:cubicBezTo>
                                      <a:cubicBezTo>
                                        <a:pt x="0" y="0"/>
                                        <a:pt x="3137" y="0"/>
                                        <a:pt x="39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4" name="Shape 2294"/>
                              <wps:cNvSpPr/>
                              <wps:spPr>
                                <a:xfrm>
                                  <a:off x="616623" y="41313"/>
                                  <a:ext cx="37389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9" h="6337">
                                      <a:moveTo>
                                        <a:pt x="4445" y="0"/>
                                      </a:moveTo>
                                      <a:lnTo>
                                        <a:pt x="32944" y="0"/>
                                      </a:lnTo>
                                      <a:cubicBezTo>
                                        <a:pt x="34099" y="0"/>
                                        <a:pt x="37389" y="0"/>
                                        <a:pt x="37389" y="3213"/>
                                      </a:cubicBezTo>
                                      <a:cubicBezTo>
                                        <a:pt x="37389" y="6337"/>
                                        <a:pt x="34252" y="6337"/>
                                        <a:pt x="33439" y="6337"/>
                                      </a:cubicBezTo>
                                      <a:lnTo>
                                        <a:pt x="3950" y="6337"/>
                                      </a:lnTo>
                                      <a:cubicBezTo>
                                        <a:pt x="3137" y="6337"/>
                                        <a:pt x="0" y="6337"/>
                                        <a:pt x="0" y="3213"/>
                                      </a:cubicBezTo>
                                      <a:cubicBezTo>
                                        <a:pt x="0" y="0"/>
                                        <a:pt x="3302" y="0"/>
                                        <a:pt x="444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5" name="Shape 2295"/>
                              <wps:cNvSpPr/>
                              <wps:spPr>
                                <a:xfrm>
                                  <a:off x="666979" y="40005"/>
                                  <a:ext cx="23425" cy="541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25" h="54178">
                                      <a:moveTo>
                                        <a:pt x="23393" y="0"/>
                                      </a:moveTo>
                                      <a:lnTo>
                                        <a:pt x="23425" y="14"/>
                                      </a:lnTo>
                                      <a:lnTo>
                                        <a:pt x="23425" y="5614"/>
                                      </a:lnTo>
                                      <a:lnTo>
                                        <a:pt x="23063" y="5436"/>
                                      </a:lnTo>
                                      <a:cubicBezTo>
                                        <a:pt x="18034" y="5436"/>
                                        <a:pt x="13170" y="9462"/>
                                        <a:pt x="13170" y="14237"/>
                                      </a:cubicBezTo>
                                      <a:lnTo>
                                        <a:pt x="13170" y="19914"/>
                                      </a:lnTo>
                                      <a:cubicBezTo>
                                        <a:pt x="13170" y="24041"/>
                                        <a:pt x="16218" y="30874"/>
                                        <a:pt x="22314" y="30874"/>
                                      </a:cubicBezTo>
                                      <a:lnTo>
                                        <a:pt x="23425" y="30368"/>
                                      </a:lnTo>
                                      <a:lnTo>
                                        <a:pt x="23425" y="35943"/>
                                      </a:lnTo>
                                      <a:lnTo>
                                        <a:pt x="22568" y="36309"/>
                                      </a:lnTo>
                                      <a:cubicBezTo>
                                        <a:pt x="18936" y="36309"/>
                                        <a:pt x="15735" y="34912"/>
                                        <a:pt x="13170" y="32436"/>
                                      </a:cubicBezTo>
                                      <a:lnTo>
                                        <a:pt x="13170" y="48743"/>
                                      </a:lnTo>
                                      <a:lnTo>
                                        <a:pt x="16548" y="48743"/>
                                      </a:lnTo>
                                      <a:cubicBezTo>
                                        <a:pt x="17869" y="48743"/>
                                        <a:pt x="20091" y="48743"/>
                                        <a:pt x="20091" y="51460"/>
                                      </a:cubicBezTo>
                                      <a:cubicBezTo>
                                        <a:pt x="20091" y="54178"/>
                                        <a:pt x="17869" y="54178"/>
                                        <a:pt x="16548" y="54178"/>
                                      </a:cubicBezTo>
                                      <a:lnTo>
                                        <a:pt x="3543" y="54178"/>
                                      </a:lnTo>
                                      <a:cubicBezTo>
                                        <a:pt x="2222" y="54178"/>
                                        <a:pt x="0" y="54178"/>
                                        <a:pt x="0" y="51460"/>
                                      </a:cubicBezTo>
                                      <a:cubicBezTo>
                                        <a:pt x="0" y="48743"/>
                                        <a:pt x="2222" y="48743"/>
                                        <a:pt x="3543" y="48743"/>
                                      </a:cubicBezTo>
                                      <a:lnTo>
                                        <a:pt x="6909" y="48743"/>
                                      </a:lnTo>
                                      <a:lnTo>
                                        <a:pt x="6909" y="5842"/>
                                      </a:lnTo>
                                      <a:lnTo>
                                        <a:pt x="3543" y="5842"/>
                                      </a:lnTo>
                                      <a:cubicBezTo>
                                        <a:pt x="2222" y="5842"/>
                                        <a:pt x="0" y="5842"/>
                                        <a:pt x="0" y="3124"/>
                                      </a:cubicBezTo>
                                      <a:cubicBezTo>
                                        <a:pt x="0" y="407"/>
                                        <a:pt x="2222" y="407"/>
                                        <a:pt x="3543" y="407"/>
                                      </a:cubicBezTo>
                                      <a:lnTo>
                                        <a:pt x="9639" y="407"/>
                                      </a:lnTo>
                                      <a:cubicBezTo>
                                        <a:pt x="11366" y="407"/>
                                        <a:pt x="13170" y="407"/>
                                        <a:pt x="13170" y="3708"/>
                                      </a:cubicBezTo>
                                      <a:cubicBezTo>
                                        <a:pt x="16142" y="1397"/>
                                        <a:pt x="19520" y="0"/>
                                        <a:pt x="233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6" name="Shape 2296"/>
                              <wps:cNvSpPr/>
                              <wps:spPr>
                                <a:xfrm>
                                  <a:off x="690404" y="40019"/>
                                  <a:ext cx="16516" cy="359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6" h="35929">
                                      <a:moveTo>
                                        <a:pt x="0" y="0"/>
                                      </a:moveTo>
                                      <a:lnTo>
                                        <a:pt x="11700" y="5302"/>
                                      </a:lnTo>
                                      <a:cubicBezTo>
                                        <a:pt x="14684" y="8584"/>
                                        <a:pt x="16516" y="13111"/>
                                        <a:pt x="16516" y="18096"/>
                                      </a:cubicBezTo>
                                      <a:cubicBezTo>
                                        <a:pt x="16516" y="23328"/>
                                        <a:pt x="14456" y="27878"/>
                                        <a:pt x="11254" y="31120"/>
                                      </a:cubicBezTo>
                                      <a:lnTo>
                                        <a:pt x="0" y="35929"/>
                                      </a:lnTo>
                                      <a:lnTo>
                                        <a:pt x="0" y="30353"/>
                                      </a:lnTo>
                                      <a:lnTo>
                                        <a:pt x="6734" y="27287"/>
                                      </a:lnTo>
                                      <a:cubicBezTo>
                                        <a:pt x="8855" y="25033"/>
                                        <a:pt x="10255" y="21842"/>
                                        <a:pt x="10255" y="18096"/>
                                      </a:cubicBezTo>
                                      <a:cubicBezTo>
                                        <a:pt x="10255" y="14553"/>
                                        <a:pt x="9042" y="11384"/>
                                        <a:pt x="7109" y="9101"/>
                                      </a:cubicBezTo>
                                      <a:lnTo>
                                        <a:pt x="0" y="56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DFD6D3" id="Group 22293" o:spid="_x0000_s1026" style="width:83.35pt;height:16.7pt;mso-position-horizontal-relative:char;mso-position-vertical-relative:line" coordsize="7069,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">
                      <v:shape id="Shape 2276" o:spid="_x0000_s1027" style="position:absolute;width:221;height:685;visibility:visible;mso-wrap-style:square;v-text-anchor:top" coordsize="22104,68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" path="m22104,r,2608l21996,2570c14897,2570,8001,6558,8001,12857v,3505,2400,6401,5296,8102l22104,26244r,10789l18212,34663c11303,37863,5702,43756,5702,51261v,4096,1899,7671,4910,10222l22104,65528r,2981l21996,68546c11100,68546,,62260,,51261,,45661,2692,38358,15100,32859,8903,28960,8496,28757,6794,26649,4305,23753,2997,20362,2997,16654v,-4693,2153,-8865,5630,-11863l22104,xe" fillcolor="black" stroked="f" strokeweight="0">
                        <v:stroke miterlimit="83231f" joinstyle="miter"/>
                        <v:path arrowok="t" textboxrect="0,0,22104,68546"/>
                      </v:shape>
                      <v:shape id="Shape 2277" o:spid="_x0000_s1028" style="position:absolute;left:221;width:220;height:685;visibility:visible;mso-wrap-style:square;v-text-anchor:top" coordsize="22092,68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" path="m95,c9392,,19094,5398,19094,14897v,7798,-6794,12802,-12395,15494c15297,35789,15399,35890,17101,37491v1600,1701,4991,5892,4991,12204c22092,54991,19618,59712,15607,63110l,68543,,65562r95,34c8287,65596,16402,60782,16402,53086v,-6007,-5207,-9195,-6807,-10096c8744,42444,5471,40418,2361,38505l,37067,,26278r3702,2221c9595,25590,14103,20688,14103,14897v,-3499,-1600,-6572,-4176,-8771l,2642,,34,95,xe" fillcolor="black" stroked="f" strokeweight="0">
                        <v:stroke miterlimit="83231f" joinstyle="miter"/>
                        <v:path arrowok="t" textboxrect="0,0,22092,68543"/>
                      </v:shape>
                      <v:shape id="Shape 2278" o:spid="_x0000_s1029" style="position:absolute;left:1978;top:400;width:234;height:541;visibility:visible;mso-wrap-style:square;v-text-anchor:top" coordsize="23425,5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" path="m23393,r32,14l23425,5614r-362,-178c18034,5436,13170,9462,13170,14237r,5677c13170,24041,16218,30874,22314,30874r1111,-506l23425,35943r-857,366c18936,36309,15722,34912,13170,32436r,16307l16548,48743v1321,,3543,,3543,2717c20091,54178,17869,54178,16548,54178r-13005,c2222,54178,,54178,,51460,,48743,2222,48743,3543,48743r3366,l6909,5842r-3366,c2222,5842,,5842,,3124,,407,2222,407,3543,407r6096,c11354,407,13170,407,13170,3708,16142,1397,19507,,23393,xe" fillcolor="blue" stroked="f" strokeweight="0">
                        <v:stroke miterlimit="83231f" joinstyle="miter"/>
                        <v:path arrowok="t" textboxrect="0,0,23425,54178"/>
                      </v:shape>
                      <v:shape id="Shape 2279" o:spid="_x0000_s1030" style="position:absolute;left:2212;top:400;width:165;height:359;visibility:visible;mso-wrap-style:square;v-text-anchor:top" coordsize="16516,35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" path="m,l11700,5302v2984,3282,4816,7809,4816,12794c16516,23328,14456,27878,11254,31120l,35929,,30353,6734,27287v2121,-2254,3521,-5445,3521,-9191c10255,14553,9039,11384,7104,9101l,5600,,xe" fillcolor="blue" stroked="f" strokeweight="0">
                        <v:stroke miterlimit="83231f" joinstyle="miter"/>
                        <v:path arrowok="t" textboxrect="0,0,16516,35929"/>
                      </v:shape>
                      <v:shape id="Shape 2280" o:spid="_x0000_s1031" style="position:absolute;left:2531;top:777;width:342;height:63;visibility:visible;mso-wrap-style:square;v-text-anchor:top" coordsize="34265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" path="m4127,l30150,v990,,4115,,4115,3213c34265,6337,31051,6337,30150,6337r-26023,c3137,6337,,6337,,3124,,,3213,,4127,xe" fillcolor="blue" stroked="f" strokeweight="0">
                        <v:stroke miterlimit="83231f" joinstyle="miter"/>
                        <v:path arrowok="t" textboxrect="0,0,34265,6337"/>
                      </v:shape>
                      <v:shape id="Shape 2281" o:spid="_x0000_s1032" style="position:absolute;left:3024;top:400;width:194;height:546;visibility:visible;mso-wrap-style:square;v-text-anchor:top" coordsize="19361,54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" path="m16967,r2394,708l19361,6389,16891,5347v-4127,,-7747,3480,-7747,7950c9144,17755,12764,21234,16891,21234r2470,-1051l19361,25622r-2470,972c13589,26594,10871,25438,9474,24613v-165,419,-406,990,-406,1981c9068,26683,9068,30543,12687,30543v1194,166,3315,204,5447,212l19361,30761r,5304l17056,35890r-4534,c8166,35979,5194,39332,5194,42520v,3276,5842,6794,14161,6794l19361,49313r,5359l19355,54674c8903,54674,,49733,,42520,,38519,2388,34493,5855,32525,4864,31280,3874,28981,3874,26594v,-2312,990,-4534,1650,-5601c3797,18834,2883,15939,2883,13297,2883,6096,8979,,16967,xe" fillcolor="blue" stroked="f" strokeweight="0">
                        <v:stroke miterlimit="83231f" joinstyle="miter"/>
                        <v:path arrowok="t" textboxrect="0,0,19361,54674"/>
                      </v:shape>
                      <v:shape id="Shape 2282" o:spid="_x0000_s1033" style="position:absolute;left:3218;top:707;width:193;height:239;visibility:visible;mso-wrap-style:square;v-text-anchor:top" coordsize="19348,23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" path="m,l4286,23v8801,331,15062,4623,15062,11735c19348,15365,17126,18404,13595,20540l,23911,,18552,10171,16413v2513,-1280,3996,-2978,3996,-4655c14167,8444,11862,6786,8650,5958l,5303,,xe" fillcolor="blue" stroked="f" strokeweight="0">
                        <v:stroke miterlimit="83231f" joinstyle="miter"/>
                        <v:path arrowok="t" textboxrect="0,0,19348,23911"/>
                      </v:shape>
                      <v:shape id="Shape 2283" o:spid="_x0000_s1034" style="position:absolute;left:3218;top:395;width:206;height:261;visibility:visible;mso-wrap-style:square;v-text-anchor:top" coordsize="20580,26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" path="m14319,v4204,,6261,2311,6261,4864c20580,6833,19018,8407,17037,8407v-1562,,-3048,-901,-3543,-2883c12097,5690,11195,5766,9544,6680v991,1562,2057,4128,2057,7036c11601,17316,10081,20641,7561,23065l,26041,,20602,3075,19294c4486,17847,5353,15862,5353,13716v,-2197,-886,-4185,-2307,-5623l,6808,,1127,5683,2807c8566,660,12097,,14319,xe" fillcolor="blue" stroked="f" strokeweight="0">
                        <v:stroke miterlimit="83231f" joinstyle="miter"/>
                        <v:path arrowok="t" textboxrect="0,0,20580,26041"/>
                      </v:shape>
                      <v:shape id="Shape 2284" o:spid="_x0000_s1035" style="position:absolute;left:3562;top:255;width:341;height:503;visibility:visible;mso-wrap-style:square;v-text-anchor:top" coordsize="34087,50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" path="m3620,l16624,v2731,,3544,749,3544,3543l20168,44869r10299,c31623,44869,34087,44869,34087,47587v,2718,-2388,2718,-3620,2718l3620,50305c2464,50305,,50305,,47587,,44869,2375,44869,3620,44869r10287,l13907,5436r-10287,c2464,5436,,5436,,2718,,,2375,,3620,xe" fillcolor="blue" stroked="f" strokeweight="0">
                        <v:stroke miterlimit="83231f" joinstyle="miter"/>
                        <v:path arrowok="t" textboxrect="0,0,34087,50305"/>
                      </v:shape>
                      <v:shape id="Shape 2285" o:spid="_x0000_s1036" style="position:absolute;left:4075;top:397;width:173;height:366;visibility:visible;mso-wrap-style:square;v-text-anchor:top" coordsize="17304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" path="m17297,r7,3l17304,5438r-7,-2c11455,5436,6274,10617,6274,17780v,7506,5093,13348,11023,13348l17304,31125r,5436l17297,36563c7912,36563,,28664,,18364,,8318,7747,,17297,xe" fillcolor="blue" stroked="f" strokeweight="0">
                        <v:stroke miterlimit="83231f" joinstyle="miter"/>
                        <v:path arrowok="t" textboxrect="0,0,17304,36563"/>
                      </v:shape>
                      <v:shape id="Shape 2286" o:spid="_x0000_s1037" style="position:absolute;left:4248;top:397;width:173;height:366;visibility:visible;mso-wrap-style:square;v-text-anchor:top" coordsize="17291,36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" path="m,l12229,5412v3128,3335,5062,7926,5062,12949c17291,23511,15313,28061,12162,31323l,36558,,31122,7736,27266v2018,-2399,3294,-5736,3294,-9489c11030,14196,9734,11110,7707,8919l,5436,,xe" fillcolor="blue" stroked="f" strokeweight="0">
                        <v:stroke miterlimit="83231f" joinstyle="miter"/>
                        <v:path arrowok="t" textboxrect="0,0,17291,36558"/>
                      </v:shape>
                      <v:shape id="Shape 2287" o:spid="_x0000_s1038" style="position:absolute;left:4554;top:255;width:235;height:508;visibility:visible;mso-wrap-style:square;v-text-anchor:top" coordsize="23432,50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" path="m3543,l9639,v2718,,3544,749,3544,3543l13183,18123v2959,-2311,6337,-3708,10210,-3708l23432,14432r,5600l23063,19850v-5016,,-9880,4039,-9880,8814l13183,34328v,4128,3048,10960,9144,10960l23432,44785r,5570l22568,50724v-3620,,-6833,-1397,-9385,-3874c13183,48324,13183,50305,10046,50305v-3125,,-3125,-2058,-3125,-3544l6921,5436r-3378,c2222,5436,,5436,,2718,,,2222,,3543,xe" fillcolor="blue" stroked="f" strokeweight="0">
                        <v:stroke miterlimit="83231f" joinstyle="miter"/>
                        <v:path arrowok="t" textboxrect="0,0,23432,50724"/>
                      </v:shape>
                      <v:shape id="Shape 2288" o:spid="_x0000_s1039" style="position:absolute;left:4789;top:400;width:165;height:359;visibility:visible;mso-wrap-style:square;v-text-anchor:top" coordsize="16510,35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" path="m,l11693,5304v2985,3283,4817,7811,4817,12789c16510,23325,14452,27875,11252,31117l,35923,,30353,6734,27285v2118,-2255,3515,-5446,3515,-9192c10249,14556,9036,11387,7102,9103l,5600,,xe" fillcolor="blue" stroked="f" strokeweight="0">
                        <v:stroke miterlimit="83231f" joinstyle="miter"/>
                        <v:path arrowok="t" textboxrect="0,0,16510,35923"/>
                      </v:shape>
                      <v:shape id="Shape 2289" o:spid="_x0000_s1040" style="position:absolute;left:5104;top:541;width:156;height:222;visibility:visible;mso-wrap-style:square;v-text-anchor:top" coordsize="15564,22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" path="m15564,r,5254l11983,5772c8525,6946,6261,8654,6261,10832v,3048,3366,5931,8230,5931l15564,16529r,5242l13995,22199c5677,22199,,16928,,10832,,5772,4013,2723,9128,941l15564,xe" fillcolor="blue" stroked="f" strokeweight="0">
                        <v:stroke miterlimit="83231f" joinstyle="miter"/>
                        <v:path arrowok="t" textboxrect="0,0,15564,22199"/>
                      </v:shape>
                      <v:shape id="Shape 2290" o:spid="_x0000_s1041" style="position:absolute;left:5125;top:397;width:135;height:104;visibility:visible;mso-wrap-style:square;v-text-anchor:top" coordsize="13430,1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" path="m12357,r1073,334l13430,5707r-997,-271c11456,5436,10046,5436,9144,5525,8065,5690,7988,5766,7988,6426,7823,9385,5601,10376,4039,10376,1562,10376,,8560,,6350,,,8484,,12357,xe" fillcolor="blue" stroked="f" strokeweight="0">
                        <v:stroke miterlimit="83231f" joinstyle="miter"/>
                        <v:path arrowok="t" textboxrect="0,0,13430,10376"/>
                      </v:shape>
                      <v:shape id="Shape 2291" o:spid="_x0000_s1042" style="position:absolute;left:5260;top:400;width:237;height:358;visibility:visible;mso-wrap-style:square;v-text-anchor:top" coordsize="23717,3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" path="m,l11479,3568v2748,2379,4085,5611,4085,9027l15564,29803v825,331,1574,572,4699,572c21406,30375,23717,30375,23717,33093v,2718,-2133,2718,-4369,2718c15399,35811,11944,35569,10217,33017l,35802,,30560,6090,29232c9303,27670,9303,25777,9303,24038r,-6096l,19285,,14031,9303,12671v,-2260,-883,-4153,-2612,-5480l,5373,,xe" fillcolor="blue" stroked="f" strokeweight="0">
                        <v:stroke miterlimit="83231f" joinstyle="miter"/>
                        <v:path arrowok="t" textboxrect="0,0,23717,35811"/>
                      </v:shape>
                      <v:shape id="Shape 2292" o:spid="_x0000_s1043" style="position:absolute;left:5624;top:255;width:341;height:503;visibility:visible;mso-wrap-style:square;v-text-anchor:top" coordsize="34087,50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" path="m3620,l16624,v2718,,3544,749,3544,3543l20168,44869r10299,c31610,44869,34087,44869,34087,47587v,2718,-2388,2718,-3620,2718l3620,50305c2464,50305,,50305,,47587,,44869,2388,44869,3620,44869r10287,l13907,5436r-10287,c2464,5436,,5436,,2718,,,2388,,3620,xe" fillcolor="blue" stroked="f" strokeweight="0">
                        <v:stroke miterlimit="83231f" joinstyle="miter"/>
                        <v:path arrowok="t" textboxrect="0,0,34087,50305"/>
                      </v:shape>
                      <v:shape id="Shape 2293" o:spid="_x0000_s1044" style="position:absolute;left:6166;top:538;width:374;height:63;visibility:visible;mso-wrap-style:square;v-text-anchor:top" coordsize="37389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" path="m3950,l33439,v813,,3950,,3950,3124c37389,6350,34099,6350,32944,6350r-28499,c3302,6350,,6350,,3124,,,3137,,3950,xe" fillcolor="black" stroked="f" strokeweight="0">
                        <v:stroke miterlimit="83231f" joinstyle="miter"/>
                        <v:path arrowok="t" textboxrect="0,0,37389,6350"/>
                      </v:shape>
                      <v:shape id="Shape 2294" o:spid="_x0000_s1045" style="position:absolute;left:6166;top:413;width:374;height:63;visibility:visible;mso-wrap-style:square;v-text-anchor:top" coordsize="37389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" path="m4445,l32944,v1155,,4445,,4445,3213c37389,6337,34252,6337,33439,6337r-29489,c3137,6337,,6337,,3213,,,3302,,4445,xe" fillcolor="black" stroked="f" strokeweight="0">
                        <v:stroke miterlimit="83231f" joinstyle="miter"/>
                        <v:path arrowok="t" textboxrect="0,0,37389,6337"/>
                      </v:shape>
                      <v:shape id="Shape 2295" o:spid="_x0000_s1046" style="position:absolute;left:6669;top:400;width:235;height:541;visibility:visible;mso-wrap-style:square;v-text-anchor:top" coordsize="23425,5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" path="m23393,r32,14l23425,5614r-362,-178c18034,5436,13170,9462,13170,14237r,5677c13170,24041,16218,30874,22314,30874r1111,-506l23425,35943r-857,366c18936,36309,15735,34912,13170,32436r,16307l16548,48743v1321,,3543,,3543,2717c20091,54178,17869,54178,16548,54178r-13005,c2222,54178,,54178,,51460,,48743,2222,48743,3543,48743r3366,l6909,5842r-3366,c2222,5842,,5842,,3124,,407,2222,407,3543,407r6096,c11366,407,13170,407,13170,3708,16142,1397,19520,,23393,xe" fillcolor="blue" stroked="f" strokeweight="0">
                        <v:stroke miterlimit="83231f" joinstyle="miter"/>
                        <v:path arrowok="t" textboxrect="0,0,23425,54178"/>
                      </v:shape>
                      <v:shape id="Shape 2296" o:spid="_x0000_s1047" style="position:absolute;left:6904;top:400;width:165;height:359;visibility:visible;mso-wrap-style:square;v-text-anchor:top" coordsize="16516,35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" path="m,l11700,5302v2984,3282,4816,7809,4816,12794c16516,23328,14456,27878,11254,31120l,35929,,30353,6734,27287v2121,-2254,3521,-5445,3521,-9191c10255,14553,9042,11384,7109,9101l,5600,,xe" fillcolor="blue" stroked="f" strokeweight="0">
                        <v:stroke miterlimit="83231f" joinstyle="miter"/>
                        <v:path arrowok="t" textboxrect="0,0,16516,35929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237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6A4A1C9B" wp14:editId="383858CD">
                      <wp:extent cx="1706400" cy="320400"/>
                      <wp:effectExtent l="0" t="0" r="8255" b="3810"/>
                      <wp:docPr id="22297" name="Group 222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06400" cy="320400"/>
                                <a:chOff x="0" y="0"/>
                                <a:chExt cx="1139177" cy="213221"/>
                              </a:xfrm>
                            </wpg:grpSpPr>
                            <wps:wsp>
                              <wps:cNvPr id="2298" name="Shape 2298"/>
                              <wps:cNvSpPr/>
                              <wps:spPr>
                                <a:xfrm>
                                  <a:off x="50648" y="0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33693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21"/>
                                      </a:cubicBezTo>
                                      <a:cubicBezTo>
                                        <a:pt x="35954" y="2540"/>
                                        <a:pt x="35204" y="2540"/>
                                        <a:pt x="34074" y="2642"/>
                                      </a:cubicBezTo>
                                      <a:cubicBezTo>
                                        <a:pt x="28245" y="3010"/>
                                        <a:pt x="25502" y="5359"/>
                                        <a:pt x="24854" y="5842"/>
                                      </a:cubicBezTo>
                                      <a:cubicBezTo>
                                        <a:pt x="21552" y="8750"/>
                                        <a:pt x="21552" y="11201"/>
                                        <a:pt x="21552" y="13551"/>
                                      </a:cubicBezTo>
                                      <a:lnTo>
                                        <a:pt x="21552" y="33312"/>
                                      </a:lnTo>
                                      <a:cubicBezTo>
                                        <a:pt x="21552" y="36233"/>
                                        <a:pt x="21552" y="36893"/>
                                        <a:pt x="21272" y="38024"/>
                                      </a:cubicBezTo>
                                      <a:cubicBezTo>
                                        <a:pt x="20332" y="41504"/>
                                        <a:pt x="17704" y="44895"/>
                                        <a:pt x="10630" y="47054"/>
                                      </a:cubicBezTo>
                                      <a:cubicBezTo>
                                        <a:pt x="21552" y="50343"/>
                                        <a:pt x="21552" y="56845"/>
                                        <a:pt x="21552" y="59385"/>
                                      </a:cubicBezTo>
                                      <a:lnTo>
                                        <a:pt x="21552" y="79146"/>
                                      </a:lnTo>
                                      <a:cubicBezTo>
                                        <a:pt x="21552" y="82436"/>
                                        <a:pt x="21552" y="82626"/>
                                        <a:pt x="21844" y="83566"/>
                                      </a:cubicBezTo>
                                      <a:cubicBezTo>
                                        <a:pt x="22504" y="86487"/>
                                        <a:pt x="25603" y="90907"/>
                                        <a:pt x="34353" y="91478"/>
                                      </a:cubicBezTo>
                                      <a:cubicBezTo>
                                        <a:pt x="35103" y="91567"/>
                                        <a:pt x="35954" y="91567"/>
                                        <a:pt x="35954" y="92786"/>
                                      </a:cubicBezTo>
                                      <a:cubicBezTo>
                                        <a:pt x="35954" y="94107"/>
                                        <a:pt x="35014" y="94107"/>
                                        <a:pt x="33693" y="94107"/>
                                      </a:cubicBezTo>
                                      <a:cubicBezTo>
                                        <a:pt x="30404" y="94107"/>
                                        <a:pt x="24562" y="93358"/>
                                        <a:pt x="20523" y="91008"/>
                                      </a:cubicBezTo>
                                      <a:cubicBezTo>
                                        <a:pt x="14491" y="87528"/>
                                        <a:pt x="14491" y="83388"/>
                                        <a:pt x="14491" y="80366"/>
                                      </a:cubicBezTo>
                                      <a:lnTo>
                                        <a:pt x="14491" y="61176"/>
                                      </a:lnTo>
                                      <a:cubicBezTo>
                                        <a:pt x="14491" y="57696"/>
                                        <a:pt x="14491" y="57493"/>
                                        <a:pt x="14211" y="56375"/>
                                      </a:cubicBezTo>
                                      <a:cubicBezTo>
                                        <a:pt x="13551" y="53734"/>
                                        <a:pt x="10541" y="48946"/>
                                        <a:pt x="1600" y="48374"/>
                                      </a:cubicBezTo>
                                      <a:cubicBezTo>
                                        <a:pt x="851" y="48273"/>
                                        <a:pt x="0" y="48273"/>
                                        <a:pt x="0" y="47054"/>
                                      </a:cubicBezTo>
                                      <a:cubicBezTo>
                                        <a:pt x="0" y="45834"/>
                                        <a:pt x="749" y="45834"/>
                                        <a:pt x="1879" y="45745"/>
                                      </a:cubicBezTo>
                                      <a:cubicBezTo>
                                        <a:pt x="9601" y="45263"/>
                                        <a:pt x="14313" y="40754"/>
                                        <a:pt x="14491" y="35852"/>
                                      </a:cubicBezTo>
                                      <a:lnTo>
                                        <a:pt x="14491" y="11862"/>
                                      </a:lnTo>
                                      <a:cubicBezTo>
                                        <a:pt x="14592" y="4712"/>
                                        <a:pt x="23533" y="0"/>
                                        <a:pt x="336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9" name="Shape 2299"/>
                              <wps:cNvSpPr/>
                              <wps:spPr>
                                <a:xfrm>
                                  <a:off x="104407" y="0"/>
                                  <a:ext cx="2758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84" h="94107">
                                      <a:moveTo>
                                        <a:pt x="25616" y="0"/>
                                      </a:moveTo>
                                      <a:cubicBezTo>
                                        <a:pt x="27013" y="0"/>
                                        <a:pt x="27584" y="749"/>
                                        <a:pt x="27584" y="1702"/>
                                      </a:cubicBezTo>
                                      <a:cubicBezTo>
                                        <a:pt x="27584" y="2362"/>
                                        <a:pt x="27496" y="2451"/>
                                        <a:pt x="25984" y="3861"/>
                                      </a:cubicBezTo>
                                      <a:cubicBezTo>
                                        <a:pt x="14021" y="14503"/>
                                        <a:pt x="9982" y="30962"/>
                                        <a:pt x="9982" y="47053"/>
                                      </a:cubicBezTo>
                                      <a:cubicBezTo>
                                        <a:pt x="9982" y="63246"/>
                                        <a:pt x="14224" y="79718"/>
                                        <a:pt x="26175" y="90538"/>
                                      </a:cubicBezTo>
                                      <a:cubicBezTo>
                                        <a:pt x="27305" y="91478"/>
                                        <a:pt x="27584" y="91757"/>
                                        <a:pt x="27584" y="92418"/>
                                      </a:cubicBezTo>
                                      <a:cubicBezTo>
                                        <a:pt x="27584" y="93358"/>
                                        <a:pt x="27013" y="94107"/>
                                        <a:pt x="25616" y="94107"/>
                                      </a:cubicBezTo>
                                      <a:cubicBezTo>
                                        <a:pt x="23546" y="94107"/>
                                        <a:pt x="14592" y="87338"/>
                                        <a:pt x="8674" y="77927"/>
                                      </a:cubicBezTo>
                                      <a:cubicBezTo>
                                        <a:pt x="1702" y="66815"/>
                                        <a:pt x="0" y="55435"/>
                                        <a:pt x="0" y="47053"/>
                                      </a:cubicBezTo>
                                      <a:cubicBezTo>
                                        <a:pt x="0" y="32004"/>
                                        <a:pt x="5181" y="17691"/>
                                        <a:pt x="16942" y="6020"/>
                                      </a:cubicBezTo>
                                      <a:cubicBezTo>
                                        <a:pt x="18834" y="4242"/>
                                        <a:pt x="23813" y="0"/>
                                        <a:pt x="256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0" name="Shape 2300"/>
                              <wps:cNvSpPr/>
                              <wps:spPr>
                                <a:xfrm>
                                  <a:off x="142850" y="28130"/>
                                  <a:ext cx="30397" cy="607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97" h="60706">
                                      <a:moveTo>
                                        <a:pt x="17132" y="0"/>
                                      </a:moveTo>
                                      <a:lnTo>
                                        <a:pt x="17132" y="4432"/>
                                      </a:lnTo>
                                      <a:lnTo>
                                        <a:pt x="30397" y="552"/>
                                      </a:lnTo>
                                      <a:lnTo>
                                        <a:pt x="30397" y="4507"/>
                                      </a:lnTo>
                                      <a:lnTo>
                                        <a:pt x="22282" y="6610"/>
                                      </a:lnTo>
                                      <a:cubicBezTo>
                                        <a:pt x="20069" y="7823"/>
                                        <a:pt x="18491" y="9284"/>
                                        <a:pt x="17691" y="10274"/>
                                      </a:cubicBezTo>
                                      <a:lnTo>
                                        <a:pt x="17691" y="32487"/>
                                      </a:lnTo>
                                      <a:cubicBezTo>
                                        <a:pt x="20803" y="37084"/>
                                        <a:pt x="25324" y="39154"/>
                                        <a:pt x="29553" y="39154"/>
                                      </a:cubicBezTo>
                                      <a:lnTo>
                                        <a:pt x="30397" y="38783"/>
                                      </a:lnTo>
                                      <a:lnTo>
                                        <a:pt x="30397" y="43086"/>
                                      </a:lnTo>
                                      <a:lnTo>
                                        <a:pt x="17691" y="38964"/>
                                      </a:lnTo>
                                      <a:lnTo>
                                        <a:pt x="17691" y="55817"/>
                                      </a:lnTo>
                                      <a:lnTo>
                                        <a:pt x="23901" y="55817"/>
                                      </a:lnTo>
                                      <a:lnTo>
                                        <a:pt x="23901" y="60706"/>
                                      </a:lnTo>
                                      <a:cubicBezTo>
                                        <a:pt x="18821" y="60427"/>
                                        <a:pt x="15621" y="60427"/>
                                        <a:pt x="11950" y="60427"/>
                                      </a:cubicBezTo>
                                      <a:cubicBezTo>
                                        <a:pt x="8382" y="60427"/>
                                        <a:pt x="5093" y="60427"/>
                                        <a:pt x="0" y="60706"/>
                                      </a:cubicBezTo>
                                      <a:lnTo>
                                        <a:pt x="0" y="55817"/>
                                      </a:lnTo>
                                      <a:lnTo>
                                        <a:pt x="6210" y="55817"/>
                                      </a:lnTo>
                                      <a:lnTo>
                                        <a:pt x="6210" y="9042"/>
                                      </a:lnTo>
                                      <a:cubicBezTo>
                                        <a:pt x="6210" y="7252"/>
                                        <a:pt x="6210" y="6223"/>
                                        <a:pt x="4610" y="5944"/>
                                      </a:cubicBezTo>
                                      <a:cubicBezTo>
                                        <a:pt x="3480" y="5664"/>
                                        <a:pt x="1791" y="5664"/>
                                        <a:pt x="0" y="5664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1" name="Shape 2301"/>
                              <wps:cNvSpPr/>
                              <wps:spPr>
                                <a:xfrm>
                                  <a:off x="173247" y="28130"/>
                                  <a:ext cx="25419" cy="431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419" h="43117">
                                      <a:moveTo>
                                        <a:pt x="1886" y="0"/>
                                      </a:moveTo>
                                      <a:cubicBezTo>
                                        <a:pt x="17037" y="0"/>
                                        <a:pt x="25419" y="9703"/>
                                        <a:pt x="25419" y="21463"/>
                                      </a:cubicBezTo>
                                      <a:cubicBezTo>
                                        <a:pt x="25419" y="34163"/>
                                        <a:pt x="15539" y="43117"/>
                                        <a:pt x="96" y="43117"/>
                                      </a:cubicBezTo>
                                      <a:lnTo>
                                        <a:pt x="0" y="43086"/>
                                      </a:lnTo>
                                      <a:lnTo>
                                        <a:pt x="0" y="38783"/>
                                      </a:lnTo>
                                      <a:lnTo>
                                        <a:pt x="8508" y="35038"/>
                                      </a:lnTo>
                                      <a:cubicBezTo>
                                        <a:pt x="11037" y="32191"/>
                                        <a:pt x="12707" y="27769"/>
                                        <a:pt x="12707" y="21463"/>
                                      </a:cubicBezTo>
                                      <a:cubicBezTo>
                                        <a:pt x="12707" y="10744"/>
                                        <a:pt x="7715" y="4432"/>
                                        <a:pt x="286" y="4432"/>
                                      </a:cubicBezTo>
                                      <a:lnTo>
                                        <a:pt x="0" y="4507"/>
                                      </a:lnTo>
                                      <a:lnTo>
                                        <a:pt x="0" y="552"/>
                                      </a:lnTo>
                                      <a:lnTo>
                                        <a:pt x="18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2" name="Shape 2302"/>
                              <wps:cNvSpPr/>
                              <wps:spPr>
                                <a:xfrm>
                                  <a:off x="209487" y="68237"/>
                                  <a:ext cx="345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595">
                                      <a:moveTo>
                                        <a:pt x="0" y="0"/>
                                      </a:moveTo>
                                      <a:lnTo>
                                        <a:pt x="34595" y="0"/>
                                      </a:lnTo>
                                    </a:path>
                                  </a:pathLst>
                                </a:custGeom>
                                <a:ln w="4699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3" name="Shape 2303"/>
                              <wps:cNvSpPr/>
                              <wps:spPr>
                                <a:xfrm>
                                  <a:off x="247282" y="28131"/>
                                  <a:ext cx="25597" cy="61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97" h="61455">
                                      <a:moveTo>
                                        <a:pt x="22403" y="0"/>
                                      </a:moveTo>
                                      <a:lnTo>
                                        <a:pt x="25597" y="733"/>
                                      </a:lnTo>
                                      <a:lnTo>
                                        <a:pt x="25597" y="5512"/>
                                      </a:lnTo>
                                      <a:lnTo>
                                        <a:pt x="22403" y="4051"/>
                                      </a:lnTo>
                                      <a:cubicBezTo>
                                        <a:pt x="13462" y="4051"/>
                                        <a:pt x="13462" y="10173"/>
                                        <a:pt x="13462" y="14122"/>
                                      </a:cubicBezTo>
                                      <a:cubicBezTo>
                                        <a:pt x="13462" y="17882"/>
                                        <a:pt x="13462" y="24105"/>
                                        <a:pt x="22403" y="24105"/>
                                      </a:cubicBezTo>
                                      <a:lnTo>
                                        <a:pt x="25597" y="22653"/>
                                      </a:lnTo>
                                      <a:lnTo>
                                        <a:pt x="25597" y="27151"/>
                                      </a:lnTo>
                                      <a:lnTo>
                                        <a:pt x="22403" y="28143"/>
                                      </a:lnTo>
                                      <a:cubicBezTo>
                                        <a:pt x="18910" y="28143"/>
                                        <a:pt x="14300" y="27673"/>
                                        <a:pt x="10439" y="25794"/>
                                      </a:cubicBezTo>
                                      <a:cubicBezTo>
                                        <a:pt x="9982" y="26454"/>
                                        <a:pt x="9703" y="27483"/>
                                        <a:pt x="9703" y="28435"/>
                                      </a:cubicBezTo>
                                      <a:cubicBezTo>
                                        <a:pt x="9703" y="30683"/>
                                        <a:pt x="10922" y="32093"/>
                                        <a:pt x="11862" y="33045"/>
                                      </a:cubicBezTo>
                                      <a:cubicBezTo>
                                        <a:pt x="13271" y="34265"/>
                                        <a:pt x="15062" y="34265"/>
                                        <a:pt x="17881" y="34265"/>
                                      </a:cubicBezTo>
                                      <a:lnTo>
                                        <a:pt x="22771" y="34265"/>
                                      </a:lnTo>
                                      <a:lnTo>
                                        <a:pt x="25597" y="34566"/>
                                      </a:lnTo>
                                      <a:lnTo>
                                        <a:pt x="25597" y="44056"/>
                                      </a:lnTo>
                                      <a:lnTo>
                                        <a:pt x="16281" y="44056"/>
                                      </a:lnTo>
                                      <a:cubicBezTo>
                                        <a:pt x="14872" y="44056"/>
                                        <a:pt x="8750" y="44056"/>
                                        <a:pt x="8750" y="49314"/>
                                      </a:cubicBezTo>
                                      <a:cubicBezTo>
                                        <a:pt x="8750" y="51105"/>
                                        <a:pt x="9858" y="53130"/>
                                        <a:pt x="12519" y="54708"/>
                                      </a:cubicBezTo>
                                      <a:lnTo>
                                        <a:pt x="25597" y="57415"/>
                                      </a:lnTo>
                                      <a:lnTo>
                                        <a:pt x="25597" y="61455"/>
                                      </a:lnTo>
                                      <a:lnTo>
                                        <a:pt x="13148" y="60274"/>
                                      </a:lnTo>
                                      <a:cubicBezTo>
                                        <a:pt x="3129" y="58055"/>
                                        <a:pt x="0" y="53149"/>
                                        <a:pt x="0" y="49416"/>
                                      </a:cubicBezTo>
                                      <a:cubicBezTo>
                                        <a:pt x="0" y="44895"/>
                                        <a:pt x="4242" y="42253"/>
                                        <a:pt x="8191" y="41224"/>
                                      </a:cubicBezTo>
                                      <a:cubicBezTo>
                                        <a:pt x="5740" y="38875"/>
                                        <a:pt x="4331" y="35585"/>
                                        <a:pt x="4331" y="32195"/>
                                      </a:cubicBezTo>
                                      <a:cubicBezTo>
                                        <a:pt x="4331" y="29083"/>
                                        <a:pt x="5562" y="26073"/>
                                        <a:pt x="7429" y="23813"/>
                                      </a:cubicBezTo>
                                      <a:cubicBezTo>
                                        <a:pt x="5740" y="22314"/>
                                        <a:pt x="2540" y="19482"/>
                                        <a:pt x="2540" y="14033"/>
                                      </a:cubicBezTo>
                                      <a:cubicBezTo>
                                        <a:pt x="2540" y="8293"/>
                                        <a:pt x="7150" y="0"/>
                                        <a:pt x="224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4" name="Shape 2304"/>
                              <wps:cNvSpPr/>
                              <wps:spPr>
                                <a:xfrm>
                                  <a:off x="272879" y="62697"/>
                                  <a:ext cx="25597" cy="268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97" h="26889">
                                      <a:moveTo>
                                        <a:pt x="0" y="0"/>
                                      </a:moveTo>
                                      <a:lnTo>
                                        <a:pt x="16567" y="1768"/>
                                      </a:lnTo>
                                      <a:cubicBezTo>
                                        <a:pt x="18548" y="2518"/>
                                        <a:pt x="25597" y="5439"/>
                                        <a:pt x="25597" y="14570"/>
                                      </a:cubicBezTo>
                                      <a:cubicBezTo>
                                        <a:pt x="25597" y="21250"/>
                                        <a:pt x="17786" y="26889"/>
                                        <a:pt x="6" y="26889"/>
                                      </a:cubicBezTo>
                                      <a:lnTo>
                                        <a:pt x="0" y="26888"/>
                                      </a:lnTo>
                                      <a:lnTo>
                                        <a:pt x="0" y="22849"/>
                                      </a:lnTo>
                                      <a:lnTo>
                                        <a:pt x="6" y="22850"/>
                                      </a:lnTo>
                                      <a:cubicBezTo>
                                        <a:pt x="12897" y="22850"/>
                                        <a:pt x="16846" y="18050"/>
                                        <a:pt x="16846" y="14849"/>
                                      </a:cubicBezTo>
                                      <a:cubicBezTo>
                                        <a:pt x="16846" y="9490"/>
                                        <a:pt x="5454" y="9490"/>
                                        <a:pt x="2635" y="9490"/>
                                      </a:cubicBezTo>
                                      <a:lnTo>
                                        <a:pt x="0" y="94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5" name="Shape 2305"/>
                              <wps:cNvSpPr/>
                              <wps:spPr>
                                <a:xfrm>
                                  <a:off x="272879" y="27471"/>
                                  <a:ext cx="27210" cy="278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210" h="27811">
                                      <a:moveTo>
                                        <a:pt x="20618" y="0"/>
                                      </a:moveTo>
                                      <a:cubicBezTo>
                                        <a:pt x="25038" y="0"/>
                                        <a:pt x="27210" y="3302"/>
                                        <a:pt x="27210" y="6121"/>
                                      </a:cubicBezTo>
                                      <a:cubicBezTo>
                                        <a:pt x="27210" y="8763"/>
                                        <a:pt x="25228" y="10643"/>
                                        <a:pt x="22689" y="10643"/>
                                      </a:cubicBezTo>
                                      <a:cubicBezTo>
                                        <a:pt x="20148" y="10643"/>
                                        <a:pt x="18269" y="8763"/>
                                        <a:pt x="18269" y="6121"/>
                                      </a:cubicBezTo>
                                      <a:cubicBezTo>
                                        <a:pt x="18269" y="5652"/>
                                        <a:pt x="18358" y="4712"/>
                                        <a:pt x="18637" y="4153"/>
                                      </a:cubicBezTo>
                                      <a:cubicBezTo>
                                        <a:pt x="17316" y="4343"/>
                                        <a:pt x="15437" y="4623"/>
                                        <a:pt x="12897" y="5931"/>
                                      </a:cubicBezTo>
                                      <a:cubicBezTo>
                                        <a:pt x="13455" y="6401"/>
                                        <a:pt x="16656" y="9703"/>
                                        <a:pt x="16656" y="14783"/>
                                      </a:cubicBezTo>
                                      <a:cubicBezTo>
                                        <a:pt x="16656" y="17653"/>
                                        <a:pt x="15503" y="21158"/>
                                        <a:pt x="12446" y="23946"/>
                                      </a:cubicBezTo>
                                      <a:lnTo>
                                        <a:pt x="0" y="27811"/>
                                      </a:lnTo>
                                      <a:lnTo>
                                        <a:pt x="0" y="23314"/>
                                      </a:lnTo>
                                      <a:lnTo>
                                        <a:pt x="4629" y="21211"/>
                                      </a:lnTo>
                                      <a:cubicBezTo>
                                        <a:pt x="5747" y="19186"/>
                                        <a:pt x="5747" y="16669"/>
                                        <a:pt x="5747" y="14694"/>
                                      </a:cubicBezTo>
                                      <a:cubicBezTo>
                                        <a:pt x="5747" y="12808"/>
                                        <a:pt x="5747" y="10312"/>
                                        <a:pt x="4629" y="8288"/>
                                      </a:cubicBezTo>
                                      <a:lnTo>
                                        <a:pt x="0" y="6172"/>
                                      </a:lnTo>
                                      <a:lnTo>
                                        <a:pt x="0" y="1394"/>
                                      </a:lnTo>
                                      <a:lnTo>
                                        <a:pt x="9976" y="3683"/>
                                      </a:lnTo>
                                      <a:cubicBezTo>
                                        <a:pt x="12706" y="1511"/>
                                        <a:pt x="16948" y="0"/>
                                        <a:pt x="206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6" name="Shape 2306"/>
                              <wps:cNvSpPr/>
                              <wps:spPr>
                                <a:xfrm>
                                  <a:off x="307277" y="5270"/>
                                  <a:ext cx="23343" cy="6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343" h="65316">
                                      <a:moveTo>
                                        <a:pt x="17132" y="0"/>
                                      </a:moveTo>
                                      <a:lnTo>
                                        <a:pt x="17132" y="60414"/>
                                      </a:lnTo>
                                      <a:lnTo>
                                        <a:pt x="23343" y="60414"/>
                                      </a:lnTo>
                                      <a:lnTo>
                                        <a:pt x="23343" y="65316"/>
                                      </a:lnTo>
                                      <a:cubicBezTo>
                                        <a:pt x="17894" y="65024"/>
                                        <a:pt x="16942" y="65024"/>
                                        <a:pt x="11671" y="65024"/>
                                      </a:cubicBezTo>
                                      <a:cubicBezTo>
                                        <a:pt x="6401" y="65024"/>
                                        <a:pt x="5461" y="65024"/>
                                        <a:pt x="0" y="65316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223" y="60414"/>
                                      </a:lnTo>
                                      <a:lnTo>
                                        <a:pt x="6223" y="9322"/>
                                      </a:lnTo>
                                      <a:cubicBezTo>
                                        <a:pt x="6223" y="5639"/>
                                        <a:pt x="5562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7" name="Shape 2307"/>
                              <wps:cNvSpPr/>
                              <wps:spPr>
                                <a:xfrm>
                                  <a:off x="336957" y="27763"/>
                                  <a:ext cx="25603" cy="43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603" h="43472">
                                      <a:moveTo>
                                        <a:pt x="25603" y="0"/>
                                      </a:moveTo>
                                      <a:lnTo>
                                        <a:pt x="25603" y="0"/>
                                      </a:lnTo>
                                      <a:lnTo>
                                        <a:pt x="25603" y="3950"/>
                                      </a:lnTo>
                                      <a:lnTo>
                                        <a:pt x="25603" y="3950"/>
                                      </a:lnTo>
                                      <a:cubicBezTo>
                                        <a:pt x="12713" y="3950"/>
                                        <a:pt x="12713" y="13449"/>
                                        <a:pt x="12713" y="21171"/>
                                      </a:cubicBezTo>
                                      <a:cubicBezTo>
                                        <a:pt x="12713" y="29362"/>
                                        <a:pt x="12713" y="39052"/>
                                        <a:pt x="25603" y="39052"/>
                                      </a:cubicBezTo>
                                      <a:lnTo>
                                        <a:pt x="25603" y="39052"/>
                                      </a:lnTo>
                                      <a:lnTo>
                                        <a:pt x="25603" y="43472"/>
                                      </a:lnTo>
                                      <a:lnTo>
                                        <a:pt x="25603" y="43472"/>
                                      </a:lnTo>
                                      <a:cubicBezTo>
                                        <a:pt x="8281" y="43472"/>
                                        <a:pt x="0" y="33503"/>
                                        <a:pt x="0" y="22301"/>
                                      </a:cubicBezTo>
                                      <a:cubicBezTo>
                                        <a:pt x="0" y="10541"/>
                                        <a:pt x="8281" y="0"/>
                                        <a:pt x="256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8" name="Shape 2308"/>
                              <wps:cNvSpPr/>
                              <wps:spPr>
                                <a:xfrm>
                                  <a:off x="362560" y="27763"/>
                                  <a:ext cx="25590" cy="43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90" h="43472">
                                      <a:moveTo>
                                        <a:pt x="0" y="0"/>
                                      </a:moveTo>
                                      <a:lnTo>
                                        <a:pt x="19253" y="6702"/>
                                      </a:lnTo>
                                      <a:cubicBezTo>
                                        <a:pt x="23498" y="10795"/>
                                        <a:pt x="25590" y="16370"/>
                                        <a:pt x="25590" y="22301"/>
                                      </a:cubicBezTo>
                                      <a:cubicBezTo>
                                        <a:pt x="25590" y="27857"/>
                                        <a:pt x="23571" y="33150"/>
                                        <a:pt x="19362" y="37054"/>
                                      </a:cubicBezTo>
                                      <a:lnTo>
                                        <a:pt x="0" y="43472"/>
                                      </a:lnTo>
                                      <a:lnTo>
                                        <a:pt x="0" y="39052"/>
                                      </a:lnTo>
                                      <a:lnTo>
                                        <a:pt x="7452" y="37410"/>
                                      </a:lnTo>
                                      <a:cubicBezTo>
                                        <a:pt x="12890" y="34301"/>
                                        <a:pt x="12890" y="27314"/>
                                        <a:pt x="12890" y="21171"/>
                                      </a:cubicBezTo>
                                      <a:cubicBezTo>
                                        <a:pt x="12890" y="15456"/>
                                        <a:pt x="12890" y="8626"/>
                                        <a:pt x="7452" y="5569"/>
                                      </a:cubicBezTo>
                                      <a:lnTo>
                                        <a:pt x="0" y="39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9" name="Shape 2309"/>
                              <wps:cNvSpPr/>
                              <wps:spPr>
                                <a:xfrm>
                                  <a:off x="395732" y="5270"/>
                                  <a:ext cx="30404" cy="659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04" h="65929">
                                      <a:moveTo>
                                        <a:pt x="17132" y="0"/>
                                      </a:moveTo>
                                      <a:lnTo>
                                        <a:pt x="17132" y="27203"/>
                                      </a:lnTo>
                                      <a:lnTo>
                                        <a:pt x="30404" y="23277"/>
                                      </a:lnTo>
                                      <a:lnTo>
                                        <a:pt x="30404" y="26918"/>
                                      </a:lnTo>
                                      <a:lnTo>
                                        <a:pt x="22404" y="28997"/>
                                      </a:lnTo>
                                      <a:cubicBezTo>
                                        <a:pt x="20171" y="30232"/>
                                        <a:pt x="18548" y="31763"/>
                                        <a:pt x="17704" y="32944"/>
                                      </a:cubicBezTo>
                                      <a:lnTo>
                                        <a:pt x="17704" y="55245"/>
                                      </a:lnTo>
                                      <a:cubicBezTo>
                                        <a:pt x="18733" y="56845"/>
                                        <a:pt x="22682" y="62014"/>
                                        <a:pt x="29642" y="62014"/>
                                      </a:cubicBezTo>
                                      <a:lnTo>
                                        <a:pt x="30404" y="61822"/>
                                      </a:lnTo>
                                      <a:lnTo>
                                        <a:pt x="30404" y="65929"/>
                                      </a:lnTo>
                                      <a:lnTo>
                                        <a:pt x="15811" y="60135"/>
                                      </a:lnTo>
                                      <a:lnTo>
                                        <a:pt x="11481" y="65316"/>
                                      </a:lnTo>
                                      <a:lnTo>
                                        <a:pt x="6210" y="65316"/>
                                      </a:lnTo>
                                      <a:lnTo>
                                        <a:pt x="6210" y="9322"/>
                                      </a:lnTo>
                                      <a:cubicBezTo>
                                        <a:pt x="6210" y="5639"/>
                                        <a:pt x="5550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0" name="Shape 2310"/>
                              <wps:cNvSpPr/>
                              <wps:spPr>
                                <a:xfrm>
                                  <a:off x="426136" y="28130"/>
                                  <a:ext cx="25412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412" h="43104">
                                      <a:moveTo>
                                        <a:pt x="1410" y="0"/>
                                      </a:moveTo>
                                      <a:cubicBezTo>
                                        <a:pt x="16180" y="0"/>
                                        <a:pt x="25412" y="9042"/>
                                        <a:pt x="25412" y="21565"/>
                                      </a:cubicBezTo>
                                      <a:cubicBezTo>
                                        <a:pt x="25412" y="33706"/>
                                        <a:pt x="16002" y="43104"/>
                                        <a:pt x="89" y="43104"/>
                                      </a:cubicBezTo>
                                      <a:lnTo>
                                        <a:pt x="0" y="43068"/>
                                      </a:lnTo>
                                      <a:lnTo>
                                        <a:pt x="0" y="38962"/>
                                      </a:lnTo>
                                      <a:lnTo>
                                        <a:pt x="7021" y="37194"/>
                                      </a:lnTo>
                                      <a:cubicBezTo>
                                        <a:pt x="12700" y="33555"/>
                                        <a:pt x="12700" y="25721"/>
                                        <a:pt x="12700" y="21273"/>
                                      </a:cubicBezTo>
                                      <a:cubicBezTo>
                                        <a:pt x="12700" y="15443"/>
                                        <a:pt x="12700" y="3962"/>
                                        <a:pt x="368" y="3962"/>
                                      </a:cubicBezTo>
                                      <a:lnTo>
                                        <a:pt x="0" y="4058"/>
                                      </a:lnTo>
                                      <a:lnTo>
                                        <a:pt x="0" y="417"/>
                                      </a:lnTo>
                                      <a:lnTo>
                                        <a:pt x="14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1" name="Shape 2311"/>
                              <wps:cNvSpPr/>
                              <wps:spPr>
                                <a:xfrm>
                                  <a:off x="458750" y="46857"/>
                                  <a:ext cx="21990" cy="243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90" h="24378">
                                      <a:moveTo>
                                        <a:pt x="21990" y="0"/>
                                      </a:moveTo>
                                      <a:lnTo>
                                        <a:pt x="21990" y="4229"/>
                                      </a:lnTo>
                                      <a:lnTo>
                                        <a:pt x="17399" y="5171"/>
                                      </a:lnTo>
                                      <a:cubicBezTo>
                                        <a:pt x="13681" y="7043"/>
                                        <a:pt x="11493" y="9703"/>
                                        <a:pt x="11493" y="12999"/>
                                      </a:cubicBezTo>
                                      <a:cubicBezTo>
                                        <a:pt x="11493" y="17507"/>
                                        <a:pt x="15900" y="20428"/>
                                        <a:pt x="20815" y="20428"/>
                                      </a:cubicBezTo>
                                      <a:lnTo>
                                        <a:pt x="21990" y="20192"/>
                                      </a:lnTo>
                                      <a:lnTo>
                                        <a:pt x="21990" y="23663"/>
                                      </a:lnTo>
                                      <a:lnTo>
                                        <a:pt x="19291" y="24378"/>
                                      </a:lnTo>
                                      <a:cubicBezTo>
                                        <a:pt x="9042" y="24378"/>
                                        <a:pt x="0" y="21178"/>
                                        <a:pt x="0" y="13177"/>
                                      </a:cubicBezTo>
                                      <a:cubicBezTo>
                                        <a:pt x="0" y="7436"/>
                                        <a:pt x="4588" y="3791"/>
                                        <a:pt x="10943" y="1570"/>
                                      </a:cubicBezTo>
                                      <a:lnTo>
                                        <a:pt x="219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2" name="Shape 2312"/>
                              <wps:cNvSpPr/>
                              <wps:spPr>
                                <a:xfrm>
                                  <a:off x="462521" y="27763"/>
                                  <a:ext cx="18218" cy="15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18" h="15710">
                                      <a:moveTo>
                                        <a:pt x="18059" y="0"/>
                                      </a:moveTo>
                                      <a:lnTo>
                                        <a:pt x="18218" y="41"/>
                                      </a:lnTo>
                                      <a:lnTo>
                                        <a:pt x="18218" y="4069"/>
                                      </a:lnTo>
                                      <a:lnTo>
                                        <a:pt x="17881" y="3950"/>
                                      </a:lnTo>
                                      <a:cubicBezTo>
                                        <a:pt x="14211" y="3950"/>
                                        <a:pt x="11481" y="4419"/>
                                        <a:pt x="10732" y="4610"/>
                                      </a:cubicBezTo>
                                      <a:cubicBezTo>
                                        <a:pt x="10820" y="4699"/>
                                        <a:pt x="12700" y="6401"/>
                                        <a:pt x="12700" y="9398"/>
                                      </a:cubicBezTo>
                                      <a:cubicBezTo>
                                        <a:pt x="12700" y="12992"/>
                                        <a:pt x="10071" y="15710"/>
                                        <a:pt x="6299" y="15710"/>
                                      </a:cubicBezTo>
                                      <a:cubicBezTo>
                                        <a:pt x="3201" y="15710"/>
                                        <a:pt x="0" y="13449"/>
                                        <a:pt x="0" y="9309"/>
                                      </a:cubicBezTo>
                                      <a:cubicBezTo>
                                        <a:pt x="0" y="0"/>
                                        <a:pt x="13462" y="0"/>
                                        <a:pt x="180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3" name="Shape 2313"/>
                              <wps:cNvSpPr/>
                              <wps:spPr>
                                <a:xfrm>
                                  <a:off x="480740" y="27803"/>
                                  <a:ext cx="30626" cy="42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626" h="42771">
                                      <a:moveTo>
                                        <a:pt x="0" y="0"/>
                                      </a:moveTo>
                                      <a:lnTo>
                                        <a:pt x="16661" y="4263"/>
                                      </a:lnTo>
                                      <a:cubicBezTo>
                                        <a:pt x="20272" y="6944"/>
                                        <a:pt x="21965" y="10684"/>
                                        <a:pt x="21965" y="14920"/>
                                      </a:cubicBezTo>
                                      <a:lnTo>
                                        <a:pt x="21965" y="34770"/>
                                      </a:lnTo>
                                      <a:cubicBezTo>
                                        <a:pt x="21965" y="36942"/>
                                        <a:pt x="21965" y="37881"/>
                                        <a:pt x="27794" y="37881"/>
                                      </a:cubicBezTo>
                                      <a:cubicBezTo>
                                        <a:pt x="29127" y="37881"/>
                                        <a:pt x="30626" y="37881"/>
                                        <a:pt x="30626" y="40333"/>
                                      </a:cubicBezTo>
                                      <a:cubicBezTo>
                                        <a:pt x="30626" y="42771"/>
                                        <a:pt x="29216" y="42771"/>
                                        <a:pt x="27425" y="42771"/>
                                      </a:cubicBezTo>
                                      <a:lnTo>
                                        <a:pt x="22434" y="42771"/>
                                      </a:lnTo>
                                      <a:cubicBezTo>
                                        <a:pt x="13316" y="42771"/>
                                        <a:pt x="12274" y="39202"/>
                                        <a:pt x="12274" y="36370"/>
                                      </a:cubicBezTo>
                                      <a:cubicBezTo>
                                        <a:pt x="11665" y="37310"/>
                                        <a:pt x="10347" y="39075"/>
                                        <a:pt x="7969" y="40605"/>
                                      </a:cubicBezTo>
                                      <a:lnTo>
                                        <a:pt x="0" y="42716"/>
                                      </a:lnTo>
                                      <a:lnTo>
                                        <a:pt x="0" y="39245"/>
                                      </a:lnTo>
                                      <a:lnTo>
                                        <a:pt x="4794" y="38282"/>
                                      </a:lnTo>
                                      <a:cubicBezTo>
                                        <a:pt x="7667" y="37081"/>
                                        <a:pt x="10496" y="34681"/>
                                        <a:pt x="10496" y="29880"/>
                                      </a:cubicBezTo>
                                      <a:lnTo>
                                        <a:pt x="10496" y="21130"/>
                                      </a:lnTo>
                                      <a:lnTo>
                                        <a:pt x="0" y="23283"/>
                                      </a:lnTo>
                                      <a:lnTo>
                                        <a:pt x="0" y="19053"/>
                                      </a:lnTo>
                                      <a:lnTo>
                                        <a:pt x="10496" y="17561"/>
                                      </a:lnTo>
                                      <a:lnTo>
                                        <a:pt x="10496" y="14831"/>
                                      </a:lnTo>
                                      <a:cubicBezTo>
                                        <a:pt x="10496" y="11440"/>
                                        <a:pt x="9671" y="8710"/>
                                        <a:pt x="7904" y="6827"/>
                                      </a:cubicBezTo>
                                      <a:lnTo>
                                        <a:pt x="0" y="40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4" name="Shape 2314"/>
                              <wps:cNvSpPr/>
                              <wps:spPr>
                                <a:xfrm>
                                  <a:off x="517055" y="5270"/>
                                  <a:ext cx="23343" cy="6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343" h="65316">
                                      <a:moveTo>
                                        <a:pt x="17132" y="0"/>
                                      </a:moveTo>
                                      <a:lnTo>
                                        <a:pt x="17132" y="60414"/>
                                      </a:lnTo>
                                      <a:lnTo>
                                        <a:pt x="23343" y="60414"/>
                                      </a:lnTo>
                                      <a:lnTo>
                                        <a:pt x="23343" y="65316"/>
                                      </a:lnTo>
                                      <a:cubicBezTo>
                                        <a:pt x="17894" y="65024"/>
                                        <a:pt x="16942" y="65024"/>
                                        <a:pt x="11671" y="65024"/>
                                      </a:cubicBezTo>
                                      <a:cubicBezTo>
                                        <a:pt x="6401" y="65024"/>
                                        <a:pt x="5461" y="65024"/>
                                        <a:pt x="0" y="65316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223" y="60414"/>
                                      </a:lnTo>
                                      <a:lnTo>
                                        <a:pt x="6223" y="9322"/>
                                      </a:lnTo>
                                      <a:cubicBezTo>
                                        <a:pt x="6223" y="5639"/>
                                        <a:pt x="5562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5" name="Shape 2315"/>
                              <wps:cNvSpPr/>
                              <wps:spPr>
                                <a:xfrm>
                                  <a:off x="552005" y="55525"/>
                                  <a:ext cx="16370" cy="333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370" h="33312">
                                      <a:moveTo>
                                        <a:pt x="7531" y="0"/>
                                      </a:moveTo>
                                      <a:cubicBezTo>
                                        <a:pt x="12700" y="0"/>
                                        <a:pt x="16370" y="5080"/>
                                        <a:pt x="16370" y="11951"/>
                                      </a:cubicBezTo>
                                      <a:cubicBezTo>
                                        <a:pt x="16370" y="25222"/>
                                        <a:pt x="6210" y="33312"/>
                                        <a:pt x="4521" y="33312"/>
                                      </a:cubicBezTo>
                                      <a:cubicBezTo>
                                        <a:pt x="3569" y="33312"/>
                                        <a:pt x="2451" y="32182"/>
                                        <a:pt x="2451" y="31242"/>
                                      </a:cubicBezTo>
                                      <a:cubicBezTo>
                                        <a:pt x="2451" y="30391"/>
                                        <a:pt x="3010" y="30023"/>
                                        <a:pt x="3569" y="29451"/>
                                      </a:cubicBezTo>
                                      <a:cubicBezTo>
                                        <a:pt x="10071" y="24460"/>
                                        <a:pt x="11963" y="18263"/>
                                        <a:pt x="12319" y="13551"/>
                                      </a:cubicBezTo>
                                      <a:cubicBezTo>
                                        <a:pt x="11011" y="14681"/>
                                        <a:pt x="9220" y="15062"/>
                                        <a:pt x="7531" y="15062"/>
                                      </a:cubicBezTo>
                                      <a:cubicBezTo>
                                        <a:pt x="2642" y="15062"/>
                                        <a:pt x="0" y="11392"/>
                                        <a:pt x="0" y="7531"/>
                                      </a:cubicBezTo>
                                      <a:cubicBezTo>
                                        <a:pt x="0" y="3670"/>
                                        <a:pt x="2730" y="0"/>
                                        <a:pt x="7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6" name="Shape 2316"/>
                              <wps:cNvSpPr/>
                              <wps:spPr>
                                <a:xfrm>
                                  <a:off x="586296" y="0"/>
                                  <a:ext cx="27572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72" h="94107">
                                      <a:moveTo>
                                        <a:pt x="25590" y="0"/>
                                      </a:moveTo>
                                      <a:cubicBezTo>
                                        <a:pt x="27013" y="0"/>
                                        <a:pt x="27572" y="749"/>
                                        <a:pt x="27572" y="1702"/>
                                      </a:cubicBezTo>
                                      <a:cubicBezTo>
                                        <a:pt x="27572" y="2362"/>
                                        <a:pt x="27483" y="2451"/>
                                        <a:pt x="25971" y="3861"/>
                                      </a:cubicBezTo>
                                      <a:cubicBezTo>
                                        <a:pt x="14021" y="14503"/>
                                        <a:pt x="9970" y="30962"/>
                                        <a:pt x="9970" y="47053"/>
                                      </a:cubicBezTo>
                                      <a:cubicBezTo>
                                        <a:pt x="9970" y="63246"/>
                                        <a:pt x="14211" y="79718"/>
                                        <a:pt x="26162" y="90538"/>
                                      </a:cubicBezTo>
                                      <a:cubicBezTo>
                                        <a:pt x="27292" y="91478"/>
                                        <a:pt x="27572" y="91757"/>
                                        <a:pt x="27572" y="92418"/>
                                      </a:cubicBezTo>
                                      <a:cubicBezTo>
                                        <a:pt x="27572" y="93358"/>
                                        <a:pt x="27013" y="94107"/>
                                        <a:pt x="25590" y="94107"/>
                                      </a:cubicBezTo>
                                      <a:cubicBezTo>
                                        <a:pt x="23533" y="94107"/>
                                        <a:pt x="14592" y="87338"/>
                                        <a:pt x="8649" y="77927"/>
                                      </a:cubicBezTo>
                                      <a:cubicBezTo>
                                        <a:pt x="1689" y="66815"/>
                                        <a:pt x="0" y="55435"/>
                                        <a:pt x="0" y="47053"/>
                                      </a:cubicBezTo>
                                      <a:cubicBezTo>
                                        <a:pt x="0" y="32004"/>
                                        <a:pt x="5169" y="17691"/>
                                        <a:pt x="16942" y="6020"/>
                                      </a:cubicBezTo>
                                      <a:cubicBezTo>
                                        <a:pt x="18821" y="4242"/>
                                        <a:pt x="23800" y="0"/>
                                        <a:pt x="255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7" name="Shape 2317"/>
                              <wps:cNvSpPr/>
                              <wps:spPr>
                                <a:xfrm>
                                  <a:off x="624269" y="27762"/>
                                  <a:ext cx="44031" cy="43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031" h="43485">
                                      <a:moveTo>
                                        <a:pt x="25210" y="0"/>
                                      </a:moveTo>
                                      <a:cubicBezTo>
                                        <a:pt x="29083" y="0"/>
                                        <a:pt x="42723" y="0"/>
                                        <a:pt x="42723" y="9322"/>
                                      </a:cubicBezTo>
                                      <a:cubicBezTo>
                                        <a:pt x="42723" y="13271"/>
                                        <a:pt x="39891" y="15723"/>
                                        <a:pt x="36322" y="15723"/>
                                      </a:cubicBezTo>
                                      <a:cubicBezTo>
                                        <a:pt x="32919" y="15723"/>
                                        <a:pt x="30010" y="13183"/>
                                        <a:pt x="30010" y="9411"/>
                                      </a:cubicBezTo>
                                      <a:cubicBezTo>
                                        <a:pt x="30010" y="8103"/>
                                        <a:pt x="30391" y="6693"/>
                                        <a:pt x="31140" y="5550"/>
                                      </a:cubicBezTo>
                                      <a:cubicBezTo>
                                        <a:pt x="31433" y="5283"/>
                                        <a:pt x="31522" y="5080"/>
                                        <a:pt x="31522" y="4991"/>
                                      </a:cubicBezTo>
                                      <a:cubicBezTo>
                                        <a:pt x="31522" y="4623"/>
                                        <a:pt x="26251" y="4432"/>
                                        <a:pt x="25591" y="4432"/>
                                      </a:cubicBezTo>
                                      <a:cubicBezTo>
                                        <a:pt x="12979" y="4432"/>
                                        <a:pt x="12700" y="15913"/>
                                        <a:pt x="12700" y="21552"/>
                                      </a:cubicBezTo>
                                      <a:cubicBezTo>
                                        <a:pt x="12700" y="25603"/>
                                        <a:pt x="12700" y="39065"/>
                                        <a:pt x="26721" y="39065"/>
                                      </a:cubicBezTo>
                                      <a:cubicBezTo>
                                        <a:pt x="29731" y="39065"/>
                                        <a:pt x="36043" y="38214"/>
                                        <a:pt x="38672" y="32004"/>
                                      </a:cubicBezTo>
                                      <a:cubicBezTo>
                                        <a:pt x="39332" y="30315"/>
                                        <a:pt x="39624" y="30315"/>
                                        <a:pt x="41402" y="30315"/>
                                      </a:cubicBezTo>
                                      <a:cubicBezTo>
                                        <a:pt x="42532" y="30315"/>
                                        <a:pt x="44031" y="30315"/>
                                        <a:pt x="44031" y="32004"/>
                                      </a:cubicBezTo>
                                      <a:cubicBezTo>
                                        <a:pt x="44031" y="32563"/>
                                        <a:pt x="42621" y="37274"/>
                                        <a:pt x="37630" y="40386"/>
                                      </a:cubicBezTo>
                                      <a:cubicBezTo>
                                        <a:pt x="33782" y="42736"/>
                                        <a:pt x="29083" y="43485"/>
                                        <a:pt x="24842" y="43485"/>
                                      </a:cubicBezTo>
                                      <a:cubicBezTo>
                                        <a:pt x="8458" y="43485"/>
                                        <a:pt x="0" y="33592"/>
                                        <a:pt x="0" y="21933"/>
                                      </a:cubicBezTo>
                                      <a:cubicBezTo>
                                        <a:pt x="0" y="11303"/>
                                        <a:pt x="7150" y="0"/>
                                        <a:pt x="2521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8" name="Shape 2318"/>
                              <wps:cNvSpPr/>
                              <wps:spPr>
                                <a:xfrm>
                                  <a:off x="673710" y="5258"/>
                                  <a:ext cx="55906" cy="6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6" h="65316">
                                      <a:moveTo>
                                        <a:pt x="17132" y="0"/>
                                      </a:moveTo>
                                      <a:lnTo>
                                        <a:pt x="17132" y="31534"/>
                                      </a:lnTo>
                                      <a:cubicBezTo>
                                        <a:pt x="19114" y="28613"/>
                                        <a:pt x="24269" y="22873"/>
                                        <a:pt x="34163" y="22873"/>
                                      </a:cubicBezTo>
                                      <a:cubicBezTo>
                                        <a:pt x="42545" y="22873"/>
                                        <a:pt x="49695" y="25324"/>
                                        <a:pt x="49695" y="36805"/>
                                      </a:cubicBezTo>
                                      <a:lnTo>
                                        <a:pt x="49695" y="60427"/>
                                      </a:lnTo>
                                      <a:lnTo>
                                        <a:pt x="55906" y="60427"/>
                                      </a:lnTo>
                                      <a:lnTo>
                                        <a:pt x="55906" y="65316"/>
                                      </a:lnTo>
                                      <a:cubicBezTo>
                                        <a:pt x="50825" y="65037"/>
                                        <a:pt x="47612" y="65037"/>
                                        <a:pt x="43955" y="65037"/>
                                      </a:cubicBezTo>
                                      <a:cubicBezTo>
                                        <a:pt x="40373" y="65037"/>
                                        <a:pt x="37071" y="65037"/>
                                        <a:pt x="32004" y="65316"/>
                                      </a:cubicBezTo>
                                      <a:lnTo>
                                        <a:pt x="32004" y="60427"/>
                                      </a:lnTo>
                                      <a:lnTo>
                                        <a:pt x="38214" y="60427"/>
                                      </a:lnTo>
                                      <a:lnTo>
                                        <a:pt x="38214" y="35763"/>
                                      </a:lnTo>
                                      <a:cubicBezTo>
                                        <a:pt x="38214" y="28422"/>
                                        <a:pt x="36055" y="26822"/>
                                        <a:pt x="32753" y="26822"/>
                                      </a:cubicBezTo>
                                      <a:cubicBezTo>
                                        <a:pt x="26733" y="26822"/>
                                        <a:pt x="17691" y="31064"/>
                                        <a:pt x="17691" y="41503"/>
                                      </a:cubicBezTo>
                                      <a:lnTo>
                                        <a:pt x="17691" y="60427"/>
                                      </a:lnTo>
                                      <a:lnTo>
                                        <a:pt x="23914" y="60427"/>
                                      </a:lnTo>
                                      <a:lnTo>
                                        <a:pt x="23914" y="65316"/>
                                      </a:lnTo>
                                      <a:cubicBezTo>
                                        <a:pt x="18834" y="65037"/>
                                        <a:pt x="15634" y="65037"/>
                                        <a:pt x="11951" y="65037"/>
                                      </a:cubicBezTo>
                                      <a:cubicBezTo>
                                        <a:pt x="8369" y="65037"/>
                                        <a:pt x="5093" y="65037"/>
                                        <a:pt x="0" y="65316"/>
                                      </a:cubicBezTo>
                                      <a:lnTo>
                                        <a:pt x="0" y="60427"/>
                                      </a:lnTo>
                                      <a:lnTo>
                                        <a:pt x="6198" y="60427"/>
                                      </a:lnTo>
                                      <a:lnTo>
                                        <a:pt x="6198" y="9322"/>
                                      </a:lnTo>
                                      <a:cubicBezTo>
                                        <a:pt x="6198" y="5651"/>
                                        <a:pt x="5550" y="5651"/>
                                        <a:pt x="0" y="5651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19" name="Shape 2319"/>
                              <wps:cNvSpPr/>
                              <wps:spPr>
                                <a:xfrm>
                                  <a:off x="734568" y="28131"/>
                                  <a:ext cx="55905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5" h="43104">
                                      <a:moveTo>
                                        <a:pt x="17691" y="0"/>
                                      </a:moveTo>
                                      <a:lnTo>
                                        <a:pt x="17691" y="32195"/>
                                      </a:lnTo>
                                      <a:cubicBezTo>
                                        <a:pt x="17691" y="36995"/>
                                        <a:pt x="17970" y="39154"/>
                                        <a:pt x="25603" y="39154"/>
                                      </a:cubicBezTo>
                                      <a:cubicBezTo>
                                        <a:pt x="33223" y="39154"/>
                                        <a:pt x="38214" y="34366"/>
                                        <a:pt x="38214" y="27203"/>
                                      </a:cubicBezTo>
                                      <a:lnTo>
                                        <a:pt x="38214" y="9322"/>
                                      </a:lnTo>
                                      <a:cubicBezTo>
                                        <a:pt x="38214" y="5664"/>
                                        <a:pt x="37541" y="5664"/>
                                        <a:pt x="32004" y="5664"/>
                                      </a:cubicBezTo>
                                      <a:lnTo>
                                        <a:pt x="32004" y="762"/>
                                      </a:lnTo>
                                      <a:lnTo>
                                        <a:pt x="49682" y="0"/>
                                      </a:lnTo>
                                      <a:lnTo>
                                        <a:pt x="49682" y="33884"/>
                                      </a:lnTo>
                                      <a:cubicBezTo>
                                        <a:pt x="49682" y="37554"/>
                                        <a:pt x="50343" y="37554"/>
                                        <a:pt x="55905" y="37554"/>
                                      </a:cubicBezTo>
                                      <a:lnTo>
                                        <a:pt x="55905" y="42456"/>
                                      </a:lnTo>
                                      <a:lnTo>
                                        <a:pt x="38773" y="43104"/>
                                      </a:lnTo>
                                      <a:lnTo>
                                        <a:pt x="38773" y="36525"/>
                                      </a:lnTo>
                                      <a:cubicBezTo>
                                        <a:pt x="33693" y="43104"/>
                                        <a:pt x="27381" y="43104"/>
                                        <a:pt x="24282" y="43104"/>
                                      </a:cubicBezTo>
                                      <a:cubicBezTo>
                                        <a:pt x="15062" y="43104"/>
                                        <a:pt x="6210" y="41415"/>
                                        <a:pt x="6210" y="30874"/>
                                      </a:cubicBezTo>
                                      <a:lnTo>
                                        <a:pt x="6210" y="9322"/>
                                      </a:lnTo>
                                      <a:cubicBezTo>
                                        <a:pt x="6210" y="5664"/>
                                        <a:pt x="5562" y="5664"/>
                                        <a:pt x="0" y="5664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6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0" name="Shape 2320"/>
                              <wps:cNvSpPr/>
                              <wps:spPr>
                                <a:xfrm>
                                  <a:off x="798627" y="28131"/>
                                  <a:ext cx="55893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893" h="42443">
                                      <a:moveTo>
                                        <a:pt x="16472" y="0"/>
                                      </a:moveTo>
                                      <a:lnTo>
                                        <a:pt x="16472" y="9601"/>
                                      </a:lnTo>
                                      <a:lnTo>
                                        <a:pt x="16561" y="9601"/>
                                      </a:lnTo>
                                      <a:cubicBezTo>
                                        <a:pt x="17691" y="7531"/>
                                        <a:pt x="22771" y="0"/>
                                        <a:pt x="34163" y="0"/>
                                      </a:cubicBezTo>
                                      <a:cubicBezTo>
                                        <a:pt x="42545" y="0"/>
                                        <a:pt x="49695" y="2451"/>
                                        <a:pt x="49695" y="13932"/>
                                      </a:cubicBezTo>
                                      <a:lnTo>
                                        <a:pt x="49695" y="37554"/>
                                      </a:lnTo>
                                      <a:lnTo>
                                        <a:pt x="55893" y="37554"/>
                                      </a:lnTo>
                                      <a:lnTo>
                                        <a:pt x="55893" y="42443"/>
                                      </a:lnTo>
                                      <a:cubicBezTo>
                                        <a:pt x="50825" y="42164"/>
                                        <a:pt x="47612" y="42164"/>
                                        <a:pt x="43955" y="42164"/>
                                      </a:cubicBezTo>
                                      <a:cubicBezTo>
                                        <a:pt x="40373" y="42164"/>
                                        <a:pt x="37071" y="42164"/>
                                        <a:pt x="31991" y="42443"/>
                                      </a:cubicBezTo>
                                      <a:lnTo>
                                        <a:pt x="31991" y="37554"/>
                                      </a:lnTo>
                                      <a:lnTo>
                                        <a:pt x="38202" y="37554"/>
                                      </a:lnTo>
                                      <a:lnTo>
                                        <a:pt x="38202" y="12890"/>
                                      </a:lnTo>
                                      <a:cubicBezTo>
                                        <a:pt x="38202" y="5550"/>
                                        <a:pt x="36042" y="3950"/>
                                        <a:pt x="32753" y="3950"/>
                                      </a:cubicBezTo>
                                      <a:cubicBezTo>
                                        <a:pt x="26721" y="3950"/>
                                        <a:pt x="17691" y="8192"/>
                                        <a:pt x="17691" y="18631"/>
                                      </a:cubicBezTo>
                                      <a:lnTo>
                                        <a:pt x="17691" y="37554"/>
                                      </a:lnTo>
                                      <a:lnTo>
                                        <a:pt x="23901" y="37554"/>
                                      </a:lnTo>
                                      <a:lnTo>
                                        <a:pt x="23901" y="42443"/>
                                      </a:lnTo>
                                      <a:cubicBezTo>
                                        <a:pt x="18821" y="42164"/>
                                        <a:pt x="15621" y="42164"/>
                                        <a:pt x="11951" y="42164"/>
                                      </a:cubicBezTo>
                                      <a:cubicBezTo>
                                        <a:pt x="8369" y="42164"/>
                                        <a:pt x="5080" y="42164"/>
                                        <a:pt x="0" y="42443"/>
                                      </a:cubicBezTo>
                                      <a:lnTo>
                                        <a:pt x="0" y="37554"/>
                                      </a:lnTo>
                                      <a:lnTo>
                                        <a:pt x="6198" y="37554"/>
                                      </a:lnTo>
                                      <a:lnTo>
                                        <a:pt x="6198" y="9322"/>
                                      </a:lnTo>
                                      <a:cubicBezTo>
                                        <a:pt x="6198" y="5652"/>
                                        <a:pt x="5550" y="5652"/>
                                        <a:pt x="0" y="5652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64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1" name="Shape 2321"/>
                              <wps:cNvSpPr/>
                              <wps:spPr>
                                <a:xfrm>
                                  <a:off x="861746" y="5270"/>
                                  <a:ext cx="54585" cy="6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85" h="65316">
                                      <a:moveTo>
                                        <a:pt x="17119" y="0"/>
                                      </a:moveTo>
                                      <a:lnTo>
                                        <a:pt x="17119" y="42723"/>
                                      </a:lnTo>
                                      <a:lnTo>
                                        <a:pt x="35471" y="29261"/>
                                      </a:lnTo>
                                      <a:cubicBezTo>
                                        <a:pt x="35090" y="28702"/>
                                        <a:pt x="34811" y="28423"/>
                                        <a:pt x="33413" y="28423"/>
                                      </a:cubicBezTo>
                                      <a:lnTo>
                                        <a:pt x="33413" y="23520"/>
                                      </a:lnTo>
                                      <a:cubicBezTo>
                                        <a:pt x="38583" y="23813"/>
                                        <a:pt x="40183" y="23813"/>
                                        <a:pt x="43853" y="23813"/>
                                      </a:cubicBezTo>
                                      <a:cubicBezTo>
                                        <a:pt x="48552" y="23813"/>
                                        <a:pt x="48742" y="23813"/>
                                        <a:pt x="52032" y="23520"/>
                                      </a:cubicBezTo>
                                      <a:lnTo>
                                        <a:pt x="52032" y="28423"/>
                                      </a:lnTo>
                                      <a:cubicBezTo>
                                        <a:pt x="45732" y="28423"/>
                                        <a:pt x="44983" y="28981"/>
                                        <a:pt x="43650" y="29921"/>
                                      </a:cubicBezTo>
                                      <a:lnTo>
                                        <a:pt x="30480" y="39522"/>
                                      </a:lnTo>
                                      <a:lnTo>
                                        <a:pt x="47422" y="58826"/>
                                      </a:lnTo>
                                      <a:cubicBezTo>
                                        <a:pt x="48552" y="60135"/>
                                        <a:pt x="49123" y="60427"/>
                                        <a:pt x="52794" y="60427"/>
                                      </a:cubicBezTo>
                                      <a:lnTo>
                                        <a:pt x="54585" y="60427"/>
                                      </a:lnTo>
                                      <a:lnTo>
                                        <a:pt x="54585" y="65316"/>
                                      </a:lnTo>
                                      <a:cubicBezTo>
                                        <a:pt x="51562" y="65024"/>
                                        <a:pt x="45644" y="65024"/>
                                        <a:pt x="44323" y="65024"/>
                                      </a:cubicBezTo>
                                      <a:cubicBezTo>
                                        <a:pt x="40081" y="65024"/>
                                        <a:pt x="38494" y="65024"/>
                                        <a:pt x="33020" y="65316"/>
                                      </a:cubicBezTo>
                                      <a:lnTo>
                                        <a:pt x="33020" y="60427"/>
                                      </a:lnTo>
                                      <a:cubicBezTo>
                                        <a:pt x="33782" y="60427"/>
                                        <a:pt x="35192" y="60427"/>
                                        <a:pt x="35192" y="59766"/>
                                      </a:cubicBezTo>
                                      <a:cubicBezTo>
                                        <a:pt x="35192" y="59284"/>
                                        <a:pt x="24079" y="46876"/>
                                        <a:pt x="22580" y="45263"/>
                                      </a:cubicBezTo>
                                      <a:lnTo>
                                        <a:pt x="16472" y="49784"/>
                                      </a:lnTo>
                                      <a:lnTo>
                                        <a:pt x="16472" y="60427"/>
                                      </a:lnTo>
                                      <a:lnTo>
                                        <a:pt x="22682" y="60427"/>
                                      </a:lnTo>
                                      <a:lnTo>
                                        <a:pt x="22682" y="65316"/>
                                      </a:lnTo>
                                      <a:cubicBezTo>
                                        <a:pt x="17869" y="65024"/>
                                        <a:pt x="15240" y="65024"/>
                                        <a:pt x="11278" y="65024"/>
                                      </a:cubicBezTo>
                                      <a:cubicBezTo>
                                        <a:pt x="7709" y="65024"/>
                                        <a:pt x="4800" y="65024"/>
                                        <a:pt x="0" y="65316"/>
                                      </a:cubicBezTo>
                                      <a:lnTo>
                                        <a:pt x="0" y="60427"/>
                                      </a:lnTo>
                                      <a:lnTo>
                                        <a:pt x="6198" y="60427"/>
                                      </a:lnTo>
                                      <a:lnTo>
                                        <a:pt x="6198" y="9322"/>
                                      </a:lnTo>
                                      <a:cubicBezTo>
                                        <a:pt x="6198" y="5651"/>
                                        <a:pt x="5537" y="5651"/>
                                        <a:pt x="0" y="5651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2" name="Shape 2322"/>
                              <wps:cNvSpPr/>
                              <wps:spPr>
                                <a:xfrm>
                                  <a:off x="926427" y="37211"/>
                                  <a:ext cx="33375" cy="46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375" h="46444">
                                      <a:moveTo>
                                        <a:pt x="18009" y="0"/>
                                      </a:moveTo>
                                      <a:lnTo>
                                        <a:pt x="19190" y="0"/>
                                      </a:lnTo>
                                      <a:cubicBezTo>
                                        <a:pt x="21387" y="0"/>
                                        <a:pt x="21742" y="419"/>
                                        <a:pt x="21742" y="2540"/>
                                      </a:cubicBezTo>
                                      <a:lnTo>
                                        <a:pt x="21742" y="42202"/>
                                      </a:lnTo>
                                      <a:lnTo>
                                        <a:pt x="33375" y="42202"/>
                                      </a:lnTo>
                                      <a:lnTo>
                                        <a:pt x="33375" y="46444"/>
                                      </a:lnTo>
                                      <a:cubicBezTo>
                                        <a:pt x="29921" y="46164"/>
                                        <a:pt x="20892" y="46164"/>
                                        <a:pt x="17006" y="46164"/>
                                      </a:cubicBezTo>
                                      <a:cubicBezTo>
                                        <a:pt x="12979" y="46164"/>
                                        <a:pt x="4089" y="46164"/>
                                        <a:pt x="495" y="46444"/>
                                      </a:cubicBezTo>
                                      <a:lnTo>
                                        <a:pt x="495" y="42202"/>
                                      </a:lnTo>
                                      <a:lnTo>
                                        <a:pt x="12421" y="42202"/>
                                      </a:lnTo>
                                      <a:lnTo>
                                        <a:pt x="12421" y="7201"/>
                                      </a:lnTo>
                                      <a:cubicBezTo>
                                        <a:pt x="7620" y="8611"/>
                                        <a:pt x="3315" y="8750"/>
                                        <a:pt x="1765" y="8750"/>
                                      </a:cubicBezTo>
                                      <a:lnTo>
                                        <a:pt x="0" y="8750"/>
                                      </a:lnTo>
                                      <a:lnTo>
                                        <a:pt x="0" y="4521"/>
                                      </a:lnTo>
                                      <a:lnTo>
                                        <a:pt x="1765" y="4521"/>
                                      </a:lnTo>
                                      <a:cubicBezTo>
                                        <a:pt x="3315" y="4521"/>
                                        <a:pt x="12217" y="4521"/>
                                        <a:pt x="180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3" name="Shape 2323"/>
                              <wps:cNvSpPr/>
                              <wps:spPr>
                                <a:xfrm>
                                  <a:off x="979475" y="0"/>
                                  <a:ext cx="2758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84" h="94107">
                                      <a:moveTo>
                                        <a:pt x="1981" y="0"/>
                                      </a:moveTo>
                                      <a:cubicBezTo>
                                        <a:pt x="4051" y="0"/>
                                        <a:pt x="12992" y="6782"/>
                                        <a:pt x="18923" y="16180"/>
                                      </a:cubicBezTo>
                                      <a:cubicBezTo>
                                        <a:pt x="25883" y="27292"/>
                                        <a:pt x="27584" y="38671"/>
                                        <a:pt x="27584" y="47054"/>
                                      </a:cubicBezTo>
                                      <a:cubicBezTo>
                                        <a:pt x="27584" y="62103"/>
                                        <a:pt x="22403" y="76416"/>
                                        <a:pt x="10642" y="88087"/>
                                      </a:cubicBezTo>
                                      <a:cubicBezTo>
                                        <a:pt x="8750" y="89878"/>
                                        <a:pt x="3772" y="94107"/>
                                        <a:pt x="1981" y="94107"/>
                                      </a:cubicBezTo>
                                      <a:cubicBezTo>
                                        <a:pt x="381" y="94107"/>
                                        <a:pt x="0" y="93078"/>
                                        <a:pt x="0" y="92418"/>
                                      </a:cubicBezTo>
                                      <a:cubicBezTo>
                                        <a:pt x="0" y="91656"/>
                                        <a:pt x="470" y="91288"/>
                                        <a:pt x="1600" y="90246"/>
                                      </a:cubicBezTo>
                                      <a:cubicBezTo>
                                        <a:pt x="13564" y="79616"/>
                                        <a:pt x="17602" y="63144"/>
                                        <a:pt x="17602" y="47054"/>
                                      </a:cubicBezTo>
                                      <a:cubicBezTo>
                                        <a:pt x="17602" y="30874"/>
                                        <a:pt x="13360" y="14402"/>
                                        <a:pt x="1422" y="3581"/>
                                      </a:cubicBezTo>
                                      <a:cubicBezTo>
                                        <a:pt x="381" y="2730"/>
                                        <a:pt x="0" y="2349"/>
                                        <a:pt x="0" y="1702"/>
                                      </a:cubicBezTo>
                                      <a:cubicBezTo>
                                        <a:pt x="0" y="1029"/>
                                        <a:pt x="381" y="0"/>
                                        <a:pt x="1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4" name="Shape 2324"/>
                              <wps:cNvSpPr/>
                              <wps:spPr>
                                <a:xfrm>
                                  <a:off x="1024319" y="0"/>
                                  <a:ext cx="27572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72" h="94107">
                                      <a:moveTo>
                                        <a:pt x="1981" y="0"/>
                                      </a:moveTo>
                                      <a:cubicBezTo>
                                        <a:pt x="4039" y="0"/>
                                        <a:pt x="12992" y="6782"/>
                                        <a:pt x="18923" y="16180"/>
                                      </a:cubicBezTo>
                                      <a:cubicBezTo>
                                        <a:pt x="25883" y="27292"/>
                                        <a:pt x="27572" y="38671"/>
                                        <a:pt x="27572" y="47054"/>
                                      </a:cubicBezTo>
                                      <a:cubicBezTo>
                                        <a:pt x="27572" y="62103"/>
                                        <a:pt x="22390" y="76416"/>
                                        <a:pt x="10630" y="88087"/>
                                      </a:cubicBezTo>
                                      <a:cubicBezTo>
                                        <a:pt x="8737" y="89878"/>
                                        <a:pt x="3759" y="94107"/>
                                        <a:pt x="1981" y="94107"/>
                                      </a:cubicBezTo>
                                      <a:cubicBezTo>
                                        <a:pt x="368" y="94107"/>
                                        <a:pt x="0" y="93078"/>
                                        <a:pt x="0" y="92418"/>
                                      </a:cubicBezTo>
                                      <a:cubicBezTo>
                                        <a:pt x="0" y="91656"/>
                                        <a:pt x="470" y="91288"/>
                                        <a:pt x="1600" y="90246"/>
                                      </a:cubicBezTo>
                                      <a:cubicBezTo>
                                        <a:pt x="13551" y="79616"/>
                                        <a:pt x="17602" y="63144"/>
                                        <a:pt x="17602" y="47054"/>
                                      </a:cubicBezTo>
                                      <a:cubicBezTo>
                                        <a:pt x="17602" y="30874"/>
                                        <a:pt x="13348" y="14402"/>
                                        <a:pt x="1410" y="3581"/>
                                      </a:cubicBezTo>
                                      <a:cubicBezTo>
                                        <a:pt x="368" y="2730"/>
                                        <a:pt x="0" y="2349"/>
                                        <a:pt x="0" y="1702"/>
                                      </a:cubicBezTo>
                                      <a:cubicBezTo>
                                        <a:pt x="0" y="1029"/>
                                        <a:pt x="368" y="0"/>
                                        <a:pt x="1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5" name="Shape 2325"/>
                              <wps:cNvSpPr/>
                              <wps:spPr>
                                <a:xfrm>
                                  <a:off x="1071957" y="59475"/>
                                  <a:ext cx="12293" cy="30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293" h="30505">
                                      <a:moveTo>
                                        <a:pt x="5486" y="0"/>
                                      </a:moveTo>
                                      <a:cubicBezTo>
                                        <a:pt x="10299" y="0"/>
                                        <a:pt x="12293" y="5207"/>
                                        <a:pt x="12293" y="10693"/>
                                      </a:cubicBezTo>
                                      <a:cubicBezTo>
                                        <a:pt x="12293" y="22708"/>
                                        <a:pt x="3988" y="30505"/>
                                        <a:pt x="2680" y="30505"/>
                                      </a:cubicBezTo>
                                      <a:cubicBezTo>
                                        <a:pt x="2184" y="30505"/>
                                        <a:pt x="1295" y="29896"/>
                                        <a:pt x="1295" y="28994"/>
                                      </a:cubicBezTo>
                                      <a:cubicBezTo>
                                        <a:pt x="1295" y="28397"/>
                                        <a:pt x="1600" y="28207"/>
                                        <a:pt x="1892" y="27902"/>
                                      </a:cubicBezTo>
                                      <a:cubicBezTo>
                                        <a:pt x="9499" y="20803"/>
                                        <a:pt x="9499" y="12598"/>
                                        <a:pt x="9499" y="9601"/>
                                      </a:cubicBezTo>
                                      <a:cubicBezTo>
                                        <a:pt x="9195" y="9906"/>
                                        <a:pt x="7798" y="11100"/>
                                        <a:pt x="5600" y="11100"/>
                                      </a:cubicBezTo>
                                      <a:cubicBezTo>
                                        <a:pt x="2095" y="11100"/>
                                        <a:pt x="0" y="8509"/>
                                        <a:pt x="0" y="5499"/>
                                      </a:cubicBezTo>
                                      <a:cubicBezTo>
                                        <a:pt x="0" y="2604"/>
                                        <a:pt x="2184" y="0"/>
                                        <a:pt x="54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6" name="Shape 2326"/>
                              <wps:cNvSpPr/>
                              <wps:spPr>
                                <a:xfrm>
                                  <a:off x="0" y="113233"/>
                                  <a:ext cx="25006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6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587" y="0"/>
                                        <a:pt x="25006" y="699"/>
                                        <a:pt x="25006" y="1194"/>
                                      </a:cubicBezTo>
                                      <a:cubicBezTo>
                                        <a:pt x="25006" y="1689"/>
                                        <a:pt x="24892" y="1791"/>
                                        <a:pt x="23495" y="3086"/>
                                      </a:cubicBezTo>
                                      <a:cubicBezTo>
                                        <a:pt x="18402" y="7683"/>
                                        <a:pt x="6502" y="21196"/>
                                        <a:pt x="6502" y="49987"/>
                                      </a:cubicBezTo>
                                      <a:cubicBezTo>
                                        <a:pt x="6502" y="65481"/>
                                        <a:pt x="9893" y="84087"/>
                                        <a:pt x="23597" y="96990"/>
                                      </a:cubicBezTo>
                                      <a:cubicBezTo>
                                        <a:pt x="24892" y="98285"/>
                                        <a:pt x="25006" y="98387"/>
                                        <a:pt x="25006" y="98781"/>
                                      </a:cubicBezTo>
                                      <a:cubicBezTo>
                                        <a:pt x="25006" y="99987"/>
                                        <a:pt x="23787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86"/>
                                        <a:pt x="2794" y="19990"/>
                                        <a:pt x="16192" y="5994"/>
                                      </a:cubicBezTo>
                                      <a:cubicBezTo>
                                        <a:pt x="16993" y="5093"/>
                                        <a:pt x="21996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7" name="Shape 2327"/>
                              <wps:cNvSpPr/>
                              <wps:spPr>
                                <a:xfrm>
                                  <a:off x="41313" y="113233"/>
                                  <a:ext cx="25006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6" h="99987">
                                      <a:moveTo>
                                        <a:pt x="23609" y="0"/>
                                      </a:moveTo>
                                      <a:cubicBezTo>
                                        <a:pt x="24600" y="0"/>
                                        <a:pt x="25006" y="699"/>
                                        <a:pt x="25006" y="1194"/>
                                      </a:cubicBezTo>
                                      <a:cubicBezTo>
                                        <a:pt x="25006" y="1689"/>
                                        <a:pt x="24905" y="1791"/>
                                        <a:pt x="23495" y="3086"/>
                                      </a:cubicBezTo>
                                      <a:cubicBezTo>
                                        <a:pt x="18402" y="7683"/>
                                        <a:pt x="6502" y="21196"/>
                                        <a:pt x="6502" y="49987"/>
                                      </a:cubicBezTo>
                                      <a:cubicBezTo>
                                        <a:pt x="6502" y="65481"/>
                                        <a:pt x="9906" y="84087"/>
                                        <a:pt x="23609" y="96990"/>
                                      </a:cubicBezTo>
                                      <a:cubicBezTo>
                                        <a:pt x="24905" y="98285"/>
                                        <a:pt x="25006" y="98387"/>
                                        <a:pt x="25006" y="98781"/>
                                      </a:cubicBezTo>
                                      <a:cubicBezTo>
                                        <a:pt x="25006" y="99987"/>
                                        <a:pt x="23800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86"/>
                                        <a:pt x="2794" y="19990"/>
                                        <a:pt x="16205" y="5994"/>
                                      </a:cubicBezTo>
                                      <a:cubicBezTo>
                                        <a:pt x="17006" y="5093"/>
                                        <a:pt x="21996" y="0"/>
                                        <a:pt x="236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8" name="Shape 2328"/>
                              <wps:cNvSpPr/>
                              <wps:spPr>
                                <a:xfrm>
                                  <a:off x="77038" y="124232"/>
                                  <a:ext cx="70586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586" h="63983">
                                      <a:moveTo>
                                        <a:pt x="18161" y="0"/>
                                      </a:moveTo>
                                      <a:lnTo>
                                        <a:pt x="67767" y="0"/>
                                      </a:lnTo>
                                      <a:cubicBezTo>
                                        <a:pt x="69456" y="0"/>
                                        <a:pt x="70586" y="0"/>
                                        <a:pt x="70586" y="1308"/>
                                      </a:cubicBezTo>
                                      <a:cubicBezTo>
                                        <a:pt x="70586" y="1778"/>
                                        <a:pt x="70586" y="2438"/>
                                        <a:pt x="70498" y="2908"/>
                                      </a:cubicBezTo>
                                      <a:lnTo>
                                        <a:pt x="68796" y="18910"/>
                                      </a:lnTo>
                                      <a:cubicBezTo>
                                        <a:pt x="68618" y="20511"/>
                                        <a:pt x="68516" y="21361"/>
                                        <a:pt x="67196" y="21361"/>
                                      </a:cubicBezTo>
                                      <a:cubicBezTo>
                                        <a:pt x="66446" y="21361"/>
                                        <a:pt x="65786" y="20879"/>
                                        <a:pt x="65786" y="19748"/>
                                      </a:cubicBezTo>
                                      <a:cubicBezTo>
                                        <a:pt x="65786" y="17970"/>
                                        <a:pt x="66268" y="15621"/>
                                        <a:pt x="66268" y="13640"/>
                                      </a:cubicBezTo>
                                      <a:cubicBezTo>
                                        <a:pt x="66268" y="5359"/>
                                        <a:pt x="62674" y="3099"/>
                                        <a:pt x="51397" y="3099"/>
                                      </a:cubicBezTo>
                                      <a:lnTo>
                                        <a:pt x="36703" y="3099"/>
                                      </a:lnTo>
                                      <a:cubicBezTo>
                                        <a:pt x="32855" y="3099"/>
                                        <a:pt x="32753" y="3289"/>
                                        <a:pt x="31902" y="6680"/>
                                      </a:cubicBezTo>
                                      <a:lnTo>
                                        <a:pt x="26264" y="29172"/>
                                      </a:lnTo>
                                      <a:lnTo>
                                        <a:pt x="35674" y="29172"/>
                                      </a:lnTo>
                                      <a:cubicBezTo>
                                        <a:pt x="43777" y="29172"/>
                                        <a:pt x="46304" y="27762"/>
                                        <a:pt x="48196" y="20422"/>
                                      </a:cubicBezTo>
                                      <a:cubicBezTo>
                                        <a:pt x="48654" y="18821"/>
                                        <a:pt x="48755" y="18161"/>
                                        <a:pt x="49974" y="18161"/>
                                      </a:cubicBezTo>
                                      <a:cubicBezTo>
                                        <a:pt x="50635" y="18161"/>
                                        <a:pt x="51397" y="18631"/>
                                        <a:pt x="51397" y="19571"/>
                                      </a:cubicBezTo>
                                      <a:cubicBezTo>
                                        <a:pt x="51397" y="19748"/>
                                        <a:pt x="51105" y="21171"/>
                                        <a:pt x="51003" y="21450"/>
                                      </a:cubicBezTo>
                                      <a:lnTo>
                                        <a:pt x="46025" y="41123"/>
                                      </a:lnTo>
                                      <a:cubicBezTo>
                                        <a:pt x="45644" y="42723"/>
                                        <a:pt x="45453" y="43282"/>
                                        <a:pt x="44336" y="43282"/>
                                      </a:cubicBezTo>
                                      <a:cubicBezTo>
                                        <a:pt x="43015" y="43282"/>
                                        <a:pt x="42926" y="42062"/>
                                        <a:pt x="42926" y="41961"/>
                                      </a:cubicBezTo>
                                      <a:cubicBezTo>
                                        <a:pt x="42926" y="41681"/>
                                        <a:pt x="43015" y="41123"/>
                                        <a:pt x="43205" y="40640"/>
                                      </a:cubicBezTo>
                                      <a:cubicBezTo>
                                        <a:pt x="43866" y="38011"/>
                                        <a:pt x="43866" y="36513"/>
                                        <a:pt x="43866" y="36411"/>
                                      </a:cubicBezTo>
                                      <a:cubicBezTo>
                                        <a:pt x="43866" y="33401"/>
                                        <a:pt x="42456" y="32271"/>
                                        <a:pt x="35573" y="32271"/>
                                      </a:cubicBezTo>
                                      <a:lnTo>
                                        <a:pt x="25514" y="32271"/>
                                      </a:lnTo>
                                      <a:lnTo>
                                        <a:pt x="19012" y="57963"/>
                                      </a:lnTo>
                                      <a:cubicBezTo>
                                        <a:pt x="18821" y="58534"/>
                                        <a:pt x="18643" y="59284"/>
                                        <a:pt x="18643" y="60033"/>
                                      </a:cubicBezTo>
                                      <a:cubicBezTo>
                                        <a:pt x="18643" y="60693"/>
                                        <a:pt x="18910" y="60693"/>
                                        <a:pt x="19761" y="60884"/>
                                      </a:cubicBezTo>
                                      <a:lnTo>
                                        <a:pt x="36893" y="60884"/>
                                      </a:lnTo>
                                      <a:cubicBezTo>
                                        <a:pt x="52248" y="60884"/>
                                        <a:pt x="56667" y="55613"/>
                                        <a:pt x="62674" y="41872"/>
                                      </a:cubicBezTo>
                                      <a:cubicBezTo>
                                        <a:pt x="63627" y="39802"/>
                                        <a:pt x="63716" y="39522"/>
                                        <a:pt x="64757" y="39522"/>
                                      </a:cubicBezTo>
                                      <a:cubicBezTo>
                                        <a:pt x="66065" y="39522"/>
                                        <a:pt x="66167" y="40640"/>
                                        <a:pt x="66167" y="40843"/>
                                      </a:cubicBezTo>
                                      <a:cubicBezTo>
                                        <a:pt x="66167" y="41211"/>
                                        <a:pt x="65977" y="41783"/>
                                        <a:pt x="65786" y="42151"/>
                                      </a:cubicBezTo>
                                      <a:lnTo>
                                        <a:pt x="56947" y="62293"/>
                                      </a:lnTo>
                                      <a:cubicBezTo>
                                        <a:pt x="56197" y="63983"/>
                                        <a:pt x="56096" y="63983"/>
                                        <a:pt x="53746" y="63983"/>
                                      </a:cubicBezTo>
                                      <a:lnTo>
                                        <a:pt x="2819" y="63983"/>
                                      </a:lnTo>
                                      <a:cubicBezTo>
                                        <a:pt x="1219" y="63983"/>
                                        <a:pt x="0" y="63983"/>
                                        <a:pt x="0" y="62674"/>
                                      </a:cubicBezTo>
                                      <a:cubicBezTo>
                                        <a:pt x="0" y="60884"/>
                                        <a:pt x="1130" y="60884"/>
                                        <a:pt x="2921" y="60884"/>
                                      </a:cubicBezTo>
                                      <a:cubicBezTo>
                                        <a:pt x="9880" y="60884"/>
                                        <a:pt x="10071" y="60135"/>
                                        <a:pt x="10922" y="56553"/>
                                      </a:cubicBezTo>
                                      <a:lnTo>
                                        <a:pt x="23533" y="6109"/>
                                      </a:lnTo>
                                      <a:cubicBezTo>
                                        <a:pt x="23622" y="5639"/>
                                        <a:pt x="23813" y="5080"/>
                                        <a:pt x="23813" y="4610"/>
                                      </a:cubicBezTo>
                                      <a:cubicBezTo>
                                        <a:pt x="23813" y="3759"/>
                                        <a:pt x="23622" y="3480"/>
                                        <a:pt x="21653" y="3289"/>
                                      </a:cubicBezTo>
                                      <a:cubicBezTo>
                                        <a:pt x="20041" y="3099"/>
                                        <a:pt x="18352" y="3099"/>
                                        <a:pt x="18072" y="3099"/>
                                      </a:cubicBezTo>
                                      <a:cubicBezTo>
                                        <a:pt x="16472" y="3099"/>
                                        <a:pt x="15253" y="3099"/>
                                        <a:pt x="15253" y="1778"/>
                                      </a:cubicBezTo>
                                      <a:cubicBezTo>
                                        <a:pt x="15253" y="0"/>
                                        <a:pt x="16383" y="0"/>
                                        <a:pt x="181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9" name="Shape 2329"/>
                              <wps:cNvSpPr/>
                              <wps:spPr>
                                <a:xfrm>
                                  <a:off x="155880" y="123939"/>
                                  <a:ext cx="36849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849" h="64275">
                                      <a:moveTo>
                                        <a:pt x="18262" y="0"/>
                                      </a:moveTo>
                                      <a:lnTo>
                                        <a:pt x="36849" y="0"/>
                                      </a:lnTo>
                                      <a:lnTo>
                                        <a:pt x="36849" y="3111"/>
                                      </a:lnTo>
                                      <a:lnTo>
                                        <a:pt x="36144" y="3111"/>
                                      </a:lnTo>
                                      <a:cubicBezTo>
                                        <a:pt x="32283" y="3111"/>
                                        <a:pt x="32194" y="3391"/>
                                        <a:pt x="31343" y="6591"/>
                                      </a:cubicBezTo>
                                      <a:lnTo>
                                        <a:pt x="25603" y="29553"/>
                                      </a:lnTo>
                                      <a:lnTo>
                                        <a:pt x="36849" y="29553"/>
                                      </a:lnTo>
                                      <a:lnTo>
                                        <a:pt x="36849" y="32182"/>
                                      </a:lnTo>
                                      <a:lnTo>
                                        <a:pt x="24943" y="32182"/>
                                      </a:lnTo>
                                      <a:lnTo>
                                        <a:pt x="18351" y="58255"/>
                                      </a:lnTo>
                                      <a:cubicBezTo>
                                        <a:pt x="18161" y="58826"/>
                                        <a:pt x="17983" y="59576"/>
                                        <a:pt x="17983" y="60325"/>
                                      </a:cubicBezTo>
                                      <a:cubicBezTo>
                                        <a:pt x="17983" y="60985"/>
                                        <a:pt x="18262" y="60985"/>
                                        <a:pt x="19113" y="61176"/>
                                      </a:cubicBezTo>
                                      <a:lnTo>
                                        <a:pt x="35382" y="61176"/>
                                      </a:lnTo>
                                      <a:lnTo>
                                        <a:pt x="36849" y="60622"/>
                                      </a:lnTo>
                                      <a:lnTo>
                                        <a:pt x="36849" y="64275"/>
                                      </a:lnTo>
                                      <a:lnTo>
                                        <a:pt x="2819" y="64275"/>
                                      </a:lnTo>
                                      <a:cubicBezTo>
                                        <a:pt x="1219" y="64275"/>
                                        <a:pt x="0" y="64275"/>
                                        <a:pt x="0" y="62967"/>
                                      </a:cubicBezTo>
                                      <a:cubicBezTo>
                                        <a:pt x="0" y="61176"/>
                                        <a:pt x="1130" y="61176"/>
                                        <a:pt x="2921" y="61176"/>
                                      </a:cubicBezTo>
                                      <a:cubicBezTo>
                                        <a:pt x="9880" y="61176"/>
                                        <a:pt x="10071" y="60427"/>
                                        <a:pt x="10922" y="56845"/>
                                      </a:cubicBezTo>
                                      <a:lnTo>
                                        <a:pt x="23533" y="6312"/>
                                      </a:lnTo>
                                      <a:cubicBezTo>
                                        <a:pt x="23813" y="5093"/>
                                        <a:pt x="23914" y="4991"/>
                                        <a:pt x="23914" y="4610"/>
                                      </a:cubicBezTo>
                                      <a:cubicBezTo>
                                        <a:pt x="23914" y="3111"/>
                                        <a:pt x="21184" y="3111"/>
                                        <a:pt x="18072" y="3111"/>
                                      </a:cubicBezTo>
                                      <a:cubicBezTo>
                                        <a:pt x="16472" y="3111"/>
                                        <a:pt x="15341" y="3111"/>
                                        <a:pt x="15341" y="1791"/>
                                      </a:cubicBezTo>
                                      <a:cubicBezTo>
                                        <a:pt x="15341" y="0"/>
                                        <a:pt x="16561" y="0"/>
                                        <a:pt x="182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0" name="Shape 2330"/>
                              <wps:cNvSpPr/>
                              <wps:spPr>
                                <a:xfrm>
                                  <a:off x="192729" y="123939"/>
                                  <a:ext cx="32988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988" h="64275">
                                      <a:moveTo>
                                        <a:pt x="0" y="0"/>
                                      </a:moveTo>
                                      <a:lnTo>
                                        <a:pt x="14256" y="0"/>
                                      </a:lnTo>
                                      <a:cubicBezTo>
                                        <a:pt x="26117" y="0"/>
                                        <a:pt x="32988" y="6121"/>
                                        <a:pt x="32988" y="13183"/>
                                      </a:cubicBezTo>
                                      <a:cubicBezTo>
                                        <a:pt x="32988" y="21463"/>
                                        <a:pt x="23578" y="28613"/>
                                        <a:pt x="12655" y="30683"/>
                                      </a:cubicBezTo>
                                      <a:cubicBezTo>
                                        <a:pt x="22066" y="31712"/>
                                        <a:pt x="28010" y="37262"/>
                                        <a:pt x="28010" y="44132"/>
                                      </a:cubicBezTo>
                                      <a:cubicBezTo>
                                        <a:pt x="28010" y="53264"/>
                                        <a:pt x="16427" y="64275"/>
                                        <a:pt x="883" y="64275"/>
                                      </a:cubicBezTo>
                                      <a:lnTo>
                                        <a:pt x="0" y="64275"/>
                                      </a:lnTo>
                                      <a:lnTo>
                                        <a:pt x="0" y="60622"/>
                                      </a:lnTo>
                                      <a:lnTo>
                                        <a:pt x="12938" y="55737"/>
                                      </a:lnTo>
                                      <a:cubicBezTo>
                                        <a:pt x="16609" y="52442"/>
                                        <a:pt x="18866" y="47993"/>
                                        <a:pt x="18866" y="43383"/>
                                      </a:cubicBezTo>
                                      <a:cubicBezTo>
                                        <a:pt x="18866" y="38113"/>
                                        <a:pt x="15945" y="32182"/>
                                        <a:pt x="7195" y="32182"/>
                                      </a:cubicBezTo>
                                      <a:lnTo>
                                        <a:pt x="0" y="32182"/>
                                      </a:lnTo>
                                      <a:lnTo>
                                        <a:pt x="0" y="29553"/>
                                      </a:lnTo>
                                      <a:lnTo>
                                        <a:pt x="3524" y="29553"/>
                                      </a:lnTo>
                                      <a:cubicBezTo>
                                        <a:pt x="15577" y="29553"/>
                                        <a:pt x="24136" y="20993"/>
                                        <a:pt x="24136" y="12992"/>
                                      </a:cubicBezTo>
                                      <a:cubicBezTo>
                                        <a:pt x="24136" y="9131"/>
                                        <a:pt x="22066" y="3111"/>
                                        <a:pt x="12846" y="3111"/>
                                      </a:cubicBezTo>
                                      <a:lnTo>
                                        <a:pt x="0" y="31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1" name="Shape 2331"/>
                              <wps:cNvSpPr/>
                              <wps:spPr>
                                <a:xfrm>
                                  <a:off x="235725" y="123940"/>
                                  <a:ext cx="42926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26" h="64275">
                                      <a:moveTo>
                                        <a:pt x="18262" y="0"/>
                                      </a:moveTo>
                                      <a:lnTo>
                                        <a:pt x="42926" y="0"/>
                                      </a:lnTo>
                                      <a:lnTo>
                                        <a:pt x="42926" y="3111"/>
                                      </a:lnTo>
                                      <a:lnTo>
                                        <a:pt x="36525" y="3111"/>
                                      </a:lnTo>
                                      <a:cubicBezTo>
                                        <a:pt x="32664" y="3111"/>
                                        <a:pt x="32576" y="3391"/>
                                        <a:pt x="31724" y="6591"/>
                                      </a:cubicBezTo>
                                      <a:lnTo>
                                        <a:pt x="25324" y="32093"/>
                                      </a:lnTo>
                                      <a:lnTo>
                                        <a:pt x="39624" y="32093"/>
                                      </a:lnTo>
                                      <a:lnTo>
                                        <a:pt x="42926" y="31475"/>
                                      </a:lnTo>
                                      <a:lnTo>
                                        <a:pt x="42926" y="34610"/>
                                      </a:lnTo>
                                      <a:lnTo>
                                        <a:pt x="41986" y="34912"/>
                                      </a:lnTo>
                                      <a:lnTo>
                                        <a:pt x="24854" y="34912"/>
                                      </a:lnTo>
                                      <a:lnTo>
                                        <a:pt x="19114" y="58166"/>
                                      </a:lnTo>
                                      <a:cubicBezTo>
                                        <a:pt x="19012" y="58636"/>
                                        <a:pt x="18834" y="59195"/>
                                        <a:pt x="18834" y="59665"/>
                                      </a:cubicBezTo>
                                      <a:cubicBezTo>
                                        <a:pt x="18834" y="60515"/>
                                        <a:pt x="19012" y="60795"/>
                                        <a:pt x="20993" y="60985"/>
                                      </a:cubicBezTo>
                                      <a:cubicBezTo>
                                        <a:pt x="22593" y="61176"/>
                                        <a:pt x="24295" y="61176"/>
                                        <a:pt x="24574" y="61176"/>
                                      </a:cubicBezTo>
                                      <a:cubicBezTo>
                                        <a:pt x="26175" y="61176"/>
                                        <a:pt x="27394" y="61176"/>
                                        <a:pt x="27394" y="62497"/>
                                      </a:cubicBezTo>
                                      <a:cubicBezTo>
                                        <a:pt x="27394" y="64275"/>
                                        <a:pt x="26086" y="64275"/>
                                        <a:pt x="25514" y="64275"/>
                                      </a:cubicBezTo>
                                      <a:cubicBezTo>
                                        <a:pt x="24854" y="64275"/>
                                        <a:pt x="22403" y="63995"/>
                                        <a:pt x="13373" y="63995"/>
                                      </a:cubicBezTo>
                                      <a:lnTo>
                                        <a:pt x="7341" y="63995"/>
                                      </a:lnTo>
                                      <a:cubicBezTo>
                                        <a:pt x="5550" y="64084"/>
                                        <a:pt x="3302" y="64275"/>
                                        <a:pt x="1511" y="64275"/>
                                      </a:cubicBezTo>
                                      <a:cubicBezTo>
                                        <a:pt x="292" y="64275"/>
                                        <a:pt x="0" y="63335"/>
                                        <a:pt x="0" y="62967"/>
                                      </a:cubicBezTo>
                                      <a:cubicBezTo>
                                        <a:pt x="0" y="61176"/>
                                        <a:pt x="1041" y="61176"/>
                                        <a:pt x="3201" y="61176"/>
                                      </a:cubicBezTo>
                                      <a:cubicBezTo>
                                        <a:pt x="9893" y="61176"/>
                                        <a:pt x="10084" y="60325"/>
                                        <a:pt x="10922" y="56845"/>
                                      </a:cubicBezTo>
                                      <a:lnTo>
                                        <a:pt x="23533" y="6312"/>
                                      </a:lnTo>
                                      <a:cubicBezTo>
                                        <a:pt x="23813" y="5093"/>
                                        <a:pt x="23914" y="4991"/>
                                        <a:pt x="23914" y="4610"/>
                                      </a:cubicBezTo>
                                      <a:cubicBezTo>
                                        <a:pt x="23914" y="3111"/>
                                        <a:pt x="21184" y="3111"/>
                                        <a:pt x="18072" y="3111"/>
                                      </a:cubicBezTo>
                                      <a:cubicBezTo>
                                        <a:pt x="16573" y="3111"/>
                                        <a:pt x="15342" y="3111"/>
                                        <a:pt x="15342" y="1791"/>
                                      </a:cubicBezTo>
                                      <a:cubicBezTo>
                                        <a:pt x="15342" y="0"/>
                                        <a:pt x="16573" y="0"/>
                                        <a:pt x="182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2" name="Shape 2332"/>
                              <wps:cNvSpPr/>
                              <wps:spPr>
                                <a:xfrm>
                                  <a:off x="278650" y="123940"/>
                                  <a:ext cx="26721" cy="34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21" h="34610">
                                      <a:moveTo>
                                        <a:pt x="0" y="0"/>
                                      </a:moveTo>
                                      <a:lnTo>
                                        <a:pt x="7062" y="0"/>
                                      </a:lnTo>
                                      <a:cubicBezTo>
                                        <a:pt x="19190" y="0"/>
                                        <a:pt x="26721" y="6401"/>
                                        <a:pt x="26721" y="14402"/>
                                      </a:cubicBezTo>
                                      <a:cubicBezTo>
                                        <a:pt x="26721" y="19958"/>
                                        <a:pt x="23194" y="25085"/>
                                        <a:pt x="17973" y="28824"/>
                                      </a:cubicBezTo>
                                      <a:lnTo>
                                        <a:pt x="0" y="34610"/>
                                      </a:lnTo>
                                      <a:lnTo>
                                        <a:pt x="0" y="31475"/>
                                      </a:lnTo>
                                      <a:lnTo>
                                        <a:pt x="7208" y="30127"/>
                                      </a:lnTo>
                                      <a:cubicBezTo>
                                        <a:pt x="9665" y="29058"/>
                                        <a:pt x="11144" y="27813"/>
                                        <a:pt x="11849" y="27114"/>
                                      </a:cubicBezTo>
                                      <a:cubicBezTo>
                                        <a:pt x="17120" y="21933"/>
                                        <a:pt x="17602" y="13551"/>
                                        <a:pt x="17602" y="12332"/>
                                      </a:cubicBezTo>
                                      <a:cubicBezTo>
                                        <a:pt x="17602" y="5372"/>
                                        <a:pt x="11672" y="3111"/>
                                        <a:pt x="3950" y="3111"/>
                                      </a:cubicBezTo>
                                      <a:lnTo>
                                        <a:pt x="0" y="31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3" name="Shape 2333"/>
                              <wps:cNvSpPr/>
                              <wps:spPr>
                                <a:xfrm>
                                  <a:off x="299898" y="154293"/>
                                  <a:ext cx="18269" cy="481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58">
                                      <a:moveTo>
                                        <a:pt x="18263" y="0"/>
                                      </a:moveTo>
                                      <a:lnTo>
                                        <a:pt x="18269" y="2"/>
                                      </a:lnTo>
                                      <a:lnTo>
                                        <a:pt x="18269" y="2316"/>
                                      </a:lnTo>
                                      <a:lnTo>
                                        <a:pt x="18263" y="2311"/>
                                      </a:lnTo>
                                      <a:cubicBezTo>
                                        <a:pt x="15253" y="2311"/>
                                        <a:pt x="9868" y="3505"/>
                                        <a:pt x="8115" y="9385"/>
                                      </a:cubicBezTo>
                                      <a:cubicBezTo>
                                        <a:pt x="6998" y="13373"/>
                                        <a:pt x="6998" y="18212"/>
                                        <a:pt x="6998" y="23381"/>
                                      </a:cubicBezTo>
                                      <a:cubicBezTo>
                                        <a:pt x="6998" y="29121"/>
                                        <a:pt x="7061" y="34087"/>
                                        <a:pt x="8039" y="37871"/>
                                      </a:cubicBezTo>
                                      <a:cubicBezTo>
                                        <a:pt x="9792" y="44933"/>
                                        <a:pt x="15672" y="45847"/>
                                        <a:pt x="18263" y="45847"/>
                                      </a:cubicBezTo>
                                      <a:lnTo>
                                        <a:pt x="18269" y="45845"/>
                                      </a:lnTo>
                                      <a:lnTo>
                                        <a:pt x="18269" y="48156"/>
                                      </a:lnTo>
                                      <a:lnTo>
                                        <a:pt x="18263" y="48158"/>
                                      </a:lnTo>
                                      <a:cubicBezTo>
                                        <a:pt x="0" y="48158"/>
                                        <a:pt x="0" y="29324"/>
                                        <a:pt x="0" y="24219"/>
                                      </a:cubicBezTo>
                                      <a:cubicBezTo>
                                        <a:pt x="0" y="19190"/>
                                        <a:pt x="0" y="0"/>
                                        <a:pt x="182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4" name="Shape 2334"/>
                              <wps:cNvSpPr/>
                              <wps:spPr>
                                <a:xfrm>
                                  <a:off x="318167" y="154295"/>
                                  <a:ext cx="18269" cy="48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54">
                                      <a:moveTo>
                                        <a:pt x="0" y="0"/>
                                      </a:moveTo>
                                      <a:lnTo>
                                        <a:pt x="10559" y="3075"/>
                                      </a:lnTo>
                                      <a:cubicBezTo>
                                        <a:pt x="18269" y="8708"/>
                                        <a:pt x="18269" y="20445"/>
                                        <a:pt x="18269" y="24217"/>
                                      </a:cubicBezTo>
                                      <a:cubicBezTo>
                                        <a:pt x="18269" y="28046"/>
                                        <a:pt x="18269" y="39597"/>
                                        <a:pt x="10559" y="45134"/>
                                      </a:cubicBezTo>
                                      <a:lnTo>
                                        <a:pt x="0" y="48154"/>
                                      </a:lnTo>
                                      <a:lnTo>
                                        <a:pt x="0" y="45843"/>
                                      </a:lnTo>
                                      <a:lnTo>
                                        <a:pt x="5476" y="44470"/>
                                      </a:lnTo>
                                      <a:cubicBezTo>
                                        <a:pt x="7455" y="43359"/>
                                        <a:pt x="9309" y="41400"/>
                                        <a:pt x="10217" y="38009"/>
                                      </a:cubicBezTo>
                                      <a:cubicBezTo>
                                        <a:pt x="11271" y="33805"/>
                                        <a:pt x="11271" y="28141"/>
                                        <a:pt x="11271" y="23379"/>
                                      </a:cubicBezTo>
                                      <a:cubicBezTo>
                                        <a:pt x="11271" y="19251"/>
                                        <a:pt x="11271" y="13447"/>
                                        <a:pt x="10293" y="9866"/>
                                      </a:cubicBezTo>
                                      <a:lnTo>
                                        <a:pt x="0" y="231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5" name="Shape 2335"/>
                              <wps:cNvSpPr/>
                              <wps:spPr>
                                <a:xfrm>
                                  <a:off x="378384" y="162522"/>
                                  <a:ext cx="61087" cy="43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87" h="4331">
                                      <a:moveTo>
                                        <a:pt x="3569" y="0"/>
                                      </a:moveTo>
                                      <a:lnTo>
                                        <a:pt x="57506" y="0"/>
                                      </a:lnTo>
                                      <a:cubicBezTo>
                                        <a:pt x="59017" y="0"/>
                                        <a:pt x="61087" y="0"/>
                                        <a:pt x="61087" y="2172"/>
                                      </a:cubicBezTo>
                                      <a:cubicBezTo>
                                        <a:pt x="61087" y="4331"/>
                                        <a:pt x="59017" y="4331"/>
                                        <a:pt x="57506" y="4331"/>
                                      </a:cubicBezTo>
                                      <a:lnTo>
                                        <a:pt x="3569" y="4331"/>
                                      </a:lnTo>
                                      <a:cubicBezTo>
                                        <a:pt x="2070" y="4331"/>
                                        <a:pt x="0" y="4331"/>
                                        <a:pt x="0" y="2172"/>
                                      </a:cubicBezTo>
                                      <a:cubicBezTo>
                                        <a:pt x="0" y="0"/>
                                        <a:pt x="2070" y="0"/>
                                        <a:pt x="356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6" name="Shape 2336"/>
                              <wps:cNvSpPr/>
                              <wps:spPr>
                                <a:xfrm>
                                  <a:off x="475399" y="121730"/>
                                  <a:ext cx="42393" cy="66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393" h="66485">
                                      <a:moveTo>
                                        <a:pt x="19901" y="0"/>
                                      </a:moveTo>
                                      <a:cubicBezTo>
                                        <a:pt x="32398" y="0"/>
                                        <a:pt x="42393" y="7696"/>
                                        <a:pt x="42393" y="19596"/>
                                      </a:cubicBezTo>
                                      <a:cubicBezTo>
                                        <a:pt x="42393" y="28689"/>
                                        <a:pt x="36500" y="34188"/>
                                        <a:pt x="30302" y="39891"/>
                                      </a:cubicBezTo>
                                      <a:cubicBezTo>
                                        <a:pt x="28702" y="41288"/>
                                        <a:pt x="24499" y="44590"/>
                                        <a:pt x="22898" y="46088"/>
                                      </a:cubicBezTo>
                                      <a:lnTo>
                                        <a:pt x="9411" y="58293"/>
                                      </a:lnTo>
                                      <a:lnTo>
                                        <a:pt x="27203" y="58293"/>
                                      </a:lnTo>
                                      <a:cubicBezTo>
                                        <a:pt x="28804" y="58293"/>
                                        <a:pt x="36398" y="58293"/>
                                        <a:pt x="36995" y="57493"/>
                                      </a:cubicBezTo>
                                      <a:cubicBezTo>
                                        <a:pt x="38202" y="55588"/>
                                        <a:pt x="39015" y="50584"/>
                                        <a:pt x="39307" y="48590"/>
                                      </a:cubicBezTo>
                                      <a:lnTo>
                                        <a:pt x="42393" y="48590"/>
                                      </a:lnTo>
                                      <a:lnTo>
                                        <a:pt x="39510" y="66485"/>
                                      </a:lnTo>
                                      <a:lnTo>
                                        <a:pt x="0" y="66485"/>
                                      </a:lnTo>
                                      <a:cubicBezTo>
                                        <a:pt x="0" y="63983"/>
                                        <a:pt x="0" y="63792"/>
                                        <a:pt x="1207" y="62687"/>
                                      </a:cubicBezTo>
                                      <a:lnTo>
                                        <a:pt x="13805" y="49695"/>
                                      </a:lnTo>
                                      <a:cubicBezTo>
                                        <a:pt x="25616" y="37592"/>
                                        <a:pt x="32906" y="29997"/>
                                        <a:pt x="32906" y="19596"/>
                                      </a:cubicBezTo>
                                      <a:cubicBezTo>
                                        <a:pt x="32906" y="11201"/>
                                        <a:pt x="28092" y="3289"/>
                                        <a:pt x="18809" y="3289"/>
                                      </a:cubicBezTo>
                                      <a:cubicBezTo>
                                        <a:pt x="13907" y="3289"/>
                                        <a:pt x="7201" y="5804"/>
                                        <a:pt x="4306" y="13094"/>
                                      </a:cubicBezTo>
                                      <a:cubicBezTo>
                                        <a:pt x="5512" y="13094"/>
                                        <a:pt x="10503" y="13094"/>
                                        <a:pt x="10503" y="18288"/>
                                      </a:cubicBezTo>
                                      <a:cubicBezTo>
                                        <a:pt x="10503" y="22098"/>
                                        <a:pt x="7391" y="23597"/>
                                        <a:pt x="5296" y="23597"/>
                                      </a:cubicBezTo>
                                      <a:cubicBezTo>
                                        <a:pt x="3912" y="23597"/>
                                        <a:pt x="0" y="22885"/>
                                        <a:pt x="0" y="17996"/>
                                      </a:cubicBezTo>
                                      <a:cubicBezTo>
                                        <a:pt x="0" y="9093"/>
                                        <a:pt x="7900" y="0"/>
                                        <a:pt x="1990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7" name="Shape 2337"/>
                              <wps:cNvSpPr/>
                              <wps:spPr>
                                <a:xfrm>
                                  <a:off x="526225" y="145018"/>
                                  <a:ext cx="16205" cy="2680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205" h="26801">
                                      <a:moveTo>
                                        <a:pt x="16205" y="0"/>
                                      </a:moveTo>
                                      <a:lnTo>
                                        <a:pt x="16205" y="5058"/>
                                      </a:lnTo>
                                      <a:lnTo>
                                        <a:pt x="3505" y="23511"/>
                                      </a:lnTo>
                                      <a:lnTo>
                                        <a:pt x="16205" y="23511"/>
                                      </a:lnTo>
                                      <a:lnTo>
                                        <a:pt x="16205" y="26801"/>
                                      </a:lnTo>
                                      <a:lnTo>
                                        <a:pt x="0" y="26801"/>
                                      </a:lnTo>
                                      <a:lnTo>
                                        <a:pt x="0" y="23511"/>
                                      </a:lnTo>
                                      <a:lnTo>
                                        <a:pt x="16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8" name="Shape 2338"/>
                              <wps:cNvSpPr/>
                              <wps:spPr>
                                <a:xfrm>
                                  <a:off x="542430" y="120726"/>
                                  <a:ext cx="30810" cy="67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10" h="67488">
                                      <a:moveTo>
                                        <a:pt x="18110" y="0"/>
                                      </a:moveTo>
                                      <a:cubicBezTo>
                                        <a:pt x="20206" y="0"/>
                                        <a:pt x="20206" y="800"/>
                                        <a:pt x="20206" y="2807"/>
                                      </a:cubicBezTo>
                                      <a:lnTo>
                                        <a:pt x="20206" y="47803"/>
                                      </a:lnTo>
                                      <a:lnTo>
                                        <a:pt x="30810" y="47803"/>
                                      </a:lnTo>
                                      <a:lnTo>
                                        <a:pt x="30810" y="51092"/>
                                      </a:lnTo>
                                      <a:lnTo>
                                        <a:pt x="20206" y="51092"/>
                                      </a:lnTo>
                                      <a:lnTo>
                                        <a:pt x="20206" y="59398"/>
                                      </a:lnTo>
                                      <a:cubicBezTo>
                                        <a:pt x="20206" y="63093"/>
                                        <a:pt x="20498" y="64198"/>
                                        <a:pt x="28194" y="64198"/>
                                      </a:cubicBezTo>
                                      <a:lnTo>
                                        <a:pt x="30506" y="64198"/>
                                      </a:lnTo>
                                      <a:lnTo>
                                        <a:pt x="30506" y="67488"/>
                                      </a:lnTo>
                                      <a:cubicBezTo>
                                        <a:pt x="22009" y="67196"/>
                                        <a:pt x="21806" y="67196"/>
                                        <a:pt x="16104" y="67196"/>
                                      </a:cubicBezTo>
                                      <a:cubicBezTo>
                                        <a:pt x="10401" y="67196"/>
                                        <a:pt x="10198" y="67196"/>
                                        <a:pt x="1715" y="67488"/>
                                      </a:cubicBezTo>
                                      <a:lnTo>
                                        <a:pt x="1715" y="64198"/>
                                      </a:lnTo>
                                      <a:lnTo>
                                        <a:pt x="4001" y="64198"/>
                                      </a:lnTo>
                                      <a:cubicBezTo>
                                        <a:pt x="11709" y="64198"/>
                                        <a:pt x="12014" y="63093"/>
                                        <a:pt x="12014" y="59398"/>
                                      </a:cubicBezTo>
                                      <a:lnTo>
                                        <a:pt x="12014" y="51092"/>
                                      </a:lnTo>
                                      <a:lnTo>
                                        <a:pt x="0" y="51092"/>
                                      </a:lnTo>
                                      <a:lnTo>
                                        <a:pt x="0" y="47803"/>
                                      </a:lnTo>
                                      <a:lnTo>
                                        <a:pt x="12700" y="47803"/>
                                      </a:lnTo>
                                      <a:lnTo>
                                        <a:pt x="12700" y="10896"/>
                                      </a:lnTo>
                                      <a:lnTo>
                                        <a:pt x="0" y="29350"/>
                                      </a:lnTo>
                                      <a:lnTo>
                                        <a:pt x="0" y="24291"/>
                                      </a:lnTo>
                                      <a:lnTo>
                                        <a:pt x="15710" y="1499"/>
                                      </a:lnTo>
                                      <a:cubicBezTo>
                                        <a:pt x="16701" y="102"/>
                                        <a:pt x="16802" y="0"/>
                                        <a:pt x="1811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9" name="Shape 2339"/>
                              <wps:cNvSpPr/>
                              <wps:spPr>
                                <a:xfrm>
                                  <a:off x="582371" y="113221"/>
                                  <a:ext cx="24892" cy="100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2" h="100000">
                                      <a:moveTo>
                                        <a:pt x="1282" y="0"/>
                                      </a:moveTo>
                                      <a:cubicBezTo>
                                        <a:pt x="3086" y="0"/>
                                        <a:pt x="12192" y="8103"/>
                                        <a:pt x="17082" y="17297"/>
                                      </a:cubicBezTo>
                                      <a:cubicBezTo>
                                        <a:pt x="23292" y="29108"/>
                                        <a:pt x="24892" y="40500"/>
                                        <a:pt x="24892" y="50000"/>
                                      </a:cubicBezTo>
                                      <a:cubicBezTo>
                                        <a:pt x="24892" y="62001"/>
                                        <a:pt x="22098" y="79997"/>
                                        <a:pt x="8687" y="93993"/>
                                      </a:cubicBezTo>
                                      <a:cubicBezTo>
                                        <a:pt x="7899" y="94894"/>
                                        <a:pt x="2883" y="100000"/>
                                        <a:pt x="1282" y="100000"/>
                                      </a:cubicBezTo>
                                      <a:cubicBezTo>
                                        <a:pt x="292" y="100000"/>
                                        <a:pt x="0" y="99289"/>
                                        <a:pt x="0" y="98793"/>
                                      </a:cubicBezTo>
                                      <a:cubicBezTo>
                                        <a:pt x="0" y="98298"/>
                                        <a:pt x="89" y="98196"/>
                                        <a:pt x="1397" y="96888"/>
                                      </a:cubicBezTo>
                                      <a:cubicBezTo>
                                        <a:pt x="6490" y="92291"/>
                                        <a:pt x="18390" y="78702"/>
                                        <a:pt x="18390" y="50000"/>
                                      </a:cubicBezTo>
                                      <a:cubicBezTo>
                                        <a:pt x="18390" y="34607"/>
                                        <a:pt x="15202" y="16307"/>
                                        <a:pt x="1194" y="3010"/>
                                      </a:cubicBezTo>
                                      <a:cubicBezTo>
                                        <a:pt x="0" y="1803"/>
                                        <a:pt x="0" y="1613"/>
                                        <a:pt x="0" y="1207"/>
                                      </a:cubicBezTo>
                                      <a:cubicBezTo>
                                        <a:pt x="0" y="711"/>
                                        <a:pt x="292" y="0"/>
                                        <a:pt x="128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0" name="Shape 2340"/>
                              <wps:cNvSpPr/>
                              <wps:spPr>
                                <a:xfrm>
                                  <a:off x="626885" y="177115"/>
                                  <a:ext cx="12293" cy="30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293" h="30505">
                                      <a:moveTo>
                                        <a:pt x="5499" y="0"/>
                                      </a:moveTo>
                                      <a:cubicBezTo>
                                        <a:pt x="10299" y="0"/>
                                        <a:pt x="12293" y="5207"/>
                                        <a:pt x="12293" y="10706"/>
                                      </a:cubicBezTo>
                                      <a:cubicBezTo>
                                        <a:pt x="12293" y="22708"/>
                                        <a:pt x="4000" y="30505"/>
                                        <a:pt x="2692" y="30505"/>
                                      </a:cubicBezTo>
                                      <a:cubicBezTo>
                                        <a:pt x="2197" y="30505"/>
                                        <a:pt x="1295" y="29896"/>
                                        <a:pt x="1295" y="28994"/>
                                      </a:cubicBezTo>
                                      <a:cubicBezTo>
                                        <a:pt x="1295" y="28397"/>
                                        <a:pt x="1600" y="28207"/>
                                        <a:pt x="1905" y="27902"/>
                                      </a:cubicBezTo>
                                      <a:cubicBezTo>
                                        <a:pt x="9499" y="20803"/>
                                        <a:pt x="9499" y="12598"/>
                                        <a:pt x="9499" y="9601"/>
                                      </a:cubicBezTo>
                                      <a:cubicBezTo>
                                        <a:pt x="9195" y="9906"/>
                                        <a:pt x="7798" y="11100"/>
                                        <a:pt x="5600" y="11100"/>
                                      </a:cubicBezTo>
                                      <a:cubicBezTo>
                                        <a:pt x="2095" y="11100"/>
                                        <a:pt x="0" y="8509"/>
                                        <a:pt x="0" y="5499"/>
                                      </a:cubicBezTo>
                                      <a:cubicBezTo>
                                        <a:pt x="0" y="2604"/>
                                        <a:pt x="2197" y="0"/>
                                        <a:pt x="54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1" name="Shape 2341"/>
                              <wps:cNvSpPr/>
                              <wps:spPr>
                                <a:xfrm>
                                  <a:off x="657492" y="113233"/>
                                  <a:ext cx="25006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6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600" y="0"/>
                                        <a:pt x="25006" y="699"/>
                                        <a:pt x="25006" y="1194"/>
                                      </a:cubicBezTo>
                                      <a:cubicBezTo>
                                        <a:pt x="25006" y="1689"/>
                                        <a:pt x="24905" y="1791"/>
                                        <a:pt x="23495" y="3086"/>
                                      </a:cubicBezTo>
                                      <a:cubicBezTo>
                                        <a:pt x="18402" y="7683"/>
                                        <a:pt x="6502" y="21196"/>
                                        <a:pt x="6502" y="49987"/>
                                      </a:cubicBezTo>
                                      <a:cubicBezTo>
                                        <a:pt x="6502" y="65481"/>
                                        <a:pt x="9893" y="84087"/>
                                        <a:pt x="23597" y="96990"/>
                                      </a:cubicBezTo>
                                      <a:cubicBezTo>
                                        <a:pt x="24905" y="98285"/>
                                        <a:pt x="25006" y="98387"/>
                                        <a:pt x="25006" y="98781"/>
                                      </a:cubicBezTo>
                                      <a:cubicBezTo>
                                        <a:pt x="25006" y="99987"/>
                                        <a:pt x="23800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86"/>
                                        <a:pt x="2807" y="19990"/>
                                        <a:pt x="16192" y="5994"/>
                                      </a:cubicBezTo>
                                      <a:cubicBezTo>
                                        <a:pt x="17006" y="5093"/>
                                        <a:pt x="21996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2" name="Shape 2342"/>
                              <wps:cNvSpPr/>
                              <wps:spPr>
                                <a:xfrm>
                                  <a:off x="692646" y="146723"/>
                                  <a:ext cx="39243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3" h="42431">
                                      <a:moveTo>
                                        <a:pt x="26352" y="0"/>
                                      </a:moveTo>
                                      <a:cubicBezTo>
                                        <a:pt x="32004" y="0"/>
                                        <a:pt x="38214" y="2349"/>
                                        <a:pt x="38214" y="8090"/>
                                      </a:cubicBezTo>
                                      <a:cubicBezTo>
                                        <a:pt x="38214" y="13830"/>
                                        <a:pt x="33413" y="14199"/>
                                        <a:pt x="32944" y="14199"/>
                                      </a:cubicBezTo>
                                      <a:cubicBezTo>
                                        <a:pt x="31712" y="14199"/>
                                        <a:pt x="29273" y="13449"/>
                                        <a:pt x="29273" y="10719"/>
                                      </a:cubicBezTo>
                                      <a:cubicBezTo>
                                        <a:pt x="29273" y="8839"/>
                                        <a:pt x="30493" y="5931"/>
                                        <a:pt x="34353" y="5448"/>
                                      </a:cubicBezTo>
                                      <a:cubicBezTo>
                                        <a:pt x="31915" y="2730"/>
                                        <a:pt x="27572" y="2629"/>
                                        <a:pt x="26441" y="2629"/>
                                      </a:cubicBezTo>
                                      <a:cubicBezTo>
                                        <a:pt x="22771" y="2629"/>
                                        <a:pt x="18072" y="4331"/>
                                        <a:pt x="13932" y="9601"/>
                                      </a:cubicBezTo>
                                      <a:cubicBezTo>
                                        <a:pt x="9499" y="15430"/>
                                        <a:pt x="7620" y="25400"/>
                                        <a:pt x="7620" y="29540"/>
                                      </a:cubicBezTo>
                                      <a:cubicBezTo>
                                        <a:pt x="7620" y="36690"/>
                                        <a:pt x="11671" y="39802"/>
                                        <a:pt x="16764" y="39802"/>
                                      </a:cubicBezTo>
                                      <a:cubicBezTo>
                                        <a:pt x="18453" y="39802"/>
                                        <a:pt x="28994" y="39802"/>
                                        <a:pt x="36436" y="31052"/>
                                      </a:cubicBezTo>
                                      <a:cubicBezTo>
                                        <a:pt x="36893" y="30480"/>
                                        <a:pt x="37185" y="30201"/>
                                        <a:pt x="37744" y="30201"/>
                                      </a:cubicBezTo>
                                      <a:cubicBezTo>
                                        <a:pt x="38316" y="30201"/>
                                        <a:pt x="39243" y="30861"/>
                                        <a:pt x="39243" y="31699"/>
                                      </a:cubicBezTo>
                                      <a:cubicBezTo>
                                        <a:pt x="39243" y="32931"/>
                                        <a:pt x="31445" y="42431"/>
                                        <a:pt x="16573" y="42431"/>
                                      </a:cubicBezTo>
                                      <a:cubicBezTo>
                                        <a:pt x="6134" y="42431"/>
                                        <a:pt x="0" y="35090"/>
                                        <a:pt x="0" y="26162"/>
                                      </a:cubicBezTo>
                                      <a:cubicBezTo>
                                        <a:pt x="0" y="12979"/>
                                        <a:pt x="12992" y="0"/>
                                        <a:pt x="263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3" name="Shape 2343"/>
                              <wps:cNvSpPr/>
                              <wps:spPr>
                                <a:xfrm>
                                  <a:off x="737184" y="122911"/>
                                  <a:ext cx="49213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13" h="66243">
                                      <a:moveTo>
                                        <a:pt x="20993" y="0"/>
                                      </a:moveTo>
                                      <a:cubicBezTo>
                                        <a:pt x="22111" y="0"/>
                                        <a:pt x="22504" y="851"/>
                                        <a:pt x="22504" y="1321"/>
                                      </a:cubicBezTo>
                                      <a:cubicBezTo>
                                        <a:pt x="22504" y="1410"/>
                                        <a:pt x="22212" y="2629"/>
                                        <a:pt x="22111" y="2819"/>
                                      </a:cubicBezTo>
                                      <a:lnTo>
                                        <a:pt x="15164" y="31052"/>
                                      </a:lnTo>
                                      <a:cubicBezTo>
                                        <a:pt x="19469" y="26060"/>
                                        <a:pt x="24473" y="23813"/>
                                        <a:pt x="29744" y="23813"/>
                                      </a:cubicBezTo>
                                      <a:cubicBezTo>
                                        <a:pt x="36525" y="23813"/>
                                        <a:pt x="41415" y="27191"/>
                                        <a:pt x="41415" y="34252"/>
                                      </a:cubicBezTo>
                                      <a:cubicBezTo>
                                        <a:pt x="41415" y="39522"/>
                                        <a:pt x="37274" y="50343"/>
                                        <a:pt x="35865" y="53924"/>
                                      </a:cubicBezTo>
                                      <a:cubicBezTo>
                                        <a:pt x="34912" y="56274"/>
                                        <a:pt x="34176" y="58344"/>
                                        <a:pt x="34176" y="60503"/>
                                      </a:cubicBezTo>
                                      <a:cubicBezTo>
                                        <a:pt x="34176" y="62674"/>
                                        <a:pt x="34912" y="63614"/>
                                        <a:pt x="36424" y="63614"/>
                                      </a:cubicBezTo>
                                      <a:cubicBezTo>
                                        <a:pt x="40005" y="63614"/>
                                        <a:pt x="43942" y="59944"/>
                                        <a:pt x="46215" y="52222"/>
                                      </a:cubicBezTo>
                                      <a:cubicBezTo>
                                        <a:pt x="46495" y="51283"/>
                                        <a:pt x="46685" y="50635"/>
                                        <a:pt x="47815" y="50635"/>
                                      </a:cubicBezTo>
                                      <a:cubicBezTo>
                                        <a:pt x="48476" y="50635"/>
                                        <a:pt x="49213" y="50914"/>
                                        <a:pt x="49213" y="51854"/>
                                      </a:cubicBezTo>
                                      <a:cubicBezTo>
                                        <a:pt x="49213" y="53073"/>
                                        <a:pt x="45364" y="66243"/>
                                        <a:pt x="36144" y="66243"/>
                                      </a:cubicBezTo>
                                      <a:cubicBezTo>
                                        <a:pt x="32105" y="66243"/>
                                        <a:pt x="27661" y="63614"/>
                                        <a:pt x="27661" y="58255"/>
                                      </a:cubicBezTo>
                                      <a:cubicBezTo>
                                        <a:pt x="27661" y="57023"/>
                                        <a:pt x="27661" y="56464"/>
                                        <a:pt x="28905" y="53353"/>
                                      </a:cubicBezTo>
                                      <a:cubicBezTo>
                                        <a:pt x="30683" y="48743"/>
                                        <a:pt x="34633" y="38011"/>
                                        <a:pt x="34633" y="32842"/>
                                      </a:cubicBezTo>
                                      <a:cubicBezTo>
                                        <a:pt x="34633" y="28423"/>
                                        <a:pt x="32651" y="26441"/>
                                        <a:pt x="29273" y="26441"/>
                                      </a:cubicBezTo>
                                      <a:cubicBezTo>
                                        <a:pt x="22961" y="26441"/>
                                        <a:pt x="18542" y="30582"/>
                                        <a:pt x="15329" y="35192"/>
                                      </a:cubicBezTo>
                                      <a:cubicBezTo>
                                        <a:pt x="13271" y="38202"/>
                                        <a:pt x="13271" y="38392"/>
                                        <a:pt x="11862" y="43853"/>
                                      </a:cubicBezTo>
                                      <a:cubicBezTo>
                                        <a:pt x="11570" y="45263"/>
                                        <a:pt x="10630" y="48844"/>
                                        <a:pt x="10363" y="50254"/>
                                      </a:cubicBezTo>
                                      <a:lnTo>
                                        <a:pt x="8191" y="58623"/>
                                      </a:lnTo>
                                      <a:cubicBezTo>
                                        <a:pt x="7722" y="60503"/>
                                        <a:pt x="6960" y="63525"/>
                                        <a:pt x="6680" y="64084"/>
                                      </a:cubicBezTo>
                                      <a:cubicBezTo>
                                        <a:pt x="5931" y="65303"/>
                                        <a:pt x="4610" y="66243"/>
                                        <a:pt x="3099" y="66243"/>
                                      </a:cubicBezTo>
                                      <a:cubicBezTo>
                                        <a:pt x="1321" y="66243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33"/>
                                        <a:pt x="0" y="62674"/>
                                        <a:pt x="368" y="61252"/>
                                      </a:cubicBezTo>
                                      <a:lnTo>
                                        <a:pt x="13741" y="7709"/>
                                      </a:lnTo>
                                      <a:cubicBezTo>
                                        <a:pt x="14199" y="6020"/>
                                        <a:pt x="14199" y="5829"/>
                                        <a:pt x="14199" y="5550"/>
                                      </a:cubicBezTo>
                                      <a:cubicBezTo>
                                        <a:pt x="14199" y="4699"/>
                                        <a:pt x="14199" y="4140"/>
                                        <a:pt x="9703" y="4140"/>
                                      </a:cubicBezTo>
                                      <a:cubicBezTo>
                                        <a:pt x="8572" y="4140"/>
                                        <a:pt x="7251" y="4140"/>
                                        <a:pt x="7251" y="2819"/>
                                      </a:cubicBezTo>
                                      <a:cubicBezTo>
                                        <a:pt x="7251" y="1130"/>
                                        <a:pt x="8191" y="1029"/>
                                        <a:pt x="10261" y="851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691" y="279"/>
                                        <a:pt x="20600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4" name="Shape 2344"/>
                              <wps:cNvSpPr/>
                              <wps:spPr>
                                <a:xfrm>
                                  <a:off x="792277" y="146723"/>
                                  <a:ext cx="52134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34" h="42431">
                                      <a:moveTo>
                                        <a:pt x="13157" y="0"/>
                                      </a:moveTo>
                                      <a:cubicBezTo>
                                        <a:pt x="17501" y="0"/>
                                        <a:pt x="21641" y="2807"/>
                                        <a:pt x="21641" y="7988"/>
                                      </a:cubicBezTo>
                                      <a:cubicBezTo>
                                        <a:pt x="21641" y="9690"/>
                                        <a:pt x="21374" y="10528"/>
                                        <a:pt x="20422" y="12890"/>
                                      </a:cubicBezTo>
                                      <a:cubicBezTo>
                                        <a:pt x="18339" y="18148"/>
                                        <a:pt x="15062" y="26619"/>
                                        <a:pt x="15062" y="32182"/>
                                      </a:cubicBezTo>
                                      <a:cubicBezTo>
                                        <a:pt x="15062" y="36411"/>
                                        <a:pt x="16650" y="39802"/>
                                        <a:pt x="21260" y="39802"/>
                                      </a:cubicBezTo>
                                      <a:cubicBezTo>
                                        <a:pt x="27572" y="39802"/>
                                        <a:pt x="32004" y="33020"/>
                                        <a:pt x="32474" y="31242"/>
                                      </a:cubicBezTo>
                                      <a:lnTo>
                                        <a:pt x="39243" y="4039"/>
                                      </a:lnTo>
                                      <a:cubicBezTo>
                                        <a:pt x="39903" y="1778"/>
                                        <a:pt x="41973" y="927"/>
                                        <a:pt x="43282" y="927"/>
                                      </a:cubicBezTo>
                                      <a:cubicBezTo>
                                        <a:pt x="44412" y="927"/>
                                        <a:pt x="46304" y="1499"/>
                                        <a:pt x="46304" y="3848"/>
                                      </a:cubicBezTo>
                                      <a:cubicBezTo>
                                        <a:pt x="46304" y="4420"/>
                                        <a:pt x="45174" y="8839"/>
                                        <a:pt x="44602" y="11379"/>
                                      </a:cubicBezTo>
                                      <a:lnTo>
                                        <a:pt x="42723" y="18529"/>
                                      </a:lnTo>
                                      <a:cubicBezTo>
                                        <a:pt x="42355" y="20231"/>
                                        <a:pt x="40932" y="25870"/>
                                        <a:pt x="40374" y="28219"/>
                                      </a:cubicBezTo>
                                      <a:cubicBezTo>
                                        <a:pt x="39802" y="30582"/>
                                        <a:pt x="38964" y="33782"/>
                                        <a:pt x="38964" y="35382"/>
                                      </a:cubicBezTo>
                                      <a:cubicBezTo>
                                        <a:pt x="38964" y="38011"/>
                                        <a:pt x="39802" y="39802"/>
                                        <a:pt x="41973" y="39802"/>
                                      </a:cubicBezTo>
                                      <a:cubicBezTo>
                                        <a:pt x="45822" y="39802"/>
                                        <a:pt x="47511" y="34442"/>
                                        <a:pt x="48756" y="29731"/>
                                      </a:cubicBezTo>
                                      <a:cubicBezTo>
                                        <a:pt x="49314" y="27280"/>
                                        <a:pt x="49505" y="26822"/>
                                        <a:pt x="50622" y="26822"/>
                                      </a:cubicBezTo>
                                      <a:cubicBezTo>
                                        <a:pt x="51765" y="26822"/>
                                        <a:pt x="52134" y="27470"/>
                                        <a:pt x="52134" y="28042"/>
                                      </a:cubicBezTo>
                                      <a:cubicBezTo>
                                        <a:pt x="52134" y="28410"/>
                                        <a:pt x="50813" y="33871"/>
                                        <a:pt x="48946" y="37262"/>
                                      </a:cubicBezTo>
                                      <a:cubicBezTo>
                                        <a:pt x="48285" y="38672"/>
                                        <a:pt x="46114" y="42431"/>
                                        <a:pt x="41682" y="42431"/>
                                      </a:cubicBezTo>
                                      <a:cubicBezTo>
                                        <a:pt x="38303" y="42431"/>
                                        <a:pt x="34061" y="40742"/>
                                        <a:pt x="32563" y="36322"/>
                                      </a:cubicBezTo>
                                      <a:cubicBezTo>
                                        <a:pt x="32182" y="36792"/>
                                        <a:pt x="27851" y="42431"/>
                                        <a:pt x="20803" y="42431"/>
                                      </a:cubicBezTo>
                                      <a:cubicBezTo>
                                        <a:pt x="15240" y="42431"/>
                                        <a:pt x="8268" y="39992"/>
                                        <a:pt x="8268" y="30772"/>
                                      </a:cubicBezTo>
                                      <a:cubicBezTo>
                                        <a:pt x="8268" y="27381"/>
                                        <a:pt x="9131" y="23330"/>
                                        <a:pt x="13068" y="13360"/>
                                      </a:cubicBezTo>
                                      <a:cubicBezTo>
                                        <a:pt x="14300" y="10058"/>
                                        <a:pt x="15139" y="7900"/>
                                        <a:pt x="15139" y="5728"/>
                                      </a:cubicBezTo>
                                      <a:cubicBezTo>
                                        <a:pt x="15139" y="3569"/>
                                        <a:pt x="14300" y="2629"/>
                                        <a:pt x="12891" y="2629"/>
                                      </a:cubicBezTo>
                                      <a:cubicBezTo>
                                        <a:pt x="9589" y="2629"/>
                                        <a:pt x="5449" y="5728"/>
                                        <a:pt x="2997" y="14110"/>
                                      </a:cubicBezTo>
                                      <a:cubicBezTo>
                                        <a:pt x="2730" y="15050"/>
                                        <a:pt x="2629" y="15608"/>
                                        <a:pt x="1397" y="15608"/>
                                      </a:cubicBezTo>
                                      <a:cubicBezTo>
                                        <a:pt x="660" y="15608"/>
                                        <a:pt x="0" y="15240"/>
                                        <a:pt x="0" y="14389"/>
                                      </a:cubicBezTo>
                                      <a:cubicBezTo>
                                        <a:pt x="0" y="13259"/>
                                        <a:pt x="3861" y="0"/>
                                        <a:pt x="1315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5" name="Shape 2345"/>
                              <wps:cNvSpPr/>
                              <wps:spPr>
                                <a:xfrm>
                                  <a:off x="850176" y="146723"/>
                                  <a:ext cx="54775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75" h="42431">
                                      <a:moveTo>
                                        <a:pt x="10452" y="0"/>
                                      </a:moveTo>
                                      <a:cubicBezTo>
                                        <a:pt x="15253" y="0"/>
                                        <a:pt x="19380" y="3010"/>
                                        <a:pt x="20041" y="8179"/>
                                      </a:cubicBezTo>
                                      <a:cubicBezTo>
                                        <a:pt x="22784" y="4610"/>
                                        <a:pt x="27661" y="0"/>
                                        <a:pt x="35293" y="0"/>
                                      </a:cubicBezTo>
                                      <a:cubicBezTo>
                                        <a:pt x="42063" y="0"/>
                                        <a:pt x="46965" y="3378"/>
                                        <a:pt x="46965" y="10439"/>
                                      </a:cubicBezTo>
                                      <a:cubicBezTo>
                                        <a:pt x="46965" y="15710"/>
                                        <a:pt x="42825" y="26530"/>
                                        <a:pt x="41402" y="30112"/>
                                      </a:cubicBezTo>
                                      <a:cubicBezTo>
                                        <a:pt x="40462" y="32461"/>
                                        <a:pt x="39725" y="34531"/>
                                        <a:pt x="39725" y="36690"/>
                                      </a:cubicBezTo>
                                      <a:cubicBezTo>
                                        <a:pt x="39725" y="38862"/>
                                        <a:pt x="40462" y="39802"/>
                                        <a:pt x="41973" y="39802"/>
                                      </a:cubicBezTo>
                                      <a:cubicBezTo>
                                        <a:pt x="45555" y="39802"/>
                                        <a:pt x="49505" y="36132"/>
                                        <a:pt x="51765" y="28410"/>
                                      </a:cubicBezTo>
                                      <a:cubicBezTo>
                                        <a:pt x="52044" y="27470"/>
                                        <a:pt x="52222" y="26822"/>
                                        <a:pt x="53365" y="26822"/>
                                      </a:cubicBezTo>
                                      <a:cubicBezTo>
                                        <a:pt x="54026" y="26822"/>
                                        <a:pt x="54775" y="27102"/>
                                        <a:pt x="54775" y="28042"/>
                                      </a:cubicBezTo>
                                      <a:cubicBezTo>
                                        <a:pt x="54775" y="29261"/>
                                        <a:pt x="50902" y="42431"/>
                                        <a:pt x="41694" y="42431"/>
                                      </a:cubicBezTo>
                                      <a:cubicBezTo>
                                        <a:pt x="37643" y="42431"/>
                                        <a:pt x="33223" y="39802"/>
                                        <a:pt x="33223" y="34442"/>
                                      </a:cubicBezTo>
                                      <a:cubicBezTo>
                                        <a:pt x="33223" y="33211"/>
                                        <a:pt x="33223" y="32652"/>
                                        <a:pt x="34455" y="29540"/>
                                      </a:cubicBezTo>
                                      <a:cubicBezTo>
                                        <a:pt x="36233" y="24930"/>
                                        <a:pt x="40196" y="14199"/>
                                        <a:pt x="40196" y="9030"/>
                                      </a:cubicBezTo>
                                      <a:cubicBezTo>
                                        <a:pt x="40196" y="4610"/>
                                        <a:pt x="38202" y="2629"/>
                                        <a:pt x="34811" y="2629"/>
                                      </a:cubicBezTo>
                                      <a:cubicBezTo>
                                        <a:pt x="28524" y="2629"/>
                                        <a:pt x="24092" y="6769"/>
                                        <a:pt x="20993" y="11379"/>
                                      </a:cubicBezTo>
                                      <a:cubicBezTo>
                                        <a:pt x="18821" y="14478"/>
                                        <a:pt x="18821" y="14580"/>
                                        <a:pt x="17513" y="19660"/>
                                      </a:cubicBezTo>
                                      <a:cubicBezTo>
                                        <a:pt x="17221" y="21069"/>
                                        <a:pt x="16282" y="24651"/>
                                        <a:pt x="15989" y="26060"/>
                                      </a:cubicBezTo>
                                      <a:lnTo>
                                        <a:pt x="13843" y="34442"/>
                                      </a:lnTo>
                                      <a:cubicBezTo>
                                        <a:pt x="13360" y="36411"/>
                                        <a:pt x="12611" y="39611"/>
                                        <a:pt x="12319" y="40183"/>
                                      </a:cubicBezTo>
                                      <a:cubicBezTo>
                                        <a:pt x="11671" y="41300"/>
                                        <a:pt x="10249" y="42431"/>
                                        <a:pt x="8560" y="42431"/>
                                      </a:cubicBezTo>
                                      <a:cubicBezTo>
                                        <a:pt x="7341" y="42431"/>
                                        <a:pt x="5550" y="41681"/>
                                        <a:pt x="5550" y="39522"/>
                                      </a:cubicBezTo>
                                      <a:cubicBezTo>
                                        <a:pt x="5550" y="39141"/>
                                        <a:pt x="6109" y="36792"/>
                                        <a:pt x="6490" y="35382"/>
                                      </a:cubicBezTo>
                                      <a:lnTo>
                                        <a:pt x="9982" y="21273"/>
                                      </a:lnTo>
                                      <a:cubicBezTo>
                                        <a:pt x="10351" y="19952"/>
                                        <a:pt x="11760" y="14389"/>
                                        <a:pt x="11951" y="13640"/>
                                      </a:cubicBezTo>
                                      <a:cubicBezTo>
                                        <a:pt x="12713" y="10528"/>
                                        <a:pt x="13170" y="8750"/>
                                        <a:pt x="13170" y="7049"/>
                                      </a:cubicBezTo>
                                      <a:cubicBezTo>
                                        <a:pt x="13170" y="4978"/>
                                        <a:pt x="12611" y="2629"/>
                                        <a:pt x="10147" y="2629"/>
                                      </a:cubicBezTo>
                                      <a:cubicBezTo>
                                        <a:pt x="6210" y="2629"/>
                                        <a:pt x="4521" y="8179"/>
                                        <a:pt x="3391" y="12802"/>
                                      </a:cubicBezTo>
                                      <a:cubicBezTo>
                                        <a:pt x="2730" y="15240"/>
                                        <a:pt x="2629" y="15608"/>
                                        <a:pt x="1410" y="15608"/>
                                      </a:cubicBezTo>
                                      <a:cubicBezTo>
                                        <a:pt x="648" y="15608"/>
                                        <a:pt x="0" y="15240"/>
                                        <a:pt x="0" y="14389"/>
                                      </a:cubicBezTo>
                                      <a:cubicBezTo>
                                        <a:pt x="0" y="14199"/>
                                        <a:pt x="940" y="9500"/>
                                        <a:pt x="3201" y="5080"/>
                                      </a:cubicBezTo>
                                      <a:cubicBezTo>
                                        <a:pt x="4712" y="2159"/>
                                        <a:pt x="7048" y="0"/>
                                        <a:pt x="104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6" name="Shape 2346"/>
                              <wps:cNvSpPr/>
                              <wps:spPr>
                                <a:xfrm>
                                  <a:off x="913397" y="122911"/>
                                  <a:ext cx="44805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805" h="66243">
                                      <a:moveTo>
                                        <a:pt x="20993" y="0"/>
                                      </a:moveTo>
                                      <a:cubicBezTo>
                                        <a:pt x="22111" y="0"/>
                                        <a:pt x="22492" y="851"/>
                                        <a:pt x="22492" y="1321"/>
                                      </a:cubicBezTo>
                                      <a:cubicBezTo>
                                        <a:pt x="22492" y="1410"/>
                                        <a:pt x="22199" y="2629"/>
                                        <a:pt x="22111" y="2819"/>
                                      </a:cubicBezTo>
                                      <a:lnTo>
                                        <a:pt x="12802" y="40361"/>
                                      </a:lnTo>
                                      <a:cubicBezTo>
                                        <a:pt x="14300" y="39713"/>
                                        <a:pt x="16650" y="38684"/>
                                        <a:pt x="22111" y="33312"/>
                                      </a:cubicBezTo>
                                      <a:cubicBezTo>
                                        <a:pt x="27470" y="27940"/>
                                        <a:pt x="32372" y="23813"/>
                                        <a:pt x="37833" y="23813"/>
                                      </a:cubicBezTo>
                                      <a:cubicBezTo>
                                        <a:pt x="42545" y="23813"/>
                                        <a:pt x="44805" y="27191"/>
                                        <a:pt x="44805" y="30391"/>
                                      </a:cubicBezTo>
                                      <a:cubicBezTo>
                                        <a:pt x="44805" y="34252"/>
                                        <a:pt x="41973" y="36322"/>
                                        <a:pt x="39434" y="36322"/>
                                      </a:cubicBezTo>
                                      <a:cubicBezTo>
                                        <a:pt x="37363" y="36322"/>
                                        <a:pt x="35763" y="34912"/>
                                        <a:pt x="35763" y="32842"/>
                                      </a:cubicBezTo>
                                      <a:cubicBezTo>
                                        <a:pt x="35763" y="32741"/>
                                        <a:pt x="35763" y="28321"/>
                                        <a:pt x="40843" y="27661"/>
                                      </a:cubicBezTo>
                                      <a:cubicBezTo>
                                        <a:pt x="40094" y="26721"/>
                                        <a:pt x="38976" y="26441"/>
                                        <a:pt x="37744" y="26441"/>
                                      </a:cubicBezTo>
                                      <a:cubicBezTo>
                                        <a:pt x="33210" y="26441"/>
                                        <a:pt x="28969" y="29921"/>
                                        <a:pt x="23813" y="35001"/>
                                      </a:cubicBezTo>
                                      <a:cubicBezTo>
                                        <a:pt x="22682" y="36220"/>
                                        <a:pt x="19469" y="39421"/>
                                        <a:pt x="15989" y="41491"/>
                                      </a:cubicBezTo>
                                      <a:cubicBezTo>
                                        <a:pt x="20790" y="42164"/>
                                        <a:pt x="30493" y="43853"/>
                                        <a:pt x="30493" y="51562"/>
                                      </a:cubicBezTo>
                                      <a:cubicBezTo>
                                        <a:pt x="30493" y="52603"/>
                                        <a:pt x="30099" y="54102"/>
                                        <a:pt x="30010" y="54483"/>
                                      </a:cubicBezTo>
                                      <a:cubicBezTo>
                                        <a:pt x="29540" y="56655"/>
                                        <a:pt x="29451" y="57785"/>
                                        <a:pt x="29451" y="59004"/>
                                      </a:cubicBezTo>
                                      <a:cubicBezTo>
                                        <a:pt x="29451" y="61544"/>
                                        <a:pt x="30010" y="63614"/>
                                        <a:pt x="32461" y="63614"/>
                                      </a:cubicBezTo>
                                      <a:cubicBezTo>
                                        <a:pt x="36881" y="63614"/>
                                        <a:pt x="39332" y="57302"/>
                                        <a:pt x="40564" y="52883"/>
                                      </a:cubicBezTo>
                                      <a:cubicBezTo>
                                        <a:pt x="40932" y="51194"/>
                                        <a:pt x="41123" y="50635"/>
                                        <a:pt x="42240" y="50635"/>
                                      </a:cubicBezTo>
                                      <a:cubicBezTo>
                                        <a:pt x="42913" y="50635"/>
                                        <a:pt x="43675" y="50914"/>
                                        <a:pt x="43675" y="51854"/>
                                      </a:cubicBezTo>
                                      <a:cubicBezTo>
                                        <a:pt x="43675" y="52413"/>
                                        <a:pt x="42164" y="58064"/>
                                        <a:pt x="39903" y="61544"/>
                                      </a:cubicBezTo>
                                      <a:cubicBezTo>
                                        <a:pt x="38671" y="63335"/>
                                        <a:pt x="36233" y="66243"/>
                                        <a:pt x="32271" y="66243"/>
                                      </a:cubicBezTo>
                                      <a:cubicBezTo>
                                        <a:pt x="26822" y="66243"/>
                                        <a:pt x="22682" y="62205"/>
                                        <a:pt x="22682" y="56655"/>
                                      </a:cubicBezTo>
                                      <a:cubicBezTo>
                                        <a:pt x="22682" y="56185"/>
                                        <a:pt x="22860" y="54864"/>
                                        <a:pt x="23139" y="53632"/>
                                      </a:cubicBezTo>
                                      <a:cubicBezTo>
                                        <a:pt x="23342" y="52705"/>
                                        <a:pt x="23342" y="52222"/>
                                        <a:pt x="23342" y="51752"/>
                                      </a:cubicBezTo>
                                      <a:cubicBezTo>
                                        <a:pt x="23342" y="46393"/>
                                        <a:pt x="17031" y="44602"/>
                                        <a:pt x="11849" y="44044"/>
                                      </a:cubicBezTo>
                                      <a:cubicBezTo>
                                        <a:pt x="10820" y="47993"/>
                                        <a:pt x="8369" y="57963"/>
                                        <a:pt x="7429" y="61913"/>
                                      </a:cubicBezTo>
                                      <a:cubicBezTo>
                                        <a:pt x="7061" y="63233"/>
                                        <a:pt x="6299" y="66243"/>
                                        <a:pt x="3099" y="66243"/>
                                      </a:cubicBezTo>
                                      <a:cubicBezTo>
                                        <a:pt x="1321" y="66243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33"/>
                                        <a:pt x="0" y="62674"/>
                                        <a:pt x="368" y="61252"/>
                                      </a:cubicBezTo>
                                      <a:lnTo>
                                        <a:pt x="13729" y="7709"/>
                                      </a:lnTo>
                                      <a:cubicBezTo>
                                        <a:pt x="14199" y="6020"/>
                                        <a:pt x="14199" y="5829"/>
                                        <a:pt x="14199" y="5550"/>
                                      </a:cubicBezTo>
                                      <a:cubicBezTo>
                                        <a:pt x="14199" y="4699"/>
                                        <a:pt x="14199" y="4140"/>
                                        <a:pt x="9690" y="4140"/>
                                      </a:cubicBezTo>
                                      <a:cubicBezTo>
                                        <a:pt x="8560" y="4140"/>
                                        <a:pt x="7251" y="4140"/>
                                        <a:pt x="7251" y="2819"/>
                                      </a:cubicBezTo>
                                      <a:cubicBezTo>
                                        <a:pt x="7251" y="1130"/>
                                        <a:pt x="8191" y="1029"/>
                                        <a:pt x="10249" y="851"/>
                                      </a:cubicBezTo>
                                      <a:lnTo>
                                        <a:pt x="15519" y="470"/>
                                      </a:lnTo>
                                      <a:cubicBezTo>
                                        <a:pt x="17691" y="279"/>
                                        <a:pt x="20600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7" name="Shape 2347"/>
                              <wps:cNvSpPr/>
                              <wps:spPr>
                                <a:xfrm>
                                  <a:off x="970102" y="154293"/>
                                  <a:ext cx="28778" cy="466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778" h="46622">
                                      <a:moveTo>
                                        <a:pt x="15329" y="0"/>
                                      </a:moveTo>
                                      <a:cubicBezTo>
                                        <a:pt x="17653" y="0"/>
                                        <a:pt x="17856" y="0"/>
                                        <a:pt x="17856" y="2108"/>
                                      </a:cubicBezTo>
                                      <a:lnTo>
                                        <a:pt x="17856" y="40602"/>
                                      </a:lnTo>
                                      <a:cubicBezTo>
                                        <a:pt x="17856" y="42774"/>
                                        <a:pt x="17856" y="43548"/>
                                        <a:pt x="25273" y="43548"/>
                                      </a:cubicBezTo>
                                      <a:lnTo>
                                        <a:pt x="28778" y="43548"/>
                                      </a:lnTo>
                                      <a:lnTo>
                                        <a:pt x="28778" y="46622"/>
                                      </a:lnTo>
                                      <a:cubicBezTo>
                                        <a:pt x="24930" y="46342"/>
                                        <a:pt x="18707" y="46342"/>
                                        <a:pt x="14631" y="46342"/>
                                      </a:cubicBezTo>
                                      <a:cubicBezTo>
                                        <a:pt x="10579" y="46342"/>
                                        <a:pt x="4344" y="46342"/>
                                        <a:pt x="495" y="46622"/>
                                      </a:cubicBezTo>
                                      <a:lnTo>
                                        <a:pt x="495" y="43548"/>
                                      </a:lnTo>
                                      <a:lnTo>
                                        <a:pt x="3988" y="43548"/>
                                      </a:lnTo>
                                      <a:cubicBezTo>
                                        <a:pt x="11405" y="43548"/>
                                        <a:pt x="11405" y="42774"/>
                                        <a:pt x="11405" y="40602"/>
                                      </a:cubicBezTo>
                                      <a:lnTo>
                                        <a:pt x="11405" y="5601"/>
                                      </a:lnTo>
                                      <a:cubicBezTo>
                                        <a:pt x="7353" y="7353"/>
                                        <a:pt x="2807" y="7569"/>
                                        <a:pt x="1194" y="7569"/>
                                      </a:cubicBezTo>
                                      <a:lnTo>
                                        <a:pt x="0" y="7569"/>
                                      </a:lnTo>
                                      <a:lnTo>
                                        <a:pt x="0" y="4483"/>
                                      </a:lnTo>
                                      <a:lnTo>
                                        <a:pt x="1194" y="4483"/>
                                      </a:lnTo>
                                      <a:cubicBezTo>
                                        <a:pt x="2604" y="4483"/>
                                        <a:pt x="10363" y="4483"/>
                                        <a:pt x="1532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8" name="Shape 2348"/>
                              <wps:cNvSpPr/>
                              <wps:spPr>
                                <a:xfrm>
                                  <a:off x="1019607" y="113221"/>
                                  <a:ext cx="24905" cy="100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05" h="100000">
                                      <a:moveTo>
                                        <a:pt x="1308" y="0"/>
                                      </a:moveTo>
                                      <a:cubicBezTo>
                                        <a:pt x="3111" y="0"/>
                                        <a:pt x="12205" y="8103"/>
                                        <a:pt x="17107" y="17297"/>
                                      </a:cubicBezTo>
                                      <a:cubicBezTo>
                                        <a:pt x="23304" y="29108"/>
                                        <a:pt x="24905" y="40500"/>
                                        <a:pt x="24905" y="50000"/>
                                      </a:cubicBezTo>
                                      <a:cubicBezTo>
                                        <a:pt x="24905" y="62001"/>
                                        <a:pt x="22111" y="79997"/>
                                        <a:pt x="8699" y="93993"/>
                                      </a:cubicBezTo>
                                      <a:cubicBezTo>
                                        <a:pt x="7912" y="94894"/>
                                        <a:pt x="2921" y="100000"/>
                                        <a:pt x="1308" y="100000"/>
                                      </a:cubicBezTo>
                                      <a:cubicBezTo>
                                        <a:pt x="305" y="100000"/>
                                        <a:pt x="0" y="99289"/>
                                        <a:pt x="0" y="98793"/>
                                      </a:cubicBezTo>
                                      <a:cubicBezTo>
                                        <a:pt x="0" y="98298"/>
                                        <a:pt x="114" y="98196"/>
                                        <a:pt x="1410" y="96888"/>
                                      </a:cubicBezTo>
                                      <a:cubicBezTo>
                                        <a:pt x="6515" y="92291"/>
                                        <a:pt x="18415" y="78702"/>
                                        <a:pt x="18415" y="50000"/>
                                      </a:cubicBezTo>
                                      <a:cubicBezTo>
                                        <a:pt x="18415" y="34607"/>
                                        <a:pt x="15215" y="16307"/>
                                        <a:pt x="1207" y="3010"/>
                                      </a:cubicBezTo>
                                      <a:cubicBezTo>
                                        <a:pt x="0" y="1803"/>
                                        <a:pt x="0" y="1613"/>
                                        <a:pt x="0" y="1207"/>
                                      </a:cubicBezTo>
                                      <a:cubicBezTo>
                                        <a:pt x="0" y="711"/>
                                        <a:pt x="305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9" name="Shape 2349"/>
                              <wps:cNvSpPr/>
                              <wps:spPr>
                                <a:xfrm>
                                  <a:off x="1060933" y="113221"/>
                                  <a:ext cx="24892" cy="100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2" h="100000">
                                      <a:moveTo>
                                        <a:pt x="1308" y="0"/>
                                      </a:moveTo>
                                      <a:cubicBezTo>
                                        <a:pt x="3111" y="0"/>
                                        <a:pt x="12205" y="8103"/>
                                        <a:pt x="17107" y="17297"/>
                                      </a:cubicBezTo>
                                      <a:cubicBezTo>
                                        <a:pt x="23304" y="29108"/>
                                        <a:pt x="24892" y="40500"/>
                                        <a:pt x="24892" y="50000"/>
                                      </a:cubicBezTo>
                                      <a:cubicBezTo>
                                        <a:pt x="24892" y="62001"/>
                                        <a:pt x="22098" y="79997"/>
                                        <a:pt x="8699" y="93993"/>
                                      </a:cubicBezTo>
                                      <a:cubicBezTo>
                                        <a:pt x="7899" y="94894"/>
                                        <a:pt x="2908" y="100000"/>
                                        <a:pt x="1308" y="100000"/>
                                      </a:cubicBezTo>
                                      <a:cubicBezTo>
                                        <a:pt x="305" y="100000"/>
                                        <a:pt x="0" y="99289"/>
                                        <a:pt x="0" y="98793"/>
                                      </a:cubicBezTo>
                                      <a:cubicBezTo>
                                        <a:pt x="0" y="98298"/>
                                        <a:pt x="102" y="98196"/>
                                        <a:pt x="1397" y="96888"/>
                                      </a:cubicBezTo>
                                      <a:cubicBezTo>
                                        <a:pt x="6502" y="92291"/>
                                        <a:pt x="18415" y="78702"/>
                                        <a:pt x="18415" y="50000"/>
                                      </a:cubicBezTo>
                                      <a:cubicBezTo>
                                        <a:pt x="18415" y="34607"/>
                                        <a:pt x="15202" y="16307"/>
                                        <a:pt x="1207" y="3010"/>
                                      </a:cubicBezTo>
                                      <a:cubicBezTo>
                                        <a:pt x="0" y="1803"/>
                                        <a:pt x="0" y="1613"/>
                                        <a:pt x="0" y="1207"/>
                                      </a:cubicBezTo>
                                      <a:cubicBezTo>
                                        <a:pt x="0" y="711"/>
                                        <a:pt x="305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0" name="Shape 2350"/>
                              <wps:cNvSpPr/>
                              <wps:spPr>
                                <a:xfrm>
                                  <a:off x="1103224" y="117641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2260" y="0"/>
                                      </a:moveTo>
                                      <a:cubicBezTo>
                                        <a:pt x="6401" y="0"/>
                                        <a:pt x="12611" y="1041"/>
                                        <a:pt x="16561" y="3670"/>
                                      </a:cubicBezTo>
                                      <a:cubicBezTo>
                                        <a:pt x="21552" y="7049"/>
                                        <a:pt x="21552" y="11011"/>
                                        <a:pt x="21552" y="13741"/>
                                      </a:cubicBezTo>
                                      <a:lnTo>
                                        <a:pt x="21552" y="35852"/>
                                      </a:lnTo>
                                      <a:cubicBezTo>
                                        <a:pt x="21552" y="38684"/>
                                        <a:pt x="23901" y="45072"/>
                                        <a:pt x="34366" y="45733"/>
                                      </a:cubicBezTo>
                                      <a:cubicBezTo>
                                        <a:pt x="35103" y="45834"/>
                                        <a:pt x="35954" y="45834"/>
                                        <a:pt x="35954" y="47054"/>
                                      </a:cubicBezTo>
                                      <a:cubicBezTo>
                                        <a:pt x="35954" y="48273"/>
                                        <a:pt x="35293" y="48273"/>
                                        <a:pt x="34061" y="48374"/>
                                      </a:cubicBezTo>
                                      <a:cubicBezTo>
                                        <a:pt x="30874" y="48654"/>
                                        <a:pt x="27483" y="49403"/>
                                        <a:pt x="24359" y="52133"/>
                                      </a:cubicBezTo>
                                      <a:cubicBezTo>
                                        <a:pt x="21552" y="54775"/>
                                        <a:pt x="21552" y="56934"/>
                                        <a:pt x="21552" y="63335"/>
                                      </a:cubicBezTo>
                                      <a:lnTo>
                                        <a:pt x="21552" y="82245"/>
                                      </a:lnTo>
                                      <a:cubicBezTo>
                                        <a:pt x="21450" y="89497"/>
                                        <a:pt x="12421" y="94107"/>
                                        <a:pt x="2260" y="94107"/>
                                      </a:cubicBezTo>
                                      <a:cubicBezTo>
                                        <a:pt x="1029" y="94107"/>
                                        <a:pt x="0" y="94107"/>
                                        <a:pt x="0" y="92786"/>
                                      </a:cubicBezTo>
                                      <a:cubicBezTo>
                                        <a:pt x="0" y="91567"/>
                                        <a:pt x="660" y="91567"/>
                                        <a:pt x="1879" y="91465"/>
                                      </a:cubicBezTo>
                                      <a:cubicBezTo>
                                        <a:pt x="8458" y="90996"/>
                                        <a:pt x="11100" y="88265"/>
                                        <a:pt x="11379" y="88087"/>
                                      </a:cubicBezTo>
                                      <a:cubicBezTo>
                                        <a:pt x="14478" y="84887"/>
                                        <a:pt x="14478" y="84036"/>
                                        <a:pt x="14478" y="77737"/>
                                      </a:cubicBezTo>
                                      <a:lnTo>
                                        <a:pt x="14478" y="60782"/>
                                      </a:lnTo>
                                      <a:cubicBezTo>
                                        <a:pt x="14478" y="57874"/>
                                        <a:pt x="14478" y="57214"/>
                                        <a:pt x="14783" y="56083"/>
                                      </a:cubicBezTo>
                                      <a:cubicBezTo>
                                        <a:pt x="16091" y="51283"/>
                                        <a:pt x="20129" y="48654"/>
                                        <a:pt x="25400" y="47054"/>
                                      </a:cubicBezTo>
                                      <a:cubicBezTo>
                                        <a:pt x="14478" y="43752"/>
                                        <a:pt x="14478" y="37643"/>
                                        <a:pt x="14478" y="33503"/>
                                      </a:cubicBezTo>
                                      <a:lnTo>
                                        <a:pt x="14478" y="13741"/>
                                      </a:lnTo>
                                      <a:cubicBezTo>
                                        <a:pt x="14478" y="12421"/>
                                        <a:pt x="14478" y="11760"/>
                                        <a:pt x="14300" y="10820"/>
                                      </a:cubicBezTo>
                                      <a:cubicBezTo>
                                        <a:pt x="13551" y="7341"/>
                                        <a:pt x="10249" y="3200"/>
                                        <a:pt x="1588" y="2629"/>
                                      </a:cubicBezTo>
                                      <a:cubicBezTo>
                                        <a:pt x="838" y="2540"/>
                                        <a:pt x="0" y="2540"/>
                                        <a:pt x="0" y="1308"/>
                                      </a:cubicBezTo>
                                      <a:cubicBezTo>
                                        <a:pt x="0" y="0"/>
                                        <a:pt x="1029" y="0"/>
                                        <a:pt x="22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AA3F94" id="Group 22297" o:spid="_x0000_s1026" style="width:134.35pt;height:25.25pt;mso-position-horizontal-relative:char;mso-position-vertical-relative:line" coordsize="11391,2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">
                      <v:shape id="Shape 2298" o:spid="_x0000_s1027" style="position:absolute;left:506;width:360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" path="m33693,v1321,,2261,,2261,1321c35954,2540,35204,2540,34074,2642v-5829,368,-8572,2717,-9220,3200c21552,8750,21552,11201,21552,13551r,19761c21552,36233,21552,36893,21272,38024v-940,3480,-3568,6871,-10642,9030c21552,50343,21552,56845,21552,59385r,19761c21552,82436,21552,82626,21844,83566v660,2921,3759,7341,12509,7912c35103,91567,35954,91567,35954,92786v,1321,-940,1321,-2261,1321c30404,94107,24562,93358,20523,91008,14491,87528,14491,83388,14491,80366r,-19190c14491,57696,14491,57493,14211,56375,13551,53734,10541,48946,1600,48374,851,48273,,48273,,47054,,45834,749,45834,1879,45745v7722,-482,12434,-4991,12612,-9893l14491,11862c14592,4712,23533,,33693,xe" fillcolor="black" stroked="f" strokeweight="0">
                        <v:stroke miterlimit="83231f" joinstyle="miter"/>
                        <v:path arrowok="t" textboxrect="0,0,35954,94107"/>
                      </v:shape>
                      <v:shape id="Shape 2299" o:spid="_x0000_s1028" style="position:absolute;left:1044;width:275;height:941;visibility:visible;mso-wrap-style:square;v-text-anchor:top" coordsize="2758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" path="m25616,v1397,,1968,749,1968,1702c27584,2362,27496,2451,25984,3861,14021,14503,9982,30962,9982,47053v,16193,4242,32665,16193,43485c27305,91478,27584,91757,27584,92418v,940,-571,1689,-1968,1689c23546,94107,14592,87338,8674,77927,1702,66815,,55435,,47053,,32004,5181,17691,16942,6020,18834,4242,23813,,25616,xe" fillcolor="black" stroked="f" strokeweight="0">
                        <v:stroke miterlimit="83231f" joinstyle="miter"/>
                        <v:path arrowok="t" textboxrect="0,0,27584,94107"/>
                      </v:shape>
                      <v:shape id="Shape 2300" o:spid="_x0000_s1029" style="position:absolute;left:1428;top:281;width:304;height:607;visibility:visible;mso-wrap-style:square;v-text-anchor:top" coordsize="30397,60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" path="m17132,r,4432l30397,552r,3955l22282,6610v-2213,1213,-3791,2674,-4591,3664l17691,32487v3112,4597,7633,6667,11862,6667l30397,38783r,4303l17691,38964r,16853l23901,55817r,4889c18821,60427,15621,60427,11950,60427v-3568,,-6857,,-11950,279l,55817r6210,l6210,9042v,-1790,,-2819,-1600,-3098c3480,5664,1791,5664,,5664l,762,17132,xe" fillcolor="black" stroked="f" strokeweight="0">
                        <v:stroke miterlimit="83231f" joinstyle="miter"/>
                        <v:path arrowok="t" textboxrect="0,0,30397,60706"/>
                      </v:shape>
                      <v:shape id="Shape 2301" o:spid="_x0000_s1030" style="position:absolute;left:1732;top:281;width:254;height:431;visibility:visible;mso-wrap-style:square;v-text-anchor:top" coordsize="25419,43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" path="m1886,c17037,,25419,9703,25419,21463v,12700,-9880,21654,-25323,21654l,43086,,38783,8508,35038v2529,-2847,4199,-7269,4199,-13575c12707,10744,7715,4432,286,4432l,4507,,552,1886,xe" fillcolor="black" stroked="f" strokeweight="0">
                        <v:stroke miterlimit="83231f" joinstyle="miter"/>
                        <v:path arrowok="t" textboxrect="0,0,25419,43117"/>
                      </v:shape>
                      <v:shape id="Shape 2302" o:spid="_x0000_s1031" style="position:absolute;left:2094;top:682;width:346;height:0;visibility:visible;mso-wrap-style:square;v-text-anchor:top" coordsize="345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" path="m,l34595,e" filled="f" strokeweight=".37pt">
                        <v:stroke miterlimit="83231f" joinstyle="miter"/>
                        <v:path arrowok="t" textboxrect="0,0,34595,0"/>
                      </v:shape>
                      <v:shape id="Shape 2303" o:spid="_x0000_s1032" style="position:absolute;left:2472;top:281;width:256;height:614;visibility:visible;mso-wrap-style:square;v-text-anchor:top" coordsize="25597,6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" path="m22403,r3194,733l25597,5512,22403,4051v-8941,,-8941,6122,-8941,10071c13462,17882,13462,24105,22403,24105r3194,-1452l25597,27151r-3194,992c18910,28143,14300,27673,10439,25794v-457,660,-736,1689,-736,2641c9703,30683,10922,32093,11862,33045v1409,1220,3200,1220,6019,1220l22771,34265r2826,301l25597,44056r-9316,c14872,44056,8750,44056,8750,49314v,1791,1108,3816,3769,5394l25597,57415r,4040l13148,60274c3129,58055,,53149,,49416,,44895,4242,42253,8191,41224,5740,38875,4331,35585,4331,32195v,-3112,1231,-6122,3098,-8382c5740,22314,2540,19482,2540,14033,2540,8293,7150,,22403,xe" fillcolor="black" stroked="f" strokeweight="0">
                        <v:stroke miterlimit="83231f" joinstyle="miter"/>
                        <v:path arrowok="t" textboxrect="0,0,25597,61455"/>
                      </v:shape>
                      <v:shape id="Shape 2304" o:spid="_x0000_s1033" style="position:absolute;left:2728;top:626;width:256;height:269;visibility:visible;mso-wrap-style:square;v-text-anchor:top" coordsize="25597,26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" path="m,l16567,1768v1981,750,9030,3671,9030,12802c25597,21250,17786,26889,6,26889r-6,-1l,22849r6,1c12897,22850,16846,18050,16846,14849,16846,9490,5454,9490,2635,9490l,9490,,xe" fillcolor="black" stroked="f" strokeweight="0">
                        <v:stroke miterlimit="83231f" joinstyle="miter"/>
                        <v:path arrowok="t" textboxrect="0,0,25597,26889"/>
                      </v:shape>
                      <v:shape id="Shape 2305" o:spid="_x0000_s1034" style="position:absolute;left:2728;top:274;width:272;height:278;visibility:visible;mso-wrap-style:square;v-text-anchor:top" coordsize="27210,27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" path="m20618,v4420,,6592,3302,6592,6121c27210,8763,25228,10643,22689,10643v-2541,,-4420,-1880,-4420,-4522c18269,5652,18358,4712,18637,4153v-1321,190,-3200,470,-5740,1778c13455,6401,16656,9703,16656,14783v,2870,-1153,6375,-4210,9163l,27811,,23314,4629,21211c5747,19186,5747,16669,5747,14694v,-1886,,-4382,-1118,-6406l,6172,,1394,9976,3683c12706,1511,16948,,20618,xe" fillcolor="black" stroked="f" strokeweight="0">
                        <v:stroke miterlimit="83231f" joinstyle="miter"/>
                        <v:path arrowok="t" textboxrect="0,0,27210,27811"/>
                      </v:shape>
                      <v:shape id="Shape 2306" o:spid="_x0000_s1035" style="position:absolute;left:3072;top:52;width:234;height:653;visibility:visible;mso-wrap-style:square;v-text-anchor:top" coordsize="23343,6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" path="m17132,r,60414l23343,60414r,4902c17894,65024,16942,65024,11671,65024v-5270,,-6210,,-11671,292l,60414r6223,l6223,9322c6223,5639,5562,5639,,5639l,749,17132,xe" fillcolor="black" stroked="f" strokeweight="0">
                        <v:stroke miterlimit="83231f" joinstyle="miter"/>
                        <v:path arrowok="t" textboxrect="0,0,23343,65316"/>
                      </v:shape>
                      <v:shape id="Shape 2307" o:spid="_x0000_s1036" style="position:absolute;left:3369;top:277;width:256;height:435;visibility:visible;mso-wrap-style:square;v-text-anchor:top" coordsize="25603,4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" path="m25603,r,l25603,3950r,c12713,3950,12713,13449,12713,21171v,8191,,17881,12890,17881l25603,39052r,4420l25603,43472c8281,43472,,33503,,22301,,10541,8281,,25603,xe" fillcolor="black" stroked="f" strokeweight="0">
                        <v:stroke miterlimit="83231f" joinstyle="miter"/>
                        <v:path arrowok="t" textboxrect="0,0,25603,43472"/>
                      </v:shape>
                      <v:shape id="Shape 2308" o:spid="_x0000_s1037" style="position:absolute;left:3625;top:277;width:256;height:435;visibility:visible;mso-wrap-style:square;v-text-anchor:top" coordsize="25590,4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" path="m,l19253,6702v4245,4093,6337,9668,6337,15599c25590,27857,23571,33150,19362,37054l,43472,,39052,7452,37410v5438,-3109,5438,-10096,5438,-16239c12890,15456,12890,8626,7452,5569l,3949,,xe" fillcolor="black" stroked="f" strokeweight="0">
                        <v:stroke miterlimit="83231f" joinstyle="miter"/>
                        <v:path arrowok="t" textboxrect="0,0,25590,43472"/>
                      </v:shape>
                      <v:shape id="Shape 2309" o:spid="_x0000_s1038" style="position:absolute;left:3957;top:52;width:304;height:659;visibility:visible;mso-wrap-style:square;v-text-anchor:top" coordsize="30404,65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" path="m17132,r,27203l30404,23277r,3641l22404,28997v-2233,1235,-3856,2766,-4700,3947l17704,55245v1029,1600,4978,6769,11938,6769l30404,61822r,4107l15811,60135r-4330,5181l6210,65316r,-55994c6210,5639,5550,5639,,5639l,749,17132,xe" fillcolor="black" stroked="f" strokeweight="0">
                        <v:stroke miterlimit="83231f" joinstyle="miter"/>
                        <v:path arrowok="t" textboxrect="0,0,30404,65929"/>
                      </v:shape>
                      <v:shape id="Shape 2310" o:spid="_x0000_s1039" style="position:absolute;left:4261;top:281;width:254;height:431;visibility:visible;mso-wrap-style:square;v-text-anchor:top" coordsize="25412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" path="m1410,c16180,,25412,9042,25412,21565v,12141,-9410,21539,-25323,21539l,43068,,38962,7021,37194v5679,-3639,5679,-11473,5679,-15921c12700,15443,12700,3962,368,3962l,4058,,417,1410,xe" fillcolor="black" stroked="f" strokeweight="0">
                        <v:stroke miterlimit="83231f" joinstyle="miter"/>
                        <v:path arrowok="t" textboxrect="0,0,25412,43104"/>
                      </v:shape>
                      <v:shape id="Shape 2311" o:spid="_x0000_s1040" style="position:absolute;left:4587;top:468;width:220;height:244;visibility:visible;mso-wrap-style:square;v-text-anchor:top" coordsize="21990,24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" path="m21990,r,4229l17399,5171v-3718,1872,-5906,4532,-5906,7828c11493,17507,15900,20428,20815,20428r1175,-236l21990,23663r-2699,715c9042,24378,,21178,,13177,,7436,4588,3791,10943,1570l21990,xe" fillcolor="black" stroked="f" strokeweight="0">
                        <v:stroke miterlimit="83231f" joinstyle="miter"/>
                        <v:path arrowok="t" textboxrect="0,0,21990,24378"/>
                      </v:shape>
                      <v:shape id="Shape 2312" o:spid="_x0000_s1041" style="position:absolute;left:4625;top:277;width:182;height:157;visibility:visible;mso-wrap-style:square;v-text-anchor:top" coordsize="18218,15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" path="m18059,r159,41l18218,4069r-337,-119c14211,3950,11481,4419,10732,4610v88,89,1968,1791,1968,4788c12700,12992,10071,15710,6299,15710,3201,15710,,13449,,9309,,,13462,,18059,xe" fillcolor="black" stroked="f" strokeweight="0">
                        <v:stroke miterlimit="83231f" joinstyle="miter"/>
                        <v:path arrowok="t" textboxrect="0,0,18218,15710"/>
                      </v:shape>
                      <v:shape id="Shape 2313" o:spid="_x0000_s1042" style="position:absolute;left:4807;top:278;width:306;height:427;visibility:visible;mso-wrap-style:square;v-text-anchor:top" coordsize="30626,4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" path="m,l16661,4263v3611,2681,5304,6421,5304,10657l21965,34770v,2172,,3111,5829,3111c29127,37881,30626,37881,30626,40333v,2438,-1410,2438,-3201,2438l22434,42771v-9118,,-10160,-3569,-10160,-6401c11665,37310,10347,39075,7969,40605l,42716,,39245r4794,-963c7667,37081,10496,34681,10496,29880r,-8750l,23283,,19053,10496,17561r,-2730c10496,11440,9671,8710,7904,6827l,4028,,xe" fillcolor="black" stroked="f" strokeweight="0">
                        <v:stroke miterlimit="83231f" joinstyle="miter"/>
                        <v:path arrowok="t" textboxrect="0,0,30626,42771"/>
                      </v:shape>
                      <v:shape id="Shape 2314" o:spid="_x0000_s1043" style="position:absolute;left:5170;top:52;width:233;height:653;visibility:visible;mso-wrap-style:square;v-text-anchor:top" coordsize="23343,6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" path="m17132,r,60414l23343,60414r,4902c17894,65024,16942,65024,11671,65024v-5270,,-6210,,-11671,292l,60414r6223,l6223,9322c6223,5639,5562,5639,,5639l,749,17132,xe" fillcolor="black" stroked="f" strokeweight="0">
                        <v:stroke miterlimit="83231f" joinstyle="miter"/>
                        <v:path arrowok="t" textboxrect="0,0,23343,65316"/>
                      </v:shape>
                      <v:shape id="Shape 2315" o:spid="_x0000_s1044" style="position:absolute;left:5520;top:555;width:163;height:333;visibility:visible;mso-wrap-style:square;v-text-anchor:top" coordsize="16370,33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" path="m7531,v5169,,8839,5080,8839,11951c16370,25222,6210,33312,4521,33312v-952,,-2070,-1130,-2070,-2070c2451,30391,3010,30023,3569,29451v6502,-4991,8394,-11188,8750,-15900c11011,14681,9220,15062,7531,15062,2642,15062,,11392,,7531,,3670,2730,,7531,xe" fillcolor="black" stroked="f" strokeweight="0">
                        <v:stroke miterlimit="83231f" joinstyle="miter"/>
                        <v:path arrowok="t" textboxrect="0,0,16370,33312"/>
                      </v:shape>
                      <v:shape id="Shape 2316" o:spid="_x0000_s1045" style="position:absolute;left:5862;width:276;height:941;visibility:visible;mso-wrap-style:square;v-text-anchor:top" coordsize="27572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" path="m25590,v1423,,1982,749,1982,1702c27572,2362,27483,2451,25971,3861,14021,14503,9970,30962,9970,47053v,16193,4241,32665,16192,43485c27292,91478,27572,91757,27572,92418v,940,-559,1689,-1982,1689c23533,94107,14592,87338,8649,77927,1689,66815,,55435,,47053,,32004,5169,17691,16942,6020,18821,4242,23800,,25590,xe" fillcolor="black" stroked="f" strokeweight="0">
                        <v:stroke miterlimit="83231f" joinstyle="miter"/>
                        <v:path arrowok="t" textboxrect="0,0,27572,94107"/>
                      </v:shape>
                      <v:shape id="Shape 2317" o:spid="_x0000_s1046" style="position:absolute;left:6242;top:277;width:441;height:435;visibility:visible;mso-wrap-style:square;v-text-anchor:top" coordsize="44031,43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" path="m25210,v3873,,17513,,17513,9322c42723,13271,39891,15723,36322,15723v-3403,,-6312,-2540,-6312,-6312c30010,8103,30391,6693,31140,5550v293,-267,382,-470,382,-559c31522,4623,26251,4432,25591,4432v-12612,,-12891,11481,-12891,17120c12700,25603,12700,39065,26721,39065v3010,,9322,-851,11951,-7061c39332,30315,39624,30315,41402,30315v1130,,2629,,2629,1689c44031,32563,42621,37274,37630,40386v-3848,2350,-8547,3099,-12788,3099c8458,43485,,33592,,21933,,11303,7150,,25210,xe" fillcolor="black" stroked="f" strokeweight="0">
                        <v:stroke miterlimit="83231f" joinstyle="miter"/>
                        <v:path arrowok="t" textboxrect="0,0,44031,43485"/>
                      </v:shape>
                      <v:shape id="Shape 2318" o:spid="_x0000_s1047" style="position:absolute;left:6737;top:52;width:559;height:653;visibility:visible;mso-wrap-style:square;v-text-anchor:top" coordsize="55906,6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" path="m17132,r,31534c19114,28613,24269,22873,34163,22873v8382,,15532,2451,15532,13932l49695,60427r6211,l55906,65316v-5081,-279,-8294,-279,-11951,-279c40373,65037,37071,65037,32004,65316r,-4889l38214,60427r,-24664c38214,28422,36055,26822,32753,26822v-6020,,-15062,4242,-15062,14681l17691,60427r6223,l23914,65316v-5080,-279,-8280,-279,-11963,-279c8369,65037,5093,65037,,65316l,60427r6198,l6198,9322c6198,5651,5550,5651,,5651l,762,17132,xe" fillcolor="black" stroked="f" strokeweight="0">
                        <v:stroke miterlimit="83231f" joinstyle="miter"/>
                        <v:path arrowok="t" textboxrect="0,0,55906,65316"/>
                      </v:shape>
                      <v:shape id="Shape 2319" o:spid="_x0000_s1048" style="position:absolute;left:7345;top:281;width:559;height:431;visibility:visible;mso-wrap-style:square;v-text-anchor:top" coordsize="55905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" path="m17691,r,32195c17691,36995,17970,39154,25603,39154v7620,,12611,-4788,12611,-11951l38214,9322v,-3658,-673,-3658,-6210,-3658l32004,762,49682,r,33884c49682,37554,50343,37554,55905,37554r,4902l38773,43104r,-6579c33693,43104,27381,43104,24282,43104,15062,43104,6210,41415,6210,30874r,-21552c6210,5664,5562,5664,,5664l,762,17691,xe" fillcolor="black" stroked="f" strokeweight="0">
                        <v:stroke miterlimit="83231f" joinstyle="miter"/>
                        <v:path arrowok="t" textboxrect="0,0,55905,43104"/>
                      </v:shape>
                      <v:shape id="Shape 2320" o:spid="_x0000_s1049" style="position:absolute;left:7986;top:281;width:559;height:424;visibility:visible;mso-wrap-style:square;v-text-anchor:top" coordsize="55893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" path="m16472,r,9601l16561,9601c17691,7531,22771,,34163,v8382,,15532,2451,15532,13932l49695,37554r6198,l55893,42443v-5068,-279,-8281,-279,-11938,-279c40373,42164,37071,42164,31991,42443r,-4889l38202,37554r,-24664c38202,5550,36042,3950,32753,3950v-6032,,-15062,4242,-15062,14681l17691,37554r6210,l23901,42443v-5080,-279,-8280,-279,-11950,-279c8369,42164,5080,42164,,42443l,37554r6198,l6198,9322c6198,5652,5550,5652,,5652l,749,16472,xe" fillcolor="black" stroked="f" strokeweight="0">
                        <v:stroke miterlimit="83231f" joinstyle="miter"/>
                        <v:path arrowok="t" textboxrect="0,0,55893,42443"/>
                      </v:shape>
                      <v:shape id="Shape 2321" o:spid="_x0000_s1050" style="position:absolute;left:8617;top:52;width:546;height:653;visibility:visible;mso-wrap-style:square;v-text-anchor:top" coordsize="54585,6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" path="m17119,r,42723l35471,29261v-381,-559,-660,-838,-2058,-838l33413,23520v5170,293,6770,293,10440,293c48552,23813,48742,23813,52032,23520r,4903c45732,28423,44983,28981,43650,29921l30480,39522,47422,58826v1130,1309,1701,1601,5372,1601l54585,60427r,4889c51562,65024,45644,65024,44323,65024v-4242,,-5829,,-11303,292l33020,60427v762,,2172,,2172,-661c35192,59284,24079,46876,22580,45263r-6108,4521l16472,60427r6210,l22682,65316v-4813,-292,-7442,-292,-11404,-292c7709,65024,4800,65024,,65316l,60427r6198,l6198,9322c6198,5651,5537,5651,,5651l,749,17119,xe" fillcolor="black" stroked="f" strokeweight="0">
                        <v:stroke miterlimit="83231f" joinstyle="miter"/>
                        <v:path arrowok="t" textboxrect="0,0,54585,65316"/>
                      </v:shape>
                      <v:shape id="Shape 2322" o:spid="_x0000_s1051" style="position:absolute;left:9264;top:372;width:334;height:464;visibility:visible;mso-wrap-style:square;v-text-anchor:top" coordsize="33375,4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" path="m18009,r1181,c21387,,21742,419,21742,2540r,39662l33375,42202r,4242c29921,46164,20892,46164,17006,46164v-4027,,-12917,,-16511,280l495,42202r11926,l12421,7201c7620,8611,3315,8750,1765,8750l,8750,,4521r1765,c3315,4521,12217,4521,18009,xe" fillcolor="black" stroked="f" strokeweight="0">
                        <v:stroke miterlimit="83231f" joinstyle="miter"/>
                        <v:path arrowok="t" textboxrect="0,0,33375,46444"/>
                      </v:shape>
                      <v:shape id="Shape 2323" o:spid="_x0000_s1052" style="position:absolute;left:9794;width:276;height:941;visibility:visible;mso-wrap-style:square;v-text-anchor:top" coordsize="2758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" path="m1981,c4051,,12992,6782,18923,16180v6960,11112,8661,22491,8661,30874c27584,62103,22403,76416,10642,88087,8750,89878,3772,94107,1981,94107,381,94107,,93078,,92418v,-762,470,-1130,1600,-2172c13564,79616,17602,63144,17602,47054,17602,30874,13360,14402,1422,3581,381,2730,,2349,,1702,,1029,381,,1981,xe" fillcolor="black" stroked="f" strokeweight="0">
                        <v:stroke miterlimit="83231f" joinstyle="miter"/>
                        <v:path arrowok="t" textboxrect="0,0,27584,94107"/>
                      </v:shape>
                      <v:shape id="Shape 2324" o:spid="_x0000_s1053" style="position:absolute;left:10243;width:275;height:941;visibility:visible;mso-wrap-style:square;v-text-anchor:top" coordsize="27572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" path="m1981,c4039,,12992,6782,18923,16180v6960,11112,8649,22491,8649,30874c27572,62103,22390,76416,10630,88087,8737,89878,3759,94107,1981,94107,368,94107,,93078,,92418v,-762,470,-1130,1600,-2172c13551,79616,17602,63144,17602,47054,17602,30874,13348,14402,1410,3581,368,2730,,2349,,1702,,1029,368,,1981,xe" fillcolor="black" stroked="f" strokeweight="0">
                        <v:stroke miterlimit="83231f" joinstyle="miter"/>
                        <v:path arrowok="t" textboxrect="0,0,27572,94107"/>
                      </v:shape>
                      <v:shape id="Shape 2325" o:spid="_x0000_s1054" style="position:absolute;left:10719;top:594;width:123;height:305;visibility:visible;mso-wrap-style:square;v-text-anchor:top" coordsize="12293,30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" path="m5486,v4813,,6807,5207,6807,10693c12293,22708,3988,30505,2680,30505v-496,,-1385,-609,-1385,-1511c1295,28397,1600,28207,1892,27902,9499,20803,9499,12598,9499,9601v-304,305,-1701,1499,-3899,1499c2095,11100,,8509,,5499,,2604,2184,,5486,xe" fillcolor="black" stroked="f" strokeweight="0">
                        <v:stroke miterlimit="83231f" joinstyle="miter"/>
                        <v:path arrowok="t" textboxrect="0,0,12293,30505"/>
                      </v:shape>
                      <v:shape id="Shape 2326" o:spid="_x0000_s1055" style="position:absolute;top:1132;width:250;height:1000;visibility:visible;mso-wrap-style:square;v-text-anchor:top" coordsize="25006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" path="m23597,v990,,1409,699,1409,1194c25006,1689,24892,1791,23495,3086,18402,7683,6502,21196,6502,49987v,15494,3391,34100,17095,47003c24892,98285,25006,98387,25006,98781v,1206,-1219,1206,-2006,1206c9398,90386,,72390,,49987,,37986,2794,19990,16192,5994,16993,5093,21996,,23597,xe" fillcolor="black" stroked="f" strokeweight="0">
                        <v:stroke miterlimit="83231f" joinstyle="miter"/>
                        <v:path arrowok="t" textboxrect="0,0,25006,99987"/>
                      </v:shape>
                      <v:shape id="Shape 2327" o:spid="_x0000_s1056" style="position:absolute;left:413;top:1132;width:250;height:1000;visibility:visible;mso-wrap-style:square;v-text-anchor:top" coordsize="25006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" path="m23609,v991,,1397,699,1397,1194c25006,1689,24905,1791,23495,3086,18402,7683,6502,21196,6502,49987v,15494,3404,34100,17107,47003c24905,98285,25006,98387,25006,98781v,1206,-1206,1206,-2006,1206c9398,90386,,72390,,49987,,37986,2794,19990,16205,5994,17006,5093,21996,,23609,xe" fillcolor="black" stroked="f" strokeweight="0">
                        <v:stroke miterlimit="83231f" joinstyle="miter"/>
                        <v:path arrowok="t" textboxrect="0,0,25006,99987"/>
                      </v:shape>
                      <v:shape id="Shape 2328" o:spid="_x0000_s1057" style="position:absolute;left:770;top:1242;width:706;height:640;visibility:visible;mso-wrap-style:square;v-text-anchor:top" coordsize="70586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" path="m18161,l67767,v1689,,2819,,2819,1308c70586,1778,70586,2438,70498,2908l68796,18910v-178,1601,-280,2451,-1600,2451c66446,21361,65786,20879,65786,19748v,-1778,482,-4127,482,-6108c66268,5359,62674,3099,51397,3099r-14694,c32855,3099,32753,3289,31902,6680l26264,29172r9410,c43777,29172,46304,27762,48196,20422v458,-1601,559,-2261,1778,-2261c50635,18161,51397,18631,51397,19571v,177,-292,1600,-394,1879l46025,41123v-381,1600,-572,2159,-1689,2159c43015,43282,42926,42062,42926,41961v,-280,89,-838,279,-1321c43866,38011,43866,36513,43866,36411v,-3010,-1410,-4140,-8293,-4140l25514,32271,19012,57963v-191,571,-369,1321,-369,2070c18643,60693,18910,60693,19761,60884r17132,c52248,60884,56667,55613,62674,41872v953,-2070,1042,-2350,2083,-2350c66065,39522,66167,40640,66167,40843v,368,-190,940,-381,1308l56947,62293v-750,1690,-851,1690,-3201,1690l2819,63983c1219,63983,,63983,,62674,,60884,1130,60884,2921,60884v6959,,7150,-749,8001,-4331l23533,6109v89,-470,280,-1029,280,-1499c23813,3759,23622,3480,21653,3289,20041,3099,18352,3099,18072,3099v-1600,,-2819,,-2819,-1321c15253,,16383,,18161,xe" fillcolor="black" stroked="f" strokeweight="0">
                        <v:stroke miterlimit="83231f" joinstyle="miter"/>
                        <v:path arrowok="t" textboxrect="0,0,70586,63983"/>
                      </v:shape>
                      <v:shape id="Shape 2329" o:spid="_x0000_s1058" style="position:absolute;left:1558;top:1239;width:369;height:643;visibility:visible;mso-wrap-style:square;v-text-anchor:top" coordsize="36849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" path="m18262,l36849,r,3111l36144,3111v-3861,,-3950,280,-4801,3480l25603,29553r11246,l36849,32182r-11906,l18351,58255v-190,571,-368,1321,-368,2070c17983,60985,18262,60985,19113,61176r16269,l36849,60622r,3653l2819,64275c1219,64275,,64275,,62967,,61176,1130,61176,2921,61176v6959,,7150,-749,8001,-4331l23533,6312v280,-1219,381,-1321,381,-1702c23914,3111,21184,3111,18072,3111v-1600,,-2731,,-2731,-1320c15341,,16561,,18262,xe" fillcolor="black" stroked="f" strokeweight="0">
                        <v:stroke miterlimit="83231f" joinstyle="miter"/>
                        <v:path arrowok="t" textboxrect="0,0,36849,64275"/>
                      </v:shape>
                      <v:shape id="Shape 2330" o:spid="_x0000_s1059" style="position:absolute;left:1927;top:1239;width:330;height:643;visibility:visible;mso-wrap-style:square;v-text-anchor:top" coordsize="32988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" path="m,l14256,c26117,,32988,6121,32988,13183v,8280,-9410,15430,-20333,17500c22066,31712,28010,37262,28010,44132v,9132,-11583,20143,-27127,20143l,64275,,60622,12938,55737v3671,-3295,5928,-7744,5928,-12354c18866,38113,15945,32182,7195,32182l,32182,,29553r3524,c15577,29553,24136,20993,24136,12992v,-3861,-2070,-9881,-11290,-9881l,3111,,xe" fillcolor="black" stroked="f" strokeweight="0">
                        <v:stroke miterlimit="83231f" joinstyle="miter"/>
                        <v:path arrowok="t" textboxrect="0,0,32988,64275"/>
                      </v:shape>
                      <v:shape id="Shape 2331" o:spid="_x0000_s1060" style="position:absolute;left:2357;top:1239;width:429;height:643;visibility:visible;mso-wrap-style:square;v-text-anchor:top" coordsize="42926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" path="m18262,l42926,r,3111l36525,3111v-3861,,-3949,280,-4801,3480l25324,32093r14300,l42926,31475r,3135l41986,34912r-17132,l19114,58166v-102,470,-280,1029,-280,1499c18834,60515,19012,60795,20993,60985v1600,191,3302,191,3581,191c26175,61176,27394,61176,27394,62497v,1778,-1308,1778,-1880,1778c24854,64275,22403,63995,13373,63995r-6032,c5550,64084,3302,64275,1511,64275,292,64275,,63335,,62967,,61176,1041,61176,3201,61176v6692,,6883,-851,7721,-4331l23533,6312v280,-1219,381,-1321,381,-1702c23914,3111,21184,3111,18072,3111v-1499,,-2730,,-2730,-1320c15342,,16573,,18262,xe" fillcolor="black" stroked="f" strokeweight="0">
                        <v:stroke miterlimit="83231f" joinstyle="miter"/>
                        <v:path arrowok="t" textboxrect="0,0,42926,64275"/>
                      </v:shape>
                      <v:shape id="Shape 2332" o:spid="_x0000_s1061" style="position:absolute;left:2786;top:1239;width:267;height:346;visibility:visible;mso-wrap-style:square;v-text-anchor:top" coordsize="26721,3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" path="m,l7062,c19190,,26721,6401,26721,14402v,5556,-3527,10683,-8748,14422l,34610,,31475,7208,30127v2457,-1069,3936,-2314,4641,-3013c17120,21933,17602,13551,17602,12332,17602,5372,11672,3111,3950,3111l,3111,,xe" fillcolor="black" stroked="f" strokeweight="0">
                        <v:stroke miterlimit="83231f" joinstyle="miter"/>
                        <v:path arrowok="t" textboxrect="0,0,26721,34610"/>
                      </v:shape>
                      <v:shape id="Shape 2333" o:spid="_x0000_s1062" style="position:absolute;left:2998;top:1542;width:183;height:482;visibility:visible;mso-wrap-style:square;v-text-anchor:top" coordsize="18269,48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" path="m18263,r6,2l18269,2316r-6,-5c15253,2311,9868,3505,8115,9385,6998,13373,6998,18212,6998,23381v,5740,63,10706,1041,14490c9792,44933,15672,45847,18263,45847r6,-2l18269,48156r-6,2c,48158,,29324,,24219,,19190,,,18263,xe" fillcolor="black" stroked="f" strokeweight="0">
                        <v:stroke miterlimit="83231f" joinstyle="miter"/>
                        <v:path arrowok="t" textboxrect="0,0,18269,48158"/>
                      </v:shape>
                      <v:shape id="Shape 2334" o:spid="_x0000_s1063" style="position:absolute;left:3181;top:1542;width:183;height:482;visibility:visible;mso-wrap-style:square;v-text-anchor:top" coordsize="18269,48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" path="m,l10559,3075v7710,5633,7710,17370,7710,21142c18269,28046,18269,39597,10559,45134l,48154,,45843,5476,44470v1979,-1111,3833,-3070,4741,-6461c11271,33805,11271,28141,11271,23379v,-4128,,-9932,-978,-13513l,2314,,xe" fillcolor="black" stroked="f" strokeweight="0">
                        <v:stroke miterlimit="83231f" joinstyle="miter"/>
                        <v:path arrowok="t" textboxrect="0,0,18269,48154"/>
                      </v:shape>
                      <v:shape id="Shape 2335" o:spid="_x0000_s1064" style="position:absolute;left:3783;top:1625;width:611;height:43;visibility:visible;mso-wrap-style:square;v-text-anchor:top" coordsize="61087,4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" path="m3569,l57506,v1511,,3581,,3581,2172c61087,4331,59017,4331,57506,4331r-53937,c2070,4331,,4331,,2172,,,2070,,3569,xe" fillcolor="black" stroked="f" strokeweight="0">
                        <v:stroke miterlimit="83231f" joinstyle="miter"/>
                        <v:path arrowok="t" textboxrect="0,0,61087,4331"/>
                      </v:shape>
                      <v:shape id="Shape 2336" o:spid="_x0000_s1065" style="position:absolute;left:4753;top:1217;width:424;height:665;visibility:visible;mso-wrap-style:square;v-text-anchor:top" coordsize="42393,66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" path="m19901,c32398,,42393,7696,42393,19596v,9093,-5893,14592,-12091,20295c28702,41288,24499,44590,22898,46088l9411,58293r17792,c28804,58293,36398,58293,36995,57493v1207,-1905,2020,-6909,2312,-8903l42393,48590,39510,66485,,66485c,63983,,63792,1207,62687l13805,49695c25616,37592,32906,29997,32906,19596,32906,11201,28092,3289,18809,3289v-4902,,-11608,2515,-14503,9805c5512,13094,10503,13094,10503,18288v,3810,-3112,5309,-5207,5309c3912,23597,,22885,,17996,,9093,7900,,19901,xe" fillcolor="black" stroked="f" strokeweight="0">
                        <v:stroke miterlimit="83231f" joinstyle="miter"/>
                        <v:path arrowok="t" textboxrect="0,0,42393,66485"/>
                      </v:shape>
                      <v:shape id="Shape 2337" o:spid="_x0000_s1066" style="position:absolute;left:5262;top:1450;width:162;height:268;visibility:visible;mso-wrap-style:square;v-text-anchor:top" coordsize="16205,26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" path="m16205,r,5058l3505,23511r12700,l16205,26801,,26801,,23511,16205,xe" fillcolor="black" stroked="f" strokeweight="0">
                        <v:stroke miterlimit="83231f" joinstyle="miter"/>
                        <v:path arrowok="t" textboxrect="0,0,16205,26801"/>
                      </v:shape>
                      <v:shape id="Shape 2338" o:spid="_x0000_s1067" style="position:absolute;left:5424;top:1207;width:308;height:675;visibility:visible;mso-wrap-style:square;v-text-anchor:top" coordsize="30810,67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" path="m18110,v2096,,2096,800,2096,2807l20206,47803r10604,l30810,51092r-10604,l20206,59398v,3695,292,4800,7988,4800l30506,64198r,3290c22009,67196,21806,67196,16104,67196v-5703,,-5906,,-14389,292l1715,64198r2286,c11709,64198,12014,63093,12014,59398r,-8306l,51092,,47803r12700,l12700,10896,,29350,,24291,15710,1499c16701,102,16802,,18110,xe" fillcolor="black" stroked="f" strokeweight="0">
                        <v:stroke miterlimit="83231f" joinstyle="miter"/>
                        <v:path arrowok="t" textboxrect="0,0,30810,67488"/>
                      </v:shape>
                      <v:shape id="Shape 2339" o:spid="_x0000_s1068" style="position:absolute;left:5823;top:1132;width:249;height:1000;visibility:visible;mso-wrap-style:square;v-text-anchor:top" coordsize="24892,10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" path="m1282,c3086,,12192,8103,17082,17297v6210,11811,7810,23203,7810,32703c24892,62001,22098,79997,8687,93993v-788,901,-5804,6007,-7405,6007c292,100000,,99289,,98793v,-495,89,-597,1397,-1905c6490,92291,18390,78702,18390,50000,18390,34607,15202,16307,1194,3010,,1803,,1613,,1207,,711,292,,1282,xe" fillcolor="black" stroked="f" strokeweight="0">
                        <v:stroke miterlimit="83231f" joinstyle="miter"/>
                        <v:path arrowok="t" textboxrect="0,0,24892,100000"/>
                      </v:shape>
                      <v:shape id="Shape 2340" o:spid="_x0000_s1069" style="position:absolute;left:6268;top:1771;width:123;height:305;visibility:visible;mso-wrap-style:square;v-text-anchor:top" coordsize="12293,30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" path="m5499,v4800,,6794,5207,6794,10706c12293,22708,4000,30505,2692,30505v-495,,-1397,-609,-1397,-1511c1295,28397,1600,28207,1905,27902,9499,20803,9499,12598,9499,9601v-304,305,-1701,1499,-3899,1499c2095,11100,,8509,,5499,,2604,2197,,5499,xe" fillcolor="black" stroked="f" strokeweight="0">
                        <v:stroke miterlimit="83231f" joinstyle="miter"/>
                        <v:path arrowok="t" textboxrect="0,0,12293,30505"/>
                      </v:shape>
                      <v:shape id="Shape 2341" o:spid="_x0000_s1070" style="position:absolute;left:6574;top:1132;width:250;height:1000;visibility:visible;mso-wrap-style:square;v-text-anchor:top" coordsize="25006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" path="m23597,v1003,,1409,699,1409,1194c25006,1689,24905,1791,23495,3086,18402,7683,6502,21196,6502,49987v,15494,3391,34100,17095,47003c24905,98285,25006,98387,25006,98781v,1206,-1206,1206,-2006,1206c9398,90386,,72390,,49987,,37986,2807,19990,16192,5994,17006,5093,21996,,23597,xe" fillcolor="black" stroked="f" strokeweight="0">
                        <v:stroke miterlimit="83231f" joinstyle="miter"/>
                        <v:path arrowok="t" textboxrect="0,0,25006,99987"/>
                      </v:shape>
                      <v:shape id="Shape 2342" o:spid="_x0000_s1071" style="position:absolute;left:6926;top:1467;width:392;height:424;visibility:visible;mso-wrap-style:square;v-text-anchor:top" coordsize="39243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" path="m26352,v5652,,11862,2349,11862,8090c38214,13830,33413,14199,32944,14199v-1232,,-3671,-750,-3671,-3480c29273,8839,30493,5931,34353,5448,31915,2730,27572,2629,26441,2629v-3670,,-8369,1702,-12509,6972c9499,15430,7620,25400,7620,29540v,7150,4051,10262,9144,10262c18453,39802,28994,39802,36436,31052v457,-572,749,-851,1308,-851c38316,30201,39243,30861,39243,31699v,1232,-7798,10732,-22670,10732c6134,42431,,35090,,26162,,12979,12992,,26352,xe" fillcolor="black" stroked="f" strokeweight="0">
                        <v:stroke miterlimit="83231f" joinstyle="miter"/>
                        <v:path arrowok="t" textboxrect="0,0,39243,42431"/>
                      </v:shape>
                      <v:shape id="Shape 2343" o:spid="_x0000_s1072" style="position:absolute;left:7371;top:1229;width:492;height:662;visibility:visible;mso-wrap-style:square;v-text-anchor:top" coordsize="49213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" path="m20993,v1118,,1511,851,1511,1321c22504,1410,22212,2629,22111,2819l15164,31052v4305,-4992,9309,-7239,14580,-7239c36525,23813,41415,27191,41415,34252v,5270,-4141,16091,-5550,19672c34912,56274,34176,58344,34176,60503v,2171,736,3111,2248,3111c40005,63614,43942,59944,46215,52222v280,-939,470,-1587,1600,-1587c48476,50635,49213,50914,49213,51854v,1219,-3849,14389,-13069,14389c32105,66243,27661,63614,27661,58255v,-1232,,-1791,1244,-4902c30683,48743,34633,38011,34633,32842v,-4419,-1982,-6401,-5360,-6401c22961,26441,18542,30582,15329,35192v-2058,3010,-2058,3200,-3467,8661c11570,45263,10630,48844,10363,50254l8191,58623v-469,1880,-1231,4902,-1511,5461c5931,65303,4610,66243,3099,66243,1321,66243,,64935,,63335v,-102,,-661,368,-2083l13741,7709v458,-1689,458,-1880,458,-2159c14199,4699,14199,4140,9703,4140v-1131,,-2452,,-2452,-1321c7251,1130,8191,1029,10261,851l15532,470c17691,279,20600,,20993,xe" fillcolor="black" stroked="f" strokeweight="0">
                        <v:stroke miterlimit="83231f" joinstyle="miter"/>
                        <v:path arrowok="t" textboxrect="0,0,49213,66243"/>
                      </v:shape>
                      <v:shape id="Shape 2344" o:spid="_x0000_s1073" style="position:absolute;left:7922;top:1467;width:522;height:424;visibility:visible;mso-wrap-style:square;v-text-anchor:top" coordsize="52134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" path="m13157,v4344,,8484,2807,8484,7988c21641,9690,21374,10528,20422,12890v-2083,5258,-5360,13729,-5360,19292c15062,36411,16650,39802,21260,39802v6312,,10744,-6782,11214,-8560l39243,4039c39903,1778,41973,927,43282,927v1130,,3022,572,3022,2921c46304,4420,45174,8839,44602,11379r-1879,7150c42355,20231,40932,25870,40374,28219v-572,2363,-1410,5563,-1410,7163c38964,38011,39802,39802,41973,39802v3849,,5538,-5360,6783,-10071c49314,27280,49505,26822,50622,26822v1143,,1512,648,1512,1220c52134,28410,50813,33871,48946,37262v-661,1410,-2832,5169,-7264,5169c38303,42431,34061,40742,32563,36322v-381,470,-4712,6109,-11760,6109c15240,42431,8268,39992,8268,30772v,-3391,863,-7442,4800,-17412c14300,10058,15139,7900,15139,5728v,-2159,-839,-3099,-2248,-3099c9589,2629,5449,5728,2997,14110v-267,940,-368,1498,-1600,1498c660,15608,,15240,,14389,,13259,3861,,13157,xe" fillcolor="black" stroked="f" strokeweight="0">
                        <v:stroke miterlimit="83231f" joinstyle="miter"/>
                        <v:path arrowok="t" textboxrect="0,0,52134,42431"/>
                      </v:shape>
                      <v:shape id="Shape 2345" o:spid="_x0000_s1074" style="position:absolute;left:8501;top:1467;width:548;height:424;visibility:visible;mso-wrap-style:square;v-text-anchor:top" coordsize="54775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" path="m10452,v4801,,8928,3010,9589,8179c22784,4610,27661,,35293,v6770,,11672,3378,11672,10439c46965,15710,42825,26530,41402,30112v-940,2349,-1677,4419,-1677,6578c39725,38862,40462,39802,41973,39802v3582,,7532,-3670,9792,-11392c52044,27470,52222,26822,53365,26822v661,,1410,280,1410,1220c54775,29261,50902,42431,41694,42431v-4051,,-8471,-2629,-8471,-7989c33223,33211,33223,32652,34455,29540,36233,24930,40196,14199,40196,9030v,-4420,-1994,-6401,-5385,-6401c28524,2629,24092,6769,20993,11379v-2172,3099,-2172,3201,-3480,8281c17221,21069,16282,24651,15989,26060r-2146,8382c13360,36411,12611,39611,12319,40183v-648,1117,-2070,2248,-3759,2248c7341,42431,5550,41681,5550,39522v,-381,559,-2730,940,-4140l9982,21273v369,-1321,1778,-6884,1969,-7633c12713,10528,13170,8750,13170,7049v,-2071,-559,-4420,-3023,-4420c6210,2629,4521,8179,3391,12802v-661,2438,-762,2806,-1981,2806c648,15608,,15240,,14389,,14199,940,9500,3201,5080,4712,2159,7048,,10452,xe" fillcolor="black" stroked="f" strokeweight="0">
                        <v:stroke miterlimit="83231f" joinstyle="miter"/>
                        <v:path arrowok="t" textboxrect="0,0,54775,42431"/>
                      </v:shape>
                      <v:shape id="Shape 2346" o:spid="_x0000_s1075" style="position:absolute;left:9133;top:1229;width:449;height:662;visibility:visible;mso-wrap-style:square;v-text-anchor:top" coordsize="44805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" path="m20993,v1118,,1499,851,1499,1321c22492,1410,22199,2629,22111,2819l12802,40361v1498,-648,3848,-1677,9309,-7049c27470,27940,32372,23813,37833,23813v4712,,6972,3378,6972,6578c44805,34252,41973,36322,39434,36322v-2071,,-3671,-1410,-3671,-3480c35763,32741,35763,28321,40843,27661v-749,-940,-1867,-1220,-3099,-1220c33210,26441,28969,29921,23813,35001v-1131,1219,-4344,4420,-7824,6490c20790,42164,30493,43853,30493,51562v,1041,-394,2540,-483,2921c29540,56655,29451,57785,29451,59004v,2540,559,4610,3010,4610c36881,63614,39332,57302,40564,52883v368,-1689,559,-2248,1676,-2248c42913,50635,43675,50914,43675,51854v,559,-1511,6210,-3772,9690c38671,63335,36233,66243,32271,66243v-5449,,-9589,-4038,-9589,-9588c22682,56185,22860,54864,23139,53632v203,-927,203,-1410,203,-1880c23342,46393,17031,44602,11849,44044,10820,47993,8369,57963,7429,61913v-368,1320,-1130,4330,-4330,4330c1321,66243,,64935,,63335v,-102,,-661,368,-2083l13729,7709v470,-1689,470,-1880,470,-2159c14199,4699,14199,4140,9690,4140v-1130,,-2439,,-2439,-1321c7251,1130,8191,1029,10249,851l15519,470c17691,279,20600,,20993,xe" fillcolor="black" stroked="f" strokeweight="0">
                        <v:stroke miterlimit="83231f" joinstyle="miter"/>
                        <v:path arrowok="t" textboxrect="0,0,44805,66243"/>
                      </v:shape>
                      <v:shape id="Shape 2347" o:spid="_x0000_s1076" style="position:absolute;left:9701;top:1542;width:287;height:467;visibility:visible;mso-wrap-style:square;v-text-anchor:top" coordsize="28778,46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" path="m15329,v2324,,2527,,2527,2108l17856,40602v,2172,,2946,7417,2946l28778,43548r,3074c24930,46342,18707,46342,14631,46342v-4052,,-10287,,-14136,280l495,43548r3493,c11405,43548,11405,42774,11405,40602r,-35001c7353,7353,2807,7569,1194,7569l,7569,,4483r1194,c2604,4483,10363,4483,15329,xe" fillcolor="black" stroked="f" strokeweight="0">
                        <v:stroke miterlimit="83231f" joinstyle="miter"/>
                        <v:path arrowok="t" textboxrect="0,0,28778,46622"/>
                      </v:shape>
                      <v:shape id="Shape 2348" o:spid="_x0000_s1077" style="position:absolute;left:10196;top:1132;width:249;height:1000;visibility:visible;mso-wrap-style:square;v-text-anchor:top" coordsize="24905,10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" path="m1308,c3111,,12205,8103,17107,17297v6197,11811,7798,23203,7798,32703c24905,62001,22111,79997,8699,93993v-787,901,-5778,6007,-7391,6007c305,100000,,99289,,98793v,-495,114,-597,1410,-1905c6515,92291,18415,78702,18415,50000,18415,34607,15215,16307,1207,3010,,1803,,1613,,1207,,711,305,,1308,xe" fillcolor="black" stroked="f" strokeweight="0">
                        <v:stroke miterlimit="83231f" joinstyle="miter"/>
                        <v:path arrowok="t" textboxrect="0,0,24905,100000"/>
                      </v:shape>
                      <v:shape id="Shape 2349" o:spid="_x0000_s1078" style="position:absolute;left:10609;top:1132;width:249;height:1000;visibility:visible;mso-wrap-style:square;v-text-anchor:top" coordsize="24892,10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" path="m1308,c3111,,12205,8103,17107,17297v6197,11811,7785,23203,7785,32703c24892,62001,22098,79997,8699,93993v-800,901,-5791,6007,-7391,6007c305,100000,,99289,,98793v,-495,102,-597,1397,-1905c6502,92291,18415,78702,18415,50000,18415,34607,15202,16307,1207,3010,,1803,,1613,,1207,,711,305,,1308,xe" fillcolor="black" stroked="f" strokeweight="0">
                        <v:stroke miterlimit="83231f" joinstyle="miter"/>
                        <v:path arrowok="t" textboxrect="0,0,24892,100000"/>
                      </v:shape>
                      <v:shape id="Shape 2350" o:spid="_x0000_s1079" style="position:absolute;left:11032;top:1176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" path="m2260,c6401,,12611,1041,16561,3670v4991,3379,4991,7341,4991,10071l21552,35852v,2832,2349,9220,12814,9881c35103,45834,35954,45834,35954,47054v,1219,-661,1219,-1893,1320c30874,48654,27483,49403,24359,52133v-2807,2642,-2807,4801,-2807,11202l21552,82245c21450,89497,12421,94107,2260,94107,1029,94107,,94107,,92786,,91567,660,91567,1879,91465v6579,-469,9221,-3200,9500,-3378c14478,84887,14478,84036,14478,77737r,-16955c14478,57874,14478,57214,14783,56083v1308,-4800,5346,-7429,10617,-9029c14478,43752,14478,37643,14478,33503r,-19762c14478,12421,14478,11760,14300,10820,13551,7341,10249,3200,1588,2629,838,2540,,2540,,1308,,,1029,,2260,xe" fillcolor="black" stroked="f" strokeweight="0">
                        <v:stroke miterlimit="83231f" joinstyle="miter"/>
                        <v:path arrowok="t" textboxrect="0,0,35954,9410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264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64B378ED" wp14:editId="54330EBD">
                      <wp:extent cx="1170000" cy="464400"/>
                      <wp:effectExtent l="0" t="0" r="0" b="0"/>
                      <wp:docPr id="22301" name="Group 223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0000" cy="464400"/>
                                <a:chOff x="0" y="0"/>
                                <a:chExt cx="780605" cy="309702"/>
                              </a:xfrm>
                            </wpg:grpSpPr>
                            <wps:wsp>
                              <wps:cNvPr id="2352" name="Shape 2352"/>
                              <wps:cNvSpPr/>
                              <wps:spPr>
                                <a:xfrm>
                                  <a:off x="257708" y="2921"/>
                                  <a:ext cx="81509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509" h="64275">
                                      <a:moveTo>
                                        <a:pt x="17234" y="0"/>
                                      </a:moveTo>
                                      <a:cubicBezTo>
                                        <a:pt x="17881" y="0"/>
                                        <a:pt x="20332" y="279"/>
                                        <a:pt x="29375" y="279"/>
                                      </a:cubicBezTo>
                                      <a:lnTo>
                                        <a:pt x="35306" y="279"/>
                                      </a:lnTo>
                                      <a:cubicBezTo>
                                        <a:pt x="37084" y="190"/>
                                        <a:pt x="39344" y="0"/>
                                        <a:pt x="41123" y="0"/>
                                      </a:cubicBezTo>
                                      <a:cubicBezTo>
                                        <a:pt x="42647" y="0"/>
                                        <a:pt x="42735" y="1219"/>
                                        <a:pt x="42735" y="1321"/>
                                      </a:cubicBezTo>
                                      <a:cubicBezTo>
                                        <a:pt x="42735" y="3099"/>
                                        <a:pt x="41618" y="3099"/>
                                        <a:pt x="39725" y="3099"/>
                                      </a:cubicBezTo>
                                      <a:cubicBezTo>
                                        <a:pt x="32855" y="3099"/>
                                        <a:pt x="32664" y="3950"/>
                                        <a:pt x="31814" y="7341"/>
                                      </a:cubicBezTo>
                                      <a:lnTo>
                                        <a:pt x="26352" y="29274"/>
                                      </a:lnTo>
                                      <a:lnTo>
                                        <a:pt x="56667" y="29274"/>
                                      </a:lnTo>
                                      <a:lnTo>
                                        <a:pt x="62306" y="6299"/>
                                      </a:lnTo>
                                      <a:cubicBezTo>
                                        <a:pt x="62598" y="5080"/>
                                        <a:pt x="62687" y="4979"/>
                                        <a:pt x="62687" y="4610"/>
                                      </a:cubicBezTo>
                                      <a:cubicBezTo>
                                        <a:pt x="62687" y="3099"/>
                                        <a:pt x="59957" y="3099"/>
                                        <a:pt x="56858" y="3099"/>
                                      </a:cubicBezTo>
                                      <a:cubicBezTo>
                                        <a:pt x="55347" y="3099"/>
                                        <a:pt x="54115" y="3099"/>
                                        <a:pt x="54115" y="1778"/>
                                      </a:cubicBezTo>
                                      <a:cubicBezTo>
                                        <a:pt x="54115" y="0"/>
                                        <a:pt x="55626" y="0"/>
                                        <a:pt x="55994" y="0"/>
                                      </a:cubicBezTo>
                                      <a:cubicBezTo>
                                        <a:pt x="56667" y="0"/>
                                        <a:pt x="59118" y="279"/>
                                        <a:pt x="68135" y="279"/>
                                      </a:cubicBezTo>
                                      <a:lnTo>
                                        <a:pt x="74066" y="279"/>
                                      </a:lnTo>
                                      <a:cubicBezTo>
                                        <a:pt x="75870" y="190"/>
                                        <a:pt x="78118" y="0"/>
                                        <a:pt x="79896" y="0"/>
                                      </a:cubicBezTo>
                                      <a:cubicBezTo>
                                        <a:pt x="81407" y="0"/>
                                        <a:pt x="81509" y="1219"/>
                                        <a:pt x="81509" y="1321"/>
                                      </a:cubicBezTo>
                                      <a:cubicBezTo>
                                        <a:pt x="81509" y="3099"/>
                                        <a:pt x="80378" y="3099"/>
                                        <a:pt x="78219" y="3099"/>
                                      </a:cubicBezTo>
                                      <a:cubicBezTo>
                                        <a:pt x="71628" y="3099"/>
                                        <a:pt x="71438" y="3950"/>
                                        <a:pt x="70498" y="7620"/>
                                      </a:cubicBezTo>
                                      <a:lnTo>
                                        <a:pt x="57886" y="58153"/>
                                      </a:lnTo>
                                      <a:cubicBezTo>
                                        <a:pt x="57798" y="58623"/>
                                        <a:pt x="57595" y="59195"/>
                                        <a:pt x="57595" y="59665"/>
                                      </a:cubicBezTo>
                                      <a:cubicBezTo>
                                        <a:pt x="57595" y="60515"/>
                                        <a:pt x="57798" y="60782"/>
                                        <a:pt x="59766" y="60985"/>
                                      </a:cubicBezTo>
                                      <a:cubicBezTo>
                                        <a:pt x="61366" y="61163"/>
                                        <a:pt x="63068" y="61163"/>
                                        <a:pt x="63348" y="61163"/>
                                      </a:cubicBezTo>
                                      <a:cubicBezTo>
                                        <a:pt x="64935" y="61163"/>
                                        <a:pt x="66167" y="61163"/>
                                        <a:pt x="66167" y="62484"/>
                                      </a:cubicBezTo>
                                      <a:cubicBezTo>
                                        <a:pt x="66167" y="64275"/>
                                        <a:pt x="64859" y="64275"/>
                                        <a:pt x="64300" y="64275"/>
                                      </a:cubicBezTo>
                                      <a:cubicBezTo>
                                        <a:pt x="63627" y="64275"/>
                                        <a:pt x="61176" y="63983"/>
                                        <a:pt x="52146" y="63983"/>
                                      </a:cubicBezTo>
                                      <a:lnTo>
                                        <a:pt x="46126" y="63983"/>
                                      </a:lnTo>
                                      <a:cubicBezTo>
                                        <a:pt x="44323" y="64084"/>
                                        <a:pt x="42088" y="64275"/>
                                        <a:pt x="40297" y="64275"/>
                                      </a:cubicBezTo>
                                      <a:cubicBezTo>
                                        <a:pt x="39052" y="64275"/>
                                        <a:pt x="38786" y="63335"/>
                                        <a:pt x="38786" y="62954"/>
                                      </a:cubicBezTo>
                                      <a:cubicBezTo>
                                        <a:pt x="38786" y="61163"/>
                                        <a:pt x="40005" y="61163"/>
                                        <a:pt x="41123" y="61163"/>
                                      </a:cubicBezTo>
                                      <a:cubicBezTo>
                                        <a:pt x="46787" y="61074"/>
                                        <a:pt x="48489" y="61074"/>
                                        <a:pt x="49327" y="58153"/>
                                      </a:cubicBezTo>
                                      <a:cubicBezTo>
                                        <a:pt x="49416" y="58153"/>
                                        <a:pt x="53086" y="43472"/>
                                        <a:pt x="55816" y="32372"/>
                                      </a:cubicBezTo>
                                      <a:lnTo>
                                        <a:pt x="25502" y="32372"/>
                                      </a:lnTo>
                                      <a:lnTo>
                                        <a:pt x="19101" y="58153"/>
                                      </a:lnTo>
                                      <a:cubicBezTo>
                                        <a:pt x="19012" y="58623"/>
                                        <a:pt x="18834" y="59195"/>
                                        <a:pt x="18834" y="59665"/>
                                      </a:cubicBezTo>
                                      <a:cubicBezTo>
                                        <a:pt x="18834" y="60515"/>
                                        <a:pt x="19012" y="60782"/>
                                        <a:pt x="20993" y="60985"/>
                                      </a:cubicBezTo>
                                      <a:cubicBezTo>
                                        <a:pt x="22593" y="61163"/>
                                        <a:pt x="24282" y="61163"/>
                                        <a:pt x="24574" y="61163"/>
                                      </a:cubicBezTo>
                                      <a:cubicBezTo>
                                        <a:pt x="26175" y="61163"/>
                                        <a:pt x="27381" y="61163"/>
                                        <a:pt x="27381" y="62484"/>
                                      </a:cubicBezTo>
                                      <a:cubicBezTo>
                                        <a:pt x="27381" y="64275"/>
                                        <a:pt x="26073" y="64275"/>
                                        <a:pt x="25502" y="64275"/>
                                      </a:cubicBezTo>
                                      <a:cubicBezTo>
                                        <a:pt x="24841" y="64275"/>
                                        <a:pt x="22403" y="63983"/>
                                        <a:pt x="13360" y="63983"/>
                                      </a:cubicBezTo>
                                      <a:lnTo>
                                        <a:pt x="7341" y="63983"/>
                                      </a:lnTo>
                                      <a:cubicBezTo>
                                        <a:pt x="5562" y="64084"/>
                                        <a:pt x="3302" y="64275"/>
                                        <a:pt x="1511" y="64275"/>
                                      </a:cubicBezTo>
                                      <a:cubicBezTo>
                                        <a:pt x="292" y="64275"/>
                                        <a:pt x="0" y="63335"/>
                                        <a:pt x="0" y="62954"/>
                                      </a:cubicBezTo>
                                      <a:cubicBezTo>
                                        <a:pt x="0" y="61163"/>
                                        <a:pt x="1130" y="61163"/>
                                        <a:pt x="2921" y="61163"/>
                                      </a:cubicBezTo>
                                      <a:cubicBezTo>
                                        <a:pt x="9893" y="61163"/>
                                        <a:pt x="10071" y="60414"/>
                                        <a:pt x="10922" y="56833"/>
                                      </a:cubicBezTo>
                                      <a:lnTo>
                                        <a:pt x="23533" y="6299"/>
                                      </a:lnTo>
                                      <a:cubicBezTo>
                                        <a:pt x="23813" y="5080"/>
                                        <a:pt x="23901" y="4979"/>
                                        <a:pt x="23901" y="4610"/>
                                      </a:cubicBezTo>
                                      <a:cubicBezTo>
                                        <a:pt x="23901" y="3099"/>
                                        <a:pt x="21184" y="3099"/>
                                        <a:pt x="18072" y="3099"/>
                                      </a:cubicBezTo>
                                      <a:cubicBezTo>
                                        <a:pt x="16573" y="3099"/>
                                        <a:pt x="15342" y="3099"/>
                                        <a:pt x="15342" y="1778"/>
                                      </a:cubicBezTo>
                                      <a:cubicBezTo>
                                        <a:pt x="15342" y="0"/>
                                        <a:pt x="16840" y="0"/>
                                        <a:pt x="172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3" name="Shape 2353"/>
                              <wps:cNvSpPr/>
                              <wps:spPr>
                                <a:xfrm>
                                  <a:off x="346164" y="18442"/>
                                  <a:ext cx="37224" cy="487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224" h="48754">
                                      <a:moveTo>
                                        <a:pt x="37224" y="0"/>
                                      </a:moveTo>
                                      <a:lnTo>
                                        <a:pt x="37224" y="5287"/>
                                      </a:lnTo>
                                      <a:lnTo>
                                        <a:pt x="25502" y="23913"/>
                                      </a:lnTo>
                                      <a:lnTo>
                                        <a:pt x="37224" y="23913"/>
                                      </a:lnTo>
                                      <a:lnTo>
                                        <a:pt x="37224" y="27012"/>
                                      </a:lnTo>
                                      <a:lnTo>
                                        <a:pt x="23533" y="27012"/>
                                      </a:lnTo>
                                      <a:lnTo>
                                        <a:pt x="17132" y="37362"/>
                                      </a:lnTo>
                                      <a:cubicBezTo>
                                        <a:pt x="15342" y="40093"/>
                                        <a:pt x="14593" y="41312"/>
                                        <a:pt x="14593" y="42722"/>
                                      </a:cubicBezTo>
                                      <a:cubicBezTo>
                                        <a:pt x="14593" y="44792"/>
                                        <a:pt x="16573" y="45554"/>
                                        <a:pt x="18542" y="45643"/>
                                      </a:cubicBezTo>
                                      <a:cubicBezTo>
                                        <a:pt x="19012" y="45643"/>
                                        <a:pt x="20231" y="45744"/>
                                        <a:pt x="20231" y="46963"/>
                                      </a:cubicBezTo>
                                      <a:cubicBezTo>
                                        <a:pt x="20231" y="48754"/>
                                        <a:pt x="18821" y="48754"/>
                                        <a:pt x="18352" y="48754"/>
                                      </a:cubicBezTo>
                                      <a:cubicBezTo>
                                        <a:pt x="17882" y="48754"/>
                                        <a:pt x="15710" y="48462"/>
                                        <a:pt x="9309" y="48462"/>
                                      </a:cubicBezTo>
                                      <a:cubicBezTo>
                                        <a:pt x="2730" y="48462"/>
                                        <a:pt x="2159" y="48754"/>
                                        <a:pt x="1321" y="48754"/>
                                      </a:cubicBezTo>
                                      <a:cubicBezTo>
                                        <a:pt x="191" y="48754"/>
                                        <a:pt x="0" y="47713"/>
                                        <a:pt x="0" y="47433"/>
                                      </a:cubicBezTo>
                                      <a:cubicBezTo>
                                        <a:pt x="0" y="45833"/>
                                        <a:pt x="1131" y="45744"/>
                                        <a:pt x="2070" y="45643"/>
                                      </a:cubicBezTo>
                                      <a:cubicBezTo>
                                        <a:pt x="5461" y="45363"/>
                                        <a:pt x="9309" y="44423"/>
                                        <a:pt x="13640" y="37553"/>
                                      </a:cubicBezTo>
                                      <a:lnTo>
                                        <a:pt x="372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4" name="Shape 2354"/>
                              <wps:cNvSpPr/>
                              <wps:spPr>
                                <a:xfrm>
                                  <a:off x="383387" y="0"/>
                                  <a:ext cx="30912" cy="67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912" h="67196">
                                      <a:moveTo>
                                        <a:pt x="13233" y="0"/>
                                      </a:moveTo>
                                      <a:cubicBezTo>
                                        <a:pt x="14834" y="0"/>
                                        <a:pt x="14923" y="660"/>
                                        <a:pt x="15189" y="2730"/>
                                      </a:cubicBezTo>
                                      <a:lnTo>
                                        <a:pt x="22632" y="60884"/>
                                      </a:lnTo>
                                      <a:cubicBezTo>
                                        <a:pt x="22923" y="63233"/>
                                        <a:pt x="23013" y="64084"/>
                                        <a:pt x="28181" y="64084"/>
                                      </a:cubicBezTo>
                                      <a:cubicBezTo>
                                        <a:pt x="29693" y="64084"/>
                                        <a:pt x="30912" y="64084"/>
                                        <a:pt x="30912" y="65405"/>
                                      </a:cubicBezTo>
                                      <a:cubicBezTo>
                                        <a:pt x="30912" y="67196"/>
                                        <a:pt x="29413" y="67196"/>
                                        <a:pt x="29032" y="67196"/>
                                      </a:cubicBezTo>
                                      <a:cubicBezTo>
                                        <a:pt x="28283" y="67196"/>
                                        <a:pt x="26683" y="66903"/>
                                        <a:pt x="18212" y="66903"/>
                                      </a:cubicBezTo>
                                      <a:lnTo>
                                        <a:pt x="12281" y="66903"/>
                                      </a:lnTo>
                                      <a:cubicBezTo>
                                        <a:pt x="11430" y="67005"/>
                                        <a:pt x="7862" y="67196"/>
                                        <a:pt x="6922" y="67196"/>
                                      </a:cubicBezTo>
                                      <a:cubicBezTo>
                                        <a:pt x="5410" y="67196"/>
                                        <a:pt x="5321" y="65964"/>
                                        <a:pt x="5321" y="65875"/>
                                      </a:cubicBezTo>
                                      <a:cubicBezTo>
                                        <a:pt x="5321" y="64084"/>
                                        <a:pt x="6541" y="64084"/>
                                        <a:pt x="7963" y="64084"/>
                                      </a:cubicBezTo>
                                      <a:cubicBezTo>
                                        <a:pt x="12383" y="64084"/>
                                        <a:pt x="14059" y="62674"/>
                                        <a:pt x="14059" y="61354"/>
                                      </a:cubicBezTo>
                                      <a:lnTo>
                                        <a:pt x="12090" y="45453"/>
                                      </a:lnTo>
                                      <a:lnTo>
                                        <a:pt x="0" y="45453"/>
                                      </a:lnTo>
                                      <a:lnTo>
                                        <a:pt x="0" y="42354"/>
                                      </a:lnTo>
                                      <a:lnTo>
                                        <a:pt x="11722" y="42354"/>
                                      </a:lnTo>
                                      <a:lnTo>
                                        <a:pt x="7772" y="11379"/>
                                      </a:lnTo>
                                      <a:lnTo>
                                        <a:pt x="0" y="23729"/>
                                      </a:lnTo>
                                      <a:lnTo>
                                        <a:pt x="0" y="18442"/>
                                      </a:lnTo>
                                      <a:lnTo>
                                        <a:pt x="10401" y="1880"/>
                                      </a:lnTo>
                                      <a:cubicBezTo>
                                        <a:pt x="10960" y="952"/>
                                        <a:pt x="11532" y="0"/>
                                        <a:pt x="1323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5" name="Shape 2355"/>
                              <wps:cNvSpPr/>
                              <wps:spPr>
                                <a:xfrm>
                                  <a:off x="450990" y="50495"/>
                                  <a:ext cx="70688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97">
                                      <a:moveTo>
                                        <a:pt x="3492" y="0"/>
                                      </a:moveTo>
                                      <a:lnTo>
                                        <a:pt x="67208" y="0"/>
                                      </a:lnTo>
                                      <a:cubicBezTo>
                                        <a:pt x="68707" y="0"/>
                                        <a:pt x="70688" y="0"/>
                                        <a:pt x="70688" y="2299"/>
                                      </a:cubicBezTo>
                                      <a:cubicBezTo>
                                        <a:pt x="70688" y="4597"/>
                                        <a:pt x="68300" y="4597"/>
                                        <a:pt x="66802" y="4597"/>
                                      </a:cubicBezTo>
                                      <a:lnTo>
                                        <a:pt x="3911" y="4597"/>
                                      </a:lnTo>
                                      <a:cubicBezTo>
                                        <a:pt x="2387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1994" y="0"/>
                                        <a:pt x="34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6" name="Shape 2356"/>
                              <wps:cNvSpPr/>
                              <wps:spPr>
                                <a:xfrm>
                                  <a:off x="450990" y="29299"/>
                                  <a:ext cx="70688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97">
                                      <a:moveTo>
                                        <a:pt x="3911" y="0"/>
                                      </a:moveTo>
                                      <a:lnTo>
                                        <a:pt x="66802" y="0"/>
                                      </a:lnTo>
                                      <a:cubicBezTo>
                                        <a:pt x="68300" y="0"/>
                                        <a:pt x="70688" y="0"/>
                                        <a:pt x="70688" y="2299"/>
                                      </a:cubicBezTo>
                                      <a:cubicBezTo>
                                        <a:pt x="70688" y="4597"/>
                                        <a:pt x="68707" y="4597"/>
                                        <a:pt x="67208" y="4597"/>
                                      </a:cubicBezTo>
                                      <a:lnTo>
                                        <a:pt x="3492" y="4597"/>
                                      </a:lnTo>
                                      <a:cubicBezTo>
                                        <a:pt x="1994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387" y="0"/>
                                        <a:pt x="39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7" name="Shape 2357"/>
                              <wps:cNvSpPr/>
                              <wps:spPr>
                                <a:xfrm>
                                  <a:off x="0" y="114250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33706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21"/>
                                      </a:cubicBezTo>
                                      <a:cubicBezTo>
                                        <a:pt x="35954" y="2540"/>
                                        <a:pt x="35204" y="2540"/>
                                        <a:pt x="34074" y="2642"/>
                                      </a:cubicBezTo>
                                      <a:cubicBezTo>
                                        <a:pt x="28232" y="3010"/>
                                        <a:pt x="25514" y="5372"/>
                                        <a:pt x="24854" y="5842"/>
                                      </a:cubicBezTo>
                                      <a:cubicBezTo>
                                        <a:pt x="21552" y="8763"/>
                                        <a:pt x="21552" y="11201"/>
                                        <a:pt x="21552" y="13551"/>
                                      </a:cubicBezTo>
                                      <a:lnTo>
                                        <a:pt x="21552" y="33312"/>
                                      </a:lnTo>
                                      <a:cubicBezTo>
                                        <a:pt x="21552" y="36233"/>
                                        <a:pt x="21552" y="36893"/>
                                        <a:pt x="21260" y="38024"/>
                                      </a:cubicBezTo>
                                      <a:cubicBezTo>
                                        <a:pt x="20332" y="41504"/>
                                        <a:pt x="17691" y="44895"/>
                                        <a:pt x="10630" y="47054"/>
                                      </a:cubicBezTo>
                                      <a:cubicBezTo>
                                        <a:pt x="21552" y="50355"/>
                                        <a:pt x="21552" y="56845"/>
                                        <a:pt x="21552" y="59385"/>
                                      </a:cubicBezTo>
                                      <a:lnTo>
                                        <a:pt x="21552" y="79146"/>
                                      </a:lnTo>
                                      <a:cubicBezTo>
                                        <a:pt x="21552" y="82436"/>
                                        <a:pt x="21552" y="82626"/>
                                        <a:pt x="21831" y="83566"/>
                                      </a:cubicBezTo>
                                      <a:cubicBezTo>
                                        <a:pt x="22504" y="86487"/>
                                        <a:pt x="25603" y="90907"/>
                                        <a:pt x="34353" y="91465"/>
                                      </a:cubicBezTo>
                                      <a:cubicBezTo>
                                        <a:pt x="35103" y="91567"/>
                                        <a:pt x="35954" y="91567"/>
                                        <a:pt x="35954" y="92786"/>
                                      </a:cubicBezTo>
                                      <a:cubicBezTo>
                                        <a:pt x="35954" y="94107"/>
                                        <a:pt x="35014" y="94107"/>
                                        <a:pt x="33706" y="94107"/>
                                      </a:cubicBezTo>
                                      <a:cubicBezTo>
                                        <a:pt x="30404" y="94107"/>
                                        <a:pt x="24562" y="93345"/>
                                        <a:pt x="20510" y="90996"/>
                                      </a:cubicBezTo>
                                      <a:cubicBezTo>
                                        <a:pt x="14503" y="87516"/>
                                        <a:pt x="14503" y="83376"/>
                                        <a:pt x="14503" y="80366"/>
                                      </a:cubicBezTo>
                                      <a:lnTo>
                                        <a:pt x="14503" y="61176"/>
                                      </a:lnTo>
                                      <a:cubicBezTo>
                                        <a:pt x="14503" y="57696"/>
                                        <a:pt x="14503" y="57506"/>
                                        <a:pt x="14198" y="56375"/>
                                      </a:cubicBezTo>
                                      <a:cubicBezTo>
                                        <a:pt x="13551" y="53734"/>
                                        <a:pt x="10541" y="48946"/>
                                        <a:pt x="1600" y="48374"/>
                                      </a:cubicBezTo>
                                      <a:cubicBezTo>
                                        <a:pt x="851" y="48273"/>
                                        <a:pt x="0" y="48273"/>
                                        <a:pt x="0" y="47054"/>
                                      </a:cubicBezTo>
                                      <a:cubicBezTo>
                                        <a:pt x="0" y="45834"/>
                                        <a:pt x="749" y="45834"/>
                                        <a:pt x="1879" y="45745"/>
                                      </a:cubicBezTo>
                                      <a:cubicBezTo>
                                        <a:pt x="9589" y="45276"/>
                                        <a:pt x="14313" y="40754"/>
                                        <a:pt x="14503" y="35852"/>
                                      </a:cubicBezTo>
                                      <a:lnTo>
                                        <a:pt x="14503" y="11862"/>
                                      </a:lnTo>
                                      <a:cubicBezTo>
                                        <a:pt x="14592" y="4712"/>
                                        <a:pt x="23533" y="0"/>
                                        <a:pt x="337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8" name="Shape 2358"/>
                              <wps:cNvSpPr/>
                              <wps:spPr>
                                <a:xfrm>
                                  <a:off x="47181" y="143333"/>
                                  <a:ext cx="39243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3" h="42431">
                                      <a:moveTo>
                                        <a:pt x="26339" y="0"/>
                                      </a:moveTo>
                                      <a:cubicBezTo>
                                        <a:pt x="32004" y="0"/>
                                        <a:pt x="38202" y="2349"/>
                                        <a:pt x="38202" y="8090"/>
                                      </a:cubicBezTo>
                                      <a:cubicBezTo>
                                        <a:pt x="38202" y="13830"/>
                                        <a:pt x="33401" y="14199"/>
                                        <a:pt x="32931" y="14199"/>
                                      </a:cubicBezTo>
                                      <a:cubicBezTo>
                                        <a:pt x="31712" y="14199"/>
                                        <a:pt x="29273" y="13449"/>
                                        <a:pt x="29273" y="10719"/>
                                      </a:cubicBezTo>
                                      <a:cubicBezTo>
                                        <a:pt x="29273" y="8839"/>
                                        <a:pt x="30480" y="5931"/>
                                        <a:pt x="34353" y="5448"/>
                                      </a:cubicBezTo>
                                      <a:cubicBezTo>
                                        <a:pt x="31902" y="2730"/>
                                        <a:pt x="27572" y="2629"/>
                                        <a:pt x="26441" y="2629"/>
                                      </a:cubicBezTo>
                                      <a:cubicBezTo>
                                        <a:pt x="22771" y="2629"/>
                                        <a:pt x="18072" y="4331"/>
                                        <a:pt x="13932" y="9601"/>
                                      </a:cubicBezTo>
                                      <a:cubicBezTo>
                                        <a:pt x="9499" y="15430"/>
                                        <a:pt x="7620" y="25400"/>
                                        <a:pt x="7620" y="29553"/>
                                      </a:cubicBezTo>
                                      <a:cubicBezTo>
                                        <a:pt x="7620" y="36690"/>
                                        <a:pt x="11671" y="39802"/>
                                        <a:pt x="16739" y="39802"/>
                                      </a:cubicBezTo>
                                      <a:cubicBezTo>
                                        <a:pt x="18440" y="39802"/>
                                        <a:pt x="28968" y="39802"/>
                                        <a:pt x="36411" y="31052"/>
                                      </a:cubicBezTo>
                                      <a:cubicBezTo>
                                        <a:pt x="36881" y="30480"/>
                                        <a:pt x="37173" y="30201"/>
                                        <a:pt x="37731" y="30201"/>
                                      </a:cubicBezTo>
                                      <a:cubicBezTo>
                                        <a:pt x="38303" y="30201"/>
                                        <a:pt x="39243" y="30861"/>
                                        <a:pt x="39243" y="31699"/>
                                      </a:cubicBezTo>
                                      <a:cubicBezTo>
                                        <a:pt x="39243" y="32931"/>
                                        <a:pt x="31432" y="42431"/>
                                        <a:pt x="16561" y="42431"/>
                                      </a:cubicBezTo>
                                      <a:cubicBezTo>
                                        <a:pt x="6121" y="42431"/>
                                        <a:pt x="0" y="35103"/>
                                        <a:pt x="0" y="26149"/>
                                      </a:cubicBezTo>
                                      <a:cubicBezTo>
                                        <a:pt x="0" y="12979"/>
                                        <a:pt x="12992" y="0"/>
                                        <a:pt x="26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59" name="Shape 2359"/>
                              <wps:cNvSpPr/>
                              <wps:spPr>
                                <a:xfrm>
                                  <a:off x="91720" y="119507"/>
                                  <a:ext cx="49213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13" h="66256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79" y="851"/>
                                        <a:pt x="22479" y="1321"/>
                                      </a:cubicBezTo>
                                      <a:cubicBezTo>
                                        <a:pt x="22479" y="1423"/>
                                        <a:pt x="22212" y="2642"/>
                                        <a:pt x="22111" y="2832"/>
                                      </a:cubicBezTo>
                                      <a:lnTo>
                                        <a:pt x="15151" y="31064"/>
                                      </a:lnTo>
                                      <a:cubicBezTo>
                                        <a:pt x="19469" y="26073"/>
                                        <a:pt x="24473" y="23813"/>
                                        <a:pt x="29744" y="23813"/>
                                      </a:cubicBezTo>
                                      <a:cubicBezTo>
                                        <a:pt x="36513" y="23813"/>
                                        <a:pt x="41415" y="27204"/>
                                        <a:pt x="41415" y="34265"/>
                                      </a:cubicBezTo>
                                      <a:cubicBezTo>
                                        <a:pt x="41415" y="39523"/>
                                        <a:pt x="37262" y="50356"/>
                                        <a:pt x="35852" y="53924"/>
                                      </a:cubicBezTo>
                                      <a:cubicBezTo>
                                        <a:pt x="34912" y="56274"/>
                                        <a:pt x="34150" y="58357"/>
                                        <a:pt x="34150" y="60515"/>
                                      </a:cubicBezTo>
                                      <a:cubicBezTo>
                                        <a:pt x="34150" y="62687"/>
                                        <a:pt x="34912" y="63614"/>
                                        <a:pt x="36411" y="63614"/>
                                      </a:cubicBezTo>
                                      <a:cubicBezTo>
                                        <a:pt x="39980" y="63614"/>
                                        <a:pt x="43942" y="59944"/>
                                        <a:pt x="46215" y="52235"/>
                                      </a:cubicBezTo>
                                      <a:cubicBezTo>
                                        <a:pt x="46482" y="51295"/>
                                        <a:pt x="46685" y="50635"/>
                                        <a:pt x="47815" y="50635"/>
                                      </a:cubicBezTo>
                                      <a:cubicBezTo>
                                        <a:pt x="48463" y="50635"/>
                                        <a:pt x="49213" y="50914"/>
                                        <a:pt x="49213" y="51854"/>
                                      </a:cubicBezTo>
                                      <a:cubicBezTo>
                                        <a:pt x="49213" y="53086"/>
                                        <a:pt x="45364" y="66256"/>
                                        <a:pt x="36144" y="66256"/>
                                      </a:cubicBezTo>
                                      <a:cubicBezTo>
                                        <a:pt x="32080" y="66256"/>
                                        <a:pt x="27661" y="63614"/>
                                        <a:pt x="27661" y="58268"/>
                                      </a:cubicBezTo>
                                      <a:cubicBezTo>
                                        <a:pt x="27661" y="57036"/>
                                        <a:pt x="27661" y="56477"/>
                                        <a:pt x="28880" y="53378"/>
                                      </a:cubicBezTo>
                                      <a:cubicBezTo>
                                        <a:pt x="30671" y="48755"/>
                                        <a:pt x="34620" y="38024"/>
                                        <a:pt x="34620" y="32855"/>
                                      </a:cubicBezTo>
                                      <a:cubicBezTo>
                                        <a:pt x="34620" y="28423"/>
                                        <a:pt x="32651" y="26454"/>
                                        <a:pt x="29273" y="26454"/>
                                      </a:cubicBezTo>
                                      <a:cubicBezTo>
                                        <a:pt x="22961" y="26454"/>
                                        <a:pt x="18542" y="30594"/>
                                        <a:pt x="15329" y="35204"/>
                                      </a:cubicBezTo>
                                      <a:cubicBezTo>
                                        <a:pt x="13259" y="38214"/>
                                        <a:pt x="13259" y="38405"/>
                                        <a:pt x="11849" y="43866"/>
                                      </a:cubicBezTo>
                                      <a:cubicBezTo>
                                        <a:pt x="11570" y="45263"/>
                                        <a:pt x="10630" y="48844"/>
                                        <a:pt x="10338" y="50254"/>
                                      </a:cubicBezTo>
                                      <a:lnTo>
                                        <a:pt x="8179" y="58623"/>
                                      </a:lnTo>
                                      <a:cubicBezTo>
                                        <a:pt x="7709" y="60515"/>
                                        <a:pt x="6960" y="63526"/>
                                        <a:pt x="6667" y="64084"/>
                                      </a:cubicBezTo>
                                      <a:cubicBezTo>
                                        <a:pt x="5931" y="65304"/>
                                        <a:pt x="4610" y="66256"/>
                                        <a:pt x="3099" y="66256"/>
                                      </a:cubicBezTo>
                                      <a:cubicBezTo>
                                        <a:pt x="1308" y="66256"/>
                                        <a:pt x="0" y="64948"/>
                                        <a:pt x="0" y="63348"/>
                                      </a:cubicBezTo>
                                      <a:cubicBezTo>
                                        <a:pt x="0" y="63246"/>
                                        <a:pt x="0" y="62687"/>
                                        <a:pt x="355" y="61278"/>
                                      </a:cubicBezTo>
                                      <a:lnTo>
                                        <a:pt x="13729" y="7722"/>
                                      </a:lnTo>
                                      <a:cubicBezTo>
                                        <a:pt x="14199" y="6033"/>
                                        <a:pt x="14199" y="5842"/>
                                        <a:pt x="14199" y="5550"/>
                                      </a:cubicBezTo>
                                      <a:cubicBezTo>
                                        <a:pt x="14199" y="4712"/>
                                        <a:pt x="14199" y="4153"/>
                                        <a:pt x="9690" y="4153"/>
                                      </a:cubicBezTo>
                                      <a:cubicBezTo>
                                        <a:pt x="8560" y="4153"/>
                                        <a:pt x="7239" y="4153"/>
                                        <a:pt x="7239" y="2832"/>
                                      </a:cubicBezTo>
                                      <a:cubicBezTo>
                                        <a:pt x="7239" y="1130"/>
                                        <a:pt x="8179" y="1029"/>
                                        <a:pt x="10249" y="851"/>
                                      </a:cubicBezTo>
                                      <a:lnTo>
                                        <a:pt x="15519" y="483"/>
                                      </a:lnTo>
                                      <a:cubicBezTo>
                                        <a:pt x="17678" y="292"/>
                                        <a:pt x="20600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0" name="Shape 2360"/>
                              <wps:cNvSpPr/>
                              <wps:spPr>
                                <a:xfrm>
                                  <a:off x="146812" y="143333"/>
                                  <a:ext cx="52121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21" h="42431">
                                      <a:moveTo>
                                        <a:pt x="13157" y="0"/>
                                      </a:moveTo>
                                      <a:cubicBezTo>
                                        <a:pt x="17500" y="0"/>
                                        <a:pt x="21641" y="2819"/>
                                        <a:pt x="21641" y="7988"/>
                                      </a:cubicBezTo>
                                      <a:cubicBezTo>
                                        <a:pt x="21641" y="9690"/>
                                        <a:pt x="21349" y="10541"/>
                                        <a:pt x="20409" y="12890"/>
                                      </a:cubicBezTo>
                                      <a:cubicBezTo>
                                        <a:pt x="18339" y="18161"/>
                                        <a:pt x="15037" y="26632"/>
                                        <a:pt x="15037" y="32182"/>
                                      </a:cubicBezTo>
                                      <a:cubicBezTo>
                                        <a:pt x="15037" y="36424"/>
                                        <a:pt x="16637" y="39802"/>
                                        <a:pt x="21260" y="39802"/>
                                      </a:cubicBezTo>
                                      <a:cubicBezTo>
                                        <a:pt x="27572" y="39802"/>
                                        <a:pt x="31979" y="33020"/>
                                        <a:pt x="32448" y="31242"/>
                                      </a:cubicBezTo>
                                      <a:lnTo>
                                        <a:pt x="39243" y="4039"/>
                                      </a:lnTo>
                                      <a:cubicBezTo>
                                        <a:pt x="39891" y="1791"/>
                                        <a:pt x="41961" y="940"/>
                                        <a:pt x="43281" y="940"/>
                                      </a:cubicBezTo>
                                      <a:cubicBezTo>
                                        <a:pt x="44412" y="940"/>
                                        <a:pt x="46291" y="1499"/>
                                        <a:pt x="46291" y="3861"/>
                                      </a:cubicBezTo>
                                      <a:cubicBezTo>
                                        <a:pt x="46291" y="4420"/>
                                        <a:pt x="45161" y="8839"/>
                                        <a:pt x="44602" y="11379"/>
                                      </a:cubicBezTo>
                                      <a:lnTo>
                                        <a:pt x="42723" y="18529"/>
                                      </a:lnTo>
                                      <a:cubicBezTo>
                                        <a:pt x="42342" y="20231"/>
                                        <a:pt x="40919" y="25870"/>
                                        <a:pt x="40373" y="28232"/>
                                      </a:cubicBezTo>
                                      <a:cubicBezTo>
                                        <a:pt x="39802" y="30582"/>
                                        <a:pt x="38938" y="33782"/>
                                        <a:pt x="38938" y="35382"/>
                                      </a:cubicBezTo>
                                      <a:cubicBezTo>
                                        <a:pt x="38938" y="38011"/>
                                        <a:pt x="39802" y="39802"/>
                                        <a:pt x="41961" y="39802"/>
                                      </a:cubicBezTo>
                                      <a:cubicBezTo>
                                        <a:pt x="45822" y="39802"/>
                                        <a:pt x="47511" y="34442"/>
                                        <a:pt x="48742" y="29731"/>
                                      </a:cubicBezTo>
                                      <a:cubicBezTo>
                                        <a:pt x="49301" y="27280"/>
                                        <a:pt x="49479" y="26822"/>
                                        <a:pt x="50609" y="26822"/>
                                      </a:cubicBezTo>
                                      <a:cubicBezTo>
                                        <a:pt x="51752" y="26822"/>
                                        <a:pt x="52121" y="27470"/>
                                        <a:pt x="52121" y="28042"/>
                                      </a:cubicBezTo>
                                      <a:cubicBezTo>
                                        <a:pt x="52121" y="28410"/>
                                        <a:pt x="50813" y="33871"/>
                                        <a:pt x="48920" y="37262"/>
                                      </a:cubicBezTo>
                                      <a:cubicBezTo>
                                        <a:pt x="48273" y="38672"/>
                                        <a:pt x="46113" y="42431"/>
                                        <a:pt x="41681" y="42431"/>
                                      </a:cubicBezTo>
                                      <a:cubicBezTo>
                                        <a:pt x="38290" y="42431"/>
                                        <a:pt x="34049" y="40742"/>
                                        <a:pt x="32537" y="36322"/>
                                      </a:cubicBezTo>
                                      <a:cubicBezTo>
                                        <a:pt x="32182" y="36792"/>
                                        <a:pt x="27838" y="42431"/>
                                        <a:pt x="20790" y="42431"/>
                                      </a:cubicBezTo>
                                      <a:cubicBezTo>
                                        <a:pt x="15240" y="42431"/>
                                        <a:pt x="8268" y="39992"/>
                                        <a:pt x="8268" y="30772"/>
                                      </a:cubicBezTo>
                                      <a:cubicBezTo>
                                        <a:pt x="8268" y="27381"/>
                                        <a:pt x="9118" y="23330"/>
                                        <a:pt x="13068" y="13360"/>
                                      </a:cubicBezTo>
                                      <a:cubicBezTo>
                                        <a:pt x="14288" y="10058"/>
                                        <a:pt x="15138" y="7900"/>
                                        <a:pt x="15138" y="5741"/>
                                      </a:cubicBezTo>
                                      <a:cubicBezTo>
                                        <a:pt x="15138" y="3569"/>
                                        <a:pt x="14288" y="2629"/>
                                        <a:pt x="12878" y="2629"/>
                                      </a:cubicBezTo>
                                      <a:cubicBezTo>
                                        <a:pt x="9589" y="2629"/>
                                        <a:pt x="5448" y="5741"/>
                                        <a:pt x="2997" y="14110"/>
                                      </a:cubicBezTo>
                                      <a:cubicBezTo>
                                        <a:pt x="2718" y="15050"/>
                                        <a:pt x="2629" y="15608"/>
                                        <a:pt x="1397" y="15608"/>
                                      </a:cubicBezTo>
                                      <a:cubicBezTo>
                                        <a:pt x="660" y="15608"/>
                                        <a:pt x="0" y="15240"/>
                                        <a:pt x="0" y="14389"/>
                                      </a:cubicBezTo>
                                      <a:cubicBezTo>
                                        <a:pt x="0" y="13259"/>
                                        <a:pt x="3848" y="0"/>
                                        <a:pt x="1315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1" name="Shape 2361"/>
                              <wps:cNvSpPr/>
                              <wps:spPr>
                                <a:xfrm>
                                  <a:off x="204686" y="143332"/>
                                  <a:ext cx="54788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88" h="42431">
                                      <a:moveTo>
                                        <a:pt x="10464" y="0"/>
                                      </a:moveTo>
                                      <a:cubicBezTo>
                                        <a:pt x="15265" y="0"/>
                                        <a:pt x="19405" y="3010"/>
                                        <a:pt x="20066" y="8179"/>
                                      </a:cubicBezTo>
                                      <a:cubicBezTo>
                                        <a:pt x="22783" y="4610"/>
                                        <a:pt x="27686" y="0"/>
                                        <a:pt x="35306" y="0"/>
                                      </a:cubicBezTo>
                                      <a:cubicBezTo>
                                        <a:pt x="42088" y="0"/>
                                        <a:pt x="46977" y="3378"/>
                                        <a:pt x="46977" y="10439"/>
                                      </a:cubicBezTo>
                                      <a:cubicBezTo>
                                        <a:pt x="46977" y="15710"/>
                                        <a:pt x="42837" y="26530"/>
                                        <a:pt x="41415" y="30112"/>
                                      </a:cubicBezTo>
                                      <a:cubicBezTo>
                                        <a:pt x="40487" y="32461"/>
                                        <a:pt x="39738" y="34531"/>
                                        <a:pt x="39738" y="36690"/>
                                      </a:cubicBezTo>
                                      <a:cubicBezTo>
                                        <a:pt x="39738" y="38862"/>
                                        <a:pt x="40487" y="39802"/>
                                        <a:pt x="41986" y="39802"/>
                                      </a:cubicBezTo>
                                      <a:cubicBezTo>
                                        <a:pt x="45567" y="39802"/>
                                        <a:pt x="49517" y="36132"/>
                                        <a:pt x="51778" y="28410"/>
                                      </a:cubicBezTo>
                                      <a:cubicBezTo>
                                        <a:pt x="52070" y="27470"/>
                                        <a:pt x="52248" y="26822"/>
                                        <a:pt x="53391" y="26822"/>
                                      </a:cubicBezTo>
                                      <a:cubicBezTo>
                                        <a:pt x="54038" y="26822"/>
                                        <a:pt x="54788" y="27102"/>
                                        <a:pt x="54788" y="28042"/>
                                      </a:cubicBezTo>
                                      <a:cubicBezTo>
                                        <a:pt x="54788" y="29261"/>
                                        <a:pt x="50927" y="42431"/>
                                        <a:pt x="41719" y="42431"/>
                                      </a:cubicBezTo>
                                      <a:cubicBezTo>
                                        <a:pt x="37655" y="42431"/>
                                        <a:pt x="33236" y="39802"/>
                                        <a:pt x="33236" y="34442"/>
                                      </a:cubicBezTo>
                                      <a:cubicBezTo>
                                        <a:pt x="33236" y="33223"/>
                                        <a:pt x="33236" y="32652"/>
                                        <a:pt x="34455" y="29553"/>
                                      </a:cubicBezTo>
                                      <a:cubicBezTo>
                                        <a:pt x="36258" y="24930"/>
                                        <a:pt x="40195" y="14199"/>
                                        <a:pt x="40195" y="9030"/>
                                      </a:cubicBezTo>
                                      <a:cubicBezTo>
                                        <a:pt x="40195" y="4610"/>
                                        <a:pt x="38227" y="2629"/>
                                        <a:pt x="34836" y="2629"/>
                                      </a:cubicBezTo>
                                      <a:cubicBezTo>
                                        <a:pt x="28537" y="2629"/>
                                        <a:pt x="24117" y="6769"/>
                                        <a:pt x="21006" y="11379"/>
                                      </a:cubicBezTo>
                                      <a:cubicBezTo>
                                        <a:pt x="18847" y="14478"/>
                                        <a:pt x="18847" y="14580"/>
                                        <a:pt x="17513" y="19660"/>
                                      </a:cubicBezTo>
                                      <a:cubicBezTo>
                                        <a:pt x="17234" y="21069"/>
                                        <a:pt x="16294" y="24651"/>
                                        <a:pt x="16015" y="26060"/>
                                      </a:cubicBezTo>
                                      <a:lnTo>
                                        <a:pt x="13843" y="34442"/>
                                      </a:lnTo>
                                      <a:cubicBezTo>
                                        <a:pt x="13373" y="36424"/>
                                        <a:pt x="12624" y="39611"/>
                                        <a:pt x="12344" y="40170"/>
                                      </a:cubicBezTo>
                                      <a:cubicBezTo>
                                        <a:pt x="11671" y="41300"/>
                                        <a:pt x="10274" y="42431"/>
                                        <a:pt x="8572" y="42431"/>
                                      </a:cubicBezTo>
                                      <a:cubicBezTo>
                                        <a:pt x="7366" y="42431"/>
                                        <a:pt x="5562" y="41694"/>
                                        <a:pt x="5562" y="39522"/>
                                      </a:cubicBezTo>
                                      <a:cubicBezTo>
                                        <a:pt x="5562" y="39141"/>
                                        <a:pt x="6134" y="36792"/>
                                        <a:pt x="6515" y="35382"/>
                                      </a:cubicBezTo>
                                      <a:lnTo>
                                        <a:pt x="9995" y="21273"/>
                                      </a:lnTo>
                                      <a:cubicBezTo>
                                        <a:pt x="10363" y="19952"/>
                                        <a:pt x="11785" y="14389"/>
                                        <a:pt x="11976" y="13640"/>
                                      </a:cubicBezTo>
                                      <a:cubicBezTo>
                                        <a:pt x="12712" y="10528"/>
                                        <a:pt x="13183" y="8750"/>
                                        <a:pt x="13183" y="7049"/>
                                      </a:cubicBezTo>
                                      <a:cubicBezTo>
                                        <a:pt x="13183" y="4978"/>
                                        <a:pt x="12624" y="2629"/>
                                        <a:pt x="10173" y="2629"/>
                                      </a:cubicBezTo>
                                      <a:cubicBezTo>
                                        <a:pt x="6223" y="2629"/>
                                        <a:pt x="4534" y="8179"/>
                                        <a:pt x="3403" y="12789"/>
                                      </a:cubicBezTo>
                                      <a:cubicBezTo>
                                        <a:pt x="2743" y="15240"/>
                                        <a:pt x="2641" y="15608"/>
                                        <a:pt x="1435" y="15608"/>
                                      </a:cubicBezTo>
                                      <a:cubicBezTo>
                                        <a:pt x="673" y="15608"/>
                                        <a:pt x="0" y="15240"/>
                                        <a:pt x="0" y="14389"/>
                                      </a:cubicBezTo>
                                      <a:cubicBezTo>
                                        <a:pt x="0" y="14199"/>
                                        <a:pt x="965" y="9500"/>
                                        <a:pt x="3213" y="5080"/>
                                      </a:cubicBezTo>
                                      <a:cubicBezTo>
                                        <a:pt x="4724" y="2159"/>
                                        <a:pt x="7074" y="0"/>
                                        <a:pt x="104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2" name="Shape 2362"/>
                              <wps:cNvSpPr/>
                              <wps:spPr>
                                <a:xfrm>
                                  <a:off x="267919" y="119507"/>
                                  <a:ext cx="44793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93" h="66256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92" y="851"/>
                                        <a:pt x="22492" y="1321"/>
                                      </a:cubicBezTo>
                                      <a:cubicBezTo>
                                        <a:pt x="22492" y="1423"/>
                                        <a:pt x="22212" y="2642"/>
                                        <a:pt x="22111" y="2832"/>
                                      </a:cubicBezTo>
                                      <a:lnTo>
                                        <a:pt x="12802" y="40373"/>
                                      </a:lnTo>
                                      <a:cubicBezTo>
                                        <a:pt x="14313" y="39713"/>
                                        <a:pt x="16650" y="38684"/>
                                        <a:pt x="22111" y="33312"/>
                                      </a:cubicBezTo>
                                      <a:cubicBezTo>
                                        <a:pt x="27483" y="27953"/>
                                        <a:pt x="32385" y="23813"/>
                                        <a:pt x="37821" y="23813"/>
                                      </a:cubicBezTo>
                                      <a:cubicBezTo>
                                        <a:pt x="42545" y="23813"/>
                                        <a:pt x="44793" y="27204"/>
                                        <a:pt x="44793" y="30404"/>
                                      </a:cubicBezTo>
                                      <a:cubicBezTo>
                                        <a:pt x="44793" y="34265"/>
                                        <a:pt x="41973" y="36335"/>
                                        <a:pt x="39434" y="36335"/>
                                      </a:cubicBezTo>
                                      <a:cubicBezTo>
                                        <a:pt x="37363" y="36335"/>
                                        <a:pt x="35763" y="34912"/>
                                        <a:pt x="35763" y="32855"/>
                                      </a:cubicBezTo>
                                      <a:cubicBezTo>
                                        <a:pt x="35763" y="32753"/>
                                        <a:pt x="35763" y="28334"/>
                                        <a:pt x="40856" y="27673"/>
                                      </a:cubicBezTo>
                                      <a:cubicBezTo>
                                        <a:pt x="40094" y="26734"/>
                                        <a:pt x="38951" y="26454"/>
                                        <a:pt x="37744" y="26454"/>
                                      </a:cubicBezTo>
                                      <a:cubicBezTo>
                                        <a:pt x="33210" y="26454"/>
                                        <a:pt x="28981" y="29934"/>
                                        <a:pt x="23813" y="35014"/>
                                      </a:cubicBezTo>
                                      <a:cubicBezTo>
                                        <a:pt x="22682" y="36233"/>
                                        <a:pt x="19482" y="39434"/>
                                        <a:pt x="16002" y="41504"/>
                                      </a:cubicBezTo>
                                      <a:cubicBezTo>
                                        <a:pt x="20803" y="42164"/>
                                        <a:pt x="30493" y="43866"/>
                                        <a:pt x="30493" y="51575"/>
                                      </a:cubicBezTo>
                                      <a:cubicBezTo>
                                        <a:pt x="30493" y="52604"/>
                                        <a:pt x="30112" y="54128"/>
                                        <a:pt x="30023" y="54496"/>
                                      </a:cubicBezTo>
                                      <a:cubicBezTo>
                                        <a:pt x="29553" y="56642"/>
                                        <a:pt x="29451" y="57798"/>
                                        <a:pt x="29451" y="59017"/>
                                      </a:cubicBezTo>
                                      <a:cubicBezTo>
                                        <a:pt x="29451" y="61557"/>
                                        <a:pt x="30023" y="63614"/>
                                        <a:pt x="32474" y="63614"/>
                                      </a:cubicBezTo>
                                      <a:cubicBezTo>
                                        <a:pt x="36893" y="63614"/>
                                        <a:pt x="39344" y="57328"/>
                                        <a:pt x="40564" y="52883"/>
                                      </a:cubicBezTo>
                                      <a:cubicBezTo>
                                        <a:pt x="40945" y="51194"/>
                                        <a:pt x="41123" y="50635"/>
                                        <a:pt x="42253" y="50635"/>
                                      </a:cubicBezTo>
                                      <a:cubicBezTo>
                                        <a:pt x="42913" y="50635"/>
                                        <a:pt x="43662" y="50914"/>
                                        <a:pt x="43662" y="51854"/>
                                      </a:cubicBezTo>
                                      <a:cubicBezTo>
                                        <a:pt x="43662" y="52426"/>
                                        <a:pt x="42164" y="58064"/>
                                        <a:pt x="39916" y="61557"/>
                                      </a:cubicBezTo>
                                      <a:cubicBezTo>
                                        <a:pt x="38684" y="63348"/>
                                        <a:pt x="36233" y="66256"/>
                                        <a:pt x="32283" y="66256"/>
                                      </a:cubicBezTo>
                                      <a:cubicBezTo>
                                        <a:pt x="26810" y="66256"/>
                                        <a:pt x="22682" y="62217"/>
                                        <a:pt x="22682" y="56642"/>
                                      </a:cubicBezTo>
                                      <a:cubicBezTo>
                                        <a:pt x="22682" y="56185"/>
                                        <a:pt x="22873" y="54864"/>
                                        <a:pt x="23152" y="53658"/>
                                      </a:cubicBezTo>
                                      <a:cubicBezTo>
                                        <a:pt x="23342" y="52705"/>
                                        <a:pt x="23342" y="52235"/>
                                        <a:pt x="23342" y="51765"/>
                                      </a:cubicBezTo>
                                      <a:cubicBezTo>
                                        <a:pt x="23342" y="46406"/>
                                        <a:pt x="17044" y="44615"/>
                                        <a:pt x="11862" y="44044"/>
                                      </a:cubicBezTo>
                                      <a:cubicBezTo>
                                        <a:pt x="10820" y="48006"/>
                                        <a:pt x="8382" y="57963"/>
                                        <a:pt x="7429" y="61925"/>
                                      </a:cubicBezTo>
                                      <a:cubicBezTo>
                                        <a:pt x="7074" y="63246"/>
                                        <a:pt x="6299" y="66256"/>
                                        <a:pt x="3111" y="66256"/>
                                      </a:cubicBezTo>
                                      <a:cubicBezTo>
                                        <a:pt x="1321" y="66256"/>
                                        <a:pt x="0" y="64948"/>
                                        <a:pt x="0" y="63348"/>
                                      </a:cubicBezTo>
                                      <a:cubicBezTo>
                                        <a:pt x="0" y="63246"/>
                                        <a:pt x="0" y="62687"/>
                                        <a:pt x="368" y="61278"/>
                                      </a:cubicBezTo>
                                      <a:lnTo>
                                        <a:pt x="13741" y="7722"/>
                                      </a:lnTo>
                                      <a:cubicBezTo>
                                        <a:pt x="14211" y="6033"/>
                                        <a:pt x="14211" y="5842"/>
                                        <a:pt x="14211" y="5550"/>
                                      </a:cubicBezTo>
                                      <a:cubicBezTo>
                                        <a:pt x="14211" y="4712"/>
                                        <a:pt x="14211" y="4153"/>
                                        <a:pt x="9703" y="4153"/>
                                      </a:cubicBezTo>
                                      <a:cubicBezTo>
                                        <a:pt x="8560" y="4153"/>
                                        <a:pt x="7239" y="4153"/>
                                        <a:pt x="7239" y="2832"/>
                                      </a:cubicBezTo>
                                      <a:cubicBezTo>
                                        <a:pt x="7239" y="1130"/>
                                        <a:pt x="8191" y="1029"/>
                                        <a:pt x="10261" y="851"/>
                                      </a:cubicBezTo>
                                      <a:lnTo>
                                        <a:pt x="15532" y="483"/>
                                      </a:lnTo>
                                      <a:cubicBezTo>
                                        <a:pt x="17691" y="292"/>
                                        <a:pt x="20612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3" name="Shape 2363"/>
                              <wps:cNvSpPr/>
                              <wps:spPr>
                                <a:xfrm>
                                  <a:off x="320154" y="150904"/>
                                  <a:ext cx="18269" cy="48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55">
                                      <a:moveTo>
                                        <a:pt x="18269" y="0"/>
                                      </a:moveTo>
                                      <a:lnTo>
                                        <a:pt x="18269" y="2298"/>
                                      </a:lnTo>
                                      <a:lnTo>
                                        <a:pt x="12724" y="3629"/>
                                      </a:lnTo>
                                      <a:cubicBezTo>
                                        <a:pt x="10783" y="4662"/>
                                        <a:pt x="8998" y="6431"/>
                                        <a:pt x="8115" y="9371"/>
                                      </a:cubicBezTo>
                                      <a:cubicBezTo>
                                        <a:pt x="6998" y="13358"/>
                                        <a:pt x="6998" y="18197"/>
                                        <a:pt x="6998" y="23366"/>
                                      </a:cubicBezTo>
                                      <a:cubicBezTo>
                                        <a:pt x="6998" y="29119"/>
                                        <a:pt x="7074" y="34085"/>
                                        <a:pt x="8052" y="37857"/>
                                      </a:cubicBezTo>
                                      <a:cubicBezTo>
                                        <a:pt x="8928" y="41394"/>
                                        <a:pt x="10836" y="43388"/>
                                        <a:pt x="12849" y="44497"/>
                                      </a:cubicBezTo>
                                      <a:lnTo>
                                        <a:pt x="18269" y="45831"/>
                                      </a:lnTo>
                                      <a:lnTo>
                                        <a:pt x="18269" y="48155"/>
                                      </a:lnTo>
                                      <a:lnTo>
                                        <a:pt x="7710" y="45134"/>
                                      </a:lnTo>
                                      <a:cubicBezTo>
                                        <a:pt x="0" y="39597"/>
                                        <a:pt x="0" y="28043"/>
                                        <a:pt x="0" y="24204"/>
                                      </a:cubicBezTo>
                                      <a:cubicBezTo>
                                        <a:pt x="0" y="20432"/>
                                        <a:pt x="0" y="8702"/>
                                        <a:pt x="7710" y="3073"/>
                                      </a:cubicBezTo>
                                      <a:lnTo>
                                        <a:pt x="182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4" name="Shape 2364"/>
                              <wps:cNvSpPr/>
                              <wps:spPr>
                                <a:xfrm>
                                  <a:off x="338423" y="150902"/>
                                  <a:ext cx="18269" cy="481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58">
                                      <a:moveTo>
                                        <a:pt x="7" y="0"/>
                                      </a:moveTo>
                                      <a:cubicBezTo>
                                        <a:pt x="18269" y="0"/>
                                        <a:pt x="18269" y="19177"/>
                                        <a:pt x="18269" y="24206"/>
                                      </a:cubicBezTo>
                                      <a:cubicBezTo>
                                        <a:pt x="18269" y="29324"/>
                                        <a:pt x="18269" y="48158"/>
                                        <a:pt x="7" y="48158"/>
                                      </a:cubicBezTo>
                                      <a:lnTo>
                                        <a:pt x="0" y="48157"/>
                                      </a:lnTo>
                                      <a:lnTo>
                                        <a:pt x="0" y="45833"/>
                                      </a:lnTo>
                                      <a:lnTo>
                                        <a:pt x="7" y="45834"/>
                                      </a:lnTo>
                                      <a:cubicBezTo>
                                        <a:pt x="2801" y="45834"/>
                                        <a:pt x="8401" y="44793"/>
                                        <a:pt x="10217" y="37998"/>
                                      </a:cubicBezTo>
                                      <a:cubicBezTo>
                                        <a:pt x="11271" y="33795"/>
                                        <a:pt x="11271" y="28131"/>
                                        <a:pt x="11271" y="23368"/>
                                      </a:cubicBezTo>
                                      <a:cubicBezTo>
                                        <a:pt x="11271" y="19240"/>
                                        <a:pt x="11271" y="13437"/>
                                        <a:pt x="10294" y="9855"/>
                                      </a:cubicBezTo>
                                      <a:cubicBezTo>
                                        <a:pt x="8884" y="4966"/>
                                        <a:pt x="5188" y="2299"/>
                                        <a:pt x="7" y="2299"/>
                                      </a:cubicBezTo>
                                      <a:lnTo>
                                        <a:pt x="0" y="2300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5" name="Shape 2365"/>
                              <wps:cNvSpPr/>
                              <wps:spPr>
                                <a:xfrm>
                                  <a:off x="376796" y="174384"/>
                                  <a:ext cx="11582" cy="28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82" h="28600">
                                      <a:moveTo>
                                        <a:pt x="5181" y="0"/>
                                      </a:moveTo>
                                      <a:cubicBezTo>
                                        <a:pt x="9322" y="0"/>
                                        <a:pt x="11582" y="4140"/>
                                        <a:pt x="11582" y="10160"/>
                                      </a:cubicBezTo>
                                      <a:cubicBezTo>
                                        <a:pt x="11582" y="21171"/>
                                        <a:pt x="3772" y="28600"/>
                                        <a:pt x="2641" y="28600"/>
                                      </a:cubicBezTo>
                                      <a:cubicBezTo>
                                        <a:pt x="1981" y="28600"/>
                                        <a:pt x="1232" y="28042"/>
                                        <a:pt x="1232" y="27292"/>
                                      </a:cubicBezTo>
                                      <a:cubicBezTo>
                                        <a:pt x="1232" y="26822"/>
                                        <a:pt x="1410" y="26632"/>
                                        <a:pt x="1791" y="26352"/>
                                      </a:cubicBezTo>
                                      <a:cubicBezTo>
                                        <a:pt x="7632" y="20511"/>
                                        <a:pt x="8953" y="15151"/>
                                        <a:pt x="8953" y="9030"/>
                                      </a:cubicBezTo>
                                      <a:cubicBezTo>
                                        <a:pt x="8953" y="9119"/>
                                        <a:pt x="7531" y="10439"/>
                                        <a:pt x="5270" y="10439"/>
                                      </a:cubicBezTo>
                                      <a:cubicBezTo>
                                        <a:pt x="1791" y="10439"/>
                                        <a:pt x="0" y="7811"/>
                                        <a:pt x="0" y="5169"/>
                                      </a:cubicBezTo>
                                      <a:cubicBezTo>
                                        <a:pt x="0" y="2629"/>
                                        <a:pt x="1892" y="0"/>
                                        <a:pt x="51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6" name="Shape 2366"/>
                              <wps:cNvSpPr/>
                              <wps:spPr>
                                <a:xfrm>
                                  <a:off x="416713" y="143333"/>
                                  <a:ext cx="39255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55" h="42431">
                                      <a:moveTo>
                                        <a:pt x="26365" y="0"/>
                                      </a:moveTo>
                                      <a:cubicBezTo>
                                        <a:pt x="31991" y="0"/>
                                        <a:pt x="38227" y="2349"/>
                                        <a:pt x="38227" y="8090"/>
                                      </a:cubicBezTo>
                                      <a:cubicBezTo>
                                        <a:pt x="38227" y="13830"/>
                                        <a:pt x="33426" y="14199"/>
                                        <a:pt x="32944" y="14199"/>
                                      </a:cubicBezTo>
                                      <a:cubicBezTo>
                                        <a:pt x="31724" y="14199"/>
                                        <a:pt x="29273" y="13449"/>
                                        <a:pt x="29273" y="10719"/>
                                      </a:cubicBezTo>
                                      <a:cubicBezTo>
                                        <a:pt x="29273" y="8839"/>
                                        <a:pt x="30505" y="5931"/>
                                        <a:pt x="34353" y="5448"/>
                                      </a:cubicBezTo>
                                      <a:cubicBezTo>
                                        <a:pt x="31902" y="2730"/>
                                        <a:pt x="27584" y="2629"/>
                                        <a:pt x="26454" y="2629"/>
                                      </a:cubicBezTo>
                                      <a:cubicBezTo>
                                        <a:pt x="22796" y="2629"/>
                                        <a:pt x="18072" y="4331"/>
                                        <a:pt x="13919" y="9601"/>
                                      </a:cubicBezTo>
                                      <a:cubicBezTo>
                                        <a:pt x="9512" y="15430"/>
                                        <a:pt x="7632" y="25400"/>
                                        <a:pt x="7632" y="29553"/>
                                      </a:cubicBezTo>
                                      <a:cubicBezTo>
                                        <a:pt x="7632" y="36690"/>
                                        <a:pt x="11671" y="39802"/>
                                        <a:pt x="16751" y="39802"/>
                                      </a:cubicBezTo>
                                      <a:cubicBezTo>
                                        <a:pt x="18453" y="39802"/>
                                        <a:pt x="28994" y="39802"/>
                                        <a:pt x="36436" y="31052"/>
                                      </a:cubicBezTo>
                                      <a:cubicBezTo>
                                        <a:pt x="36906" y="30480"/>
                                        <a:pt x="37173" y="30201"/>
                                        <a:pt x="37744" y="30201"/>
                                      </a:cubicBezTo>
                                      <a:cubicBezTo>
                                        <a:pt x="38303" y="30201"/>
                                        <a:pt x="39255" y="30861"/>
                                        <a:pt x="39255" y="31699"/>
                                      </a:cubicBezTo>
                                      <a:cubicBezTo>
                                        <a:pt x="39255" y="32931"/>
                                        <a:pt x="31432" y="42431"/>
                                        <a:pt x="16561" y="42431"/>
                                      </a:cubicBezTo>
                                      <a:cubicBezTo>
                                        <a:pt x="6121" y="42431"/>
                                        <a:pt x="0" y="35103"/>
                                        <a:pt x="0" y="26149"/>
                                      </a:cubicBezTo>
                                      <a:cubicBezTo>
                                        <a:pt x="0" y="12979"/>
                                        <a:pt x="12992" y="0"/>
                                        <a:pt x="263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7" name="Shape 2367"/>
                              <wps:cNvSpPr/>
                              <wps:spPr>
                                <a:xfrm>
                                  <a:off x="461251" y="119507"/>
                                  <a:ext cx="49238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38" h="66256">
                                      <a:moveTo>
                                        <a:pt x="20993" y="0"/>
                                      </a:moveTo>
                                      <a:cubicBezTo>
                                        <a:pt x="22123" y="0"/>
                                        <a:pt x="22492" y="851"/>
                                        <a:pt x="22492" y="1321"/>
                                      </a:cubicBezTo>
                                      <a:cubicBezTo>
                                        <a:pt x="22492" y="1423"/>
                                        <a:pt x="22225" y="2642"/>
                                        <a:pt x="22123" y="2832"/>
                                      </a:cubicBezTo>
                                      <a:lnTo>
                                        <a:pt x="15151" y="31064"/>
                                      </a:lnTo>
                                      <a:cubicBezTo>
                                        <a:pt x="19495" y="26073"/>
                                        <a:pt x="24460" y="23813"/>
                                        <a:pt x="29731" y="23813"/>
                                      </a:cubicBezTo>
                                      <a:cubicBezTo>
                                        <a:pt x="36525" y="23813"/>
                                        <a:pt x="41402" y="27204"/>
                                        <a:pt x="41402" y="34265"/>
                                      </a:cubicBezTo>
                                      <a:cubicBezTo>
                                        <a:pt x="41402" y="39523"/>
                                        <a:pt x="37262" y="50356"/>
                                        <a:pt x="35865" y="53924"/>
                                      </a:cubicBezTo>
                                      <a:cubicBezTo>
                                        <a:pt x="34925" y="56274"/>
                                        <a:pt x="34163" y="58357"/>
                                        <a:pt x="34163" y="60515"/>
                                      </a:cubicBezTo>
                                      <a:cubicBezTo>
                                        <a:pt x="34163" y="62687"/>
                                        <a:pt x="34925" y="63614"/>
                                        <a:pt x="36437" y="63614"/>
                                      </a:cubicBezTo>
                                      <a:cubicBezTo>
                                        <a:pt x="40005" y="63614"/>
                                        <a:pt x="43955" y="59944"/>
                                        <a:pt x="46215" y="52235"/>
                                      </a:cubicBezTo>
                                      <a:cubicBezTo>
                                        <a:pt x="46495" y="51295"/>
                                        <a:pt x="46673" y="50635"/>
                                        <a:pt x="47803" y="50635"/>
                                      </a:cubicBezTo>
                                      <a:cubicBezTo>
                                        <a:pt x="48476" y="50635"/>
                                        <a:pt x="49238" y="50914"/>
                                        <a:pt x="49238" y="51854"/>
                                      </a:cubicBezTo>
                                      <a:cubicBezTo>
                                        <a:pt x="49238" y="53086"/>
                                        <a:pt x="45364" y="66256"/>
                                        <a:pt x="36132" y="66256"/>
                                      </a:cubicBezTo>
                                      <a:cubicBezTo>
                                        <a:pt x="32093" y="66256"/>
                                        <a:pt x="27674" y="63614"/>
                                        <a:pt x="27674" y="58268"/>
                                      </a:cubicBezTo>
                                      <a:cubicBezTo>
                                        <a:pt x="27674" y="57036"/>
                                        <a:pt x="27674" y="56477"/>
                                        <a:pt x="28892" y="53378"/>
                                      </a:cubicBezTo>
                                      <a:cubicBezTo>
                                        <a:pt x="30683" y="48755"/>
                                        <a:pt x="34633" y="38024"/>
                                        <a:pt x="34633" y="32855"/>
                                      </a:cubicBezTo>
                                      <a:cubicBezTo>
                                        <a:pt x="34633" y="28423"/>
                                        <a:pt x="32652" y="26454"/>
                                        <a:pt x="29273" y="26454"/>
                                      </a:cubicBezTo>
                                      <a:cubicBezTo>
                                        <a:pt x="22962" y="26454"/>
                                        <a:pt x="18542" y="30594"/>
                                        <a:pt x="15354" y="35204"/>
                                      </a:cubicBezTo>
                                      <a:cubicBezTo>
                                        <a:pt x="13272" y="38214"/>
                                        <a:pt x="13272" y="38405"/>
                                        <a:pt x="11862" y="43866"/>
                                      </a:cubicBezTo>
                                      <a:cubicBezTo>
                                        <a:pt x="11583" y="45263"/>
                                        <a:pt x="10630" y="48844"/>
                                        <a:pt x="10351" y="50254"/>
                                      </a:cubicBezTo>
                                      <a:lnTo>
                                        <a:pt x="8179" y="58623"/>
                                      </a:lnTo>
                                      <a:cubicBezTo>
                                        <a:pt x="7722" y="60515"/>
                                        <a:pt x="6960" y="63526"/>
                                        <a:pt x="6680" y="64084"/>
                                      </a:cubicBezTo>
                                      <a:cubicBezTo>
                                        <a:pt x="5931" y="65304"/>
                                        <a:pt x="4610" y="66256"/>
                                        <a:pt x="3111" y="66256"/>
                                      </a:cubicBezTo>
                                      <a:cubicBezTo>
                                        <a:pt x="1321" y="66256"/>
                                        <a:pt x="0" y="64948"/>
                                        <a:pt x="0" y="63348"/>
                                      </a:cubicBezTo>
                                      <a:cubicBezTo>
                                        <a:pt x="0" y="63246"/>
                                        <a:pt x="0" y="62687"/>
                                        <a:pt x="381" y="61278"/>
                                      </a:cubicBezTo>
                                      <a:lnTo>
                                        <a:pt x="13754" y="7722"/>
                                      </a:lnTo>
                                      <a:cubicBezTo>
                                        <a:pt x="14224" y="6033"/>
                                        <a:pt x="14224" y="5842"/>
                                        <a:pt x="14224" y="5550"/>
                                      </a:cubicBezTo>
                                      <a:cubicBezTo>
                                        <a:pt x="14224" y="4712"/>
                                        <a:pt x="14224" y="4153"/>
                                        <a:pt x="9690" y="4153"/>
                                      </a:cubicBezTo>
                                      <a:cubicBezTo>
                                        <a:pt x="8560" y="4153"/>
                                        <a:pt x="7252" y="4153"/>
                                        <a:pt x="7252" y="2832"/>
                                      </a:cubicBezTo>
                                      <a:cubicBezTo>
                                        <a:pt x="7252" y="1130"/>
                                        <a:pt x="8179" y="1029"/>
                                        <a:pt x="10262" y="851"/>
                                      </a:cubicBezTo>
                                      <a:lnTo>
                                        <a:pt x="15532" y="483"/>
                                      </a:lnTo>
                                      <a:cubicBezTo>
                                        <a:pt x="17691" y="292"/>
                                        <a:pt x="20625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8" name="Shape 2368"/>
                              <wps:cNvSpPr/>
                              <wps:spPr>
                                <a:xfrm>
                                  <a:off x="516331" y="143333"/>
                                  <a:ext cx="52159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59" h="42431">
                                      <a:moveTo>
                                        <a:pt x="13195" y="0"/>
                                      </a:moveTo>
                                      <a:cubicBezTo>
                                        <a:pt x="17501" y="0"/>
                                        <a:pt x="21654" y="2819"/>
                                        <a:pt x="21654" y="7988"/>
                                      </a:cubicBezTo>
                                      <a:cubicBezTo>
                                        <a:pt x="21654" y="9690"/>
                                        <a:pt x="21374" y="10541"/>
                                        <a:pt x="20434" y="12890"/>
                                      </a:cubicBezTo>
                                      <a:cubicBezTo>
                                        <a:pt x="18364" y="18161"/>
                                        <a:pt x="15062" y="26632"/>
                                        <a:pt x="15062" y="32182"/>
                                      </a:cubicBezTo>
                                      <a:cubicBezTo>
                                        <a:pt x="15062" y="36424"/>
                                        <a:pt x="16675" y="39802"/>
                                        <a:pt x="21285" y="39802"/>
                                      </a:cubicBezTo>
                                      <a:cubicBezTo>
                                        <a:pt x="27584" y="39802"/>
                                        <a:pt x="32004" y="33020"/>
                                        <a:pt x="32474" y="31242"/>
                                      </a:cubicBezTo>
                                      <a:lnTo>
                                        <a:pt x="39256" y="4039"/>
                                      </a:lnTo>
                                      <a:cubicBezTo>
                                        <a:pt x="39916" y="1791"/>
                                        <a:pt x="41986" y="940"/>
                                        <a:pt x="43307" y="940"/>
                                      </a:cubicBezTo>
                                      <a:cubicBezTo>
                                        <a:pt x="44437" y="940"/>
                                        <a:pt x="46317" y="1499"/>
                                        <a:pt x="46317" y="3861"/>
                                      </a:cubicBezTo>
                                      <a:cubicBezTo>
                                        <a:pt x="46317" y="4420"/>
                                        <a:pt x="45187" y="8839"/>
                                        <a:pt x="44615" y="11379"/>
                                      </a:cubicBezTo>
                                      <a:lnTo>
                                        <a:pt x="42748" y="18529"/>
                                      </a:lnTo>
                                      <a:cubicBezTo>
                                        <a:pt x="42355" y="20231"/>
                                        <a:pt x="40958" y="25870"/>
                                        <a:pt x="40386" y="28232"/>
                                      </a:cubicBezTo>
                                      <a:cubicBezTo>
                                        <a:pt x="39827" y="30582"/>
                                        <a:pt x="38976" y="33782"/>
                                        <a:pt x="38976" y="35382"/>
                                      </a:cubicBezTo>
                                      <a:cubicBezTo>
                                        <a:pt x="38976" y="38011"/>
                                        <a:pt x="39827" y="39802"/>
                                        <a:pt x="41986" y="39802"/>
                                      </a:cubicBezTo>
                                      <a:cubicBezTo>
                                        <a:pt x="45847" y="39802"/>
                                        <a:pt x="47549" y="34442"/>
                                        <a:pt x="48756" y="29731"/>
                                      </a:cubicBezTo>
                                      <a:cubicBezTo>
                                        <a:pt x="49327" y="27280"/>
                                        <a:pt x="49518" y="26822"/>
                                        <a:pt x="50648" y="26822"/>
                                      </a:cubicBezTo>
                                      <a:cubicBezTo>
                                        <a:pt x="51778" y="26822"/>
                                        <a:pt x="52159" y="27470"/>
                                        <a:pt x="52159" y="28042"/>
                                      </a:cubicBezTo>
                                      <a:cubicBezTo>
                                        <a:pt x="52159" y="28410"/>
                                        <a:pt x="50826" y="33871"/>
                                        <a:pt x="48946" y="37262"/>
                                      </a:cubicBezTo>
                                      <a:cubicBezTo>
                                        <a:pt x="48285" y="38672"/>
                                        <a:pt x="46114" y="42431"/>
                                        <a:pt x="41707" y="42431"/>
                                      </a:cubicBezTo>
                                      <a:cubicBezTo>
                                        <a:pt x="38316" y="42431"/>
                                        <a:pt x="34087" y="40742"/>
                                        <a:pt x="32576" y="36322"/>
                                      </a:cubicBezTo>
                                      <a:cubicBezTo>
                                        <a:pt x="32195" y="36792"/>
                                        <a:pt x="27864" y="42431"/>
                                        <a:pt x="20803" y="42431"/>
                                      </a:cubicBezTo>
                                      <a:cubicBezTo>
                                        <a:pt x="15253" y="42431"/>
                                        <a:pt x="8306" y="39992"/>
                                        <a:pt x="8306" y="30772"/>
                                      </a:cubicBezTo>
                                      <a:cubicBezTo>
                                        <a:pt x="8306" y="27381"/>
                                        <a:pt x="9131" y="23330"/>
                                        <a:pt x="13094" y="13360"/>
                                      </a:cubicBezTo>
                                      <a:cubicBezTo>
                                        <a:pt x="14313" y="10058"/>
                                        <a:pt x="15164" y="7900"/>
                                        <a:pt x="15164" y="5741"/>
                                      </a:cubicBezTo>
                                      <a:cubicBezTo>
                                        <a:pt x="15164" y="3569"/>
                                        <a:pt x="14313" y="2629"/>
                                        <a:pt x="12903" y="2629"/>
                                      </a:cubicBezTo>
                                      <a:cubicBezTo>
                                        <a:pt x="9614" y="2629"/>
                                        <a:pt x="5474" y="5741"/>
                                        <a:pt x="3023" y="14110"/>
                                      </a:cubicBezTo>
                                      <a:cubicBezTo>
                                        <a:pt x="2730" y="15050"/>
                                        <a:pt x="2642" y="15608"/>
                                        <a:pt x="1422" y="15608"/>
                                      </a:cubicBezTo>
                                      <a:cubicBezTo>
                                        <a:pt x="660" y="15608"/>
                                        <a:pt x="0" y="15240"/>
                                        <a:pt x="0" y="14389"/>
                                      </a:cubicBezTo>
                                      <a:cubicBezTo>
                                        <a:pt x="0" y="13259"/>
                                        <a:pt x="3861" y="0"/>
                                        <a:pt x="13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9" name="Shape 2369"/>
                              <wps:cNvSpPr/>
                              <wps:spPr>
                                <a:xfrm>
                                  <a:off x="574243" y="143332"/>
                                  <a:ext cx="54775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75" h="42431">
                                      <a:moveTo>
                                        <a:pt x="10440" y="0"/>
                                      </a:moveTo>
                                      <a:cubicBezTo>
                                        <a:pt x="15240" y="0"/>
                                        <a:pt x="19380" y="3010"/>
                                        <a:pt x="20053" y="8179"/>
                                      </a:cubicBezTo>
                                      <a:cubicBezTo>
                                        <a:pt x="22771" y="4610"/>
                                        <a:pt x="27674" y="0"/>
                                        <a:pt x="35294" y="0"/>
                                      </a:cubicBezTo>
                                      <a:cubicBezTo>
                                        <a:pt x="42075" y="0"/>
                                        <a:pt x="46965" y="3378"/>
                                        <a:pt x="46965" y="10439"/>
                                      </a:cubicBezTo>
                                      <a:cubicBezTo>
                                        <a:pt x="46965" y="15710"/>
                                        <a:pt x="42825" y="26530"/>
                                        <a:pt x="41415" y="30112"/>
                                      </a:cubicBezTo>
                                      <a:cubicBezTo>
                                        <a:pt x="40475" y="32461"/>
                                        <a:pt x="39713" y="34531"/>
                                        <a:pt x="39713" y="36690"/>
                                      </a:cubicBezTo>
                                      <a:cubicBezTo>
                                        <a:pt x="39713" y="38862"/>
                                        <a:pt x="40475" y="39802"/>
                                        <a:pt x="41974" y="39802"/>
                                      </a:cubicBezTo>
                                      <a:cubicBezTo>
                                        <a:pt x="45542" y="39802"/>
                                        <a:pt x="49505" y="36132"/>
                                        <a:pt x="51765" y="28410"/>
                                      </a:cubicBezTo>
                                      <a:cubicBezTo>
                                        <a:pt x="52045" y="27470"/>
                                        <a:pt x="52235" y="26822"/>
                                        <a:pt x="53365" y="26822"/>
                                      </a:cubicBezTo>
                                      <a:cubicBezTo>
                                        <a:pt x="54026" y="26822"/>
                                        <a:pt x="54775" y="27102"/>
                                        <a:pt x="54775" y="28042"/>
                                      </a:cubicBezTo>
                                      <a:cubicBezTo>
                                        <a:pt x="54775" y="29261"/>
                                        <a:pt x="50927" y="42431"/>
                                        <a:pt x="41694" y="42431"/>
                                      </a:cubicBezTo>
                                      <a:cubicBezTo>
                                        <a:pt x="37655" y="42431"/>
                                        <a:pt x="33223" y="39802"/>
                                        <a:pt x="33223" y="34442"/>
                                      </a:cubicBezTo>
                                      <a:cubicBezTo>
                                        <a:pt x="33223" y="33223"/>
                                        <a:pt x="33223" y="32652"/>
                                        <a:pt x="34442" y="29553"/>
                                      </a:cubicBezTo>
                                      <a:cubicBezTo>
                                        <a:pt x="36233" y="24930"/>
                                        <a:pt x="40183" y="14199"/>
                                        <a:pt x="40183" y="9030"/>
                                      </a:cubicBezTo>
                                      <a:cubicBezTo>
                                        <a:pt x="40183" y="4610"/>
                                        <a:pt x="38214" y="2629"/>
                                        <a:pt x="34823" y="2629"/>
                                      </a:cubicBezTo>
                                      <a:cubicBezTo>
                                        <a:pt x="28511" y="2629"/>
                                        <a:pt x="24105" y="6769"/>
                                        <a:pt x="20981" y="11379"/>
                                      </a:cubicBezTo>
                                      <a:cubicBezTo>
                                        <a:pt x="18809" y="14478"/>
                                        <a:pt x="18809" y="14580"/>
                                        <a:pt x="17501" y="19660"/>
                                      </a:cubicBezTo>
                                      <a:cubicBezTo>
                                        <a:pt x="17221" y="21069"/>
                                        <a:pt x="16282" y="24651"/>
                                        <a:pt x="16002" y="26060"/>
                                      </a:cubicBezTo>
                                      <a:lnTo>
                                        <a:pt x="13831" y="34442"/>
                                      </a:lnTo>
                                      <a:cubicBezTo>
                                        <a:pt x="13360" y="36424"/>
                                        <a:pt x="12611" y="39611"/>
                                        <a:pt x="12332" y="40170"/>
                                      </a:cubicBezTo>
                                      <a:cubicBezTo>
                                        <a:pt x="11671" y="41300"/>
                                        <a:pt x="10262" y="42431"/>
                                        <a:pt x="8573" y="42431"/>
                                      </a:cubicBezTo>
                                      <a:cubicBezTo>
                                        <a:pt x="7341" y="42431"/>
                                        <a:pt x="5563" y="41694"/>
                                        <a:pt x="5563" y="39522"/>
                                      </a:cubicBezTo>
                                      <a:cubicBezTo>
                                        <a:pt x="5563" y="39141"/>
                                        <a:pt x="6109" y="36792"/>
                                        <a:pt x="6490" y="35382"/>
                                      </a:cubicBezTo>
                                      <a:lnTo>
                                        <a:pt x="9970" y="21273"/>
                                      </a:lnTo>
                                      <a:cubicBezTo>
                                        <a:pt x="10351" y="19952"/>
                                        <a:pt x="11760" y="14389"/>
                                        <a:pt x="11951" y="13640"/>
                                      </a:cubicBezTo>
                                      <a:cubicBezTo>
                                        <a:pt x="12700" y="10528"/>
                                        <a:pt x="13170" y="8750"/>
                                        <a:pt x="13170" y="7049"/>
                                      </a:cubicBezTo>
                                      <a:cubicBezTo>
                                        <a:pt x="13170" y="4978"/>
                                        <a:pt x="12611" y="2629"/>
                                        <a:pt x="10173" y="2629"/>
                                      </a:cubicBezTo>
                                      <a:cubicBezTo>
                                        <a:pt x="6210" y="2629"/>
                                        <a:pt x="4521" y="8179"/>
                                        <a:pt x="3391" y="12789"/>
                                      </a:cubicBezTo>
                                      <a:cubicBezTo>
                                        <a:pt x="2730" y="15240"/>
                                        <a:pt x="2642" y="15608"/>
                                        <a:pt x="1410" y="15608"/>
                                      </a:cubicBezTo>
                                      <a:cubicBezTo>
                                        <a:pt x="660" y="15608"/>
                                        <a:pt x="0" y="15240"/>
                                        <a:pt x="0" y="14389"/>
                                      </a:cubicBezTo>
                                      <a:cubicBezTo>
                                        <a:pt x="0" y="14199"/>
                                        <a:pt x="940" y="9500"/>
                                        <a:pt x="3201" y="5080"/>
                                      </a:cubicBezTo>
                                      <a:cubicBezTo>
                                        <a:pt x="4699" y="2159"/>
                                        <a:pt x="7061" y="0"/>
                                        <a:pt x="104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0" name="Shape 2370"/>
                              <wps:cNvSpPr/>
                              <wps:spPr>
                                <a:xfrm>
                                  <a:off x="637464" y="119507"/>
                                  <a:ext cx="44793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93" h="66256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92" y="851"/>
                                        <a:pt x="22492" y="1321"/>
                                      </a:cubicBezTo>
                                      <a:cubicBezTo>
                                        <a:pt x="22492" y="1423"/>
                                        <a:pt x="22212" y="2642"/>
                                        <a:pt x="22111" y="2832"/>
                                      </a:cubicBezTo>
                                      <a:lnTo>
                                        <a:pt x="12789" y="40373"/>
                                      </a:lnTo>
                                      <a:cubicBezTo>
                                        <a:pt x="14313" y="39713"/>
                                        <a:pt x="16663" y="38684"/>
                                        <a:pt x="22111" y="33312"/>
                                      </a:cubicBezTo>
                                      <a:cubicBezTo>
                                        <a:pt x="27483" y="27953"/>
                                        <a:pt x="32372" y="23813"/>
                                        <a:pt x="37833" y="23813"/>
                                      </a:cubicBezTo>
                                      <a:cubicBezTo>
                                        <a:pt x="42532" y="23813"/>
                                        <a:pt x="44793" y="27204"/>
                                        <a:pt x="44793" y="30404"/>
                                      </a:cubicBezTo>
                                      <a:cubicBezTo>
                                        <a:pt x="44793" y="34265"/>
                                        <a:pt x="41973" y="36335"/>
                                        <a:pt x="39434" y="36335"/>
                                      </a:cubicBezTo>
                                      <a:cubicBezTo>
                                        <a:pt x="37363" y="36335"/>
                                        <a:pt x="35763" y="34912"/>
                                        <a:pt x="35763" y="32855"/>
                                      </a:cubicBezTo>
                                      <a:cubicBezTo>
                                        <a:pt x="35763" y="32753"/>
                                        <a:pt x="35763" y="28334"/>
                                        <a:pt x="40830" y="27673"/>
                                      </a:cubicBezTo>
                                      <a:cubicBezTo>
                                        <a:pt x="40094" y="26734"/>
                                        <a:pt x="38964" y="26454"/>
                                        <a:pt x="37732" y="26454"/>
                                      </a:cubicBezTo>
                                      <a:cubicBezTo>
                                        <a:pt x="33223" y="26454"/>
                                        <a:pt x="28994" y="29934"/>
                                        <a:pt x="23813" y="35014"/>
                                      </a:cubicBezTo>
                                      <a:cubicBezTo>
                                        <a:pt x="22682" y="36233"/>
                                        <a:pt x="19482" y="39434"/>
                                        <a:pt x="16002" y="41504"/>
                                      </a:cubicBezTo>
                                      <a:cubicBezTo>
                                        <a:pt x="20790" y="42164"/>
                                        <a:pt x="30480" y="43866"/>
                                        <a:pt x="30480" y="51575"/>
                                      </a:cubicBezTo>
                                      <a:cubicBezTo>
                                        <a:pt x="30480" y="52604"/>
                                        <a:pt x="30125" y="54128"/>
                                        <a:pt x="30023" y="54496"/>
                                      </a:cubicBezTo>
                                      <a:cubicBezTo>
                                        <a:pt x="29553" y="56642"/>
                                        <a:pt x="29464" y="57798"/>
                                        <a:pt x="29464" y="59017"/>
                                      </a:cubicBezTo>
                                      <a:cubicBezTo>
                                        <a:pt x="29464" y="61557"/>
                                        <a:pt x="30023" y="63614"/>
                                        <a:pt x="32461" y="63614"/>
                                      </a:cubicBezTo>
                                      <a:cubicBezTo>
                                        <a:pt x="36893" y="63614"/>
                                        <a:pt x="39344" y="57328"/>
                                        <a:pt x="40564" y="52883"/>
                                      </a:cubicBezTo>
                                      <a:cubicBezTo>
                                        <a:pt x="40932" y="51194"/>
                                        <a:pt x="41135" y="50635"/>
                                        <a:pt x="42266" y="50635"/>
                                      </a:cubicBezTo>
                                      <a:cubicBezTo>
                                        <a:pt x="42913" y="50635"/>
                                        <a:pt x="43662" y="50914"/>
                                        <a:pt x="43662" y="51854"/>
                                      </a:cubicBezTo>
                                      <a:cubicBezTo>
                                        <a:pt x="43662" y="52426"/>
                                        <a:pt x="42151" y="58064"/>
                                        <a:pt x="39903" y="61557"/>
                                      </a:cubicBezTo>
                                      <a:cubicBezTo>
                                        <a:pt x="38671" y="63348"/>
                                        <a:pt x="36233" y="66256"/>
                                        <a:pt x="32296" y="66256"/>
                                      </a:cubicBezTo>
                                      <a:cubicBezTo>
                                        <a:pt x="26822" y="66256"/>
                                        <a:pt x="22682" y="62217"/>
                                        <a:pt x="22682" y="56642"/>
                                      </a:cubicBezTo>
                                      <a:cubicBezTo>
                                        <a:pt x="22682" y="56185"/>
                                        <a:pt x="22860" y="54864"/>
                                        <a:pt x="23152" y="53658"/>
                                      </a:cubicBezTo>
                                      <a:cubicBezTo>
                                        <a:pt x="23330" y="52705"/>
                                        <a:pt x="23330" y="52235"/>
                                        <a:pt x="23330" y="51765"/>
                                      </a:cubicBezTo>
                                      <a:cubicBezTo>
                                        <a:pt x="23330" y="46406"/>
                                        <a:pt x="17018" y="44615"/>
                                        <a:pt x="11849" y="44044"/>
                                      </a:cubicBezTo>
                                      <a:cubicBezTo>
                                        <a:pt x="10820" y="48006"/>
                                        <a:pt x="8382" y="57963"/>
                                        <a:pt x="7442" y="61925"/>
                                      </a:cubicBezTo>
                                      <a:cubicBezTo>
                                        <a:pt x="7048" y="63246"/>
                                        <a:pt x="6312" y="66256"/>
                                        <a:pt x="3111" y="66256"/>
                                      </a:cubicBezTo>
                                      <a:cubicBezTo>
                                        <a:pt x="1308" y="66256"/>
                                        <a:pt x="0" y="64948"/>
                                        <a:pt x="0" y="63348"/>
                                      </a:cubicBezTo>
                                      <a:cubicBezTo>
                                        <a:pt x="0" y="63246"/>
                                        <a:pt x="0" y="62687"/>
                                        <a:pt x="381" y="61278"/>
                                      </a:cubicBezTo>
                                      <a:lnTo>
                                        <a:pt x="13741" y="7722"/>
                                      </a:lnTo>
                                      <a:cubicBezTo>
                                        <a:pt x="14224" y="6033"/>
                                        <a:pt x="14224" y="5842"/>
                                        <a:pt x="14224" y="5550"/>
                                      </a:cubicBezTo>
                                      <a:cubicBezTo>
                                        <a:pt x="14224" y="4712"/>
                                        <a:pt x="14224" y="4153"/>
                                        <a:pt x="9690" y="4153"/>
                                      </a:cubicBezTo>
                                      <a:cubicBezTo>
                                        <a:pt x="8560" y="4153"/>
                                        <a:pt x="7251" y="4153"/>
                                        <a:pt x="7251" y="2832"/>
                                      </a:cubicBezTo>
                                      <a:cubicBezTo>
                                        <a:pt x="7251" y="1130"/>
                                        <a:pt x="8179" y="1029"/>
                                        <a:pt x="10261" y="851"/>
                                      </a:cubicBezTo>
                                      <a:lnTo>
                                        <a:pt x="15532" y="483"/>
                                      </a:lnTo>
                                      <a:cubicBezTo>
                                        <a:pt x="17691" y="292"/>
                                        <a:pt x="20625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1" name="Shape 2371"/>
                              <wps:cNvSpPr/>
                              <wps:spPr>
                                <a:xfrm>
                                  <a:off x="694182" y="150889"/>
                                  <a:ext cx="28765" cy="466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765" h="46609">
                                      <a:moveTo>
                                        <a:pt x="15329" y="0"/>
                                      </a:moveTo>
                                      <a:cubicBezTo>
                                        <a:pt x="17640" y="0"/>
                                        <a:pt x="17843" y="0"/>
                                        <a:pt x="17843" y="2108"/>
                                      </a:cubicBezTo>
                                      <a:lnTo>
                                        <a:pt x="17843" y="40602"/>
                                      </a:lnTo>
                                      <a:cubicBezTo>
                                        <a:pt x="17843" y="42774"/>
                                        <a:pt x="17843" y="43536"/>
                                        <a:pt x="25273" y="43536"/>
                                      </a:cubicBezTo>
                                      <a:lnTo>
                                        <a:pt x="28765" y="43536"/>
                                      </a:lnTo>
                                      <a:lnTo>
                                        <a:pt x="28765" y="46609"/>
                                      </a:lnTo>
                                      <a:cubicBezTo>
                                        <a:pt x="24917" y="46342"/>
                                        <a:pt x="18682" y="46342"/>
                                        <a:pt x="14631" y="46342"/>
                                      </a:cubicBezTo>
                                      <a:cubicBezTo>
                                        <a:pt x="10566" y="46342"/>
                                        <a:pt x="4331" y="46342"/>
                                        <a:pt x="483" y="46609"/>
                                      </a:cubicBezTo>
                                      <a:lnTo>
                                        <a:pt x="483" y="43536"/>
                                      </a:lnTo>
                                      <a:lnTo>
                                        <a:pt x="4001" y="43536"/>
                                      </a:lnTo>
                                      <a:cubicBezTo>
                                        <a:pt x="11405" y="43536"/>
                                        <a:pt x="11405" y="42774"/>
                                        <a:pt x="11405" y="40602"/>
                                      </a:cubicBezTo>
                                      <a:lnTo>
                                        <a:pt x="11405" y="5601"/>
                                      </a:lnTo>
                                      <a:cubicBezTo>
                                        <a:pt x="7353" y="7353"/>
                                        <a:pt x="2794" y="7557"/>
                                        <a:pt x="1194" y="7557"/>
                                      </a:cubicBezTo>
                                      <a:lnTo>
                                        <a:pt x="0" y="7557"/>
                                      </a:lnTo>
                                      <a:lnTo>
                                        <a:pt x="0" y="4483"/>
                                      </a:lnTo>
                                      <a:lnTo>
                                        <a:pt x="1194" y="4483"/>
                                      </a:lnTo>
                                      <a:cubicBezTo>
                                        <a:pt x="2591" y="4483"/>
                                        <a:pt x="10363" y="4483"/>
                                        <a:pt x="1532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2" name="Shape 2372"/>
                              <wps:cNvSpPr/>
                              <wps:spPr>
                                <a:xfrm>
                                  <a:off x="744652" y="114249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2260" y="0"/>
                                      </a:moveTo>
                                      <a:cubicBezTo>
                                        <a:pt x="6401" y="0"/>
                                        <a:pt x="12611" y="1041"/>
                                        <a:pt x="16573" y="3683"/>
                                      </a:cubicBezTo>
                                      <a:cubicBezTo>
                                        <a:pt x="21552" y="7061"/>
                                        <a:pt x="21552" y="11011"/>
                                        <a:pt x="21552" y="13741"/>
                                      </a:cubicBezTo>
                                      <a:lnTo>
                                        <a:pt x="21552" y="35852"/>
                                      </a:lnTo>
                                      <a:cubicBezTo>
                                        <a:pt x="21552" y="38684"/>
                                        <a:pt x="23901" y="45085"/>
                                        <a:pt x="34353" y="45745"/>
                                      </a:cubicBezTo>
                                      <a:cubicBezTo>
                                        <a:pt x="35115" y="45834"/>
                                        <a:pt x="35954" y="45834"/>
                                        <a:pt x="35954" y="47054"/>
                                      </a:cubicBezTo>
                                      <a:cubicBezTo>
                                        <a:pt x="35954" y="48273"/>
                                        <a:pt x="35293" y="48273"/>
                                        <a:pt x="34074" y="48374"/>
                                      </a:cubicBezTo>
                                      <a:cubicBezTo>
                                        <a:pt x="30874" y="48654"/>
                                        <a:pt x="27483" y="49403"/>
                                        <a:pt x="24371" y="52133"/>
                                      </a:cubicBezTo>
                                      <a:cubicBezTo>
                                        <a:pt x="21552" y="54775"/>
                                        <a:pt x="21552" y="56934"/>
                                        <a:pt x="21552" y="63335"/>
                                      </a:cubicBezTo>
                                      <a:lnTo>
                                        <a:pt x="21552" y="82245"/>
                                      </a:lnTo>
                                      <a:cubicBezTo>
                                        <a:pt x="21450" y="89497"/>
                                        <a:pt x="12433" y="94107"/>
                                        <a:pt x="2260" y="94107"/>
                                      </a:cubicBezTo>
                                      <a:cubicBezTo>
                                        <a:pt x="1029" y="94107"/>
                                        <a:pt x="0" y="94107"/>
                                        <a:pt x="0" y="92786"/>
                                      </a:cubicBezTo>
                                      <a:cubicBezTo>
                                        <a:pt x="0" y="91567"/>
                                        <a:pt x="660" y="91567"/>
                                        <a:pt x="1879" y="91465"/>
                                      </a:cubicBezTo>
                                      <a:cubicBezTo>
                                        <a:pt x="8471" y="90996"/>
                                        <a:pt x="11100" y="88278"/>
                                        <a:pt x="11379" y="88087"/>
                                      </a:cubicBezTo>
                                      <a:cubicBezTo>
                                        <a:pt x="14503" y="84887"/>
                                        <a:pt x="14503" y="84036"/>
                                        <a:pt x="14503" y="77737"/>
                                      </a:cubicBezTo>
                                      <a:lnTo>
                                        <a:pt x="14503" y="60782"/>
                                      </a:lnTo>
                                      <a:cubicBezTo>
                                        <a:pt x="14503" y="57874"/>
                                        <a:pt x="14503" y="57214"/>
                                        <a:pt x="14783" y="56083"/>
                                      </a:cubicBezTo>
                                      <a:cubicBezTo>
                                        <a:pt x="16104" y="51295"/>
                                        <a:pt x="20142" y="48654"/>
                                        <a:pt x="25412" y="47054"/>
                                      </a:cubicBezTo>
                                      <a:cubicBezTo>
                                        <a:pt x="14503" y="43764"/>
                                        <a:pt x="14503" y="37643"/>
                                        <a:pt x="14503" y="33503"/>
                                      </a:cubicBezTo>
                                      <a:lnTo>
                                        <a:pt x="14503" y="13741"/>
                                      </a:lnTo>
                                      <a:cubicBezTo>
                                        <a:pt x="14503" y="12421"/>
                                        <a:pt x="14503" y="11760"/>
                                        <a:pt x="14313" y="10820"/>
                                      </a:cubicBezTo>
                                      <a:cubicBezTo>
                                        <a:pt x="13551" y="7341"/>
                                        <a:pt x="10261" y="3200"/>
                                        <a:pt x="1600" y="2629"/>
                                      </a:cubicBezTo>
                                      <a:cubicBezTo>
                                        <a:pt x="851" y="2540"/>
                                        <a:pt x="0" y="2540"/>
                                        <a:pt x="0" y="1308"/>
                                      </a:cubicBezTo>
                                      <a:cubicBezTo>
                                        <a:pt x="0" y="0"/>
                                        <a:pt x="1029" y="0"/>
                                        <a:pt x="22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3" name="Shape 2373"/>
                              <wps:cNvSpPr/>
                              <wps:spPr>
                                <a:xfrm>
                                  <a:off x="217691" y="238189"/>
                                  <a:ext cx="81509" cy="642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509" h="64262">
                                      <a:moveTo>
                                        <a:pt x="17221" y="0"/>
                                      </a:moveTo>
                                      <a:cubicBezTo>
                                        <a:pt x="17881" y="0"/>
                                        <a:pt x="20320" y="279"/>
                                        <a:pt x="29362" y="279"/>
                                      </a:cubicBezTo>
                                      <a:lnTo>
                                        <a:pt x="35293" y="279"/>
                                      </a:lnTo>
                                      <a:cubicBezTo>
                                        <a:pt x="37097" y="178"/>
                                        <a:pt x="39344" y="0"/>
                                        <a:pt x="41135" y="0"/>
                                      </a:cubicBezTo>
                                      <a:cubicBezTo>
                                        <a:pt x="42634" y="0"/>
                                        <a:pt x="42723" y="1219"/>
                                        <a:pt x="42723" y="1308"/>
                                      </a:cubicBezTo>
                                      <a:cubicBezTo>
                                        <a:pt x="42723" y="3099"/>
                                        <a:pt x="41592" y="3099"/>
                                        <a:pt x="39725" y="3099"/>
                                      </a:cubicBezTo>
                                      <a:cubicBezTo>
                                        <a:pt x="32842" y="3099"/>
                                        <a:pt x="32651" y="3937"/>
                                        <a:pt x="31826" y="7328"/>
                                      </a:cubicBezTo>
                                      <a:lnTo>
                                        <a:pt x="26352" y="29261"/>
                                      </a:lnTo>
                                      <a:lnTo>
                                        <a:pt x="56655" y="29261"/>
                                      </a:lnTo>
                                      <a:lnTo>
                                        <a:pt x="62306" y="6299"/>
                                      </a:lnTo>
                                      <a:cubicBezTo>
                                        <a:pt x="62586" y="5080"/>
                                        <a:pt x="62687" y="4979"/>
                                        <a:pt x="62687" y="4597"/>
                                      </a:cubicBezTo>
                                      <a:cubicBezTo>
                                        <a:pt x="62687" y="3099"/>
                                        <a:pt x="59957" y="3099"/>
                                        <a:pt x="56845" y="3099"/>
                                      </a:cubicBezTo>
                                      <a:cubicBezTo>
                                        <a:pt x="55334" y="3099"/>
                                        <a:pt x="54127" y="3099"/>
                                        <a:pt x="54127" y="1778"/>
                                      </a:cubicBezTo>
                                      <a:cubicBezTo>
                                        <a:pt x="54127" y="0"/>
                                        <a:pt x="55638" y="0"/>
                                        <a:pt x="55994" y="0"/>
                                      </a:cubicBezTo>
                                      <a:cubicBezTo>
                                        <a:pt x="56655" y="0"/>
                                        <a:pt x="59106" y="279"/>
                                        <a:pt x="68148" y="279"/>
                                      </a:cubicBezTo>
                                      <a:lnTo>
                                        <a:pt x="74079" y="279"/>
                                      </a:lnTo>
                                      <a:cubicBezTo>
                                        <a:pt x="75857" y="178"/>
                                        <a:pt x="78118" y="0"/>
                                        <a:pt x="79908" y="0"/>
                                      </a:cubicBezTo>
                                      <a:cubicBezTo>
                                        <a:pt x="81419" y="0"/>
                                        <a:pt x="81509" y="1219"/>
                                        <a:pt x="81509" y="1308"/>
                                      </a:cubicBezTo>
                                      <a:cubicBezTo>
                                        <a:pt x="81509" y="3099"/>
                                        <a:pt x="80378" y="3099"/>
                                        <a:pt x="78206" y="3099"/>
                                      </a:cubicBezTo>
                                      <a:cubicBezTo>
                                        <a:pt x="71615" y="3099"/>
                                        <a:pt x="71450" y="3937"/>
                                        <a:pt x="70498" y="7620"/>
                                      </a:cubicBezTo>
                                      <a:lnTo>
                                        <a:pt x="57874" y="58153"/>
                                      </a:lnTo>
                                      <a:cubicBezTo>
                                        <a:pt x="57798" y="58623"/>
                                        <a:pt x="57607" y="59182"/>
                                        <a:pt x="57607" y="59652"/>
                                      </a:cubicBezTo>
                                      <a:cubicBezTo>
                                        <a:pt x="57607" y="60503"/>
                                        <a:pt x="57798" y="60782"/>
                                        <a:pt x="59766" y="60973"/>
                                      </a:cubicBezTo>
                                      <a:cubicBezTo>
                                        <a:pt x="61366" y="61163"/>
                                        <a:pt x="63068" y="61163"/>
                                        <a:pt x="63348" y="61163"/>
                                      </a:cubicBezTo>
                                      <a:cubicBezTo>
                                        <a:pt x="64935" y="61163"/>
                                        <a:pt x="66180" y="61163"/>
                                        <a:pt x="66180" y="62484"/>
                                      </a:cubicBezTo>
                                      <a:cubicBezTo>
                                        <a:pt x="66180" y="64262"/>
                                        <a:pt x="64846" y="64262"/>
                                        <a:pt x="64275" y="64262"/>
                                      </a:cubicBezTo>
                                      <a:cubicBezTo>
                                        <a:pt x="63627" y="64262"/>
                                        <a:pt x="61176" y="63983"/>
                                        <a:pt x="52146" y="63983"/>
                                      </a:cubicBezTo>
                                      <a:lnTo>
                                        <a:pt x="46126" y="63983"/>
                                      </a:lnTo>
                                      <a:cubicBezTo>
                                        <a:pt x="44323" y="64072"/>
                                        <a:pt x="42062" y="64262"/>
                                        <a:pt x="40284" y="64262"/>
                                      </a:cubicBezTo>
                                      <a:cubicBezTo>
                                        <a:pt x="39065" y="64262"/>
                                        <a:pt x="38786" y="63322"/>
                                        <a:pt x="38786" y="62954"/>
                                      </a:cubicBezTo>
                                      <a:cubicBezTo>
                                        <a:pt x="38786" y="61163"/>
                                        <a:pt x="40005" y="61163"/>
                                        <a:pt x="41135" y="61163"/>
                                      </a:cubicBezTo>
                                      <a:cubicBezTo>
                                        <a:pt x="46774" y="61062"/>
                                        <a:pt x="48463" y="61062"/>
                                        <a:pt x="49327" y="58153"/>
                                      </a:cubicBezTo>
                                      <a:cubicBezTo>
                                        <a:pt x="49416" y="58153"/>
                                        <a:pt x="53086" y="43460"/>
                                        <a:pt x="55816" y="32360"/>
                                      </a:cubicBezTo>
                                      <a:lnTo>
                                        <a:pt x="25514" y="32360"/>
                                      </a:lnTo>
                                      <a:lnTo>
                                        <a:pt x="19114" y="58153"/>
                                      </a:lnTo>
                                      <a:cubicBezTo>
                                        <a:pt x="19012" y="58623"/>
                                        <a:pt x="18821" y="59182"/>
                                        <a:pt x="18821" y="59652"/>
                                      </a:cubicBezTo>
                                      <a:cubicBezTo>
                                        <a:pt x="18821" y="60503"/>
                                        <a:pt x="19012" y="60782"/>
                                        <a:pt x="20981" y="60973"/>
                                      </a:cubicBezTo>
                                      <a:cubicBezTo>
                                        <a:pt x="22593" y="61163"/>
                                        <a:pt x="24282" y="61163"/>
                                        <a:pt x="24562" y="61163"/>
                                      </a:cubicBezTo>
                                      <a:cubicBezTo>
                                        <a:pt x="26162" y="61163"/>
                                        <a:pt x="27394" y="61163"/>
                                        <a:pt x="27394" y="62484"/>
                                      </a:cubicBezTo>
                                      <a:cubicBezTo>
                                        <a:pt x="27394" y="64262"/>
                                        <a:pt x="26086" y="64262"/>
                                        <a:pt x="25514" y="64262"/>
                                      </a:cubicBezTo>
                                      <a:cubicBezTo>
                                        <a:pt x="24854" y="64262"/>
                                        <a:pt x="22403" y="63983"/>
                                        <a:pt x="13373" y="63983"/>
                                      </a:cubicBezTo>
                                      <a:lnTo>
                                        <a:pt x="7353" y="63983"/>
                                      </a:lnTo>
                                      <a:cubicBezTo>
                                        <a:pt x="5550" y="64072"/>
                                        <a:pt x="3302" y="64262"/>
                                        <a:pt x="1511" y="64262"/>
                                      </a:cubicBezTo>
                                      <a:cubicBezTo>
                                        <a:pt x="279" y="64262"/>
                                        <a:pt x="0" y="63322"/>
                                        <a:pt x="0" y="62954"/>
                                      </a:cubicBezTo>
                                      <a:cubicBezTo>
                                        <a:pt x="0" y="61163"/>
                                        <a:pt x="1130" y="61163"/>
                                        <a:pt x="2908" y="61163"/>
                                      </a:cubicBezTo>
                                      <a:cubicBezTo>
                                        <a:pt x="9880" y="61163"/>
                                        <a:pt x="10071" y="60401"/>
                                        <a:pt x="10922" y="56833"/>
                                      </a:cubicBezTo>
                                      <a:lnTo>
                                        <a:pt x="23520" y="6299"/>
                                      </a:lnTo>
                                      <a:cubicBezTo>
                                        <a:pt x="23813" y="5080"/>
                                        <a:pt x="23914" y="4979"/>
                                        <a:pt x="23914" y="4597"/>
                                      </a:cubicBezTo>
                                      <a:cubicBezTo>
                                        <a:pt x="23914" y="3099"/>
                                        <a:pt x="21171" y="3099"/>
                                        <a:pt x="18072" y="3099"/>
                                      </a:cubicBezTo>
                                      <a:cubicBezTo>
                                        <a:pt x="16573" y="3099"/>
                                        <a:pt x="15342" y="3099"/>
                                        <a:pt x="15342" y="1778"/>
                                      </a:cubicBezTo>
                                      <a:cubicBezTo>
                                        <a:pt x="15342" y="0"/>
                                        <a:pt x="16853" y="0"/>
                                        <a:pt x="17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4" name="Shape 2374"/>
                              <wps:cNvSpPr/>
                              <wps:spPr>
                                <a:xfrm>
                                  <a:off x="306997" y="238468"/>
                                  <a:ext cx="69253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253" h="63983">
                                      <a:moveTo>
                                        <a:pt x="18161" y="0"/>
                                      </a:moveTo>
                                      <a:lnTo>
                                        <a:pt x="66446" y="0"/>
                                      </a:lnTo>
                                      <a:cubicBezTo>
                                        <a:pt x="68123" y="0"/>
                                        <a:pt x="69253" y="0"/>
                                        <a:pt x="69253" y="1308"/>
                                      </a:cubicBezTo>
                                      <a:cubicBezTo>
                                        <a:pt x="69253" y="1778"/>
                                        <a:pt x="69253" y="2438"/>
                                        <a:pt x="69164" y="2908"/>
                                      </a:cubicBezTo>
                                      <a:lnTo>
                                        <a:pt x="67475" y="18898"/>
                                      </a:lnTo>
                                      <a:cubicBezTo>
                                        <a:pt x="67285" y="20511"/>
                                        <a:pt x="67196" y="21361"/>
                                        <a:pt x="65888" y="21361"/>
                                      </a:cubicBezTo>
                                      <a:cubicBezTo>
                                        <a:pt x="65125" y="21361"/>
                                        <a:pt x="64465" y="20879"/>
                                        <a:pt x="64465" y="19761"/>
                                      </a:cubicBezTo>
                                      <a:cubicBezTo>
                                        <a:pt x="64465" y="17970"/>
                                        <a:pt x="64935" y="15519"/>
                                        <a:pt x="64935" y="13538"/>
                                      </a:cubicBezTo>
                                      <a:cubicBezTo>
                                        <a:pt x="64935" y="5448"/>
                                        <a:pt x="61735" y="3099"/>
                                        <a:pt x="50533" y="3099"/>
                                      </a:cubicBezTo>
                                      <a:lnTo>
                                        <a:pt x="36703" y="3099"/>
                                      </a:lnTo>
                                      <a:cubicBezTo>
                                        <a:pt x="32842" y="3099"/>
                                        <a:pt x="32741" y="3289"/>
                                        <a:pt x="31902" y="6680"/>
                                      </a:cubicBezTo>
                                      <a:lnTo>
                                        <a:pt x="25972" y="30391"/>
                                      </a:lnTo>
                                      <a:lnTo>
                                        <a:pt x="35103" y="30391"/>
                                      </a:lnTo>
                                      <a:cubicBezTo>
                                        <a:pt x="43472" y="30391"/>
                                        <a:pt x="45644" y="28689"/>
                                        <a:pt x="47523" y="21361"/>
                                      </a:cubicBezTo>
                                      <a:cubicBezTo>
                                        <a:pt x="47816" y="20218"/>
                                        <a:pt x="47993" y="19380"/>
                                        <a:pt x="49124" y="19380"/>
                                      </a:cubicBezTo>
                                      <a:cubicBezTo>
                                        <a:pt x="50343" y="19380"/>
                                        <a:pt x="50622" y="20320"/>
                                        <a:pt x="50622" y="20701"/>
                                      </a:cubicBezTo>
                                      <a:cubicBezTo>
                                        <a:pt x="50622" y="20790"/>
                                        <a:pt x="50343" y="22009"/>
                                        <a:pt x="50254" y="22200"/>
                                      </a:cubicBezTo>
                                      <a:lnTo>
                                        <a:pt x="45263" y="42342"/>
                                      </a:lnTo>
                                      <a:cubicBezTo>
                                        <a:pt x="44983" y="43561"/>
                                        <a:pt x="44704" y="44501"/>
                                        <a:pt x="43574" y="44501"/>
                                      </a:cubicBezTo>
                                      <a:cubicBezTo>
                                        <a:pt x="42151" y="44501"/>
                                        <a:pt x="42151" y="43282"/>
                                        <a:pt x="42151" y="43180"/>
                                      </a:cubicBezTo>
                                      <a:cubicBezTo>
                                        <a:pt x="42151" y="42913"/>
                                        <a:pt x="42253" y="42151"/>
                                        <a:pt x="42342" y="41783"/>
                                      </a:cubicBezTo>
                                      <a:cubicBezTo>
                                        <a:pt x="43002" y="39332"/>
                                        <a:pt x="43002" y="38392"/>
                                        <a:pt x="43002" y="37732"/>
                                      </a:cubicBezTo>
                                      <a:cubicBezTo>
                                        <a:pt x="43002" y="35001"/>
                                        <a:pt x="42634" y="33503"/>
                                        <a:pt x="34912" y="33503"/>
                                      </a:cubicBezTo>
                                      <a:lnTo>
                                        <a:pt x="25133" y="33503"/>
                                      </a:lnTo>
                                      <a:lnTo>
                                        <a:pt x="19291" y="56934"/>
                                      </a:lnTo>
                                      <a:cubicBezTo>
                                        <a:pt x="18910" y="58344"/>
                                        <a:pt x="18910" y="58903"/>
                                        <a:pt x="18910" y="59004"/>
                                      </a:cubicBezTo>
                                      <a:cubicBezTo>
                                        <a:pt x="18910" y="60122"/>
                                        <a:pt x="19202" y="60414"/>
                                        <a:pt x="21742" y="60693"/>
                                      </a:cubicBezTo>
                                      <a:cubicBezTo>
                                        <a:pt x="23902" y="60884"/>
                                        <a:pt x="24651" y="60884"/>
                                        <a:pt x="26632" y="60884"/>
                                      </a:cubicBezTo>
                                      <a:cubicBezTo>
                                        <a:pt x="28613" y="60884"/>
                                        <a:pt x="29744" y="60884"/>
                                        <a:pt x="29744" y="62205"/>
                                      </a:cubicBezTo>
                                      <a:cubicBezTo>
                                        <a:pt x="29744" y="63983"/>
                                        <a:pt x="28410" y="63983"/>
                                        <a:pt x="27762" y="63983"/>
                                      </a:cubicBezTo>
                                      <a:cubicBezTo>
                                        <a:pt x="25972" y="63983"/>
                                        <a:pt x="22568" y="63792"/>
                                        <a:pt x="20790" y="63703"/>
                                      </a:cubicBezTo>
                                      <a:lnTo>
                                        <a:pt x="7798" y="63703"/>
                                      </a:lnTo>
                                      <a:cubicBezTo>
                                        <a:pt x="5728" y="63703"/>
                                        <a:pt x="3480" y="63983"/>
                                        <a:pt x="1499" y="63983"/>
                                      </a:cubicBezTo>
                                      <a:cubicBezTo>
                                        <a:pt x="279" y="63983"/>
                                        <a:pt x="0" y="63043"/>
                                        <a:pt x="0" y="62674"/>
                                      </a:cubicBezTo>
                                      <a:cubicBezTo>
                                        <a:pt x="0" y="60884"/>
                                        <a:pt x="1130" y="60884"/>
                                        <a:pt x="2921" y="60884"/>
                                      </a:cubicBezTo>
                                      <a:cubicBezTo>
                                        <a:pt x="9881" y="60884"/>
                                        <a:pt x="10071" y="60122"/>
                                        <a:pt x="10897" y="56553"/>
                                      </a:cubicBezTo>
                                      <a:lnTo>
                                        <a:pt x="23432" y="6490"/>
                                      </a:lnTo>
                                      <a:cubicBezTo>
                                        <a:pt x="23711" y="5448"/>
                                        <a:pt x="23800" y="5067"/>
                                        <a:pt x="23800" y="4610"/>
                                      </a:cubicBezTo>
                                      <a:cubicBezTo>
                                        <a:pt x="23800" y="3658"/>
                                        <a:pt x="23533" y="3480"/>
                                        <a:pt x="21552" y="3289"/>
                                      </a:cubicBezTo>
                                      <a:cubicBezTo>
                                        <a:pt x="19939" y="3099"/>
                                        <a:pt x="18631" y="3099"/>
                                        <a:pt x="17958" y="3099"/>
                                      </a:cubicBezTo>
                                      <a:cubicBezTo>
                                        <a:pt x="16370" y="3099"/>
                                        <a:pt x="15240" y="3099"/>
                                        <a:pt x="15240" y="1689"/>
                                      </a:cubicBezTo>
                                      <a:cubicBezTo>
                                        <a:pt x="15240" y="0"/>
                                        <a:pt x="16472" y="0"/>
                                        <a:pt x="181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5" name="Shape 2375"/>
                              <wps:cNvSpPr/>
                              <wps:spPr>
                                <a:xfrm>
                                  <a:off x="413220" y="285763"/>
                                  <a:ext cx="70701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597">
                                      <a:moveTo>
                                        <a:pt x="3505" y="0"/>
                                      </a:moveTo>
                                      <a:lnTo>
                                        <a:pt x="67208" y="0"/>
                                      </a:lnTo>
                                      <a:cubicBezTo>
                                        <a:pt x="68707" y="0"/>
                                        <a:pt x="70701" y="0"/>
                                        <a:pt x="70701" y="2286"/>
                                      </a:cubicBezTo>
                                      <a:cubicBezTo>
                                        <a:pt x="70701" y="4597"/>
                                        <a:pt x="68300" y="4597"/>
                                        <a:pt x="66802" y="4597"/>
                                      </a:cubicBezTo>
                                      <a:lnTo>
                                        <a:pt x="3911" y="4597"/>
                                      </a:lnTo>
                                      <a:cubicBezTo>
                                        <a:pt x="2413" y="4597"/>
                                        <a:pt x="0" y="4597"/>
                                        <a:pt x="0" y="2286"/>
                                      </a:cubicBezTo>
                                      <a:cubicBezTo>
                                        <a:pt x="0" y="0"/>
                                        <a:pt x="2006" y="0"/>
                                        <a:pt x="35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6" name="Shape 2376"/>
                              <wps:cNvSpPr/>
                              <wps:spPr>
                                <a:xfrm>
                                  <a:off x="413220" y="264554"/>
                                  <a:ext cx="70701" cy="4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610">
                                      <a:moveTo>
                                        <a:pt x="3911" y="0"/>
                                      </a:moveTo>
                                      <a:lnTo>
                                        <a:pt x="66802" y="0"/>
                                      </a:lnTo>
                                      <a:cubicBezTo>
                                        <a:pt x="68300" y="0"/>
                                        <a:pt x="70701" y="0"/>
                                        <a:pt x="70701" y="2299"/>
                                      </a:cubicBezTo>
                                      <a:cubicBezTo>
                                        <a:pt x="70701" y="4610"/>
                                        <a:pt x="68707" y="4610"/>
                                        <a:pt x="67208" y="4610"/>
                                      </a:cubicBezTo>
                                      <a:lnTo>
                                        <a:pt x="3505" y="4610"/>
                                      </a:lnTo>
                                      <a:cubicBezTo>
                                        <a:pt x="2006" y="4610"/>
                                        <a:pt x="0" y="4610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413" y="0"/>
                                        <a:pt x="39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7" name="Shape 2377"/>
                              <wps:cNvSpPr/>
                              <wps:spPr>
                                <a:xfrm>
                                  <a:off x="522262" y="235166"/>
                                  <a:ext cx="23666" cy="745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66" h="74536">
                                      <a:moveTo>
                                        <a:pt x="20434" y="0"/>
                                      </a:moveTo>
                                      <a:lnTo>
                                        <a:pt x="23666" y="768"/>
                                      </a:lnTo>
                                      <a:lnTo>
                                        <a:pt x="23666" y="3740"/>
                                      </a:lnTo>
                                      <a:lnTo>
                                        <a:pt x="20434" y="2629"/>
                                      </a:lnTo>
                                      <a:cubicBezTo>
                                        <a:pt x="17336" y="2629"/>
                                        <a:pt x="10363" y="4140"/>
                                        <a:pt x="8192" y="14402"/>
                                      </a:cubicBezTo>
                                      <a:cubicBezTo>
                                        <a:pt x="7061" y="20142"/>
                                        <a:pt x="7061" y="26822"/>
                                        <a:pt x="7061" y="33693"/>
                                      </a:cubicBezTo>
                                      <a:cubicBezTo>
                                        <a:pt x="7061" y="42532"/>
                                        <a:pt x="7061" y="54305"/>
                                        <a:pt x="10262" y="60033"/>
                                      </a:cubicBezTo>
                                      <a:lnTo>
                                        <a:pt x="23666" y="16743"/>
                                      </a:lnTo>
                                      <a:lnTo>
                                        <a:pt x="23666" y="31568"/>
                                      </a:lnTo>
                                      <a:lnTo>
                                        <a:pt x="13551" y="64186"/>
                                      </a:lnTo>
                                      <a:cubicBezTo>
                                        <a:pt x="14503" y="64935"/>
                                        <a:pt x="17145" y="66624"/>
                                        <a:pt x="20434" y="66624"/>
                                      </a:cubicBezTo>
                                      <a:lnTo>
                                        <a:pt x="23666" y="65537"/>
                                      </a:lnTo>
                                      <a:lnTo>
                                        <a:pt x="23666" y="68541"/>
                                      </a:lnTo>
                                      <a:lnTo>
                                        <a:pt x="20434" y="69266"/>
                                      </a:lnTo>
                                      <a:cubicBezTo>
                                        <a:pt x="17031" y="69266"/>
                                        <a:pt x="14034" y="68136"/>
                                        <a:pt x="12535" y="67475"/>
                                      </a:cubicBezTo>
                                      <a:cubicBezTo>
                                        <a:pt x="12421" y="67755"/>
                                        <a:pt x="11671" y="70396"/>
                                        <a:pt x="11202" y="71704"/>
                                      </a:cubicBezTo>
                                      <a:cubicBezTo>
                                        <a:pt x="10630" y="73406"/>
                                        <a:pt x="10363" y="74536"/>
                                        <a:pt x="8763" y="74536"/>
                                      </a:cubicBezTo>
                                      <a:cubicBezTo>
                                        <a:pt x="7531" y="74536"/>
                                        <a:pt x="6591" y="73495"/>
                                        <a:pt x="6591" y="72377"/>
                                      </a:cubicBezTo>
                                      <a:lnTo>
                                        <a:pt x="8763" y="64846"/>
                                      </a:lnTo>
                                      <a:cubicBezTo>
                                        <a:pt x="0" y="57506"/>
                                        <a:pt x="0" y="41034"/>
                                        <a:pt x="0" y="34912"/>
                                      </a:cubicBezTo>
                                      <a:cubicBezTo>
                                        <a:pt x="0" y="25222"/>
                                        <a:pt x="750" y="18441"/>
                                        <a:pt x="3582" y="11862"/>
                                      </a:cubicBezTo>
                                      <a:cubicBezTo>
                                        <a:pt x="7823" y="2070"/>
                                        <a:pt x="15634" y="0"/>
                                        <a:pt x="204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8" name="Shape 2378"/>
                              <wps:cNvSpPr/>
                              <wps:spPr>
                                <a:xfrm>
                                  <a:off x="545928" y="229895"/>
                                  <a:ext cx="17177" cy="738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177" h="73811">
                                      <a:moveTo>
                                        <a:pt x="8439" y="0"/>
                                      </a:moveTo>
                                      <a:cubicBezTo>
                                        <a:pt x="9646" y="0"/>
                                        <a:pt x="10598" y="1041"/>
                                        <a:pt x="10598" y="2172"/>
                                      </a:cubicBezTo>
                                      <a:cubicBezTo>
                                        <a:pt x="10598" y="2629"/>
                                        <a:pt x="10040" y="4331"/>
                                        <a:pt x="8338" y="9690"/>
                                      </a:cubicBezTo>
                                      <a:cubicBezTo>
                                        <a:pt x="17177" y="17132"/>
                                        <a:pt x="17177" y="34061"/>
                                        <a:pt x="17177" y="40183"/>
                                      </a:cubicBezTo>
                                      <a:cubicBezTo>
                                        <a:pt x="17177" y="47244"/>
                                        <a:pt x="16910" y="56274"/>
                                        <a:pt x="13227" y="63716"/>
                                      </a:cubicBezTo>
                                      <a:cubicBezTo>
                                        <a:pt x="10833" y="68561"/>
                                        <a:pt x="7706" y="71266"/>
                                        <a:pt x="4683" y="72760"/>
                                      </a:cubicBezTo>
                                      <a:lnTo>
                                        <a:pt x="0" y="73811"/>
                                      </a:lnTo>
                                      <a:lnTo>
                                        <a:pt x="0" y="70807"/>
                                      </a:lnTo>
                                      <a:lnTo>
                                        <a:pt x="3369" y="69674"/>
                                      </a:lnTo>
                                      <a:cubicBezTo>
                                        <a:pt x="5721" y="67875"/>
                                        <a:pt x="7912" y="64700"/>
                                        <a:pt x="8998" y="59195"/>
                                      </a:cubicBezTo>
                                      <a:cubicBezTo>
                                        <a:pt x="10116" y="53073"/>
                                        <a:pt x="10116" y="45542"/>
                                        <a:pt x="10116" y="38964"/>
                                      </a:cubicBezTo>
                                      <a:cubicBezTo>
                                        <a:pt x="10116" y="29451"/>
                                        <a:pt x="10116" y="19672"/>
                                        <a:pt x="7017" y="14211"/>
                                      </a:cubicBezTo>
                                      <a:lnTo>
                                        <a:pt x="0" y="36838"/>
                                      </a:lnTo>
                                      <a:lnTo>
                                        <a:pt x="0" y="22013"/>
                                      </a:lnTo>
                                      <a:lnTo>
                                        <a:pt x="3639" y="10262"/>
                                      </a:lnTo>
                                      <a:lnTo>
                                        <a:pt x="0" y="9010"/>
                                      </a:lnTo>
                                      <a:lnTo>
                                        <a:pt x="0" y="6038"/>
                                      </a:lnTo>
                                      <a:lnTo>
                                        <a:pt x="4680" y="7150"/>
                                      </a:lnTo>
                                      <a:cubicBezTo>
                                        <a:pt x="5150" y="5651"/>
                                        <a:pt x="5417" y="4521"/>
                                        <a:pt x="5988" y="2819"/>
                                      </a:cubicBezTo>
                                      <a:cubicBezTo>
                                        <a:pt x="6547" y="1130"/>
                                        <a:pt x="6826" y="0"/>
                                        <a:pt x="84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AF8D3E" id="Group 22301" o:spid="_x0000_s1026" style="width:92.15pt;height:36.55pt;mso-position-horizontal-relative:char;mso-position-vertical-relative:line" coordsize="7806,3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">
                      <v:shape id="Shape 2352" o:spid="_x0000_s1027" style="position:absolute;left:2577;top:29;width:815;height:642;visibility:visible;mso-wrap-style:square;v-text-anchor:top" coordsize="81509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" path="m17234,v647,,3098,279,12141,279l35306,279c37084,190,39344,,41123,v1524,,1612,1219,1612,1321c42735,3099,41618,3099,39725,3099v-6870,,-7061,851,-7911,4242l26352,29274r30315,l62306,6299v292,-1219,381,-1320,381,-1689c62687,3099,59957,3099,56858,3099v-1511,,-2743,,-2743,-1321c54115,,55626,,55994,v673,,3124,279,12141,279l74066,279c75870,190,78118,,79896,v1511,,1613,1219,1613,1321c81509,3099,80378,3099,78219,3099v-6591,,-6781,851,-7721,4521l57886,58153v-88,470,-291,1042,-291,1512c57595,60515,57798,60782,59766,60985v1600,178,3302,178,3582,178c64935,61163,66167,61163,66167,62484v,1791,-1308,1791,-1867,1791c63627,64275,61176,63983,52146,63983r-6020,c44323,64084,42088,64275,40297,64275v-1245,,-1511,-940,-1511,-1321c38786,61163,40005,61163,41123,61163v5664,-89,7366,-89,8204,-3010c49416,58153,53086,43472,55816,32372r-30314,l19101,58153v-89,470,-267,1042,-267,1512c18834,60515,19012,60782,20993,60985v1600,178,3289,178,3581,178c26175,61163,27381,61163,27381,62484v,1791,-1308,1791,-1879,1791c24841,64275,22403,63983,13360,63983r-6019,c5562,64084,3302,64275,1511,64275,292,64275,,63335,,62954,,61163,1130,61163,2921,61163v6972,,7150,-749,8001,-4330l23533,6299v280,-1219,368,-1320,368,-1689c23901,3099,21184,3099,18072,3099v-1499,,-2730,,-2730,-1321c15342,,16840,,17234,xe" fillcolor="black" stroked="f" strokeweight="0">
                        <v:stroke miterlimit="83231f" joinstyle="miter"/>
                        <v:path arrowok="t" textboxrect="0,0,81509,64275"/>
                      </v:shape>
                      <v:shape id="Shape 2353" o:spid="_x0000_s1028" style="position:absolute;left:3461;top:184;width:372;height:487;visibility:visible;mso-wrap-style:square;v-text-anchor:top" coordsize="37224,48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" path="m37224,r,5287l25502,23913r11722,l37224,27012r-13691,l17132,37362v-1790,2731,-2539,3950,-2539,5360c14593,44792,16573,45554,18542,45643v470,,1689,101,1689,1320c20231,48754,18821,48754,18352,48754v-470,,-2642,-292,-9043,-292c2730,48462,2159,48754,1321,48754,191,48754,,47713,,47433,,45833,1131,45744,2070,45643v3391,-280,7239,-1220,11570,-8090l37224,xe" fillcolor="black" stroked="f" strokeweight="0">
                        <v:stroke miterlimit="83231f" joinstyle="miter"/>
                        <v:path arrowok="t" textboxrect="0,0,37224,48754"/>
                      </v:shape>
                      <v:shape id="Shape 2354" o:spid="_x0000_s1029" style="position:absolute;left:3833;width:309;height:671;visibility:visible;mso-wrap-style:square;v-text-anchor:top" coordsize="30912,67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" path="m13233,v1601,,1690,660,1956,2730l22632,60884v291,2349,381,3200,5549,3200c29693,64084,30912,64084,30912,65405v,1791,-1499,1791,-1880,1791c28283,67196,26683,66903,18212,66903r-5931,c11430,67005,7862,67196,6922,67196v-1512,,-1601,-1232,-1601,-1321c5321,64084,6541,64084,7963,64084v4420,,6096,-1410,6096,-2730l12090,45453,,45453,,42354r11722,l7772,11379,,23729,,18442,10401,1880c10960,952,11532,,13233,xe" fillcolor="black" stroked="f" strokeweight="0">
                        <v:stroke miterlimit="83231f" joinstyle="miter"/>
                        <v:path arrowok="t" textboxrect="0,0,30912,67196"/>
                      </v:shape>
                      <v:shape id="Shape 2355" o:spid="_x0000_s1030" style="position:absolute;left:4509;top:504;width:707;height:46;visibility:visible;mso-wrap-style:square;v-text-anchor:top" coordsize="70688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" path="m3492,l67208,v1499,,3480,,3480,2299c70688,4597,68300,4597,66802,4597r-62891,c2387,4597,,4597,,2299,,,1994,,3492,xe" fillcolor="black" stroked="f" strokeweight="0">
                        <v:stroke miterlimit="83231f" joinstyle="miter"/>
                        <v:path arrowok="t" textboxrect="0,0,70688,4597"/>
                      </v:shape>
                      <v:shape id="Shape 2356" o:spid="_x0000_s1031" style="position:absolute;left:4509;top:292;width:707;height:46;visibility:visible;mso-wrap-style:square;v-text-anchor:top" coordsize="70688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" path="m3911,l66802,v1498,,3886,,3886,2299c70688,4597,68707,4597,67208,4597r-63716,c1994,4597,,4597,,2299,,,2387,,3911,xe" fillcolor="black" stroked="f" strokeweight="0">
                        <v:stroke miterlimit="83231f" joinstyle="miter"/>
                        <v:path arrowok="t" textboxrect="0,0,70688,4597"/>
                      </v:shape>
                      <v:shape id="Shape 2357" o:spid="_x0000_s1032" style="position:absolute;top:1142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" path="m33706,v1308,,2248,,2248,1321c35954,2540,35204,2540,34074,2642v-5842,368,-8560,2730,-9220,3200c21552,8763,21552,11201,21552,13551r,19761c21552,36233,21552,36893,21260,38024v-928,3480,-3569,6871,-10630,9030c21552,50355,21552,56845,21552,59385r,19761c21552,82436,21552,82626,21831,83566v673,2921,3772,7341,12522,7899c35103,91567,35954,91567,35954,92786v,1321,-940,1321,-2248,1321c30404,94107,24562,93345,20510,90996,14503,87516,14503,83376,14503,80366r,-19190c14503,57696,14503,57506,14198,56375,13551,53734,10541,48946,1600,48374,851,48273,,48273,,47054,,45834,749,45834,1879,45745v7710,-469,12434,-4991,12624,-9893l14503,11862c14592,4712,23533,,33706,xe" fillcolor="black" stroked="f" strokeweight="0">
                        <v:stroke miterlimit="83231f" joinstyle="miter"/>
                        <v:path arrowok="t" textboxrect="0,0,35954,94107"/>
                      </v:shape>
                      <v:shape id="Shape 2358" o:spid="_x0000_s1033" style="position:absolute;left:471;top:1433;width:393;height:424;visibility:visible;mso-wrap-style:square;v-text-anchor:top" coordsize="39243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" path="m26339,v5665,,11863,2349,11863,8090c38202,13830,33401,14199,32931,14199v-1219,,-3658,-750,-3658,-3480c29273,8839,30480,5931,34353,5448,31902,2730,27572,2629,26441,2629v-3670,,-8369,1702,-12509,6972c9499,15430,7620,25400,7620,29553v,7137,4051,10249,9119,10249c18440,39802,28968,39802,36411,31052v470,-572,762,-851,1320,-851c38303,30201,39243,30861,39243,31699v,1232,-7811,10732,-22682,10732c6121,42431,,35103,,26149,,12979,12992,,26339,xe" fillcolor="black" stroked="f" strokeweight="0">
                        <v:stroke miterlimit="83231f" joinstyle="miter"/>
                        <v:path arrowok="t" textboxrect="0,0,39243,42431"/>
                      </v:shape>
                      <v:shape id="Shape 2359" o:spid="_x0000_s1034" style="position:absolute;left:917;top:1195;width:492;height:662;visibility:visible;mso-wrap-style:square;v-text-anchor:top" coordsize="49213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" path="m20981,v1130,,1498,851,1498,1321c22479,1423,22212,2642,22111,2832l15151,31064v4318,-4991,9322,-7251,14593,-7251c36513,23813,41415,27204,41415,34265v,5258,-4153,16091,-5563,19659c34912,56274,34150,58357,34150,60515v,2172,762,3099,2261,3099c39980,63614,43942,59944,46215,52235v267,-940,470,-1600,1600,-1600c48463,50635,49213,50914,49213,51854v,1232,-3849,14402,-13069,14402c32080,66256,27661,63614,27661,58268v,-1232,,-1791,1219,-4890c30671,48755,34620,38024,34620,32855v,-4432,-1969,-6401,-5347,-6401c22961,26454,18542,30594,15329,35204v-2070,3010,-2070,3201,-3480,8662c11570,45263,10630,48844,10338,50254l8179,58623v-470,1892,-1219,4903,-1512,5461c5931,65304,4610,66256,3099,66256,1308,66256,,64948,,63348v,-102,,-661,355,-2070l13729,7722v470,-1689,470,-1880,470,-2172c14199,4712,14199,4153,9690,4153v-1130,,-2451,,-2451,-1321c7239,1130,8179,1029,10249,851l15519,483c17678,292,20600,,20981,xe" fillcolor="black" stroked="f" strokeweight="0">
                        <v:stroke miterlimit="83231f" joinstyle="miter"/>
                        <v:path arrowok="t" textboxrect="0,0,49213,66256"/>
                      </v:shape>
                      <v:shape id="Shape 2360" o:spid="_x0000_s1035" style="position:absolute;left:1468;top:1433;width:521;height:424;visibility:visible;mso-wrap-style:square;v-text-anchor:top" coordsize="52121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" path="m13157,v4343,,8484,2819,8484,7988c21641,9690,21349,10541,20409,12890v-2070,5271,-5372,13742,-5372,19292c15037,36424,16637,39802,21260,39802v6312,,10719,-6782,11188,-8560l39243,4039c39891,1791,41961,940,43281,940v1131,,3010,559,3010,2921c46291,4420,45161,8839,44602,11379r-1879,7150c42342,20231,40919,25870,40373,28232v-571,2350,-1435,5550,-1435,7150c38938,38011,39802,39802,41961,39802v3861,,5550,-5360,6781,-10071c49301,27280,49479,26822,50609,26822v1143,,1512,648,1512,1220c52121,28410,50813,33871,48920,37262v-647,1410,-2807,5169,-7239,5169c38290,42431,34049,40742,32537,36322v-355,470,-4699,6109,-11747,6109c15240,42431,8268,39992,8268,30772v,-3391,850,-7442,4800,-17412c14288,10058,15138,7900,15138,5741v,-2172,-850,-3112,-2260,-3112c9589,2629,5448,5741,2997,14110v-279,940,-368,1498,-1600,1498c660,15608,,15240,,14389,,13259,3848,,13157,xe" fillcolor="black" stroked="f" strokeweight="0">
                        <v:stroke miterlimit="83231f" joinstyle="miter"/>
                        <v:path arrowok="t" textboxrect="0,0,52121,42431"/>
                      </v:shape>
                      <v:shape id="Shape 2361" o:spid="_x0000_s1036" style="position:absolute;left:2046;top:1433;width:548;height:424;visibility:visible;mso-wrap-style:square;v-text-anchor:top" coordsize="54788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" path="m10464,v4801,,8941,3010,9602,8179c22783,4610,27686,,35306,v6782,,11671,3378,11671,10439c46977,15710,42837,26530,41415,30112v-928,2349,-1677,4419,-1677,6578c39738,38862,40487,39802,41986,39802v3581,,7531,-3670,9792,-11392c52070,27470,52248,26822,53391,26822v647,,1397,280,1397,1220c54788,29261,50927,42431,41719,42431v-4064,,-8483,-2629,-8483,-7989c33236,33223,33236,32652,34455,29553,36258,24930,40195,14199,40195,9030v,-4420,-1968,-6401,-5359,-6401c28537,2629,24117,6769,21006,11379v-2159,3099,-2159,3201,-3493,8281c17234,21069,16294,24651,16015,26060r-2172,8382c13373,36424,12624,39611,12344,40170v-673,1130,-2070,2261,-3772,2261c7366,42431,5562,41694,5562,39522v,-381,572,-2730,953,-4140l9995,21273v368,-1321,1790,-6884,1981,-7633c12712,10528,13183,8750,13183,7049v,-2071,-559,-4420,-3010,-4420c6223,2629,4534,8179,3403,12789v-660,2451,-762,2819,-1968,2819c673,15608,,15240,,14389,,14199,965,9500,3213,5080,4724,2159,7074,,10464,xe" fillcolor="black" stroked="f" strokeweight="0">
                        <v:stroke miterlimit="83231f" joinstyle="miter"/>
                        <v:path arrowok="t" textboxrect="0,0,54788,42431"/>
                      </v:shape>
                      <v:shape id="Shape 2362" o:spid="_x0000_s1037" style="position:absolute;left:2679;top:1195;width:448;height:662;visibility:visible;mso-wrap-style:square;v-text-anchor:top" coordsize="44793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" path="m20981,v1130,,1511,851,1511,1321c22492,1423,22212,2642,22111,2832l12802,40373v1511,-660,3848,-1689,9309,-7061c27483,27953,32385,23813,37821,23813v4724,,6972,3391,6972,6591c44793,34265,41973,36335,39434,36335v-2071,,-3671,-1423,-3671,-3480c35763,32753,35763,28334,40856,27673v-762,-939,-1905,-1219,-3112,-1219c33210,26454,28981,29934,23813,35014v-1131,1219,-4331,4420,-7811,6490c20803,42164,30493,43866,30493,51575v,1029,-381,2553,-470,2921c29553,56642,29451,57798,29451,59017v,2540,572,4597,3023,4597c36893,63614,39344,57328,40564,52883v381,-1689,559,-2248,1689,-2248c42913,50635,43662,50914,43662,51854v,572,-1498,6210,-3746,9703c38684,63348,36233,66256,32283,66256v-5473,,-9601,-4039,-9601,-9614c22682,56185,22873,54864,23152,53658v190,-953,190,-1423,190,-1893c23342,46406,17044,44615,11862,44044,10820,48006,8382,57963,7429,61925v-355,1321,-1130,4331,-4318,4331c1321,66256,,64948,,63348v,-102,,-661,368,-2070l13741,7722v470,-1689,470,-1880,470,-2172c14211,4712,14211,4153,9703,4153v-1143,,-2464,,-2464,-1321c7239,1130,8191,1029,10261,851l15532,483c17691,292,20612,,20981,xe" fillcolor="black" stroked="f" strokeweight="0">
                        <v:stroke miterlimit="83231f" joinstyle="miter"/>
                        <v:path arrowok="t" textboxrect="0,0,44793,66256"/>
                      </v:shape>
                      <v:shape id="Shape 2363" o:spid="_x0000_s1038" style="position:absolute;left:3201;top:1509;width:183;height:481;visibility:visible;mso-wrap-style:square;v-text-anchor:top" coordsize="18269,4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" path="m18269,r,2298l12724,3629c10783,4662,8998,6431,8115,9371,6998,13358,6998,18197,6998,23366v,5753,76,10719,1054,14491c8928,41394,10836,43388,12849,44497r5420,1334l18269,48155,7710,45134c,39597,,28043,,24204,,20432,,8702,7710,3073l18269,xe" fillcolor="black" stroked="f" strokeweight="0">
                        <v:stroke miterlimit="83231f" joinstyle="miter"/>
                        <v:path arrowok="t" textboxrect="0,0,18269,48155"/>
                      </v:shape>
                      <v:shape id="Shape 2364" o:spid="_x0000_s1039" style="position:absolute;left:3384;top:1509;width:182;height:481;visibility:visible;mso-wrap-style:square;v-text-anchor:top" coordsize="18269,48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" path="m7,c18269,,18269,19177,18269,24206v,5118,,23952,-18262,23952l,48157,,45833r7,1c2801,45834,8401,44793,10217,37998v1054,-4203,1054,-9867,1054,-14630c11271,19240,11271,13437,10294,9855,8884,4966,5188,2299,7,2299r-7,1l,2,7,xe" fillcolor="black" stroked="f" strokeweight="0">
                        <v:stroke miterlimit="83231f" joinstyle="miter"/>
                        <v:path arrowok="t" textboxrect="0,0,18269,48158"/>
                      </v:shape>
                      <v:shape id="Shape 2365" o:spid="_x0000_s1040" style="position:absolute;left:3767;top:1743;width:116;height:286;visibility:visible;mso-wrap-style:square;v-text-anchor:top" coordsize="11582,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" path="m5181,v4141,,6401,4140,6401,10160c11582,21171,3772,28600,2641,28600v-660,,-1409,-558,-1409,-1308c1232,26822,1410,26632,1791,26352,7632,20511,8953,15151,8953,9030v,89,-1422,1409,-3683,1409c1791,10439,,7811,,5169,,2629,1892,,5181,xe" fillcolor="black" stroked="f" strokeweight="0">
                        <v:stroke miterlimit="83231f" joinstyle="miter"/>
                        <v:path arrowok="t" textboxrect="0,0,11582,28600"/>
                      </v:shape>
                      <v:shape id="Shape 2366" o:spid="_x0000_s1041" style="position:absolute;left:4167;top:1433;width:392;height:424;visibility:visible;mso-wrap-style:square;v-text-anchor:top" coordsize="39255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" path="m26365,v5626,,11862,2349,11862,8090c38227,13830,33426,14199,32944,14199v-1220,,-3671,-750,-3671,-3480c29273,8839,30505,5931,34353,5448,31902,2730,27584,2629,26454,2629v-3658,,-8382,1702,-12535,6972c9512,15430,7632,25400,7632,29553v,7137,4039,10249,9119,10249c18453,39802,28994,39802,36436,31052v470,-572,737,-851,1308,-851c38303,30201,39255,30861,39255,31699v,1232,-7823,10732,-22694,10732c6121,42431,,35103,,26149,,12979,12992,,26365,xe" fillcolor="black" stroked="f" strokeweight="0">
                        <v:stroke miterlimit="83231f" joinstyle="miter"/>
                        <v:path arrowok="t" textboxrect="0,0,39255,42431"/>
                      </v:shape>
                      <v:shape id="Shape 2367" o:spid="_x0000_s1042" style="position:absolute;left:4612;top:1195;width:492;height:662;visibility:visible;mso-wrap-style:square;v-text-anchor:top" coordsize="49238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" path="m20993,v1130,,1499,851,1499,1321c22492,1423,22225,2642,22123,2832l15151,31064v4344,-4991,9309,-7251,14580,-7251c36525,23813,41402,27204,41402,34265v,5258,-4140,16091,-5537,19659c34925,56274,34163,58357,34163,60515v,2172,762,3099,2274,3099c40005,63614,43955,59944,46215,52235v280,-940,458,-1600,1588,-1600c48476,50635,49238,50914,49238,51854v,1232,-3874,14402,-13106,14402c32093,66256,27674,63614,27674,58268v,-1232,,-1791,1218,-4890c30683,48755,34633,38024,34633,32855v,-4432,-1981,-6401,-5360,-6401c22962,26454,18542,30594,15354,35204v-2082,3010,-2082,3201,-3492,8662c11583,45263,10630,48844,10351,50254l8179,58623v-457,1892,-1219,4903,-1499,5461c5931,65304,4610,66256,3111,66256,1321,66256,,64948,,63348v,-102,,-661,381,-2070l13754,7722v470,-1689,470,-1880,470,-2172c14224,4712,14224,4153,9690,4153v-1130,,-2438,,-2438,-1321c7252,1130,8179,1029,10262,851l15532,483c17691,292,20625,,20993,xe" fillcolor="black" stroked="f" strokeweight="0">
                        <v:stroke miterlimit="83231f" joinstyle="miter"/>
                        <v:path arrowok="t" textboxrect="0,0,49238,66256"/>
                      </v:shape>
                      <v:shape id="Shape 2368" o:spid="_x0000_s1043" style="position:absolute;left:5163;top:1433;width:521;height:424;visibility:visible;mso-wrap-style:square;v-text-anchor:top" coordsize="52159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" path="m13195,v4306,,8459,2819,8459,7988c21654,9690,21374,10541,20434,12890v-2070,5271,-5372,13742,-5372,19292c15062,36424,16675,39802,21285,39802v6299,,10719,-6782,11189,-8560l39256,4039c39916,1791,41986,940,43307,940v1130,,3010,559,3010,2921c46317,4420,45187,8839,44615,11379r-1867,7150c42355,20231,40958,25870,40386,28232v-559,2350,-1410,5550,-1410,7150c38976,38011,39827,39802,41986,39802v3861,,5563,-5360,6770,-10071c49327,27280,49518,26822,50648,26822v1130,,1511,648,1511,1220c52159,28410,50826,33871,48946,37262v-661,1410,-2832,5169,-7239,5169c38316,42431,34087,40742,32576,36322v-381,470,-4712,6109,-11773,6109c15253,42431,8306,39992,8306,30772v,-3391,825,-7442,4788,-17412c14313,10058,15164,7900,15164,5741v,-2172,-851,-3112,-2261,-3112c9614,2629,5474,5741,3023,14110v-293,940,-381,1498,-1601,1498c660,15608,,15240,,14389,,13259,3861,,13195,xe" fillcolor="black" stroked="f" strokeweight="0">
                        <v:stroke miterlimit="83231f" joinstyle="miter"/>
                        <v:path arrowok="t" textboxrect="0,0,52159,42431"/>
                      </v:shape>
                      <v:shape id="Shape 2369" o:spid="_x0000_s1044" style="position:absolute;left:5742;top:1433;width:548;height:424;visibility:visible;mso-wrap-style:square;v-text-anchor:top" coordsize="54775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" path="m10440,v4800,,8940,3010,9613,8179c22771,4610,27674,,35294,v6781,,11671,3378,11671,10439c46965,15710,42825,26530,41415,30112v-940,2349,-1702,4419,-1702,6578c39713,38862,40475,39802,41974,39802v3568,,7531,-3670,9791,-11392c52045,27470,52235,26822,53365,26822v661,,1410,280,1410,1220c54775,29261,50927,42431,41694,42431v-4039,,-8471,-2629,-8471,-7989c33223,33223,33223,32652,34442,29553,36233,24930,40183,14199,40183,9030v,-4420,-1969,-6401,-5360,-6401c28511,2629,24105,6769,20981,11379v-2172,3099,-2172,3201,-3480,8281c17221,21069,16282,24651,16002,26060r-2171,8382c13360,36424,12611,39611,12332,40170v-661,1130,-2070,2261,-3759,2261c7341,42431,5563,41694,5563,39522v,-381,546,-2730,927,-4140l9970,21273v381,-1321,1790,-6884,1981,-7633c12700,10528,13170,8750,13170,7049v,-2071,-559,-4420,-2997,-4420c6210,2629,4521,8179,3391,12789v-661,2451,-749,2819,-1981,2819c660,15608,,15240,,14389,,14199,940,9500,3201,5080,4699,2159,7061,,10440,xe" fillcolor="black" stroked="f" strokeweight="0">
                        <v:stroke miterlimit="83231f" joinstyle="miter"/>
                        <v:path arrowok="t" textboxrect="0,0,54775,42431"/>
                      </v:shape>
                      <v:shape id="Shape 2370" o:spid="_x0000_s1045" style="position:absolute;left:6374;top:1195;width:448;height:662;visibility:visible;mso-wrap-style:square;v-text-anchor:top" coordsize="44793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" path="m20981,v1130,,1511,851,1511,1321c22492,1423,22212,2642,22111,2832l12789,40373v1524,-660,3874,-1689,9322,-7061c27483,27953,32372,23813,37833,23813v4699,,6960,3391,6960,6591c44793,34265,41973,36335,39434,36335v-2071,,-3671,-1423,-3671,-3480c35763,32753,35763,28334,40830,27673v-736,-939,-1866,-1219,-3098,-1219c33223,26454,28994,29934,23813,35014v-1131,1219,-4331,4420,-7811,6490c20790,42164,30480,43866,30480,51575v,1029,-355,2553,-457,2921c29553,56642,29464,57798,29464,59017v,2540,559,4597,2997,4597c36893,63614,39344,57328,40564,52883v368,-1689,571,-2248,1702,-2248c42913,50635,43662,50914,43662,51854v,572,-1511,6210,-3759,9703c38671,63348,36233,66256,32296,66256v-5474,,-9614,-4039,-9614,-9614c22682,56185,22860,54864,23152,53658v178,-953,178,-1423,178,-1893c23330,46406,17018,44615,11849,44044,10820,48006,8382,57963,7442,61925v-394,1321,-1130,4331,-4331,4331c1308,66256,,64948,,63348v,-102,,-661,381,-2070l13741,7722v483,-1689,483,-1880,483,-2172c14224,4712,14224,4153,9690,4153v-1130,,-2439,,-2439,-1321c7251,1130,8179,1029,10261,851l15532,483c17691,292,20625,,20981,xe" fillcolor="black" stroked="f" strokeweight="0">
                        <v:stroke miterlimit="83231f" joinstyle="miter"/>
                        <v:path arrowok="t" textboxrect="0,0,44793,66256"/>
                      </v:shape>
                      <v:shape id="Shape 2371" o:spid="_x0000_s1046" style="position:absolute;left:6941;top:1508;width:288;height:466;visibility:visible;mso-wrap-style:square;v-text-anchor:top" coordsize="28765,4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" path="m15329,v2311,,2514,,2514,2108l17843,40602v,2172,,2934,7430,2934l28765,43536r,3073c24917,46342,18682,46342,14631,46342v-4065,,-10300,,-14148,267l483,43536r3518,c11405,43536,11405,42774,11405,40602r,-35001c7353,7353,2794,7557,1194,7557l,7557,,4483r1194,c2591,4483,10363,4483,15329,xe" fillcolor="black" stroked="f" strokeweight="0">
                        <v:stroke miterlimit="83231f" joinstyle="miter"/>
                        <v:path arrowok="t" textboxrect="0,0,28765,46609"/>
                      </v:shape>
                      <v:shape id="Shape 2372" o:spid="_x0000_s1047" style="position:absolute;left:7446;top:1142;width:360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" path="m2260,c6401,,12611,1041,16573,3683v4979,3378,4979,7328,4979,10058l21552,35852v,2832,2349,9233,12801,9893c35115,45834,35954,45834,35954,47054v,1219,-661,1219,-1880,1320c30874,48654,27483,49403,24371,52133v-2819,2642,-2819,4801,-2819,11202l21552,82245c21450,89497,12433,94107,2260,94107,1029,94107,,94107,,92786,,91567,660,91567,1879,91465v6592,-469,9221,-3187,9500,-3378c14503,84887,14503,84036,14503,77737r,-16955c14503,57874,14503,57214,14783,56083v1321,-4788,5359,-7429,10629,-9029c14503,43764,14503,37643,14503,33503r,-19762c14503,12421,14503,11760,14313,10820,13551,7341,10261,3200,1600,2629,851,2540,,2540,,1308,,,1029,,2260,xe" fillcolor="black" stroked="f" strokeweight="0">
                        <v:stroke miterlimit="83231f" joinstyle="miter"/>
                        <v:path arrowok="t" textboxrect="0,0,35954,94107"/>
                      </v:shape>
                      <v:shape id="Shape 2373" o:spid="_x0000_s1048" style="position:absolute;left:2176;top:2381;width:816;height:643;visibility:visible;mso-wrap-style:square;v-text-anchor:top" coordsize="81509,6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" path="m17221,v660,,3099,279,12141,279l35293,279c37097,178,39344,,41135,v1499,,1588,1219,1588,1308c42723,3099,41592,3099,39725,3099v-6883,,-7074,838,-7899,4229l26352,29261r30303,l62306,6299v280,-1219,381,-1320,381,-1702c62687,3099,59957,3099,56845,3099v-1511,,-2718,,-2718,-1321c54127,,55638,,55994,v661,,3112,279,12154,279l74079,279c75857,178,78118,,79908,v1511,,1601,1219,1601,1308c81509,3099,80378,3099,78206,3099v-6591,,-6756,838,-7708,4521l57874,58153v-76,470,-267,1029,-267,1499c57607,60503,57798,60782,59766,60973v1600,190,3302,190,3582,190c64935,61163,66180,61163,66180,62484v,1778,-1334,1778,-1905,1778c63627,64262,61176,63983,52146,63983r-6020,c44323,64072,42062,64262,40284,64262v-1219,,-1498,-940,-1498,-1308c38786,61163,40005,61163,41135,61163v5639,-101,7328,-101,8192,-3010c49416,58153,53086,43460,55816,32360r-30302,l19114,58153v-102,470,-293,1029,-293,1499c18821,60503,19012,60782,20981,60973v1612,190,3301,190,3581,190c26162,61163,27394,61163,27394,62484v,1778,-1308,1778,-1880,1778c24854,64262,22403,63983,13373,63983r-6020,c5550,64072,3302,64262,1511,64262,279,64262,,63322,,62954,,61163,1130,61163,2908,61163v6972,,7163,-762,8014,-4330l23520,6299v293,-1219,394,-1320,394,-1702c23914,3099,21171,3099,18072,3099v-1499,,-2730,,-2730,-1321c15342,,16853,,17221,xe" fillcolor="black" stroked="f" strokeweight="0">
                        <v:stroke miterlimit="83231f" joinstyle="miter"/>
                        <v:path arrowok="t" textboxrect="0,0,81509,64262"/>
                      </v:shape>
                      <v:shape id="Shape 2374" o:spid="_x0000_s1049" style="position:absolute;left:3069;top:2384;width:693;height:640;visibility:visible;mso-wrap-style:square;v-text-anchor:top" coordsize="69253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" path="m18161,l66446,v1677,,2807,,2807,1308c69253,1778,69253,2438,69164,2908l67475,18898v-190,1613,-279,2463,-1587,2463c65125,21361,64465,20879,64465,19761v,-1791,470,-4242,470,-6223c64935,5448,61735,3099,50533,3099r-13830,c32842,3099,32741,3289,31902,6680l25972,30391r9131,c43472,30391,45644,28689,47523,21361v293,-1143,470,-1981,1601,-1981c50343,19380,50622,20320,50622,20701v,89,-279,1308,-368,1499l45263,42342v-280,1219,-559,2159,-1689,2159c42151,44501,42151,43282,42151,43180v,-267,102,-1029,191,-1397c43002,39332,43002,38392,43002,37732v,-2731,-368,-4229,-8090,-4229l25133,33503,19291,56934v-381,1410,-381,1969,-381,2070c18910,60122,19202,60414,21742,60693v2160,191,2909,191,4890,191c28613,60884,29744,60884,29744,62205v,1778,-1334,1778,-1982,1778c25972,63983,22568,63792,20790,63703r-12992,c5728,63703,3480,63983,1499,63983,279,63983,,63043,,62674,,60884,1130,60884,2921,60884v6960,,7150,-762,7976,-4331l23432,6490v279,-1042,368,-1423,368,-1880c23800,3658,23533,3480,21552,3289,19939,3099,18631,3099,17958,3099v-1588,,-2718,,-2718,-1410c15240,,16472,,18161,xe" fillcolor="black" stroked="f" strokeweight="0">
                        <v:stroke miterlimit="83231f" joinstyle="miter"/>
                        <v:path arrowok="t" textboxrect="0,0,69253,63983"/>
                      </v:shape>
                      <v:shape id="Shape 2375" o:spid="_x0000_s1050" style="position:absolute;left:4132;top:2857;width:707;height:46;visibility:visible;mso-wrap-style:square;v-text-anchor:top" coordsize="70701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" path="m3505,l67208,v1499,,3493,,3493,2286c70701,4597,68300,4597,66802,4597r-62891,c2413,4597,,4597,,2286,,,2006,,3505,xe" fillcolor="black" stroked="f" strokeweight="0">
                        <v:stroke miterlimit="83231f" joinstyle="miter"/>
                        <v:path arrowok="t" textboxrect="0,0,70701,4597"/>
                      </v:shape>
                      <v:shape id="Shape 2376" o:spid="_x0000_s1051" style="position:absolute;left:4132;top:2645;width:707;height:46;visibility:visible;mso-wrap-style:square;v-text-anchor:top" coordsize="70701,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" path="m3911,l66802,v1498,,3899,,3899,2299c70701,4610,68707,4610,67208,4610r-63703,c2006,4610,,4610,,2299,,,2413,,3911,xe" fillcolor="black" stroked="f" strokeweight="0">
                        <v:stroke miterlimit="83231f" joinstyle="miter"/>
                        <v:path arrowok="t" textboxrect="0,0,70701,4610"/>
                      </v:shape>
                      <v:shape id="Shape 2377" o:spid="_x0000_s1052" style="position:absolute;left:5222;top:2351;width:237;height:746;visibility:visible;mso-wrap-style:square;v-text-anchor:top" coordsize="23666,74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" path="m20434,r3232,768l23666,3740,20434,2629v-3098,,-10071,1511,-12242,11773c7061,20142,7061,26822,7061,33693v,8839,,20612,3201,26340l23666,16743r,14825l13551,64186v952,749,3594,2438,6883,2438l23666,65537r,3004l20434,69266v-3403,,-6400,-1130,-7899,-1791c12421,67755,11671,70396,11202,71704v-572,1702,-839,2832,-2439,2832c7531,74536,6591,73495,6591,72377l8763,64846c,57506,,41034,,34912,,25222,750,18441,3582,11862,7823,2070,15634,,20434,xe" fillcolor="black" stroked="f" strokeweight="0">
                        <v:stroke miterlimit="83231f" joinstyle="miter"/>
                        <v:path arrowok="t" textboxrect="0,0,23666,74536"/>
                      </v:shape>
                      <v:shape id="Shape 2378" o:spid="_x0000_s1053" style="position:absolute;left:5459;top:2298;width:172;height:739;visibility:visible;mso-wrap-style:square;v-text-anchor:top" coordsize="17177,7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" path="m8439,v1207,,2159,1041,2159,2172c10598,2629,10040,4331,8338,9690v8839,7442,8839,24371,8839,30493c17177,47244,16910,56274,13227,63716v-2394,4845,-5521,7550,-8544,9044l,73811,,70807,3369,69674c5721,67875,7912,64700,8998,59195v1118,-6122,1118,-13653,1118,-20231c10116,29451,10116,19672,7017,14211l,36838,,22013,3639,10262,,9010,,6038,4680,7150c5150,5651,5417,4521,5988,2819,6547,1130,6826,,8439,xe" fillcolor="black" stroked="f" strokeweight="0">
                        <v:stroke miterlimit="83231f" joinstyle="miter"/>
                        <v:path arrowok="t" textboxrect="0,0,17177,73811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739C7" w:rsidRPr="0087350D" w:rsidTr="00A739C7">
        <w:trPr>
          <w:trHeight w:val="530"/>
        </w:trPr>
        <w:tc>
          <w:tcPr>
            <w:tcW w:w="3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A739C7" w:rsidRPr="0087350D" w:rsidRDefault="00A739C7" w:rsidP="00F9570A">
            <w:pPr>
              <w:spacing w:line="360" w:lineRule="auto"/>
              <w:ind w:left="8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45C93F0D" wp14:editId="5484C01F">
                      <wp:extent cx="2066400" cy="140400"/>
                      <wp:effectExtent l="0" t="0" r="0" b="0"/>
                      <wp:docPr id="22305" name="Group 223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66400" cy="140400"/>
                                <a:chOff x="0" y="0"/>
                                <a:chExt cx="1378966" cy="94679"/>
                              </a:xfrm>
                            </wpg:grpSpPr>
                            <wps:wsp>
                              <wps:cNvPr id="2383" name="Shape 2383"/>
                              <wps:cNvSpPr/>
                              <wps:spPr>
                                <a:xfrm>
                                  <a:off x="0" y="1"/>
                                  <a:ext cx="35103" cy="664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103" h="66497">
                                      <a:moveTo>
                                        <a:pt x="18898" y="0"/>
                                      </a:moveTo>
                                      <a:cubicBezTo>
                                        <a:pt x="21603" y="0"/>
                                        <a:pt x="21806" y="102"/>
                                        <a:pt x="21806" y="2807"/>
                                      </a:cubicBezTo>
                                      <a:lnTo>
                                        <a:pt x="21806" y="58293"/>
                                      </a:lnTo>
                                      <a:cubicBezTo>
                                        <a:pt x="21806" y="61989"/>
                                        <a:pt x="22098" y="63195"/>
                                        <a:pt x="31598" y="63195"/>
                                      </a:cubicBezTo>
                                      <a:lnTo>
                                        <a:pt x="35103" y="63195"/>
                                      </a:lnTo>
                                      <a:lnTo>
                                        <a:pt x="35103" y="66497"/>
                                      </a:lnTo>
                                      <a:cubicBezTo>
                                        <a:pt x="31001" y="66192"/>
                                        <a:pt x="22301" y="66192"/>
                                        <a:pt x="17805" y="66192"/>
                                      </a:cubicBezTo>
                                      <a:cubicBezTo>
                                        <a:pt x="13310" y="66192"/>
                                        <a:pt x="4699" y="66192"/>
                                        <a:pt x="610" y="66497"/>
                                      </a:cubicBezTo>
                                      <a:lnTo>
                                        <a:pt x="610" y="63195"/>
                                      </a:lnTo>
                                      <a:lnTo>
                                        <a:pt x="4102" y="63195"/>
                                      </a:lnTo>
                                      <a:cubicBezTo>
                                        <a:pt x="13602" y="63195"/>
                                        <a:pt x="13907" y="61989"/>
                                        <a:pt x="13907" y="58293"/>
                                      </a:cubicBezTo>
                                      <a:lnTo>
                                        <a:pt x="13907" y="7010"/>
                                      </a:lnTo>
                                      <a:cubicBezTo>
                                        <a:pt x="8103" y="9703"/>
                                        <a:pt x="2705" y="9703"/>
                                        <a:pt x="0" y="9703"/>
                                      </a:cubicBezTo>
                                      <a:lnTo>
                                        <a:pt x="0" y="6401"/>
                                      </a:lnTo>
                                      <a:cubicBezTo>
                                        <a:pt x="9500" y="6401"/>
                                        <a:pt x="14808" y="4000"/>
                                        <a:pt x="1889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4" name="Shape 2384"/>
                              <wps:cNvSpPr/>
                              <wps:spPr>
                                <a:xfrm>
                                  <a:off x="47930" y="0"/>
                                  <a:ext cx="44209" cy="685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09" h="68593">
                                      <a:moveTo>
                                        <a:pt x="21806" y="0"/>
                                      </a:moveTo>
                                      <a:cubicBezTo>
                                        <a:pt x="32207" y="0"/>
                                        <a:pt x="41211" y="5702"/>
                                        <a:pt x="41211" y="13703"/>
                                      </a:cubicBezTo>
                                      <a:cubicBezTo>
                                        <a:pt x="41211" y="21704"/>
                                        <a:pt x="35306" y="28499"/>
                                        <a:pt x="27406" y="31293"/>
                                      </a:cubicBezTo>
                                      <a:cubicBezTo>
                                        <a:pt x="37605" y="33503"/>
                                        <a:pt x="44209" y="41097"/>
                                        <a:pt x="44209" y="49390"/>
                                      </a:cubicBezTo>
                                      <a:cubicBezTo>
                                        <a:pt x="44209" y="59398"/>
                                        <a:pt x="34900" y="68593"/>
                                        <a:pt x="21603" y="68593"/>
                                      </a:cubicBezTo>
                                      <a:cubicBezTo>
                                        <a:pt x="10211" y="68593"/>
                                        <a:pt x="0" y="62395"/>
                                        <a:pt x="0" y="52896"/>
                                      </a:cubicBezTo>
                                      <a:cubicBezTo>
                                        <a:pt x="0" y="48895"/>
                                        <a:pt x="2807" y="47206"/>
                                        <a:pt x="5512" y="47206"/>
                                      </a:cubicBezTo>
                                      <a:cubicBezTo>
                                        <a:pt x="8712" y="47206"/>
                                        <a:pt x="11011" y="49492"/>
                                        <a:pt x="11011" y="52692"/>
                                      </a:cubicBezTo>
                                      <a:cubicBezTo>
                                        <a:pt x="11011" y="55994"/>
                                        <a:pt x="8509" y="58293"/>
                                        <a:pt x="4902" y="58293"/>
                                      </a:cubicBezTo>
                                      <a:cubicBezTo>
                                        <a:pt x="8407" y="63602"/>
                                        <a:pt x="15900" y="65596"/>
                                        <a:pt x="21412" y="65596"/>
                                      </a:cubicBezTo>
                                      <a:cubicBezTo>
                                        <a:pt x="26708" y="65596"/>
                                        <a:pt x="33807" y="61887"/>
                                        <a:pt x="33807" y="49390"/>
                                      </a:cubicBezTo>
                                      <a:cubicBezTo>
                                        <a:pt x="33807" y="38900"/>
                                        <a:pt x="28803" y="33096"/>
                                        <a:pt x="20904" y="33096"/>
                                      </a:cubicBezTo>
                                      <a:lnTo>
                                        <a:pt x="15900" y="33096"/>
                                      </a:lnTo>
                                      <a:cubicBezTo>
                                        <a:pt x="14211" y="33096"/>
                                        <a:pt x="13309" y="33096"/>
                                        <a:pt x="13309" y="31699"/>
                                      </a:cubicBezTo>
                                      <a:cubicBezTo>
                                        <a:pt x="13309" y="30391"/>
                                        <a:pt x="14110" y="30302"/>
                                        <a:pt x="16002" y="30201"/>
                                      </a:cubicBezTo>
                                      <a:cubicBezTo>
                                        <a:pt x="22111" y="29807"/>
                                        <a:pt x="24409" y="29591"/>
                                        <a:pt x="27406" y="26505"/>
                                      </a:cubicBezTo>
                                      <a:cubicBezTo>
                                        <a:pt x="28803" y="24905"/>
                                        <a:pt x="31712" y="20701"/>
                                        <a:pt x="31712" y="13703"/>
                                      </a:cubicBezTo>
                                      <a:cubicBezTo>
                                        <a:pt x="31712" y="3404"/>
                                        <a:pt x="24105" y="2604"/>
                                        <a:pt x="21501" y="2604"/>
                                      </a:cubicBezTo>
                                      <a:cubicBezTo>
                                        <a:pt x="19710" y="2604"/>
                                        <a:pt x="12014" y="2908"/>
                                        <a:pt x="7810" y="8395"/>
                                      </a:cubicBezTo>
                                      <a:cubicBezTo>
                                        <a:pt x="10008" y="8496"/>
                                        <a:pt x="13208" y="9906"/>
                                        <a:pt x="13208" y="13602"/>
                                      </a:cubicBezTo>
                                      <a:cubicBezTo>
                                        <a:pt x="13208" y="16497"/>
                                        <a:pt x="11201" y="18694"/>
                                        <a:pt x="8103" y="18694"/>
                                      </a:cubicBezTo>
                                      <a:cubicBezTo>
                                        <a:pt x="5512" y="18694"/>
                                        <a:pt x="3010" y="17107"/>
                                        <a:pt x="3010" y="13411"/>
                                      </a:cubicBezTo>
                                      <a:cubicBezTo>
                                        <a:pt x="3010" y="5804"/>
                                        <a:pt x="11113" y="0"/>
                                        <a:pt x="218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5" name="Shape 2385"/>
                              <wps:cNvSpPr/>
                              <wps:spPr>
                                <a:xfrm>
                                  <a:off x="245758" y="40005"/>
                                  <a:ext cx="23438" cy="541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38" h="54178">
                                      <a:moveTo>
                                        <a:pt x="23393" y="0"/>
                                      </a:moveTo>
                                      <a:lnTo>
                                        <a:pt x="23438" y="20"/>
                                      </a:lnTo>
                                      <a:lnTo>
                                        <a:pt x="23438" y="5608"/>
                                      </a:lnTo>
                                      <a:lnTo>
                                        <a:pt x="23063" y="5423"/>
                                      </a:lnTo>
                                      <a:cubicBezTo>
                                        <a:pt x="18047" y="5423"/>
                                        <a:pt x="13183" y="9462"/>
                                        <a:pt x="13183" y="14250"/>
                                      </a:cubicBezTo>
                                      <a:lnTo>
                                        <a:pt x="13183" y="19926"/>
                                      </a:lnTo>
                                      <a:cubicBezTo>
                                        <a:pt x="13183" y="24041"/>
                                        <a:pt x="16231" y="30874"/>
                                        <a:pt x="22327" y="30874"/>
                                      </a:cubicBezTo>
                                      <a:lnTo>
                                        <a:pt x="23438" y="30368"/>
                                      </a:lnTo>
                                      <a:lnTo>
                                        <a:pt x="23438" y="35938"/>
                                      </a:lnTo>
                                      <a:lnTo>
                                        <a:pt x="22568" y="36309"/>
                                      </a:lnTo>
                                      <a:cubicBezTo>
                                        <a:pt x="18948" y="36309"/>
                                        <a:pt x="15735" y="34912"/>
                                        <a:pt x="13183" y="32436"/>
                                      </a:cubicBezTo>
                                      <a:lnTo>
                                        <a:pt x="13183" y="48743"/>
                                      </a:lnTo>
                                      <a:lnTo>
                                        <a:pt x="16561" y="48743"/>
                                      </a:lnTo>
                                      <a:cubicBezTo>
                                        <a:pt x="17882" y="48743"/>
                                        <a:pt x="20104" y="48743"/>
                                        <a:pt x="20104" y="51460"/>
                                      </a:cubicBezTo>
                                      <a:cubicBezTo>
                                        <a:pt x="20104" y="54178"/>
                                        <a:pt x="17882" y="54178"/>
                                        <a:pt x="16561" y="54178"/>
                                      </a:cubicBezTo>
                                      <a:lnTo>
                                        <a:pt x="3543" y="54178"/>
                                      </a:lnTo>
                                      <a:cubicBezTo>
                                        <a:pt x="2235" y="54178"/>
                                        <a:pt x="0" y="54178"/>
                                        <a:pt x="0" y="51460"/>
                                      </a:cubicBezTo>
                                      <a:cubicBezTo>
                                        <a:pt x="0" y="48743"/>
                                        <a:pt x="2235" y="48743"/>
                                        <a:pt x="3543" y="48743"/>
                                      </a:cubicBezTo>
                                      <a:lnTo>
                                        <a:pt x="6921" y="48743"/>
                                      </a:lnTo>
                                      <a:lnTo>
                                        <a:pt x="6921" y="5842"/>
                                      </a:lnTo>
                                      <a:lnTo>
                                        <a:pt x="3543" y="5842"/>
                                      </a:lnTo>
                                      <a:cubicBezTo>
                                        <a:pt x="2235" y="5842"/>
                                        <a:pt x="0" y="5842"/>
                                        <a:pt x="0" y="3124"/>
                                      </a:cubicBezTo>
                                      <a:cubicBezTo>
                                        <a:pt x="0" y="407"/>
                                        <a:pt x="2235" y="407"/>
                                        <a:pt x="3543" y="407"/>
                                      </a:cubicBezTo>
                                      <a:lnTo>
                                        <a:pt x="9639" y="407"/>
                                      </a:lnTo>
                                      <a:cubicBezTo>
                                        <a:pt x="11367" y="407"/>
                                        <a:pt x="13183" y="407"/>
                                        <a:pt x="13183" y="3696"/>
                                      </a:cubicBezTo>
                                      <a:cubicBezTo>
                                        <a:pt x="16154" y="1397"/>
                                        <a:pt x="19520" y="0"/>
                                        <a:pt x="233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6" name="Shape 2386"/>
                              <wps:cNvSpPr/>
                              <wps:spPr>
                                <a:xfrm>
                                  <a:off x="269195" y="40025"/>
                                  <a:ext cx="16504" cy="359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04" h="35918">
                                      <a:moveTo>
                                        <a:pt x="0" y="0"/>
                                      </a:moveTo>
                                      <a:lnTo>
                                        <a:pt x="11687" y="5301"/>
                                      </a:lnTo>
                                      <a:cubicBezTo>
                                        <a:pt x="14672" y="8584"/>
                                        <a:pt x="16504" y="13112"/>
                                        <a:pt x="16504" y="18090"/>
                                      </a:cubicBezTo>
                                      <a:cubicBezTo>
                                        <a:pt x="16504" y="23322"/>
                                        <a:pt x="14446" y="27872"/>
                                        <a:pt x="11246" y="31114"/>
                                      </a:cubicBezTo>
                                      <a:lnTo>
                                        <a:pt x="0" y="35918"/>
                                      </a:lnTo>
                                      <a:lnTo>
                                        <a:pt x="0" y="30348"/>
                                      </a:lnTo>
                                      <a:lnTo>
                                        <a:pt x="6734" y="27282"/>
                                      </a:lnTo>
                                      <a:cubicBezTo>
                                        <a:pt x="8855" y="25028"/>
                                        <a:pt x="10255" y="21837"/>
                                        <a:pt x="10255" y="18090"/>
                                      </a:cubicBezTo>
                                      <a:cubicBezTo>
                                        <a:pt x="10255" y="14553"/>
                                        <a:pt x="9039" y="11381"/>
                                        <a:pt x="7103" y="9094"/>
                                      </a:cubicBezTo>
                                      <a:lnTo>
                                        <a:pt x="0" y="55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7" name="Shape 2387"/>
                              <wps:cNvSpPr/>
                              <wps:spPr>
                                <a:xfrm>
                                  <a:off x="301054" y="77712"/>
                                  <a:ext cx="34252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52" h="6337">
                                      <a:moveTo>
                                        <a:pt x="4115" y="0"/>
                                      </a:moveTo>
                                      <a:lnTo>
                                        <a:pt x="30137" y="0"/>
                                      </a:lnTo>
                                      <a:cubicBezTo>
                                        <a:pt x="31128" y="0"/>
                                        <a:pt x="34252" y="0"/>
                                        <a:pt x="34252" y="3213"/>
                                      </a:cubicBezTo>
                                      <a:cubicBezTo>
                                        <a:pt x="34252" y="6337"/>
                                        <a:pt x="31039" y="6337"/>
                                        <a:pt x="30137" y="6337"/>
                                      </a:cubicBezTo>
                                      <a:lnTo>
                                        <a:pt x="4115" y="6337"/>
                                      </a:lnTo>
                                      <a:cubicBezTo>
                                        <a:pt x="3124" y="6337"/>
                                        <a:pt x="0" y="6337"/>
                                        <a:pt x="0" y="3137"/>
                                      </a:cubicBezTo>
                                      <a:cubicBezTo>
                                        <a:pt x="0" y="0"/>
                                        <a:pt x="3200" y="0"/>
                                        <a:pt x="41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8" name="Shape 2388"/>
                              <wps:cNvSpPr/>
                              <wps:spPr>
                                <a:xfrm>
                                  <a:off x="350419" y="40006"/>
                                  <a:ext cx="19348" cy="546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348" h="54674">
                                      <a:moveTo>
                                        <a:pt x="16954" y="0"/>
                                      </a:moveTo>
                                      <a:lnTo>
                                        <a:pt x="19348" y="708"/>
                                      </a:lnTo>
                                      <a:lnTo>
                                        <a:pt x="19348" y="6394"/>
                                      </a:lnTo>
                                      <a:lnTo>
                                        <a:pt x="16865" y="5347"/>
                                      </a:lnTo>
                                      <a:cubicBezTo>
                                        <a:pt x="12751" y="5347"/>
                                        <a:pt x="9131" y="8827"/>
                                        <a:pt x="9131" y="13297"/>
                                      </a:cubicBezTo>
                                      <a:cubicBezTo>
                                        <a:pt x="9131" y="17767"/>
                                        <a:pt x="12751" y="21247"/>
                                        <a:pt x="16865" y="21247"/>
                                      </a:cubicBezTo>
                                      <a:lnTo>
                                        <a:pt x="19348" y="20192"/>
                                      </a:lnTo>
                                      <a:lnTo>
                                        <a:pt x="19348" y="25618"/>
                                      </a:lnTo>
                                      <a:lnTo>
                                        <a:pt x="16865" y="26594"/>
                                      </a:lnTo>
                                      <a:cubicBezTo>
                                        <a:pt x="13576" y="26594"/>
                                        <a:pt x="10858" y="25438"/>
                                        <a:pt x="9461" y="24613"/>
                                      </a:cubicBezTo>
                                      <a:cubicBezTo>
                                        <a:pt x="9296" y="25032"/>
                                        <a:pt x="9055" y="25603"/>
                                        <a:pt x="9055" y="26594"/>
                                      </a:cubicBezTo>
                                      <a:cubicBezTo>
                                        <a:pt x="9055" y="26670"/>
                                        <a:pt x="9055" y="30556"/>
                                        <a:pt x="12675" y="30556"/>
                                      </a:cubicBezTo>
                                      <a:cubicBezTo>
                                        <a:pt x="13868" y="30715"/>
                                        <a:pt x="15989" y="30753"/>
                                        <a:pt x="18121" y="30763"/>
                                      </a:cubicBezTo>
                                      <a:lnTo>
                                        <a:pt x="19348" y="30770"/>
                                      </a:lnTo>
                                      <a:lnTo>
                                        <a:pt x="19348" y="36077"/>
                                      </a:lnTo>
                                      <a:lnTo>
                                        <a:pt x="17043" y="35903"/>
                                      </a:lnTo>
                                      <a:lnTo>
                                        <a:pt x="12510" y="35903"/>
                                      </a:lnTo>
                                      <a:cubicBezTo>
                                        <a:pt x="8141" y="35979"/>
                                        <a:pt x="5181" y="39332"/>
                                        <a:pt x="5181" y="42532"/>
                                      </a:cubicBezTo>
                                      <a:cubicBezTo>
                                        <a:pt x="5181" y="45809"/>
                                        <a:pt x="11024" y="49327"/>
                                        <a:pt x="19342" y="49327"/>
                                      </a:cubicBezTo>
                                      <a:lnTo>
                                        <a:pt x="19348" y="49325"/>
                                      </a:lnTo>
                                      <a:lnTo>
                                        <a:pt x="19348" y="54672"/>
                                      </a:lnTo>
                                      <a:lnTo>
                                        <a:pt x="19342" y="54674"/>
                                      </a:lnTo>
                                      <a:cubicBezTo>
                                        <a:pt x="8890" y="54674"/>
                                        <a:pt x="0" y="49733"/>
                                        <a:pt x="0" y="42532"/>
                                      </a:cubicBezTo>
                                      <a:cubicBezTo>
                                        <a:pt x="0" y="38519"/>
                                        <a:pt x="2387" y="34506"/>
                                        <a:pt x="5842" y="32525"/>
                                      </a:cubicBezTo>
                                      <a:cubicBezTo>
                                        <a:pt x="4851" y="31293"/>
                                        <a:pt x="3873" y="28981"/>
                                        <a:pt x="3873" y="26594"/>
                                      </a:cubicBezTo>
                                      <a:cubicBezTo>
                                        <a:pt x="3873" y="24282"/>
                                        <a:pt x="4851" y="22073"/>
                                        <a:pt x="5512" y="20993"/>
                                      </a:cubicBezTo>
                                      <a:cubicBezTo>
                                        <a:pt x="3784" y="18847"/>
                                        <a:pt x="2870" y="15951"/>
                                        <a:pt x="2870" y="13297"/>
                                      </a:cubicBezTo>
                                      <a:cubicBezTo>
                                        <a:pt x="2870" y="6096"/>
                                        <a:pt x="8966" y="0"/>
                                        <a:pt x="169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89" name="Shape 2389"/>
                              <wps:cNvSpPr/>
                              <wps:spPr>
                                <a:xfrm>
                                  <a:off x="369767" y="70776"/>
                                  <a:ext cx="19349" cy="239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349" h="23902">
                                      <a:moveTo>
                                        <a:pt x="0" y="0"/>
                                      </a:moveTo>
                                      <a:lnTo>
                                        <a:pt x="4286" y="27"/>
                                      </a:lnTo>
                                      <a:cubicBezTo>
                                        <a:pt x="13100" y="357"/>
                                        <a:pt x="19349" y="4637"/>
                                        <a:pt x="19349" y="11762"/>
                                      </a:cubicBezTo>
                                      <a:cubicBezTo>
                                        <a:pt x="19349" y="15362"/>
                                        <a:pt x="17126" y="18398"/>
                                        <a:pt x="13595" y="20533"/>
                                      </a:cubicBezTo>
                                      <a:lnTo>
                                        <a:pt x="0" y="23902"/>
                                      </a:lnTo>
                                      <a:lnTo>
                                        <a:pt x="0" y="18555"/>
                                      </a:lnTo>
                                      <a:lnTo>
                                        <a:pt x="10171" y="16416"/>
                                      </a:lnTo>
                                      <a:cubicBezTo>
                                        <a:pt x="12684" y="15137"/>
                                        <a:pt x="14167" y="13438"/>
                                        <a:pt x="14167" y="11762"/>
                                      </a:cubicBezTo>
                                      <a:cubicBezTo>
                                        <a:pt x="14167" y="8447"/>
                                        <a:pt x="11859" y="6790"/>
                                        <a:pt x="8646" y="5961"/>
                                      </a:cubicBezTo>
                                      <a:lnTo>
                                        <a:pt x="0" y="53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0" name="Shape 2390"/>
                              <wps:cNvSpPr/>
                              <wps:spPr>
                                <a:xfrm>
                                  <a:off x="369767" y="39587"/>
                                  <a:ext cx="20593" cy="260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93" h="26037">
                                      <a:moveTo>
                                        <a:pt x="14332" y="0"/>
                                      </a:moveTo>
                                      <a:cubicBezTo>
                                        <a:pt x="18523" y="0"/>
                                        <a:pt x="20593" y="2311"/>
                                        <a:pt x="20593" y="4864"/>
                                      </a:cubicBezTo>
                                      <a:cubicBezTo>
                                        <a:pt x="20593" y="6845"/>
                                        <a:pt x="19018" y="8420"/>
                                        <a:pt x="17050" y="8420"/>
                                      </a:cubicBezTo>
                                      <a:cubicBezTo>
                                        <a:pt x="15488" y="8420"/>
                                        <a:pt x="14002" y="7506"/>
                                        <a:pt x="13507" y="5524"/>
                                      </a:cubicBezTo>
                                      <a:cubicBezTo>
                                        <a:pt x="12097" y="5690"/>
                                        <a:pt x="11195" y="5766"/>
                                        <a:pt x="9557" y="6680"/>
                                      </a:cubicBezTo>
                                      <a:cubicBezTo>
                                        <a:pt x="10535" y="8255"/>
                                        <a:pt x="11614" y="10820"/>
                                        <a:pt x="11614" y="13716"/>
                                      </a:cubicBezTo>
                                      <a:cubicBezTo>
                                        <a:pt x="11614" y="17316"/>
                                        <a:pt x="10090" y="20641"/>
                                        <a:pt x="7566" y="23065"/>
                                      </a:cubicBezTo>
                                      <a:lnTo>
                                        <a:pt x="0" y="26037"/>
                                      </a:lnTo>
                                      <a:lnTo>
                                        <a:pt x="0" y="20611"/>
                                      </a:lnTo>
                                      <a:lnTo>
                                        <a:pt x="3073" y="19305"/>
                                      </a:lnTo>
                                      <a:cubicBezTo>
                                        <a:pt x="4486" y="17856"/>
                                        <a:pt x="5353" y="15869"/>
                                        <a:pt x="5353" y="13716"/>
                                      </a:cubicBezTo>
                                      <a:cubicBezTo>
                                        <a:pt x="5353" y="11525"/>
                                        <a:pt x="4467" y="9538"/>
                                        <a:pt x="3045" y="8098"/>
                                      </a:cubicBezTo>
                                      <a:lnTo>
                                        <a:pt x="0" y="6813"/>
                                      </a:lnTo>
                                      <a:lnTo>
                                        <a:pt x="0" y="1127"/>
                                      </a:lnTo>
                                      <a:lnTo>
                                        <a:pt x="5683" y="2807"/>
                                      </a:lnTo>
                                      <a:cubicBezTo>
                                        <a:pt x="8566" y="660"/>
                                        <a:pt x="12097" y="0"/>
                                        <a:pt x="14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1" name="Shape 2391"/>
                              <wps:cNvSpPr/>
                              <wps:spPr>
                                <a:xfrm>
                                  <a:off x="404216" y="25591"/>
                                  <a:ext cx="34087" cy="50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87" h="50317">
                                      <a:moveTo>
                                        <a:pt x="3620" y="0"/>
                                      </a:moveTo>
                                      <a:lnTo>
                                        <a:pt x="16637" y="0"/>
                                      </a:lnTo>
                                      <a:cubicBezTo>
                                        <a:pt x="19355" y="0"/>
                                        <a:pt x="20168" y="749"/>
                                        <a:pt x="20168" y="3543"/>
                                      </a:cubicBezTo>
                                      <a:lnTo>
                                        <a:pt x="20168" y="44882"/>
                                      </a:lnTo>
                                      <a:lnTo>
                                        <a:pt x="30467" y="44882"/>
                                      </a:lnTo>
                                      <a:cubicBezTo>
                                        <a:pt x="31623" y="44882"/>
                                        <a:pt x="34087" y="44882"/>
                                        <a:pt x="34087" y="47600"/>
                                      </a:cubicBezTo>
                                      <a:cubicBezTo>
                                        <a:pt x="34087" y="50317"/>
                                        <a:pt x="31699" y="50317"/>
                                        <a:pt x="30467" y="50317"/>
                                      </a:cubicBezTo>
                                      <a:lnTo>
                                        <a:pt x="3620" y="50317"/>
                                      </a:lnTo>
                                      <a:cubicBezTo>
                                        <a:pt x="2476" y="50317"/>
                                        <a:pt x="0" y="50317"/>
                                        <a:pt x="0" y="47600"/>
                                      </a:cubicBezTo>
                                      <a:cubicBezTo>
                                        <a:pt x="0" y="44882"/>
                                        <a:pt x="2388" y="44882"/>
                                        <a:pt x="3620" y="44882"/>
                                      </a:cubicBezTo>
                                      <a:lnTo>
                                        <a:pt x="13919" y="44882"/>
                                      </a:lnTo>
                                      <a:lnTo>
                                        <a:pt x="13919" y="5436"/>
                                      </a:lnTo>
                                      <a:lnTo>
                                        <a:pt x="3620" y="5436"/>
                                      </a:lnTo>
                                      <a:cubicBezTo>
                                        <a:pt x="2476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2" name="Shape 2392"/>
                              <wps:cNvSpPr/>
                              <wps:spPr>
                                <a:xfrm>
                                  <a:off x="455524" y="39751"/>
                                  <a:ext cx="17310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310" h="36563">
                                      <a:moveTo>
                                        <a:pt x="17310" y="0"/>
                                      </a:moveTo>
                                      <a:lnTo>
                                        <a:pt x="17310" y="5436"/>
                                      </a:lnTo>
                                      <a:cubicBezTo>
                                        <a:pt x="11455" y="5436"/>
                                        <a:pt x="6274" y="10630"/>
                                        <a:pt x="6274" y="17793"/>
                                      </a:cubicBezTo>
                                      <a:cubicBezTo>
                                        <a:pt x="6274" y="25286"/>
                                        <a:pt x="11367" y="31128"/>
                                        <a:pt x="17310" y="31128"/>
                                      </a:cubicBezTo>
                                      <a:lnTo>
                                        <a:pt x="17310" y="36563"/>
                                      </a:lnTo>
                                      <a:cubicBezTo>
                                        <a:pt x="7912" y="36563"/>
                                        <a:pt x="0" y="28664"/>
                                        <a:pt x="0" y="18364"/>
                                      </a:cubicBezTo>
                                      <a:cubicBezTo>
                                        <a:pt x="0" y="8318"/>
                                        <a:pt x="7747" y="0"/>
                                        <a:pt x="1731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3" name="Shape 2393"/>
                              <wps:cNvSpPr/>
                              <wps:spPr>
                                <a:xfrm>
                                  <a:off x="472834" y="39751"/>
                                  <a:ext cx="17285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85" h="36563">
                                      <a:moveTo>
                                        <a:pt x="0" y="0"/>
                                      </a:moveTo>
                                      <a:cubicBezTo>
                                        <a:pt x="9550" y="0"/>
                                        <a:pt x="17285" y="8318"/>
                                        <a:pt x="17285" y="18364"/>
                                      </a:cubicBezTo>
                                      <a:cubicBezTo>
                                        <a:pt x="17285" y="28664"/>
                                        <a:pt x="9385" y="36563"/>
                                        <a:pt x="0" y="36563"/>
                                      </a:cubicBezTo>
                                      <a:lnTo>
                                        <a:pt x="0" y="31128"/>
                                      </a:lnTo>
                                      <a:cubicBezTo>
                                        <a:pt x="5918" y="31128"/>
                                        <a:pt x="11036" y="25286"/>
                                        <a:pt x="11036" y="17793"/>
                                      </a:cubicBezTo>
                                      <a:cubicBezTo>
                                        <a:pt x="11036" y="10630"/>
                                        <a:pt x="5842" y="5436"/>
                                        <a:pt x="0" y="543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4" name="Shape 2394"/>
                              <wps:cNvSpPr/>
                              <wps:spPr>
                                <a:xfrm>
                                  <a:off x="503415" y="25591"/>
                                  <a:ext cx="23425" cy="50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25" h="50724">
                                      <a:moveTo>
                                        <a:pt x="3543" y="0"/>
                                      </a:moveTo>
                                      <a:lnTo>
                                        <a:pt x="9627" y="0"/>
                                      </a:lnTo>
                                      <a:cubicBezTo>
                                        <a:pt x="12344" y="0"/>
                                        <a:pt x="13170" y="749"/>
                                        <a:pt x="13170" y="3543"/>
                                      </a:cubicBezTo>
                                      <a:lnTo>
                                        <a:pt x="13170" y="18110"/>
                                      </a:lnTo>
                                      <a:cubicBezTo>
                                        <a:pt x="16129" y="15812"/>
                                        <a:pt x="19520" y="14415"/>
                                        <a:pt x="23381" y="14415"/>
                                      </a:cubicBezTo>
                                      <a:lnTo>
                                        <a:pt x="23425" y="14435"/>
                                      </a:lnTo>
                                      <a:lnTo>
                                        <a:pt x="23425" y="20022"/>
                                      </a:lnTo>
                                      <a:lnTo>
                                        <a:pt x="23051" y="19838"/>
                                      </a:lnTo>
                                      <a:cubicBezTo>
                                        <a:pt x="18034" y="19838"/>
                                        <a:pt x="13170" y="23876"/>
                                        <a:pt x="13170" y="28664"/>
                                      </a:cubicBezTo>
                                      <a:lnTo>
                                        <a:pt x="13170" y="34341"/>
                                      </a:lnTo>
                                      <a:cubicBezTo>
                                        <a:pt x="13170" y="38456"/>
                                        <a:pt x="16218" y="45288"/>
                                        <a:pt x="22314" y="45288"/>
                                      </a:cubicBezTo>
                                      <a:lnTo>
                                        <a:pt x="23425" y="44782"/>
                                      </a:lnTo>
                                      <a:lnTo>
                                        <a:pt x="23425" y="50353"/>
                                      </a:lnTo>
                                      <a:lnTo>
                                        <a:pt x="22555" y="50724"/>
                                      </a:lnTo>
                                      <a:cubicBezTo>
                                        <a:pt x="18936" y="50724"/>
                                        <a:pt x="15723" y="49327"/>
                                        <a:pt x="13170" y="46850"/>
                                      </a:cubicBezTo>
                                      <a:cubicBezTo>
                                        <a:pt x="13170" y="48336"/>
                                        <a:pt x="13170" y="50317"/>
                                        <a:pt x="10033" y="50317"/>
                                      </a:cubicBezTo>
                                      <a:cubicBezTo>
                                        <a:pt x="6909" y="50317"/>
                                        <a:pt x="6909" y="48260"/>
                                        <a:pt x="6909" y="46774"/>
                                      </a:cubicBezTo>
                                      <a:lnTo>
                                        <a:pt x="6909" y="5436"/>
                                      </a:lnTo>
                                      <a:lnTo>
                                        <a:pt x="3543" y="5436"/>
                                      </a:lnTo>
                                      <a:cubicBezTo>
                                        <a:pt x="2223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223" y="0"/>
                                        <a:pt x="35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5" name="Shape 2395"/>
                              <wps:cNvSpPr/>
                              <wps:spPr>
                                <a:xfrm>
                                  <a:off x="526841" y="40026"/>
                                  <a:ext cx="16516" cy="359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6" h="35918">
                                      <a:moveTo>
                                        <a:pt x="0" y="0"/>
                                      </a:moveTo>
                                      <a:lnTo>
                                        <a:pt x="11698" y="5301"/>
                                      </a:lnTo>
                                      <a:cubicBezTo>
                                        <a:pt x="14684" y="8584"/>
                                        <a:pt x="16516" y="13112"/>
                                        <a:pt x="16516" y="18090"/>
                                      </a:cubicBezTo>
                                      <a:cubicBezTo>
                                        <a:pt x="16516" y="23322"/>
                                        <a:pt x="14456" y="27872"/>
                                        <a:pt x="11252" y="31114"/>
                                      </a:cubicBezTo>
                                      <a:lnTo>
                                        <a:pt x="0" y="35918"/>
                                      </a:lnTo>
                                      <a:lnTo>
                                        <a:pt x="0" y="30348"/>
                                      </a:lnTo>
                                      <a:lnTo>
                                        <a:pt x="6734" y="27282"/>
                                      </a:lnTo>
                                      <a:cubicBezTo>
                                        <a:pt x="8855" y="25027"/>
                                        <a:pt x="10255" y="21836"/>
                                        <a:pt x="10255" y="18090"/>
                                      </a:cubicBezTo>
                                      <a:cubicBezTo>
                                        <a:pt x="10255" y="14553"/>
                                        <a:pt x="9039" y="11381"/>
                                        <a:pt x="7102" y="9094"/>
                                      </a:cubicBezTo>
                                      <a:lnTo>
                                        <a:pt x="0" y="55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6" name="Shape 2396"/>
                              <wps:cNvSpPr/>
                              <wps:spPr>
                                <a:xfrm>
                                  <a:off x="558368" y="54125"/>
                                  <a:ext cx="15564" cy="221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64" h="22190">
                                      <a:moveTo>
                                        <a:pt x="15564" y="0"/>
                                      </a:moveTo>
                                      <a:lnTo>
                                        <a:pt x="15564" y="5246"/>
                                      </a:lnTo>
                                      <a:lnTo>
                                        <a:pt x="11983" y="5759"/>
                                      </a:lnTo>
                                      <a:cubicBezTo>
                                        <a:pt x="8525" y="6931"/>
                                        <a:pt x="6261" y="8639"/>
                                        <a:pt x="6261" y="10823"/>
                                      </a:cubicBezTo>
                                      <a:cubicBezTo>
                                        <a:pt x="6261" y="13871"/>
                                        <a:pt x="9639" y="16754"/>
                                        <a:pt x="14491" y="16754"/>
                                      </a:cubicBezTo>
                                      <a:lnTo>
                                        <a:pt x="15564" y="16520"/>
                                      </a:lnTo>
                                      <a:lnTo>
                                        <a:pt x="15564" y="21762"/>
                                      </a:lnTo>
                                      <a:lnTo>
                                        <a:pt x="13995" y="22190"/>
                                      </a:lnTo>
                                      <a:cubicBezTo>
                                        <a:pt x="5690" y="22190"/>
                                        <a:pt x="0" y="16919"/>
                                        <a:pt x="0" y="10823"/>
                                      </a:cubicBezTo>
                                      <a:cubicBezTo>
                                        <a:pt x="0" y="5762"/>
                                        <a:pt x="4013" y="2718"/>
                                        <a:pt x="9128" y="938"/>
                                      </a:cubicBezTo>
                                      <a:lnTo>
                                        <a:pt x="155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7" name="Shape 2397"/>
                              <wps:cNvSpPr/>
                              <wps:spPr>
                                <a:xfrm>
                                  <a:off x="560515" y="39752"/>
                                  <a:ext cx="13418" cy="103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418" h="10389">
                                      <a:moveTo>
                                        <a:pt x="12344" y="0"/>
                                      </a:moveTo>
                                      <a:lnTo>
                                        <a:pt x="13418" y="334"/>
                                      </a:lnTo>
                                      <a:lnTo>
                                        <a:pt x="13418" y="5704"/>
                                      </a:lnTo>
                                      <a:lnTo>
                                        <a:pt x="12433" y="5436"/>
                                      </a:lnTo>
                                      <a:cubicBezTo>
                                        <a:pt x="11443" y="5436"/>
                                        <a:pt x="10046" y="5436"/>
                                        <a:pt x="9144" y="5525"/>
                                      </a:cubicBezTo>
                                      <a:cubicBezTo>
                                        <a:pt x="8064" y="5677"/>
                                        <a:pt x="7988" y="5766"/>
                                        <a:pt x="7988" y="6426"/>
                                      </a:cubicBezTo>
                                      <a:cubicBezTo>
                                        <a:pt x="7823" y="9385"/>
                                        <a:pt x="5601" y="10389"/>
                                        <a:pt x="4039" y="10389"/>
                                      </a:cubicBezTo>
                                      <a:cubicBezTo>
                                        <a:pt x="1562" y="10389"/>
                                        <a:pt x="0" y="8573"/>
                                        <a:pt x="0" y="6350"/>
                                      </a:cubicBezTo>
                                      <a:cubicBezTo>
                                        <a:pt x="0" y="0"/>
                                        <a:pt x="8484" y="0"/>
                                        <a:pt x="123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8" name="Shape 2398"/>
                              <wps:cNvSpPr/>
                              <wps:spPr>
                                <a:xfrm>
                                  <a:off x="573932" y="40085"/>
                                  <a:ext cx="23717" cy="35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17" h="35823">
                                      <a:moveTo>
                                        <a:pt x="0" y="0"/>
                                      </a:moveTo>
                                      <a:lnTo>
                                        <a:pt x="11479" y="3568"/>
                                      </a:lnTo>
                                      <a:cubicBezTo>
                                        <a:pt x="14227" y="5947"/>
                                        <a:pt x="15564" y="9179"/>
                                        <a:pt x="15564" y="12595"/>
                                      </a:cubicBezTo>
                                      <a:lnTo>
                                        <a:pt x="15564" y="29803"/>
                                      </a:lnTo>
                                      <a:cubicBezTo>
                                        <a:pt x="16389" y="30146"/>
                                        <a:pt x="17126" y="30388"/>
                                        <a:pt x="20263" y="30388"/>
                                      </a:cubicBezTo>
                                      <a:cubicBezTo>
                                        <a:pt x="21406" y="30388"/>
                                        <a:pt x="23717" y="30388"/>
                                        <a:pt x="23717" y="33106"/>
                                      </a:cubicBezTo>
                                      <a:cubicBezTo>
                                        <a:pt x="23717" y="35823"/>
                                        <a:pt x="21584" y="35823"/>
                                        <a:pt x="19348" y="35823"/>
                                      </a:cubicBezTo>
                                      <a:cubicBezTo>
                                        <a:pt x="15399" y="35823"/>
                                        <a:pt x="11944" y="35569"/>
                                        <a:pt x="10217" y="33017"/>
                                      </a:cubicBezTo>
                                      <a:lnTo>
                                        <a:pt x="0" y="35802"/>
                                      </a:lnTo>
                                      <a:lnTo>
                                        <a:pt x="0" y="30560"/>
                                      </a:lnTo>
                                      <a:lnTo>
                                        <a:pt x="6090" y="29232"/>
                                      </a:lnTo>
                                      <a:cubicBezTo>
                                        <a:pt x="9303" y="27670"/>
                                        <a:pt x="9303" y="25765"/>
                                        <a:pt x="9303" y="24050"/>
                                      </a:cubicBezTo>
                                      <a:lnTo>
                                        <a:pt x="9303" y="17954"/>
                                      </a:lnTo>
                                      <a:lnTo>
                                        <a:pt x="0" y="19286"/>
                                      </a:lnTo>
                                      <a:lnTo>
                                        <a:pt x="0" y="14040"/>
                                      </a:lnTo>
                                      <a:lnTo>
                                        <a:pt x="9303" y="12684"/>
                                      </a:lnTo>
                                      <a:cubicBezTo>
                                        <a:pt x="9303" y="10417"/>
                                        <a:pt x="8417" y="8521"/>
                                        <a:pt x="6688" y="7193"/>
                                      </a:cubicBezTo>
                                      <a:lnTo>
                                        <a:pt x="0" y="537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9" name="Shape 2399"/>
                              <wps:cNvSpPr/>
                              <wps:spPr>
                                <a:xfrm>
                                  <a:off x="610349" y="25591"/>
                                  <a:ext cx="34099" cy="50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99" h="50317">
                                      <a:moveTo>
                                        <a:pt x="3620" y="0"/>
                                      </a:moveTo>
                                      <a:lnTo>
                                        <a:pt x="16637" y="0"/>
                                      </a:lnTo>
                                      <a:cubicBezTo>
                                        <a:pt x="19355" y="0"/>
                                        <a:pt x="20180" y="749"/>
                                        <a:pt x="20180" y="3543"/>
                                      </a:cubicBezTo>
                                      <a:lnTo>
                                        <a:pt x="20180" y="44882"/>
                                      </a:lnTo>
                                      <a:lnTo>
                                        <a:pt x="30467" y="44882"/>
                                      </a:lnTo>
                                      <a:cubicBezTo>
                                        <a:pt x="31623" y="44882"/>
                                        <a:pt x="34099" y="44882"/>
                                        <a:pt x="34099" y="47600"/>
                                      </a:cubicBezTo>
                                      <a:cubicBezTo>
                                        <a:pt x="34099" y="50317"/>
                                        <a:pt x="31699" y="50317"/>
                                        <a:pt x="30467" y="50317"/>
                                      </a:cubicBezTo>
                                      <a:lnTo>
                                        <a:pt x="3620" y="50317"/>
                                      </a:lnTo>
                                      <a:cubicBezTo>
                                        <a:pt x="2464" y="50317"/>
                                        <a:pt x="0" y="50317"/>
                                        <a:pt x="0" y="47600"/>
                                      </a:cubicBezTo>
                                      <a:cubicBezTo>
                                        <a:pt x="0" y="44882"/>
                                        <a:pt x="2388" y="44882"/>
                                        <a:pt x="3620" y="44882"/>
                                      </a:cubicBezTo>
                                      <a:lnTo>
                                        <a:pt x="13919" y="44882"/>
                                      </a:lnTo>
                                      <a:lnTo>
                                        <a:pt x="13919" y="5436"/>
                                      </a:lnTo>
                                      <a:lnTo>
                                        <a:pt x="3620" y="5436"/>
                                      </a:lnTo>
                                      <a:cubicBezTo>
                                        <a:pt x="2464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0" name="Shape 2400"/>
                              <wps:cNvSpPr/>
                              <wps:spPr>
                                <a:xfrm>
                                  <a:off x="664578" y="53836"/>
                                  <a:ext cx="37389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9" h="6337">
                                      <a:moveTo>
                                        <a:pt x="3937" y="0"/>
                                      </a:moveTo>
                                      <a:lnTo>
                                        <a:pt x="33426" y="0"/>
                                      </a:lnTo>
                                      <a:cubicBezTo>
                                        <a:pt x="34252" y="0"/>
                                        <a:pt x="37389" y="0"/>
                                        <a:pt x="37389" y="3137"/>
                                      </a:cubicBezTo>
                                      <a:cubicBezTo>
                                        <a:pt x="37389" y="6337"/>
                                        <a:pt x="34087" y="6337"/>
                                        <a:pt x="32944" y="6337"/>
                                      </a:cubicBezTo>
                                      <a:lnTo>
                                        <a:pt x="4432" y="6337"/>
                                      </a:lnTo>
                                      <a:cubicBezTo>
                                        <a:pt x="3289" y="6337"/>
                                        <a:pt x="0" y="6337"/>
                                        <a:pt x="0" y="3137"/>
                                      </a:cubicBezTo>
                                      <a:cubicBezTo>
                                        <a:pt x="0" y="0"/>
                                        <a:pt x="3124" y="0"/>
                                        <a:pt x="393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1" name="Shape 2401"/>
                              <wps:cNvSpPr/>
                              <wps:spPr>
                                <a:xfrm>
                                  <a:off x="664578" y="41314"/>
                                  <a:ext cx="37389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9" h="6350">
                                      <a:moveTo>
                                        <a:pt x="4432" y="0"/>
                                      </a:moveTo>
                                      <a:lnTo>
                                        <a:pt x="32944" y="0"/>
                                      </a:lnTo>
                                      <a:cubicBezTo>
                                        <a:pt x="34087" y="0"/>
                                        <a:pt x="37389" y="0"/>
                                        <a:pt x="37389" y="3213"/>
                                      </a:cubicBezTo>
                                      <a:cubicBezTo>
                                        <a:pt x="37389" y="6350"/>
                                        <a:pt x="34252" y="6350"/>
                                        <a:pt x="33426" y="6350"/>
                                      </a:cubicBezTo>
                                      <a:lnTo>
                                        <a:pt x="3937" y="6350"/>
                                      </a:lnTo>
                                      <a:cubicBezTo>
                                        <a:pt x="3124" y="6350"/>
                                        <a:pt x="0" y="6350"/>
                                        <a:pt x="0" y="3213"/>
                                      </a:cubicBezTo>
                                      <a:cubicBezTo>
                                        <a:pt x="0" y="0"/>
                                        <a:pt x="3289" y="0"/>
                                        <a:pt x="4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2" name="Shape 2402"/>
                              <wps:cNvSpPr/>
                              <wps:spPr>
                                <a:xfrm>
                                  <a:off x="718617" y="40005"/>
                                  <a:ext cx="23425" cy="541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25" h="54178">
                                      <a:moveTo>
                                        <a:pt x="23393" y="0"/>
                                      </a:moveTo>
                                      <a:lnTo>
                                        <a:pt x="23425" y="14"/>
                                      </a:lnTo>
                                      <a:lnTo>
                                        <a:pt x="23425" y="5608"/>
                                      </a:lnTo>
                                      <a:lnTo>
                                        <a:pt x="23050" y="5423"/>
                                      </a:lnTo>
                                      <a:cubicBezTo>
                                        <a:pt x="18034" y="5423"/>
                                        <a:pt x="13170" y="9462"/>
                                        <a:pt x="13170" y="14250"/>
                                      </a:cubicBezTo>
                                      <a:lnTo>
                                        <a:pt x="13170" y="19926"/>
                                      </a:lnTo>
                                      <a:cubicBezTo>
                                        <a:pt x="13170" y="24041"/>
                                        <a:pt x="16218" y="30874"/>
                                        <a:pt x="22314" y="30874"/>
                                      </a:cubicBezTo>
                                      <a:lnTo>
                                        <a:pt x="23425" y="30368"/>
                                      </a:lnTo>
                                      <a:lnTo>
                                        <a:pt x="23425" y="35943"/>
                                      </a:lnTo>
                                      <a:lnTo>
                                        <a:pt x="22568" y="36309"/>
                                      </a:lnTo>
                                      <a:cubicBezTo>
                                        <a:pt x="18936" y="36309"/>
                                        <a:pt x="15722" y="34912"/>
                                        <a:pt x="13170" y="32436"/>
                                      </a:cubicBezTo>
                                      <a:lnTo>
                                        <a:pt x="13170" y="48743"/>
                                      </a:lnTo>
                                      <a:lnTo>
                                        <a:pt x="16548" y="48743"/>
                                      </a:lnTo>
                                      <a:cubicBezTo>
                                        <a:pt x="17869" y="48743"/>
                                        <a:pt x="20091" y="48743"/>
                                        <a:pt x="20091" y="51460"/>
                                      </a:cubicBezTo>
                                      <a:cubicBezTo>
                                        <a:pt x="20091" y="54178"/>
                                        <a:pt x="17869" y="54178"/>
                                        <a:pt x="16548" y="54178"/>
                                      </a:cubicBezTo>
                                      <a:lnTo>
                                        <a:pt x="3543" y="54178"/>
                                      </a:lnTo>
                                      <a:cubicBezTo>
                                        <a:pt x="2222" y="54178"/>
                                        <a:pt x="0" y="54178"/>
                                        <a:pt x="0" y="51460"/>
                                      </a:cubicBezTo>
                                      <a:cubicBezTo>
                                        <a:pt x="0" y="48743"/>
                                        <a:pt x="2222" y="48743"/>
                                        <a:pt x="3543" y="48743"/>
                                      </a:cubicBezTo>
                                      <a:lnTo>
                                        <a:pt x="6921" y="48743"/>
                                      </a:lnTo>
                                      <a:lnTo>
                                        <a:pt x="6921" y="5842"/>
                                      </a:lnTo>
                                      <a:lnTo>
                                        <a:pt x="3543" y="5842"/>
                                      </a:lnTo>
                                      <a:cubicBezTo>
                                        <a:pt x="2222" y="5842"/>
                                        <a:pt x="0" y="5842"/>
                                        <a:pt x="0" y="3124"/>
                                      </a:cubicBezTo>
                                      <a:cubicBezTo>
                                        <a:pt x="0" y="407"/>
                                        <a:pt x="2222" y="407"/>
                                        <a:pt x="3543" y="407"/>
                                      </a:cubicBezTo>
                                      <a:lnTo>
                                        <a:pt x="9639" y="407"/>
                                      </a:lnTo>
                                      <a:cubicBezTo>
                                        <a:pt x="11366" y="407"/>
                                        <a:pt x="13170" y="407"/>
                                        <a:pt x="13170" y="3696"/>
                                      </a:cubicBezTo>
                                      <a:cubicBezTo>
                                        <a:pt x="16142" y="1397"/>
                                        <a:pt x="19507" y="0"/>
                                        <a:pt x="233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3" name="Shape 2403"/>
                              <wps:cNvSpPr/>
                              <wps:spPr>
                                <a:xfrm>
                                  <a:off x="742042" y="40019"/>
                                  <a:ext cx="16516" cy="359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6" h="35929">
                                      <a:moveTo>
                                        <a:pt x="0" y="0"/>
                                      </a:moveTo>
                                      <a:lnTo>
                                        <a:pt x="11700" y="5307"/>
                                      </a:lnTo>
                                      <a:cubicBezTo>
                                        <a:pt x="14684" y="8590"/>
                                        <a:pt x="16516" y="13118"/>
                                        <a:pt x="16516" y="18096"/>
                                      </a:cubicBezTo>
                                      <a:cubicBezTo>
                                        <a:pt x="16516" y="23328"/>
                                        <a:pt x="14456" y="27878"/>
                                        <a:pt x="11254" y="31120"/>
                                      </a:cubicBezTo>
                                      <a:lnTo>
                                        <a:pt x="0" y="35929"/>
                                      </a:lnTo>
                                      <a:lnTo>
                                        <a:pt x="0" y="30353"/>
                                      </a:lnTo>
                                      <a:lnTo>
                                        <a:pt x="6734" y="27287"/>
                                      </a:lnTo>
                                      <a:cubicBezTo>
                                        <a:pt x="8855" y="25033"/>
                                        <a:pt x="10255" y="21842"/>
                                        <a:pt x="10255" y="18096"/>
                                      </a:cubicBezTo>
                                      <a:cubicBezTo>
                                        <a:pt x="10255" y="14559"/>
                                        <a:pt x="9039" y="11387"/>
                                        <a:pt x="7102" y="9100"/>
                                      </a:cubicBezTo>
                                      <a:lnTo>
                                        <a:pt x="0" y="559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4" name="Shape 2404"/>
                              <wps:cNvSpPr/>
                              <wps:spPr>
                                <a:xfrm>
                                  <a:off x="774306" y="77712"/>
                                  <a:ext cx="34252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52" h="6337">
                                      <a:moveTo>
                                        <a:pt x="4115" y="0"/>
                                      </a:moveTo>
                                      <a:lnTo>
                                        <a:pt x="30137" y="0"/>
                                      </a:lnTo>
                                      <a:cubicBezTo>
                                        <a:pt x="31128" y="0"/>
                                        <a:pt x="34252" y="0"/>
                                        <a:pt x="34252" y="3213"/>
                                      </a:cubicBezTo>
                                      <a:cubicBezTo>
                                        <a:pt x="34252" y="6337"/>
                                        <a:pt x="31039" y="6337"/>
                                        <a:pt x="30137" y="6337"/>
                                      </a:cubicBezTo>
                                      <a:lnTo>
                                        <a:pt x="4115" y="6337"/>
                                      </a:lnTo>
                                      <a:cubicBezTo>
                                        <a:pt x="3124" y="6337"/>
                                        <a:pt x="0" y="6337"/>
                                        <a:pt x="0" y="3137"/>
                                      </a:cubicBezTo>
                                      <a:cubicBezTo>
                                        <a:pt x="0" y="0"/>
                                        <a:pt x="3213" y="0"/>
                                        <a:pt x="41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5" name="Shape 2405"/>
                              <wps:cNvSpPr/>
                              <wps:spPr>
                                <a:xfrm>
                                  <a:off x="823900" y="40006"/>
                                  <a:ext cx="19361" cy="546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361" h="54674">
                                      <a:moveTo>
                                        <a:pt x="16967" y="0"/>
                                      </a:moveTo>
                                      <a:lnTo>
                                        <a:pt x="19361" y="708"/>
                                      </a:lnTo>
                                      <a:lnTo>
                                        <a:pt x="19361" y="6391"/>
                                      </a:lnTo>
                                      <a:lnTo>
                                        <a:pt x="16891" y="5347"/>
                                      </a:lnTo>
                                      <a:cubicBezTo>
                                        <a:pt x="12776" y="5347"/>
                                        <a:pt x="9144" y="8827"/>
                                        <a:pt x="9144" y="13297"/>
                                      </a:cubicBezTo>
                                      <a:cubicBezTo>
                                        <a:pt x="9144" y="17767"/>
                                        <a:pt x="12776" y="21247"/>
                                        <a:pt x="16891" y="21247"/>
                                      </a:cubicBezTo>
                                      <a:lnTo>
                                        <a:pt x="19361" y="20196"/>
                                      </a:lnTo>
                                      <a:lnTo>
                                        <a:pt x="19361" y="25622"/>
                                      </a:lnTo>
                                      <a:lnTo>
                                        <a:pt x="16891" y="26594"/>
                                      </a:lnTo>
                                      <a:cubicBezTo>
                                        <a:pt x="13589" y="26594"/>
                                        <a:pt x="10871" y="25438"/>
                                        <a:pt x="9474" y="24613"/>
                                      </a:cubicBezTo>
                                      <a:cubicBezTo>
                                        <a:pt x="9309" y="25032"/>
                                        <a:pt x="9068" y="25603"/>
                                        <a:pt x="9068" y="26594"/>
                                      </a:cubicBezTo>
                                      <a:cubicBezTo>
                                        <a:pt x="9068" y="26670"/>
                                        <a:pt x="9068" y="30556"/>
                                        <a:pt x="12687" y="30556"/>
                                      </a:cubicBezTo>
                                      <a:cubicBezTo>
                                        <a:pt x="13881" y="30715"/>
                                        <a:pt x="16002" y="30753"/>
                                        <a:pt x="18134" y="30763"/>
                                      </a:cubicBezTo>
                                      <a:lnTo>
                                        <a:pt x="19361" y="30770"/>
                                      </a:lnTo>
                                      <a:lnTo>
                                        <a:pt x="19361" y="36077"/>
                                      </a:lnTo>
                                      <a:lnTo>
                                        <a:pt x="17056" y="35903"/>
                                      </a:lnTo>
                                      <a:lnTo>
                                        <a:pt x="12522" y="35903"/>
                                      </a:lnTo>
                                      <a:cubicBezTo>
                                        <a:pt x="8153" y="35979"/>
                                        <a:pt x="5194" y="39332"/>
                                        <a:pt x="5194" y="42532"/>
                                      </a:cubicBezTo>
                                      <a:cubicBezTo>
                                        <a:pt x="5194" y="45809"/>
                                        <a:pt x="11036" y="49327"/>
                                        <a:pt x="19355" y="49327"/>
                                      </a:cubicBezTo>
                                      <a:lnTo>
                                        <a:pt x="19361" y="49325"/>
                                      </a:lnTo>
                                      <a:lnTo>
                                        <a:pt x="19361" y="54672"/>
                                      </a:lnTo>
                                      <a:lnTo>
                                        <a:pt x="19355" y="54674"/>
                                      </a:lnTo>
                                      <a:cubicBezTo>
                                        <a:pt x="8903" y="54674"/>
                                        <a:pt x="0" y="49733"/>
                                        <a:pt x="0" y="42532"/>
                                      </a:cubicBezTo>
                                      <a:cubicBezTo>
                                        <a:pt x="0" y="38519"/>
                                        <a:pt x="2388" y="34506"/>
                                        <a:pt x="5855" y="32525"/>
                                      </a:cubicBezTo>
                                      <a:cubicBezTo>
                                        <a:pt x="4864" y="31293"/>
                                        <a:pt x="3874" y="28981"/>
                                        <a:pt x="3874" y="26594"/>
                                      </a:cubicBezTo>
                                      <a:cubicBezTo>
                                        <a:pt x="3874" y="24282"/>
                                        <a:pt x="4864" y="22073"/>
                                        <a:pt x="5524" y="20993"/>
                                      </a:cubicBezTo>
                                      <a:cubicBezTo>
                                        <a:pt x="3797" y="18847"/>
                                        <a:pt x="2883" y="15951"/>
                                        <a:pt x="2883" y="13297"/>
                                      </a:cubicBezTo>
                                      <a:cubicBezTo>
                                        <a:pt x="2883" y="6096"/>
                                        <a:pt x="8979" y="0"/>
                                        <a:pt x="169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6" name="Shape 2406"/>
                              <wps:cNvSpPr/>
                              <wps:spPr>
                                <a:xfrm>
                                  <a:off x="843261" y="70776"/>
                                  <a:ext cx="19349" cy="239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349" h="23902">
                                      <a:moveTo>
                                        <a:pt x="0" y="0"/>
                                      </a:moveTo>
                                      <a:lnTo>
                                        <a:pt x="4286" y="27"/>
                                      </a:lnTo>
                                      <a:cubicBezTo>
                                        <a:pt x="13100" y="357"/>
                                        <a:pt x="19349" y="4637"/>
                                        <a:pt x="19349" y="11762"/>
                                      </a:cubicBezTo>
                                      <a:cubicBezTo>
                                        <a:pt x="19349" y="15362"/>
                                        <a:pt x="17126" y="18398"/>
                                        <a:pt x="13595" y="20533"/>
                                      </a:cubicBezTo>
                                      <a:lnTo>
                                        <a:pt x="0" y="23902"/>
                                      </a:lnTo>
                                      <a:lnTo>
                                        <a:pt x="0" y="18555"/>
                                      </a:lnTo>
                                      <a:lnTo>
                                        <a:pt x="10171" y="16416"/>
                                      </a:lnTo>
                                      <a:cubicBezTo>
                                        <a:pt x="12684" y="15137"/>
                                        <a:pt x="14167" y="13438"/>
                                        <a:pt x="14167" y="11762"/>
                                      </a:cubicBezTo>
                                      <a:cubicBezTo>
                                        <a:pt x="14167" y="8447"/>
                                        <a:pt x="11859" y="6790"/>
                                        <a:pt x="8646" y="5961"/>
                                      </a:cubicBezTo>
                                      <a:lnTo>
                                        <a:pt x="0" y="53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7" name="Shape 2407"/>
                              <wps:cNvSpPr/>
                              <wps:spPr>
                                <a:xfrm>
                                  <a:off x="843261" y="39587"/>
                                  <a:ext cx="20581" cy="260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81" h="26041">
                                      <a:moveTo>
                                        <a:pt x="14332" y="0"/>
                                      </a:moveTo>
                                      <a:cubicBezTo>
                                        <a:pt x="18523" y="0"/>
                                        <a:pt x="20581" y="2311"/>
                                        <a:pt x="20581" y="4864"/>
                                      </a:cubicBezTo>
                                      <a:cubicBezTo>
                                        <a:pt x="20581" y="6845"/>
                                        <a:pt x="19018" y="8420"/>
                                        <a:pt x="17050" y="8420"/>
                                      </a:cubicBezTo>
                                      <a:cubicBezTo>
                                        <a:pt x="15475" y="8420"/>
                                        <a:pt x="14002" y="7506"/>
                                        <a:pt x="13507" y="5524"/>
                                      </a:cubicBezTo>
                                      <a:cubicBezTo>
                                        <a:pt x="12110" y="5690"/>
                                        <a:pt x="11208" y="5766"/>
                                        <a:pt x="9557" y="6680"/>
                                      </a:cubicBezTo>
                                      <a:cubicBezTo>
                                        <a:pt x="10535" y="8255"/>
                                        <a:pt x="11614" y="10820"/>
                                        <a:pt x="11614" y="13716"/>
                                      </a:cubicBezTo>
                                      <a:cubicBezTo>
                                        <a:pt x="11614" y="17316"/>
                                        <a:pt x="10090" y="20641"/>
                                        <a:pt x="7568" y="23065"/>
                                      </a:cubicBezTo>
                                      <a:lnTo>
                                        <a:pt x="0" y="26041"/>
                                      </a:lnTo>
                                      <a:lnTo>
                                        <a:pt x="0" y="20615"/>
                                      </a:lnTo>
                                      <a:lnTo>
                                        <a:pt x="3080" y="19305"/>
                                      </a:lnTo>
                                      <a:cubicBezTo>
                                        <a:pt x="4490" y="17856"/>
                                        <a:pt x="5353" y="15869"/>
                                        <a:pt x="5353" y="13716"/>
                                      </a:cubicBezTo>
                                      <a:cubicBezTo>
                                        <a:pt x="5353" y="11525"/>
                                        <a:pt x="4467" y="9538"/>
                                        <a:pt x="3047" y="8098"/>
                                      </a:cubicBezTo>
                                      <a:lnTo>
                                        <a:pt x="0" y="6810"/>
                                      </a:lnTo>
                                      <a:lnTo>
                                        <a:pt x="0" y="1127"/>
                                      </a:lnTo>
                                      <a:lnTo>
                                        <a:pt x="5683" y="2807"/>
                                      </a:lnTo>
                                      <a:cubicBezTo>
                                        <a:pt x="8566" y="660"/>
                                        <a:pt x="12110" y="0"/>
                                        <a:pt x="143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8" name="Shape 2408"/>
                              <wps:cNvSpPr/>
                              <wps:spPr>
                                <a:xfrm>
                                  <a:off x="878129" y="25591"/>
                                  <a:ext cx="34087" cy="50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87" h="50317">
                                      <a:moveTo>
                                        <a:pt x="3620" y="0"/>
                                      </a:moveTo>
                                      <a:lnTo>
                                        <a:pt x="16624" y="0"/>
                                      </a:lnTo>
                                      <a:cubicBezTo>
                                        <a:pt x="19342" y="0"/>
                                        <a:pt x="20168" y="749"/>
                                        <a:pt x="20168" y="3543"/>
                                      </a:cubicBezTo>
                                      <a:lnTo>
                                        <a:pt x="20168" y="44882"/>
                                      </a:lnTo>
                                      <a:lnTo>
                                        <a:pt x="30467" y="44882"/>
                                      </a:lnTo>
                                      <a:cubicBezTo>
                                        <a:pt x="31610" y="44882"/>
                                        <a:pt x="34087" y="44882"/>
                                        <a:pt x="34087" y="47600"/>
                                      </a:cubicBezTo>
                                      <a:cubicBezTo>
                                        <a:pt x="34087" y="50317"/>
                                        <a:pt x="31699" y="50317"/>
                                        <a:pt x="30467" y="50317"/>
                                      </a:cubicBezTo>
                                      <a:lnTo>
                                        <a:pt x="3620" y="50317"/>
                                      </a:lnTo>
                                      <a:cubicBezTo>
                                        <a:pt x="2464" y="50317"/>
                                        <a:pt x="0" y="50317"/>
                                        <a:pt x="0" y="47600"/>
                                      </a:cubicBezTo>
                                      <a:cubicBezTo>
                                        <a:pt x="0" y="44882"/>
                                        <a:pt x="2388" y="44882"/>
                                        <a:pt x="3620" y="44882"/>
                                      </a:cubicBezTo>
                                      <a:lnTo>
                                        <a:pt x="13907" y="44882"/>
                                      </a:lnTo>
                                      <a:lnTo>
                                        <a:pt x="13907" y="5436"/>
                                      </a:lnTo>
                                      <a:lnTo>
                                        <a:pt x="3620" y="5436"/>
                                      </a:lnTo>
                                      <a:cubicBezTo>
                                        <a:pt x="2464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09" name="Shape 2409"/>
                              <wps:cNvSpPr/>
                              <wps:spPr>
                                <a:xfrm>
                                  <a:off x="929780" y="39751"/>
                                  <a:ext cx="17304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304" h="36563">
                                      <a:moveTo>
                                        <a:pt x="17297" y="0"/>
                                      </a:moveTo>
                                      <a:lnTo>
                                        <a:pt x="17304" y="3"/>
                                      </a:lnTo>
                                      <a:lnTo>
                                        <a:pt x="17304" y="5438"/>
                                      </a:lnTo>
                                      <a:lnTo>
                                        <a:pt x="17297" y="5436"/>
                                      </a:lnTo>
                                      <a:cubicBezTo>
                                        <a:pt x="11455" y="5436"/>
                                        <a:pt x="6274" y="10630"/>
                                        <a:pt x="6274" y="17793"/>
                                      </a:cubicBezTo>
                                      <a:cubicBezTo>
                                        <a:pt x="6274" y="25286"/>
                                        <a:pt x="11367" y="31128"/>
                                        <a:pt x="17297" y="31128"/>
                                      </a:cubicBezTo>
                                      <a:lnTo>
                                        <a:pt x="17304" y="31125"/>
                                      </a:lnTo>
                                      <a:lnTo>
                                        <a:pt x="17304" y="36561"/>
                                      </a:lnTo>
                                      <a:lnTo>
                                        <a:pt x="17297" y="36563"/>
                                      </a:lnTo>
                                      <a:cubicBezTo>
                                        <a:pt x="7912" y="36563"/>
                                        <a:pt x="0" y="28664"/>
                                        <a:pt x="0" y="18364"/>
                                      </a:cubicBezTo>
                                      <a:cubicBezTo>
                                        <a:pt x="0" y="8318"/>
                                        <a:pt x="7747" y="0"/>
                                        <a:pt x="172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0" name="Shape 2410"/>
                              <wps:cNvSpPr/>
                              <wps:spPr>
                                <a:xfrm>
                                  <a:off x="947084" y="39754"/>
                                  <a:ext cx="17291" cy="365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91" h="36558">
                                      <a:moveTo>
                                        <a:pt x="0" y="0"/>
                                      </a:moveTo>
                                      <a:lnTo>
                                        <a:pt x="12224" y="5412"/>
                                      </a:lnTo>
                                      <a:cubicBezTo>
                                        <a:pt x="15354" y="8747"/>
                                        <a:pt x="17291" y="13338"/>
                                        <a:pt x="17291" y="18361"/>
                                      </a:cubicBezTo>
                                      <a:cubicBezTo>
                                        <a:pt x="17291" y="23511"/>
                                        <a:pt x="15313" y="28061"/>
                                        <a:pt x="12162" y="31323"/>
                                      </a:cubicBezTo>
                                      <a:lnTo>
                                        <a:pt x="0" y="36558"/>
                                      </a:lnTo>
                                      <a:lnTo>
                                        <a:pt x="0" y="31122"/>
                                      </a:lnTo>
                                      <a:lnTo>
                                        <a:pt x="7736" y="27267"/>
                                      </a:lnTo>
                                      <a:cubicBezTo>
                                        <a:pt x="9754" y="24870"/>
                                        <a:pt x="11030" y="21536"/>
                                        <a:pt x="11030" y="17790"/>
                                      </a:cubicBezTo>
                                      <a:cubicBezTo>
                                        <a:pt x="11030" y="14208"/>
                                        <a:pt x="9734" y="11119"/>
                                        <a:pt x="7707" y="8925"/>
                                      </a:cubicBezTo>
                                      <a:lnTo>
                                        <a:pt x="0" y="54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1" name="Shape 2411"/>
                              <wps:cNvSpPr/>
                              <wps:spPr>
                                <a:xfrm>
                                  <a:off x="977976" y="25591"/>
                                  <a:ext cx="23438" cy="50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38" h="50724">
                                      <a:moveTo>
                                        <a:pt x="3543" y="0"/>
                                      </a:moveTo>
                                      <a:lnTo>
                                        <a:pt x="9639" y="0"/>
                                      </a:lnTo>
                                      <a:cubicBezTo>
                                        <a:pt x="12357" y="0"/>
                                        <a:pt x="13183" y="749"/>
                                        <a:pt x="13183" y="3543"/>
                                      </a:cubicBezTo>
                                      <a:lnTo>
                                        <a:pt x="13183" y="18110"/>
                                      </a:lnTo>
                                      <a:cubicBezTo>
                                        <a:pt x="16142" y="15812"/>
                                        <a:pt x="19520" y="14415"/>
                                        <a:pt x="23393" y="14415"/>
                                      </a:cubicBezTo>
                                      <a:lnTo>
                                        <a:pt x="23438" y="14435"/>
                                      </a:lnTo>
                                      <a:lnTo>
                                        <a:pt x="23438" y="20023"/>
                                      </a:lnTo>
                                      <a:lnTo>
                                        <a:pt x="23063" y="19838"/>
                                      </a:lnTo>
                                      <a:cubicBezTo>
                                        <a:pt x="18034" y="19838"/>
                                        <a:pt x="13183" y="23876"/>
                                        <a:pt x="13183" y="28664"/>
                                      </a:cubicBezTo>
                                      <a:lnTo>
                                        <a:pt x="13183" y="34341"/>
                                      </a:lnTo>
                                      <a:cubicBezTo>
                                        <a:pt x="13183" y="38456"/>
                                        <a:pt x="16231" y="45288"/>
                                        <a:pt x="22327" y="45288"/>
                                      </a:cubicBezTo>
                                      <a:lnTo>
                                        <a:pt x="23438" y="44782"/>
                                      </a:lnTo>
                                      <a:lnTo>
                                        <a:pt x="23438" y="50352"/>
                                      </a:lnTo>
                                      <a:lnTo>
                                        <a:pt x="22568" y="50724"/>
                                      </a:lnTo>
                                      <a:cubicBezTo>
                                        <a:pt x="18948" y="50724"/>
                                        <a:pt x="15735" y="49327"/>
                                        <a:pt x="13183" y="46850"/>
                                      </a:cubicBezTo>
                                      <a:cubicBezTo>
                                        <a:pt x="13183" y="48336"/>
                                        <a:pt x="13183" y="50317"/>
                                        <a:pt x="10046" y="50317"/>
                                      </a:cubicBezTo>
                                      <a:cubicBezTo>
                                        <a:pt x="6921" y="50317"/>
                                        <a:pt x="6921" y="48260"/>
                                        <a:pt x="6921" y="46774"/>
                                      </a:cubicBezTo>
                                      <a:lnTo>
                                        <a:pt x="6921" y="5436"/>
                                      </a:lnTo>
                                      <a:lnTo>
                                        <a:pt x="3543" y="5436"/>
                                      </a:lnTo>
                                      <a:cubicBezTo>
                                        <a:pt x="2222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222" y="0"/>
                                        <a:pt x="35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2" name="Shape 2412"/>
                              <wps:cNvSpPr/>
                              <wps:spPr>
                                <a:xfrm>
                                  <a:off x="1001414" y="40026"/>
                                  <a:ext cx="16503" cy="359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03" h="35917">
                                      <a:moveTo>
                                        <a:pt x="0" y="0"/>
                                      </a:moveTo>
                                      <a:lnTo>
                                        <a:pt x="11687" y="5301"/>
                                      </a:lnTo>
                                      <a:cubicBezTo>
                                        <a:pt x="14672" y="8584"/>
                                        <a:pt x="16503" y="13112"/>
                                        <a:pt x="16503" y="18090"/>
                                      </a:cubicBezTo>
                                      <a:cubicBezTo>
                                        <a:pt x="16503" y="23322"/>
                                        <a:pt x="14446" y="27872"/>
                                        <a:pt x="11246" y="31114"/>
                                      </a:cubicBezTo>
                                      <a:lnTo>
                                        <a:pt x="0" y="35917"/>
                                      </a:lnTo>
                                      <a:lnTo>
                                        <a:pt x="0" y="30348"/>
                                      </a:lnTo>
                                      <a:lnTo>
                                        <a:pt x="6734" y="27282"/>
                                      </a:lnTo>
                                      <a:cubicBezTo>
                                        <a:pt x="8855" y="25027"/>
                                        <a:pt x="10255" y="21836"/>
                                        <a:pt x="10255" y="18090"/>
                                      </a:cubicBezTo>
                                      <a:cubicBezTo>
                                        <a:pt x="10255" y="14553"/>
                                        <a:pt x="9039" y="11381"/>
                                        <a:pt x="7102" y="9094"/>
                                      </a:cubicBezTo>
                                      <a:lnTo>
                                        <a:pt x="0" y="558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3" name="Shape 2413"/>
                              <wps:cNvSpPr/>
                              <wps:spPr>
                                <a:xfrm>
                                  <a:off x="1033348" y="54126"/>
                                  <a:ext cx="15564" cy="221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64" h="22189">
                                      <a:moveTo>
                                        <a:pt x="15564" y="0"/>
                                      </a:moveTo>
                                      <a:lnTo>
                                        <a:pt x="15564" y="5246"/>
                                      </a:lnTo>
                                      <a:lnTo>
                                        <a:pt x="11983" y="5759"/>
                                      </a:lnTo>
                                      <a:cubicBezTo>
                                        <a:pt x="8525" y="6930"/>
                                        <a:pt x="6261" y="8639"/>
                                        <a:pt x="6261" y="10823"/>
                                      </a:cubicBezTo>
                                      <a:cubicBezTo>
                                        <a:pt x="6261" y="13871"/>
                                        <a:pt x="9639" y="16754"/>
                                        <a:pt x="14491" y="16754"/>
                                      </a:cubicBezTo>
                                      <a:lnTo>
                                        <a:pt x="15564" y="16520"/>
                                      </a:lnTo>
                                      <a:lnTo>
                                        <a:pt x="15564" y="21762"/>
                                      </a:lnTo>
                                      <a:lnTo>
                                        <a:pt x="13995" y="22189"/>
                                      </a:lnTo>
                                      <a:cubicBezTo>
                                        <a:pt x="5690" y="22189"/>
                                        <a:pt x="0" y="16919"/>
                                        <a:pt x="0" y="10823"/>
                                      </a:cubicBezTo>
                                      <a:cubicBezTo>
                                        <a:pt x="0" y="5762"/>
                                        <a:pt x="4016" y="2717"/>
                                        <a:pt x="9133" y="938"/>
                                      </a:cubicBezTo>
                                      <a:lnTo>
                                        <a:pt x="155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4" name="Shape 2414"/>
                              <wps:cNvSpPr/>
                              <wps:spPr>
                                <a:xfrm>
                                  <a:off x="1035495" y="39752"/>
                                  <a:ext cx="13418" cy="103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418" h="10389">
                                      <a:moveTo>
                                        <a:pt x="12344" y="0"/>
                                      </a:moveTo>
                                      <a:lnTo>
                                        <a:pt x="13418" y="334"/>
                                      </a:lnTo>
                                      <a:lnTo>
                                        <a:pt x="13418" y="5704"/>
                                      </a:lnTo>
                                      <a:lnTo>
                                        <a:pt x="12433" y="5436"/>
                                      </a:lnTo>
                                      <a:cubicBezTo>
                                        <a:pt x="11443" y="5436"/>
                                        <a:pt x="10033" y="5436"/>
                                        <a:pt x="9131" y="5525"/>
                                      </a:cubicBezTo>
                                      <a:cubicBezTo>
                                        <a:pt x="8064" y="5677"/>
                                        <a:pt x="7975" y="5766"/>
                                        <a:pt x="7975" y="6426"/>
                                      </a:cubicBezTo>
                                      <a:cubicBezTo>
                                        <a:pt x="7823" y="9385"/>
                                        <a:pt x="5588" y="10389"/>
                                        <a:pt x="4026" y="10389"/>
                                      </a:cubicBezTo>
                                      <a:cubicBezTo>
                                        <a:pt x="1562" y="10389"/>
                                        <a:pt x="0" y="8573"/>
                                        <a:pt x="0" y="6350"/>
                                      </a:cubicBezTo>
                                      <a:cubicBezTo>
                                        <a:pt x="0" y="0"/>
                                        <a:pt x="8471" y="0"/>
                                        <a:pt x="123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5" name="Shape 2415"/>
                              <wps:cNvSpPr/>
                              <wps:spPr>
                                <a:xfrm>
                                  <a:off x="1048912" y="40085"/>
                                  <a:ext cx="23717" cy="358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17" h="35823">
                                      <a:moveTo>
                                        <a:pt x="0" y="0"/>
                                      </a:moveTo>
                                      <a:lnTo>
                                        <a:pt x="11479" y="3568"/>
                                      </a:lnTo>
                                      <a:cubicBezTo>
                                        <a:pt x="14227" y="5947"/>
                                        <a:pt x="15564" y="9179"/>
                                        <a:pt x="15564" y="12595"/>
                                      </a:cubicBezTo>
                                      <a:lnTo>
                                        <a:pt x="15564" y="29803"/>
                                      </a:lnTo>
                                      <a:cubicBezTo>
                                        <a:pt x="16389" y="30146"/>
                                        <a:pt x="17138" y="30388"/>
                                        <a:pt x="20263" y="30388"/>
                                      </a:cubicBezTo>
                                      <a:cubicBezTo>
                                        <a:pt x="21406" y="30388"/>
                                        <a:pt x="23717" y="30388"/>
                                        <a:pt x="23717" y="33106"/>
                                      </a:cubicBezTo>
                                      <a:cubicBezTo>
                                        <a:pt x="23717" y="35823"/>
                                        <a:pt x="21584" y="35823"/>
                                        <a:pt x="19348" y="35823"/>
                                      </a:cubicBezTo>
                                      <a:cubicBezTo>
                                        <a:pt x="15399" y="35823"/>
                                        <a:pt x="11944" y="35569"/>
                                        <a:pt x="10217" y="33017"/>
                                      </a:cubicBezTo>
                                      <a:lnTo>
                                        <a:pt x="0" y="35802"/>
                                      </a:lnTo>
                                      <a:lnTo>
                                        <a:pt x="0" y="30560"/>
                                      </a:lnTo>
                                      <a:lnTo>
                                        <a:pt x="6090" y="29232"/>
                                      </a:lnTo>
                                      <a:cubicBezTo>
                                        <a:pt x="9303" y="27670"/>
                                        <a:pt x="9303" y="25765"/>
                                        <a:pt x="9303" y="24050"/>
                                      </a:cubicBezTo>
                                      <a:lnTo>
                                        <a:pt x="9303" y="17954"/>
                                      </a:lnTo>
                                      <a:lnTo>
                                        <a:pt x="0" y="19286"/>
                                      </a:lnTo>
                                      <a:lnTo>
                                        <a:pt x="0" y="14040"/>
                                      </a:lnTo>
                                      <a:lnTo>
                                        <a:pt x="9303" y="12684"/>
                                      </a:lnTo>
                                      <a:cubicBezTo>
                                        <a:pt x="9303" y="10417"/>
                                        <a:pt x="8420" y="8521"/>
                                        <a:pt x="6693" y="7193"/>
                                      </a:cubicBezTo>
                                      <a:lnTo>
                                        <a:pt x="0" y="537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6" name="Shape 2416"/>
                              <wps:cNvSpPr/>
                              <wps:spPr>
                                <a:xfrm>
                                  <a:off x="1085672" y="25591"/>
                                  <a:ext cx="34087" cy="5031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87" h="50317">
                                      <a:moveTo>
                                        <a:pt x="3620" y="0"/>
                                      </a:moveTo>
                                      <a:lnTo>
                                        <a:pt x="16637" y="0"/>
                                      </a:lnTo>
                                      <a:cubicBezTo>
                                        <a:pt x="19355" y="0"/>
                                        <a:pt x="20168" y="749"/>
                                        <a:pt x="20168" y="3543"/>
                                      </a:cubicBezTo>
                                      <a:lnTo>
                                        <a:pt x="20168" y="44882"/>
                                      </a:lnTo>
                                      <a:lnTo>
                                        <a:pt x="30467" y="44882"/>
                                      </a:lnTo>
                                      <a:cubicBezTo>
                                        <a:pt x="31623" y="44882"/>
                                        <a:pt x="34087" y="44882"/>
                                        <a:pt x="34087" y="47600"/>
                                      </a:cubicBezTo>
                                      <a:cubicBezTo>
                                        <a:pt x="34087" y="50317"/>
                                        <a:pt x="31699" y="50317"/>
                                        <a:pt x="30467" y="50317"/>
                                      </a:cubicBezTo>
                                      <a:lnTo>
                                        <a:pt x="3620" y="50317"/>
                                      </a:lnTo>
                                      <a:cubicBezTo>
                                        <a:pt x="2476" y="50317"/>
                                        <a:pt x="0" y="50317"/>
                                        <a:pt x="0" y="47600"/>
                                      </a:cubicBezTo>
                                      <a:cubicBezTo>
                                        <a:pt x="0" y="44882"/>
                                        <a:pt x="2388" y="44882"/>
                                        <a:pt x="3620" y="44882"/>
                                      </a:cubicBezTo>
                                      <a:lnTo>
                                        <a:pt x="13919" y="44882"/>
                                      </a:lnTo>
                                      <a:lnTo>
                                        <a:pt x="13919" y="5436"/>
                                      </a:lnTo>
                                      <a:lnTo>
                                        <a:pt x="3620" y="5436"/>
                                      </a:lnTo>
                                      <a:cubicBezTo>
                                        <a:pt x="2476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7" name="Shape 2417"/>
                              <wps:cNvSpPr/>
                              <wps:spPr>
                                <a:xfrm>
                                  <a:off x="1137412" y="77712"/>
                                  <a:ext cx="34252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52" h="6337">
                                      <a:moveTo>
                                        <a:pt x="4115" y="0"/>
                                      </a:moveTo>
                                      <a:lnTo>
                                        <a:pt x="30137" y="0"/>
                                      </a:lnTo>
                                      <a:cubicBezTo>
                                        <a:pt x="31128" y="0"/>
                                        <a:pt x="34252" y="0"/>
                                        <a:pt x="34252" y="3213"/>
                                      </a:cubicBezTo>
                                      <a:cubicBezTo>
                                        <a:pt x="34252" y="6337"/>
                                        <a:pt x="31039" y="6337"/>
                                        <a:pt x="30137" y="6337"/>
                                      </a:cubicBezTo>
                                      <a:lnTo>
                                        <a:pt x="4115" y="6337"/>
                                      </a:lnTo>
                                      <a:cubicBezTo>
                                        <a:pt x="3124" y="6337"/>
                                        <a:pt x="0" y="6337"/>
                                        <a:pt x="0" y="3137"/>
                                      </a:cubicBezTo>
                                      <a:cubicBezTo>
                                        <a:pt x="0" y="0"/>
                                        <a:pt x="3213" y="0"/>
                                        <a:pt x="41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8" name="Shape 2418"/>
                              <wps:cNvSpPr/>
                              <wps:spPr>
                                <a:xfrm>
                                  <a:off x="1190638" y="39751"/>
                                  <a:ext cx="32118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18" h="36563">
                                      <a:moveTo>
                                        <a:pt x="15811" y="0"/>
                                      </a:moveTo>
                                      <a:cubicBezTo>
                                        <a:pt x="17704" y="0"/>
                                        <a:pt x="20993" y="0"/>
                                        <a:pt x="24371" y="1486"/>
                                      </a:cubicBezTo>
                                      <a:cubicBezTo>
                                        <a:pt x="24625" y="991"/>
                                        <a:pt x="25032" y="0"/>
                                        <a:pt x="26924" y="0"/>
                                      </a:cubicBezTo>
                                      <a:cubicBezTo>
                                        <a:pt x="29642" y="0"/>
                                        <a:pt x="29642" y="2311"/>
                                        <a:pt x="29642" y="3543"/>
                                      </a:cubicBezTo>
                                      <a:lnTo>
                                        <a:pt x="29642" y="8649"/>
                                      </a:lnTo>
                                      <a:cubicBezTo>
                                        <a:pt x="29642" y="10211"/>
                                        <a:pt x="29642" y="12192"/>
                                        <a:pt x="26505" y="12192"/>
                                      </a:cubicBezTo>
                                      <a:cubicBezTo>
                                        <a:pt x="25603" y="12192"/>
                                        <a:pt x="23546" y="12192"/>
                                        <a:pt x="23381" y="9563"/>
                                      </a:cubicBezTo>
                                      <a:cubicBezTo>
                                        <a:pt x="23305" y="8077"/>
                                        <a:pt x="23051" y="5436"/>
                                        <a:pt x="15646" y="5436"/>
                                      </a:cubicBezTo>
                                      <a:cubicBezTo>
                                        <a:pt x="7404" y="5436"/>
                                        <a:pt x="5423" y="8154"/>
                                        <a:pt x="5423" y="9804"/>
                                      </a:cubicBezTo>
                                      <a:cubicBezTo>
                                        <a:pt x="5423" y="12776"/>
                                        <a:pt x="10452" y="13602"/>
                                        <a:pt x="16053" y="14504"/>
                                      </a:cubicBezTo>
                                      <a:cubicBezTo>
                                        <a:pt x="21819" y="15481"/>
                                        <a:pt x="25032" y="15989"/>
                                        <a:pt x="28334" y="18453"/>
                                      </a:cubicBezTo>
                                      <a:cubicBezTo>
                                        <a:pt x="31458" y="20828"/>
                                        <a:pt x="32118" y="23800"/>
                                        <a:pt x="32118" y="25781"/>
                                      </a:cubicBezTo>
                                      <a:cubicBezTo>
                                        <a:pt x="32118" y="28829"/>
                                        <a:pt x="30302" y="36563"/>
                                        <a:pt x="16294" y="36563"/>
                                      </a:cubicBezTo>
                                      <a:cubicBezTo>
                                        <a:pt x="14656" y="36563"/>
                                        <a:pt x="10046" y="36563"/>
                                        <a:pt x="5842" y="33846"/>
                                      </a:cubicBezTo>
                                      <a:cubicBezTo>
                                        <a:pt x="5017" y="36322"/>
                                        <a:pt x="3531" y="36563"/>
                                        <a:pt x="2705" y="36563"/>
                                      </a:cubicBezTo>
                                      <a:cubicBezTo>
                                        <a:pt x="0" y="36563"/>
                                        <a:pt x="0" y="34252"/>
                                        <a:pt x="0" y="33020"/>
                                      </a:cubicBezTo>
                                      <a:lnTo>
                                        <a:pt x="0" y="25692"/>
                                      </a:lnTo>
                                      <a:cubicBezTo>
                                        <a:pt x="0" y="24206"/>
                                        <a:pt x="0" y="22149"/>
                                        <a:pt x="3124" y="22149"/>
                                      </a:cubicBezTo>
                                      <a:cubicBezTo>
                                        <a:pt x="5512" y="22149"/>
                                        <a:pt x="5842" y="23139"/>
                                        <a:pt x="6248" y="24460"/>
                                      </a:cubicBezTo>
                                      <a:cubicBezTo>
                                        <a:pt x="7976" y="29401"/>
                                        <a:pt x="11278" y="31128"/>
                                        <a:pt x="16383" y="31128"/>
                                      </a:cubicBezTo>
                                      <a:cubicBezTo>
                                        <a:pt x="23546" y="31128"/>
                                        <a:pt x="26683" y="28664"/>
                                        <a:pt x="26683" y="25692"/>
                                      </a:cubicBezTo>
                                      <a:cubicBezTo>
                                        <a:pt x="26683" y="21654"/>
                                        <a:pt x="20333" y="20676"/>
                                        <a:pt x="15888" y="19939"/>
                                      </a:cubicBezTo>
                                      <a:cubicBezTo>
                                        <a:pt x="8636" y="18783"/>
                                        <a:pt x="0" y="17463"/>
                                        <a:pt x="0" y="9804"/>
                                      </a:cubicBezTo>
                                      <a:cubicBezTo>
                                        <a:pt x="0" y="6922"/>
                                        <a:pt x="1816" y="0"/>
                                        <a:pt x="158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9" name="Shape 2419"/>
                              <wps:cNvSpPr/>
                              <wps:spPr>
                                <a:xfrm>
                                  <a:off x="1240816" y="54126"/>
                                  <a:ext cx="15558" cy="221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58" h="22189">
                                      <a:moveTo>
                                        <a:pt x="15558" y="0"/>
                                      </a:moveTo>
                                      <a:lnTo>
                                        <a:pt x="15558" y="5246"/>
                                      </a:lnTo>
                                      <a:lnTo>
                                        <a:pt x="11976" y="5758"/>
                                      </a:lnTo>
                                      <a:cubicBezTo>
                                        <a:pt x="8515" y="6930"/>
                                        <a:pt x="6248" y="8638"/>
                                        <a:pt x="6248" y="10822"/>
                                      </a:cubicBezTo>
                                      <a:cubicBezTo>
                                        <a:pt x="6248" y="13870"/>
                                        <a:pt x="9639" y="16753"/>
                                        <a:pt x="14491" y="16753"/>
                                      </a:cubicBezTo>
                                      <a:lnTo>
                                        <a:pt x="15558" y="16521"/>
                                      </a:lnTo>
                                      <a:lnTo>
                                        <a:pt x="15558" y="21762"/>
                                      </a:lnTo>
                                      <a:lnTo>
                                        <a:pt x="13995" y="22189"/>
                                      </a:lnTo>
                                      <a:cubicBezTo>
                                        <a:pt x="5677" y="22189"/>
                                        <a:pt x="0" y="16918"/>
                                        <a:pt x="0" y="10822"/>
                                      </a:cubicBezTo>
                                      <a:cubicBezTo>
                                        <a:pt x="0" y="5761"/>
                                        <a:pt x="4013" y="2717"/>
                                        <a:pt x="9128" y="937"/>
                                      </a:cubicBezTo>
                                      <a:lnTo>
                                        <a:pt x="155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0" name="Shape 2420"/>
                              <wps:cNvSpPr/>
                              <wps:spPr>
                                <a:xfrm>
                                  <a:off x="1242949" y="39752"/>
                                  <a:ext cx="13424" cy="103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424" h="10389">
                                      <a:moveTo>
                                        <a:pt x="12357" y="0"/>
                                      </a:moveTo>
                                      <a:lnTo>
                                        <a:pt x="13424" y="332"/>
                                      </a:lnTo>
                                      <a:lnTo>
                                        <a:pt x="13424" y="5702"/>
                                      </a:lnTo>
                                      <a:lnTo>
                                        <a:pt x="12446" y="5436"/>
                                      </a:lnTo>
                                      <a:cubicBezTo>
                                        <a:pt x="11455" y="5436"/>
                                        <a:pt x="10058" y="5436"/>
                                        <a:pt x="9144" y="5525"/>
                                      </a:cubicBezTo>
                                      <a:cubicBezTo>
                                        <a:pt x="8077" y="5677"/>
                                        <a:pt x="7988" y="5766"/>
                                        <a:pt x="7988" y="6426"/>
                                      </a:cubicBezTo>
                                      <a:cubicBezTo>
                                        <a:pt x="7823" y="9385"/>
                                        <a:pt x="5601" y="10389"/>
                                        <a:pt x="4039" y="10389"/>
                                      </a:cubicBezTo>
                                      <a:cubicBezTo>
                                        <a:pt x="1562" y="10389"/>
                                        <a:pt x="0" y="8573"/>
                                        <a:pt x="0" y="6350"/>
                                      </a:cubicBezTo>
                                      <a:cubicBezTo>
                                        <a:pt x="0" y="0"/>
                                        <a:pt x="8484" y="0"/>
                                        <a:pt x="1235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1" name="Shape 2421"/>
                              <wps:cNvSpPr/>
                              <wps:spPr>
                                <a:xfrm>
                                  <a:off x="1256373" y="40084"/>
                                  <a:ext cx="23724" cy="35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24" h="35825">
                                      <a:moveTo>
                                        <a:pt x="0" y="0"/>
                                      </a:moveTo>
                                      <a:lnTo>
                                        <a:pt x="11474" y="3570"/>
                                      </a:lnTo>
                                      <a:cubicBezTo>
                                        <a:pt x="14221" y="5948"/>
                                        <a:pt x="15557" y="9180"/>
                                        <a:pt x="15557" y="12597"/>
                                      </a:cubicBezTo>
                                      <a:lnTo>
                                        <a:pt x="15557" y="29805"/>
                                      </a:lnTo>
                                      <a:cubicBezTo>
                                        <a:pt x="16383" y="30148"/>
                                        <a:pt x="17132" y="30389"/>
                                        <a:pt x="20269" y="30389"/>
                                      </a:cubicBezTo>
                                      <a:cubicBezTo>
                                        <a:pt x="21412" y="30389"/>
                                        <a:pt x="23724" y="30389"/>
                                        <a:pt x="23724" y="33107"/>
                                      </a:cubicBezTo>
                                      <a:cubicBezTo>
                                        <a:pt x="23724" y="35825"/>
                                        <a:pt x="21577" y="35825"/>
                                        <a:pt x="19355" y="35825"/>
                                      </a:cubicBezTo>
                                      <a:cubicBezTo>
                                        <a:pt x="15405" y="35825"/>
                                        <a:pt x="11938" y="35571"/>
                                        <a:pt x="10211" y="33018"/>
                                      </a:cubicBezTo>
                                      <a:lnTo>
                                        <a:pt x="0" y="35805"/>
                                      </a:lnTo>
                                      <a:lnTo>
                                        <a:pt x="0" y="30563"/>
                                      </a:lnTo>
                                      <a:lnTo>
                                        <a:pt x="6096" y="29234"/>
                                      </a:lnTo>
                                      <a:cubicBezTo>
                                        <a:pt x="9309" y="27672"/>
                                        <a:pt x="9309" y="25767"/>
                                        <a:pt x="9309" y="24052"/>
                                      </a:cubicBezTo>
                                      <a:lnTo>
                                        <a:pt x="9309" y="17956"/>
                                      </a:lnTo>
                                      <a:lnTo>
                                        <a:pt x="0" y="19288"/>
                                      </a:lnTo>
                                      <a:lnTo>
                                        <a:pt x="0" y="14043"/>
                                      </a:lnTo>
                                      <a:lnTo>
                                        <a:pt x="9309" y="12686"/>
                                      </a:lnTo>
                                      <a:cubicBezTo>
                                        <a:pt x="9309" y="10419"/>
                                        <a:pt x="8423" y="8523"/>
                                        <a:pt x="6694" y="7195"/>
                                      </a:cubicBezTo>
                                      <a:lnTo>
                                        <a:pt x="0" y="537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2" name="Shape 2422"/>
                              <wps:cNvSpPr/>
                              <wps:spPr>
                                <a:xfrm>
                                  <a:off x="1290409" y="40412"/>
                                  <a:ext cx="39535" cy="35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535" h="35903">
                                      <a:moveTo>
                                        <a:pt x="3543" y="0"/>
                                      </a:moveTo>
                                      <a:lnTo>
                                        <a:pt x="13094" y="0"/>
                                      </a:lnTo>
                                      <a:cubicBezTo>
                                        <a:pt x="14414" y="0"/>
                                        <a:pt x="16637" y="0"/>
                                        <a:pt x="16637" y="2718"/>
                                      </a:cubicBezTo>
                                      <a:cubicBezTo>
                                        <a:pt x="16637" y="5436"/>
                                        <a:pt x="14414" y="5436"/>
                                        <a:pt x="13094" y="5436"/>
                                      </a:cubicBezTo>
                                      <a:lnTo>
                                        <a:pt x="11201" y="5436"/>
                                      </a:lnTo>
                                      <a:lnTo>
                                        <a:pt x="19774" y="30797"/>
                                      </a:lnTo>
                                      <a:lnTo>
                                        <a:pt x="28334" y="5436"/>
                                      </a:lnTo>
                                      <a:lnTo>
                                        <a:pt x="26441" y="5436"/>
                                      </a:lnTo>
                                      <a:cubicBezTo>
                                        <a:pt x="25121" y="5436"/>
                                        <a:pt x="22898" y="5436"/>
                                        <a:pt x="22898" y="2718"/>
                                      </a:cubicBezTo>
                                      <a:cubicBezTo>
                                        <a:pt x="22898" y="0"/>
                                        <a:pt x="25121" y="0"/>
                                        <a:pt x="26441" y="0"/>
                                      </a:cubicBezTo>
                                      <a:lnTo>
                                        <a:pt x="35992" y="0"/>
                                      </a:lnTo>
                                      <a:cubicBezTo>
                                        <a:pt x="37224" y="0"/>
                                        <a:pt x="39535" y="0"/>
                                        <a:pt x="39535" y="2718"/>
                                      </a:cubicBezTo>
                                      <a:cubicBezTo>
                                        <a:pt x="39535" y="5436"/>
                                        <a:pt x="37224" y="5436"/>
                                        <a:pt x="35992" y="5436"/>
                                      </a:cubicBezTo>
                                      <a:lnTo>
                                        <a:pt x="33769" y="5436"/>
                                      </a:lnTo>
                                      <a:lnTo>
                                        <a:pt x="24549" y="32779"/>
                                      </a:lnTo>
                                      <a:cubicBezTo>
                                        <a:pt x="23469" y="35903"/>
                                        <a:pt x="21501" y="35903"/>
                                        <a:pt x="19774" y="35903"/>
                                      </a:cubicBezTo>
                                      <a:cubicBezTo>
                                        <a:pt x="18034" y="35903"/>
                                        <a:pt x="16065" y="35903"/>
                                        <a:pt x="14986" y="32779"/>
                                      </a:cubicBezTo>
                                      <a:lnTo>
                                        <a:pt x="5766" y="5436"/>
                                      </a:lnTo>
                                      <a:lnTo>
                                        <a:pt x="3543" y="5436"/>
                                      </a:lnTo>
                                      <a:cubicBezTo>
                                        <a:pt x="2311" y="5436"/>
                                        <a:pt x="0" y="5436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11" y="0"/>
                                        <a:pt x="35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3" name="Shape 2423"/>
                              <wps:cNvSpPr/>
                              <wps:spPr>
                                <a:xfrm>
                                  <a:off x="1344625" y="40110"/>
                                  <a:ext cx="17253" cy="35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53" h="35350">
                                      <a:moveTo>
                                        <a:pt x="17253" y="0"/>
                                      </a:moveTo>
                                      <a:lnTo>
                                        <a:pt x="17253" y="5403"/>
                                      </a:lnTo>
                                      <a:lnTo>
                                        <a:pt x="10779" y="7862"/>
                                      </a:lnTo>
                                      <a:cubicBezTo>
                                        <a:pt x="8731" y="9614"/>
                                        <a:pt x="7207" y="12087"/>
                                        <a:pt x="6591" y="14970"/>
                                      </a:cubicBezTo>
                                      <a:lnTo>
                                        <a:pt x="17253" y="14970"/>
                                      </a:lnTo>
                                      <a:lnTo>
                                        <a:pt x="17253" y="20317"/>
                                      </a:lnTo>
                                      <a:lnTo>
                                        <a:pt x="6503" y="20317"/>
                                      </a:lnTo>
                                      <a:cubicBezTo>
                                        <a:pt x="7163" y="23568"/>
                                        <a:pt x="8995" y="26181"/>
                                        <a:pt x="11414" y="27982"/>
                                      </a:cubicBezTo>
                                      <a:lnTo>
                                        <a:pt x="17253" y="29911"/>
                                      </a:lnTo>
                                      <a:lnTo>
                                        <a:pt x="17253" y="35350"/>
                                      </a:lnTo>
                                      <a:lnTo>
                                        <a:pt x="5515" y="30739"/>
                                      </a:lnTo>
                                      <a:cubicBezTo>
                                        <a:pt x="2057" y="27394"/>
                                        <a:pt x="0" y="22825"/>
                                        <a:pt x="0" y="17930"/>
                                      </a:cubicBezTo>
                                      <a:cubicBezTo>
                                        <a:pt x="0" y="12907"/>
                                        <a:pt x="1994" y="8335"/>
                                        <a:pt x="5255" y="5018"/>
                                      </a:cubicBezTo>
                                      <a:lnTo>
                                        <a:pt x="172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4" name="Shape 2424"/>
                              <wps:cNvSpPr/>
                              <wps:spPr>
                                <a:xfrm>
                                  <a:off x="1361878" y="64466"/>
                                  <a:ext cx="17088" cy="11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88" h="11849">
                                      <a:moveTo>
                                        <a:pt x="13964" y="0"/>
                                      </a:moveTo>
                                      <a:cubicBezTo>
                                        <a:pt x="15691" y="0"/>
                                        <a:pt x="17088" y="737"/>
                                        <a:pt x="17088" y="2540"/>
                                      </a:cubicBezTo>
                                      <a:cubicBezTo>
                                        <a:pt x="17088" y="4610"/>
                                        <a:pt x="13468" y="11849"/>
                                        <a:pt x="2178" y="11849"/>
                                      </a:cubicBezTo>
                                      <a:lnTo>
                                        <a:pt x="0" y="10994"/>
                                      </a:lnTo>
                                      <a:lnTo>
                                        <a:pt x="0" y="5555"/>
                                      </a:lnTo>
                                      <a:lnTo>
                                        <a:pt x="2597" y="6414"/>
                                      </a:lnTo>
                                      <a:cubicBezTo>
                                        <a:pt x="5226" y="6414"/>
                                        <a:pt x="9265" y="5588"/>
                                        <a:pt x="10916" y="1880"/>
                                      </a:cubicBezTo>
                                      <a:cubicBezTo>
                                        <a:pt x="11728" y="76"/>
                                        <a:pt x="12554" y="0"/>
                                        <a:pt x="139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5" name="Shape 2425"/>
                              <wps:cNvSpPr/>
                              <wps:spPr>
                                <a:xfrm>
                                  <a:off x="1361878" y="39751"/>
                                  <a:ext cx="17088" cy="20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88" h="20676">
                                      <a:moveTo>
                                        <a:pt x="857" y="0"/>
                                      </a:moveTo>
                                      <a:cubicBezTo>
                                        <a:pt x="11487" y="0"/>
                                        <a:pt x="17088" y="7658"/>
                                        <a:pt x="17088" y="17551"/>
                                      </a:cubicBezTo>
                                      <a:cubicBezTo>
                                        <a:pt x="17088" y="20676"/>
                                        <a:pt x="15107" y="20676"/>
                                        <a:pt x="13545" y="20676"/>
                                      </a:cubicBezTo>
                                      <a:lnTo>
                                        <a:pt x="0" y="20676"/>
                                      </a:lnTo>
                                      <a:lnTo>
                                        <a:pt x="0" y="15329"/>
                                      </a:lnTo>
                                      <a:lnTo>
                                        <a:pt x="10662" y="15329"/>
                                      </a:lnTo>
                                      <a:cubicBezTo>
                                        <a:pt x="10166" y="11201"/>
                                        <a:pt x="8274" y="5436"/>
                                        <a:pt x="857" y="5436"/>
                                      </a:cubicBezTo>
                                      <a:lnTo>
                                        <a:pt x="0" y="5761"/>
                                      </a:lnTo>
                                      <a:lnTo>
                                        <a:pt x="0" y="359"/>
                                      </a:lnTo>
                                      <a:lnTo>
                                        <a:pt x="8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81583C" id="Group 22305" o:spid="_x0000_s1026" style="width:162.7pt;height:11.05pt;mso-position-horizontal-relative:char;mso-position-vertical-relative:line" coordsize="13789,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">
                      <v:shape id="Shape 2383" o:spid="_x0000_s1027" style="position:absolute;width:351;height:664;visibility:visible;mso-wrap-style:square;v-text-anchor:top" coordsize="35103,6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" path="m18898,v2705,,2908,102,2908,2807l21806,58293v,3696,292,4902,9792,4902l35103,63195r,3302c31001,66192,22301,66192,17805,66192v-4495,,-13106,,-17195,305l610,63195r3492,c13602,63195,13907,61989,13907,58293r,-51283c8103,9703,2705,9703,,9703l,6401c9500,6401,14808,4000,18898,xe" fillcolor="black" stroked="f" strokeweight="0">
                        <v:stroke miterlimit="83231f" joinstyle="miter"/>
                        <v:path arrowok="t" textboxrect="0,0,35103,66497"/>
                      </v:shape>
                      <v:shape id="Shape 2384" o:spid="_x0000_s1028" style="position:absolute;left:479;width:442;height:685;visibility:visible;mso-wrap-style:square;v-text-anchor:top" coordsize="44209,68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" path="m21806,c32207,,41211,5702,41211,13703v,8001,-5905,14796,-13805,17590c37605,33503,44209,41097,44209,49390v,10008,-9309,19203,-22606,19203c10211,68593,,62395,,52896,,48895,2807,47206,5512,47206v3200,,5499,2286,5499,5486c11011,55994,8509,58293,4902,58293v3505,5309,10998,7303,16510,7303c26708,65596,33807,61887,33807,49390v,-10490,-5004,-16294,-12903,-16294l15900,33096v-1689,,-2591,,-2591,-1397c13309,30391,14110,30302,16002,30201v6109,-394,8407,-610,11404,-3696c28803,24905,31712,20701,31712,13703,31712,3404,24105,2604,21501,2604v-1791,,-9487,304,-13691,5791c10008,8496,13208,9906,13208,13602v,2895,-2007,5092,-5105,5092c5512,18694,3010,17107,3010,13411,3010,5804,11113,,21806,xe" fillcolor="black" stroked="f" strokeweight="0">
                        <v:stroke miterlimit="83231f" joinstyle="miter"/>
                        <v:path arrowok="t" textboxrect="0,0,44209,68593"/>
                      </v:shape>
                      <v:shape id="Shape 2385" o:spid="_x0000_s1029" style="position:absolute;left:2457;top:400;width:234;height:541;visibility:visible;mso-wrap-style:square;v-text-anchor:top" coordsize="23438,5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" path="m23393,r45,20l23438,5608r-375,-185c18047,5423,13183,9462,13183,14250r,5676c13183,24041,16231,30874,22327,30874r1111,-506l23438,35938r-870,371c18948,36309,15735,34912,13183,32436r,16307l16561,48743v1321,,3543,,3543,2717c20104,54178,17882,54178,16561,54178r-13018,c2235,54178,,54178,,51460,,48743,2235,48743,3543,48743r3378,l6921,5842r-3378,c2235,5842,,5842,,3124,,407,2235,407,3543,407r6096,c11367,407,13183,407,13183,3696,16154,1397,19520,,23393,xe" fillcolor="blue" stroked="f" strokeweight="0">
                        <v:stroke miterlimit="83231f" joinstyle="miter"/>
                        <v:path arrowok="t" textboxrect="0,0,23438,54178"/>
                      </v:shape>
                      <v:shape id="Shape 2386" o:spid="_x0000_s1030" style="position:absolute;left:2691;top:400;width:165;height:359;visibility:visible;mso-wrap-style:square;v-text-anchor:top" coordsize="16504,35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" path="m,l11687,5301v2985,3283,4817,7811,4817,12789c16504,23322,14446,27872,11246,31114l,35918,,30348,6734,27282v2121,-2254,3521,-5445,3521,-9192c10255,14553,9039,11381,7103,9094l,5588,,xe" fillcolor="blue" stroked="f" strokeweight="0">
                        <v:stroke miterlimit="83231f" joinstyle="miter"/>
                        <v:path arrowok="t" textboxrect="0,0,16504,35918"/>
                      </v:shape>
                      <v:shape id="Shape 2387" o:spid="_x0000_s1031" style="position:absolute;left:3010;top:777;width:343;height:63;visibility:visible;mso-wrap-style:square;v-text-anchor:top" coordsize="34252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" path="m4115,l30137,v991,,4115,,4115,3213c34252,6337,31039,6337,30137,6337r-26022,c3124,6337,,6337,,3137,,,3200,,4115,xe" fillcolor="blue" stroked="f" strokeweight="0">
                        <v:stroke miterlimit="83231f" joinstyle="miter"/>
                        <v:path arrowok="t" textboxrect="0,0,34252,6337"/>
                      </v:shape>
                      <v:shape id="Shape 2388" o:spid="_x0000_s1032" style="position:absolute;left:3504;top:400;width:193;height:546;visibility:visible;mso-wrap-style:square;v-text-anchor:top" coordsize="19348,54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" path="m16954,r2394,708l19348,6394,16865,5347v-4114,,-7734,3480,-7734,7950c9131,17767,12751,21247,16865,21247r2483,-1055l19348,25618r-2483,976c13576,26594,10858,25438,9461,24613v-165,419,-406,990,-406,1981c9055,26670,9055,30556,12675,30556v1193,159,3314,197,5446,207l19348,30770r,5307l17043,35903r-4533,c8141,35979,5181,39332,5181,42532v,3277,5843,6795,14161,6795l19348,49325r,5347l19342,54674c8890,54674,,49733,,42532,,38519,2387,34506,5842,32525,4851,31293,3873,28981,3873,26594v,-2312,978,-4521,1639,-5601c3784,18847,2870,15951,2870,13297,2870,6096,8966,,16954,xe" fillcolor="blue" stroked="f" strokeweight="0">
                        <v:stroke miterlimit="83231f" joinstyle="miter"/>
                        <v:path arrowok="t" textboxrect="0,0,19348,54674"/>
                      </v:shape>
                      <v:shape id="Shape 2389" o:spid="_x0000_s1033" style="position:absolute;left:3697;top:707;width:194;height:239;visibility:visible;mso-wrap-style:square;v-text-anchor:top" coordsize="19349,23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" path="m,l4286,27v8814,330,15063,4610,15063,11735c19349,15362,17126,18398,13595,20533l,23902,,18555,10171,16416v2513,-1279,3996,-2978,3996,-4654c14167,8447,11859,6790,8646,5961l,5307,,xe" fillcolor="blue" stroked="f" strokeweight="0">
                        <v:stroke miterlimit="83231f" joinstyle="miter"/>
                        <v:path arrowok="t" textboxrect="0,0,19349,23902"/>
                      </v:shape>
                      <v:shape id="Shape 2390" o:spid="_x0000_s1034" style="position:absolute;left:3697;top:395;width:206;height:261;visibility:visible;mso-wrap-style:square;v-text-anchor:top" coordsize="20593,26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" path="m14332,v4191,,6261,2311,6261,4864c20593,6845,19018,8420,17050,8420v-1562,,-3048,-914,-3543,-2896c12097,5690,11195,5766,9557,6680v978,1575,2057,4140,2057,7036c11614,17316,10090,20641,7566,23065l,26037,,20611,3073,19305c4486,17856,5353,15869,5353,13716v,-2191,-886,-4178,-2308,-5618l,6813,,1127,5683,2807c8566,660,12097,,14332,xe" fillcolor="blue" stroked="f" strokeweight="0">
                        <v:stroke miterlimit="83231f" joinstyle="miter"/>
                        <v:path arrowok="t" textboxrect="0,0,20593,26037"/>
                      </v:shape>
                      <v:shape id="Shape 2391" o:spid="_x0000_s1035" style="position:absolute;left:4042;top:255;width:341;height:504;visibility:visible;mso-wrap-style:square;v-text-anchor:top" coordsize="34087,50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" path="m3620,l16637,v2718,,3531,749,3531,3543l20168,44882r10299,c31623,44882,34087,44882,34087,47600v,2717,-2388,2717,-3620,2717l3620,50317c2476,50317,,50317,,47600,,44882,2388,44882,3620,44882r10299,l13919,5436r-10299,c2476,5436,,5436,,2718,,,2388,,3620,xe" fillcolor="blue" stroked="f" strokeweight="0">
                        <v:stroke miterlimit="83231f" joinstyle="miter"/>
                        <v:path arrowok="t" textboxrect="0,0,34087,50317"/>
                      </v:shape>
                      <v:shape id="Shape 2392" o:spid="_x0000_s1036" style="position:absolute;left:4555;top:397;width:173;height:366;visibility:visible;mso-wrap-style:square;v-text-anchor:top" coordsize="17310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" path="m17310,r,5436c11455,5436,6274,10630,6274,17793v,7493,5093,13335,11036,13335l17310,36563c7912,36563,,28664,,18364,,8318,7747,,17310,xe" fillcolor="blue" stroked="f" strokeweight="0">
                        <v:stroke miterlimit="83231f" joinstyle="miter"/>
                        <v:path arrowok="t" textboxrect="0,0,17310,36563"/>
                      </v:shape>
                      <v:shape id="Shape 2393" o:spid="_x0000_s1037" style="position:absolute;left:4728;top:397;width:173;height:366;visibility:visible;mso-wrap-style:square;v-text-anchor:top" coordsize="17285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" path="m,c9550,,17285,8318,17285,18364,17285,28664,9385,36563,,36563l,31128v5918,,11036,-5842,11036,-13335c11036,10630,5842,5436,,5436l,xe" fillcolor="blue" stroked="f" strokeweight="0">
                        <v:stroke miterlimit="83231f" joinstyle="miter"/>
                        <v:path arrowok="t" textboxrect="0,0,17285,36563"/>
                      </v:shape>
                      <v:shape id="Shape 2394" o:spid="_x0000_s1038" style="position:absolute;left:5034;top:255;width:234;height:508;visibility:visible;mso-wrap-style:square;v-text-anchor:top" coordsize="23425,50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" path="m3543,l9627,v2717,,3543,749,3543,3543l13170,18110v2959,-2298,6350,-3695,10211,-3695l23425,14435r,5587l23051,19838v-5017,,-9881,4038,-9881,8826l13170,34341v,4115,3048,10947,9144,10947l23425,44782r,5571l22555,50724v-3619,,-6832,-1397,-9385,-3874c13170,48336,13170,50317,10033,50317v-3124,,-3124,-2057,-3124,-3543l6909,5436r-3366,c2223,5436,,5436,,2718,,,2223,,3543,xe" fillcolor="blue" stroked="f" strokeweight="0">
                        <v:stroke miterlimit="83231f" joinstyle="miter"/>
                        <v:path arrowok="t" textboxrect="0,0,23425,50724"/>
                      </v:shape>
                      <v:shape id="Shape 2395" o:spid="_x0000_s1039" style="position:absolute;left:5268;top:400;width:165;height:359;visibility:visible;mso-wrap-style:square;v-text-anchor:top" coordsize="16516,35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" path="m,l11698,5301v2986,3283,4818,7811,4818,12789c16516,23322,14456,27872,11252,31114l,35918,,30348,6734,27282v2121,-2255,3521,-5446,3521,-9192c10255,14553,9039,11381,7102,9094l,5588,,xe" fillcolor="blue" stroked="f" strokeweight="0">
                        <v:stroke miterlimit="83231f" joinstyle="miter"/>
                        <v:path arrowok="t" textboxrect="0,0,16516,35918"/>
                      </v:shape>
                      <v:shape id="Shape 2396" o:spid="_x0000_s1040" style="position:absolute;left:5583;top:541;width:156;height:222;visibility:visible;mso-wrap-style:square;v-text-anchor:top" coordsize="15564,2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" path="m15564,r,5246l11983,5759c8525,6931,6261,8639,6261,10823v,3048,3378,5931,8230,5931l15564,16520r,5242l13995,22190c5690,22190,,16919,,10823,,5762,4013,2718,9128,938l15564,xe" fillcolor="blue" stroked="f" strokeweight="0">
                        <v:stroke miterlimit="83231f" joinstyle="miter"/>
                        <v:path arrowok="t" textboxrect="0,0,15564,22190"/>
                      </v:shape>
                      <v:shape id="Shape 2397" o:spid="_x0000_s1041" style="position:absolute;left:5605;top:397;width:134;height:104;visibility:visible;mso-wrap-style:square;v-text-anchor:top" coordsize="13418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" path="m12344,r1074,334l13418,5704r-985,-268c11443,5436,10046,5436,9144,5525,8064,5677,7988,5766,7988,6426,7823,9385,5601,10389,4039,10389,1562,10389,,8573,,6350,,,8484,,12344,xe" fillcolor="blue" stroked="f" strokeweight="0">
                        <v:stroke miterlimit="83231f" joinstyle="miter"/>
                        <v:path arrowok="t" textboxrect="0,0,13418,10389"/>
                      </v:shape>
                      <v:shape id="Shape 2398" o:spid="_x0000_s1042" style="position:absolute;left:5739;top:400;width:237;height:359;visibility:visible;mso-wrap-style:square;v-text-anchor:top" coordsize="23717,35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" path="m,l11479,3568v2748,2379,4085,5611,4085,9027l15564,29803v825,343,1562,585,4699,585c21406,30388,23717,30388,23717,33106v,2717,-2133,2717,-4369,2717c15399,35823,11944,35569,10217,33017l,35802,,30560,6090,29232c9303,27670,9303,25765,9303,24050r,-6096l,19286,,14040,9303,12684v,-2267,-886,-4163,-2615,-5491l,5370,,xe" fillcolor="blue" stroked="f" strokeweight="0">
                        <v:stroke miterlimit="83231f" joinstyle="miter"/>
                        <v:path arrowok="t" textboxrect="0,0,23717,35823"/>
                      </v:shape>
                      <v:shape id="Shape 2399" o:spid="_x0000_s1043" style="position:absolute;left:6103;top:255;width:341;height:504;visibility:visible;mso-wrap-style:square;v-text-anchor:top" coordsize="34099,50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" path="m3620,l16637,v2718,,3543,749,3543,3543l20180,44882r10287,c31623,44882,34099,44882,34099,47600v,2717,-2400,2717,-3632,2717l3620,50317c2464,50317,,50317,,47600,,44882,2388,44882,3620,44882r10299,l13919,5436r-10299,c2464,5436,,5436,,2718,,,2388,,3620,xe" fillcolor="blue" stroked="f" strokeweight="0">
                        <v:stroke miterlimit="83231f" joinstyle="miter"/>
                        <v:path arrowok="t" textboxrect="0,0,34099,50317"/>
                      </v:shape>
                      <v:shape id="Shape 2400" o:spid="_x0000_s1044" style="position:absolute;left:6645;top:538;width:374;height:63;visibility:visible;mso-wrap-style:square;v-text-anchor:top" coordsize="37389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" path="m3937,l33426,v826,,3963,,3963,3137c37389,6337,34087,6337,32944,6337r-28512,c3289,6337,,6337,,3137,,,3124,,3937,xe" fillcolor="black" stroked="f" strokeweight="0">
                        <v:stroke miterlimit="83231f" joinstyle="miter"/>
                        <v:path arrowok="t" textboxrect="0,0,37389,6337"/>
                      </v:shape>
                      <v:shape id="Shape 2401" o:spid="_x0000_s1045" style="position:absolute;left:6645;top:413;width:374;height:63;visibility:visible;mso-wrap-style:square;v-text-anchor:top" coordsize="37389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" path="m4432,l32944,v1143,,4445,,4445,3213c37389,6350,34252,6350,33426,6350r-29489,c3124,6350,,6350,,3213,,,3289,,4432,xe" fillcolor="black" stroked="f" strokeweight="0">
                        <v:stroke miterlimit="83231f" joinstyle="miter"/>
                        <v:path arrowok="t" textboxrect="0,0,37389,6350"/>
                      </v:shape>
                      <v:shape id="Shape 2402" o:spid="_x0000_s1046" style="position:absolute;left:7186;top:400;width:234;height:541;visibility:visible;mso-wrap-style:square;v-text-anchor:top" coordsize="23425,5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" path="m23393,r32,14l23425,5608r-375,-185c18034,5423,13170,9462,13170,14250r,5676c13170,24041,16218,30874,22314,30874r1111,-506l23425,35943r-857,366c18936,36309,15722,34912,13170,32436r,16307l16548,48743v1321,,3543,,3543,2717c20091,54178,17869,54178,16548,54178r-13005,c2222,54178,,54178,,51460,,48743,2222,48743,3543,48743r3378,l6921,5842r-3378,c2222,5842,,5842,,3124,,407,2222,407,3543,407r6096,c11366,407,13170,407,13170,3696,16142,1397,19507,,23393,xe" fillcolor="blue" stroked="f" strokeweight="0">
                        <v:stroke miterlimit="83231f" joinstyle="miter"/>
                        <v:path arrowok="t" textboxrect="0,0,23425,54178"/>
                      </v:shape>
                      <v:shape id="Shape 2403" o:spid="_x0000_s1047" style="position:absolute;left:7420;top:400;width:165;height:359;visibility:visible;mso-wrap-style:square;v-text-anchor:top" coordsize="16516,35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" path="m,l11700,5307v2984,3283,4816,7811,4816,12789c16516,23328,14456,27878,11254,31120l,35929,,30353,6734,27287v2121,-2254,3521,-5445,3521,-9191c10255,14559,9039,11387,7102,9100l,5594,,xe" fillcolor="blue" stroked="f" strokeweight="0">
                        <v:stroke miterlimit="83231f" joinstyle="miter"/>
                        <v:path arrowok="t" textboxrect="0,0,16516,35929"/>
                      </v:shape>
                      <v:shape id="Shape 2404" o:spid="_x0000_s1048" style="position:absolute;left:7743;top:777;width:342;height:63;visibility:visible;mso-wrap-style:square;v-text-anchor:top" coordsize="34252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" path="m4115,l30137,v991,,4115,,4115,3213c34252,6337,31039,6337,30137,6337r-26022,c3124,6337,,6337,,3137,,,3213,,4115,xe" fillcolor="blue" stroked="f" strokeweight="0">
                        <v:stroke miterlimit="83231f" joinstyle="miter"/>
                        <v:path arrowok="t" textboxrect="0,0,34252,6337"/>
                      </v:shape>
                      <v:shape id="Shape 2405" o:spid="_x0000_s1049" style="position:absolute;left:8239;top:400;width:193;height:546;visibility:visible;mso-wrap-style:square;v-text-anchor:top" coordsize="19361,54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" path="m16967,r2394,708l19361,6391,16891,5347v-4115,,-7747,3480,-7747,7950c9144,17767,12776,21247,16891,21247r2470,-1051l19361,25622r-2470,972c13589,26594,10871,25438,9474,24613v-165,419,-406,990,-406,1981c9068,26670,9068,30556,12687,30556v1194,159,3315,197,5447,207l19361,30770r,5307l17056,35903r-4534,c8153,35979,5194,39332,5194,42532v,3277,5842,6795,14161,6795l19361,49325r,5347l19355,54674c8903,54674,,49733,,42532,,38519,2388,34506,5855,32525,4864,31293,3874,28981,3874,26594v,-2312,990,-4521,1650,-5601c3797,18847,2883,15951,2883,13297,2883,6096,8979,,16967,xe" fillcolor="blue" stroked="f" strokeweight="0">
                        <v:stroke miterlimit="83231f" joinstyle="miter"/>
                        <v:path arrowok="t" textboxrect="0,0,19361,54674"/>
                      </v:shape>
                      <v:shape id="Shape 2406" o:spid="_x0000_s1050" style="position:absolute;left:8432;top:707;width:194;height:239;visibility:visible;mso-wrap-style:square;v-text-anchor:top" coordsize="19349,23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" path="m,l4286,27v8814,330,15063,4610,15063,11735c19349,15362,17126,18398,13595,20533l,23902,,18555,10171,16416v2513,-1279,3996,-2978,3996,-4654c14167,8447,11859,6790,8646,5961l,5307,,xe" fillcolor="blue" stroked="f" strokeweight="0">
                        <v:stroke miterlimit="83231f" joinstyle="miter"/>
                        <v:path arrowok="t" textboxrect="0,0,19349,23902"/>
                      </v:shape>
                      <v:shape id="Shape 2407" o:spid="_x0000_s1051" style="position:absolute;left:8432;top:395;width:206;height:261;visibility:visible;mso-wrap-style:square;v-text-anchor:top" coordsize="20581,26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" path="m14332,v4191,,6249,2311,6249,4864c20581,6845,19018,8420,17050,8420v-1575,,-3048,-914,-3543,-2896c12110,5690,11208,5766,9557,6680v978,1575,2057,4140,2057,7036c11614,17316,10090,20641,7568,23065l,26041,,20615,3080,19305c4490,17856,5353,15869,5353,13716v,-2191,-886,-4178,-2306,-5618l,6810,,1127,5683,2807c8566,660,12110,,14332,xe" fillcolor="blue" stroked="f" strokeweight="0">
                        <v:stroke miterlimit="83231f" joinstyle="miter"/>
                        <v:path arrowok="t" textboxrect="0,0,20581,26041"/>
                      </v:shape>
                      <v:shape id="Shape 2408" o:spid="_x0000_s1052" style="position:absolute;left:8781;top:255;width:341;height:504;visibility:visible;mso-wrap-style:square;v-text-anchor:top" coordsize="34087,50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" path="m3620,l16624,v2718,,3544,749,3544,3543l20168,44882r10299,c31610,44882,34087,44882,34087,47600v,2717,-2388,2717,-3620,2717l3620,50317c2464,50317,,50317,,47600,,44882,2388,44882,3620,44882r10287,l13907,5436r-10287,c2464,5436,,5436,,2718,,,2388,,3620,xe" fillcolor="blue" stroked="f" strokeweight="0">
                        <v:stroke miterlimit="83231f" joinstyle="miter"/>
                        <v:path arrowok="t" textboxrect="0,0,34087,50317"/>
                      </v:shape>
                      <v:shape id="Shape 2409" o:spid="_x0000_s1053" style="position:absolute;left:9297;top:397;width:173;height:366;visibility:visible;mso-wrap-style:square;v-text-anchor:top" coordsize="17304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" path="m17297,r7,3l17304,5438r-7,-2c11455,5436,6274,10630,6274,17793v,7493,5093,13335,11023,13335l17304,31125r,5436l17297,36563c7912,36563,,28664,,18364,,8318,7747,,17297,xe" fillcolor="blue" stroked="f" strokeweight="0">
                        <v:stroke miterlimit="83231f" joinstyle="miter"/>
                        <v:path arrowok="t" textboxrect="0,0,17304,36563"/>
                      </v:shape>
                      <v:shape id="Shape 2410" o:spid="_x0000_s1054" style="position:absolute;left:9470;top:397;width:173;height:366;visibility:visible;mso-wrap-style:square;v-text-anchor:top" coordsize="17291,36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" path="m,l12224,5412v3130,3335,5067,7926,5067,12949c17291,23511,15313,28061,12162,31323l,36558,,31122,7736,27267v2018,-2397,3294,-5731,3294,-9477c11030,14208,9734,11119,7707,8925l,5436,,xe" fillcolor="blue" stroked="f" strokeweight="0">
                        <v:stroke miterlimit="83231f" joinstyle="miter"/>
                        <v:path arrowok="t" textboxrect="0,0,17291,36558"/>
                      </v:shape>
                      <v:shape id="Shape 2411" o:spid="_x0000_s1055" style="position:absolute;left:9779;top:255;width:235;height:508;visibility:visible;mso-wrap-style:square;v-text-anchor:top" coordsize="23438,50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" path="m3543,l9639,v2718,,3544,749,3544,3543l13183,18110v2959,-2298,6337,-3695,10210,-3695l23438,14435r,5588l23063,19838v-5029,,-9880,4038,-9880,8826l13183,34341v,4115,3048,10947,9144,10947l23438,44782r,5570l22568,50724v-3620,,-6833,-1397,-9385,-3874c13183,48336,13183,50317,10046,50317v-3125,,-3125,-2057,-3125,-3543l6921,5436r-3378,c2222,5436,,5436,,2718,,,2222,,3543,xe" fillcolor="blue" stroked="f" strokeweight="0">
                        <v:stroke miterlimit="83231f" joinstyle="miter"/>
                        <v:path arrowok="t" textboxrect="0,0,23438,50724"/>
                      </v:shape>
                      <v:shape id="Shape 2412" o:spid="_x0000_s1056" style="position:absolute;left:10014;top:400;width:165;height:359;visibility:visible;mso-wrap-style:square;v-text-anchor:top" coordsize="16503,35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" path="m,l11687,5301v2985,3283,4816,7811,4816,12789c16503,23322,14446,27872,11246,31114l,35917,,30348,6734,27282v2121,-2255,3521,-5446,3521,-9192c10255,14553,9039,11381,7102,9094l,5588,,xe" fillcolor="blue" stroked="f" strokeweight="0">
                        <v:stroke miterlimit="83231f" joinstyle="miter"/>
                        <v:path arrowok="t" textboxrect="0,0,16503,35917"/>
                      </v:shape>
                      <v:shape id="Shape 2413" o:spid="_x0000_s1057" style="position:absolute;left:10333;top:541;width:156;height:222;visibility:visible;mso-wrap-style:square;v-text-anchor:top" coordsize="15564,22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" path="m15564,r,5246l11983,5759c8525,6930,6261,8639,6261,10823v,3048,3378,5931,8230,5931l15564,16520r,5242l13995,22189c5690,22189,,16919,,10823,,5762,4016,2717,9133,938l15564,xe" fillcolor="blue" stroked="f" strokeweight="0">
                        <v:stroke miterlimit="83231f" joinstyle="miter"/>
                        <v:path arrowok="t" textboxrect="0,0,15564,22189"/>
                      </v:shape>
                      <v:shape id="Shape 2414" o:spid="_x0000_s1058" style="position:absolute;left:10354;top:397;width:135;height:104;visibility:visible;mso-wrap-style:square;v-text-anchor:top" coordsize="13418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" path="m12344,r1074,334l13418,5704r-985,-268c11443,5436,10033,5436,9131,5525,8064,5677,7975,5766,7975,6426,7823,9385,5588,10389,4026,10389,1562,10389,,8573,,6350,,,8471,,12344,xe" fillcolor="blue" stroked="f" strokeweight="0">
                        <v:stroke miterlimit="83231f" joinstyle="miter"/>
                        <v:path arrowok="t" textboxrect="0,0,13418,10389"/>
                      </v:shape>
                      <v:shape id="Shape 2415" o:spid="_x0000_s1059" style="position:absolute;left:10489;top:400;width:237;height:359;visibility:visible;mso-wrap-style:square;v-text-anchor:top" coordsize="23717,35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" path="m,l11479,3568v2748,2379,4085,5611,4085,9027l15564,29803v825,343,1574,585,4699,585c21406,30388,23717,30388,23717,33106v,2717,-2133,2717,-4369,2717c15399,35823,11944,35569,10217,33017l,35802,,30560,6090,29232c9303,27670,9303,25765,9303,24050r,-6096l,19286,,14040,9303,12684v,-2267,-883,-4163,-2610,-5491l,5370,,xe" fillcolor="blue" stroked="f" strokeweight="0">
                        <v:stroke miterlimit="83231f" joinstyle="miter"/>
                        <v:path arrowok="t" textboxrect="0,0,23717,35823"/>
                      </v:shape>
                      <v:shape id="Shape 2416" o:spid="_x0000_s1060" style="position:absolute;left:10856;top:255;width:341;height:504;visibility:visible;mso-wrap-style:square;v-text-anchor:top" coordsize="34087,50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" path="m3620,l16637,v2718,,3531,749,3531,3543l20168,44882r10299,c31623,44882,34087,44882,34087,47600v,2717,-2388,2717,-3620,2717l3620,50317c2476,50317,,50317,,47600,,44882,2388,44882,3620,44882r10299,l13919,5436r-10299,c2476,5436,,5436,,2718,,,2388,,3620,xe" fillcolor="blue" stroked="f" strokeweight="0">
                        <v:stroke miterlimit="83231f" joinstyle="miter"/>
                        <v:path arrowok="t" textboxrect="0,0,34087,50317"/>
                      </v:shape>
                      <v:shape id="Shape 2417" o:spid="_x0000_s1061" style="position:absolute;left:11374;top:777;width:342;height:63;visibility:visible;mso-wrap-style:square;v-text-anchor:top" coordsize="34252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" path="m4115,l30137,v991,,4115,,4115,3213c34252,6337,31039,6337,30137,6337r-26022,c3124,6337,,6337,,3137,,,3213,,4115,xe" fillcolor="blue" stroked="f" strokeweight="0">
                        <v:stroke miterlimit="83231f" joinstyle="miter"/>
                        <v:path arrowok="t" textboxrect="0,0,34252,6337"/>
                      </v:shape>
                      <v:shape id="Shape 2418" o:spid="_x0000_s1062" style="position:absolute;left:11906;top:397;width:321;height:366;visibility:visible;mso-wrap-style:square;v-text-anchor:top" coordsize="32118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" path="m15811,v1893,,5182,,8560,1486c24625,991,25032,,26924,v2718,,2718,2311,2718,3543l29642,8649v,1562,,3543,-3137,3543c25603,12192,23546,12192,23381,9563,23305,8077,23051,5436,15646,5436,7404,5436,5423,8154,5423,9804v,2972,5029,3798,10630,4700c21819,15481,25032,15989,28334,18453v3124,2375,3784,5347,3784,7328c32118,28829,30302,36563,16294,36563v-1638,,-6248,,-10452,-2717c5017,36322,3531,36563,2705,36563,,36563,,34252,,33020l,25692c,24206,,22149,3124,22149v2388,,2718,990,3124,2311c7976,29401,11278,31128,16383,31128v7163,,10300,-2464,10300,-5436c26683,21654,20333,20676,15888,19939,8636,18783,,17463,,9804,,6922,1816,,15811,xe" fillcolor="blue" stroked="f" strokeweight="0">
                        <v:stroke miterlimit="83231f" joinstyle="miter"/>
                        <v:path arrowok="t" textboxrect="0,0,32118,36563"/>
                      </v:shape>
                      <v:shape id="Shape 2419" o:spid="_x0000_s1063" style="position:absolute;left:12408;top:541;width:155;height:222;visibility:visible;mso-wrap-style:square;v-text-anchor:top" coordsize="15558,22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" path="m15558,r,5246l11976,5758c8515,6930,6248,8638,6248,10822v,3048,3391,5931,8243,5931l15558,16521r,5241l13995,22189c5677,22189,,16918,,10822,,5761,4013,2717,9128,937l15558,xe" fillcolor="blue" stroked="f" strokeweight="0">
                        <v:stroke miterlimit="83231f" joinstyle="miter"/>
                        <v:path arrowok="t" textboxrect="0,0,15558,22189"/>
                      </v:shape>
                      <v:shape id="Shape 2420" o:spid="_x0000_s1064" style="position:absolute;left:12429;top:397;width:134;height:104;visibility:visible;mso-wrap-style:square;v-text-anchor:top" coordsize="13424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" path="m12357,r1067,332l13424,5702r-978,-266c11455,5436,10058,5436,9144,5525,8077,5677,7988,5766,7988,6426,7823,9385,5601,10389,4039,10389,1562,10389,,8573,,6350,,,8484,,12357,xe" fillcolor="blue" stroked="f" strokeweight="0">
                        <v:stroke miterlimit="83231f" joinstyle="miter"/>
                        <v:path arrowok="t" textboxrect="0,0,13424,10389"/>
                      </v:shape>
                      <v:shape id="Shape 2421" o:spid="_x0000_s1065" style="position:absolute;left:12563;top:400;width:237;height:359;visibility:visible;mso-wrap-style:square;v-text-anchor:top" coordsize="23724,35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" path="m,l11474,3570v2747,2378,4083,5610,4083,9027l15557,29805v826,343,1575,584,4712,584c21412,30389,23724,30389,23724,33107v,2718,-2147,2718,-4369,2718c15405,35825,11938,35571,10211,33018l,35805,,30563,6096,29234c9309,27672,9309,25767,9309,24052r,-6096l,19288,,14043,9309,12686v,-2267,-886,-4163,-2615,-5491l,5370,,xe" fillcolor="blue" stroked="f" strokeweight="0">
                        <v:stroke miterlimit="83231f" joinstyle="miter"/>
                        <v:path arrowok="t" textboxrect="0,0,23724,35825"/>
                      </v:shape>
                      <v:shape id="Shape 2422" o:spid="_x0000_s1066" style="position:absolute;left:12904;top:404;width:395;height:359;visibility:visible;mso-wrap-style:square;v-text-anchor:top" coordsize="39535,3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" path="m3543,r9551,c14414,,16637,,16637,2718v,2718,-2223,2718,-3543,2718l11201,5436r8573,25361l28334,5436r-1893,c25121,5436,22898,5436,22898,2718,22898,,25121,,26441,r9551,c37224,,39535,,39535,2718v,2718,-2311,2718,-3543,2718l33769,5436,24549,32779v-1080,3124,-3048,3124,-4775,3124c18034,35903,16065,35903,14986,32779l5766,5436r-2223,c2311,5436,,5436,,2718,,,2311,,3543,xe" fillcolor="blue" stroked="f" strokeweight="0">
                        <v:stroke miterlimit="83231f" joinstyle="miter"/>
                        <v:path arrowok="t" textboxrect="0,0,39535,35903"/>
                      </v:shape>
                      <v:shape id="Shape 2423" o:spid="_x0000_s1067" style="position:absolute;left:13446;top:401;width:172;height:353;visibility:visible;mso-wrap-style:square;v-text-anchor:top" coordsize="17253,3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" path="m17253,r,5403l10779,7862c8731,9614,7207,12087,6591,14970r10662,l17253,20317r-10750,c7163,23568,8995,26181,11414,27982r5839,1929l17253,35350,5515,30739c2057,27394,,22825,,17930,,12907,1994,8335,5255,5018l17253,xe" fillcolor="blue" stroked="f" strokeweight="0">
                        <v:stroke miterlimit="83231f" joinstyle="miter"/>
                        <v:path arrowok="t" textboxrect="0,0,17253,35350"/>
                      </v:shape>
                      <v:shape id="Shape 2424" o:spid="_x0000_s1068" style="position:absolute;left:13618;top:644;width:171;height:119;visibility:visible;mso-wrap-style:square;v-text-anchor:top" coordsize="17088,11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" path="m13964,v1727,,3124,737,3124,2540c17088,4610,13468,11849,2178,11849l,10994,,5555r2597,859c5226,6414,9265,5588,10916,1880,11728,76,12554,,13964,xe" fillcolor="blue" stroked="f" strokeweight="0">
                        <v:stroke miterlimit="83231f" joinstyle="miter"/>
                        <v:path arrowok="t" textboxrect="0,0,17088,11849"/>
                      </v:shape>
                      <v:shape id="Shape 2425" o:spid="_x0000_s1069" style="position:absolute;left:13618;top:397;width:171;height:207;visibility:visible;mso-wrap-style:square;v-text-anchor:top" coordsize="17088,20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" path="m857,c11487,,17088,7658,17088,17551v,3125,-1981,3125,-3543,3125l,20676,,15329r10662,c10166,11201,8274,5436,857,5436l,5761,,359,857,xe" fillcolor="blue" stroked="f" strokeweight="0">
                        <v:stroke miterlimit="83231f" joinstyle="miter"/>
                        <v:path arrowok="t" textboxrect="0,0,17088,20676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237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03CB3C68" wp14:editId="26D91EC6">
                      <wp:extent cx="1706400" cy="320400"/>
                      <wp:effectExtent l="0" t="0" r="8255" b="3810"/>
                      <wp:docPr id="22309" name="Group 223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06400" cy="320400"/>
                                <a:chOff x="0" y="0"/>
                                <a:chExt cx="1139177" cy="213195"/>
                              </a:xfrm>
                            </wpg:grpSpPr>
                            <wps:wsp>
                              <wps:cNvPr id="2427" name="Shape 2427"/>
                              <wps:cNvSpPr/>
                              <wps:spPr>
                                <a:xfrm>
                                  <a:off x="50648" y="0"/>
                                  <a:ext cx="35954" cy="940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094">
                                      <a:moveTo>
                                        <a:pt x="33693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08"/>
                                      </a:cubicBezTo>
                                      <a:cubicBezTo>
                                        <a:pt x="35954" y="2527"/>
                                        <a:pt x="35204" y="2527"/>
                                        <a:pt x="34074" y="2629"/>
                                      </a:cubicBezTo>
                                      <a:cubicBezTo>
                                        <a:pt x="28245" y="3010"/>
                                        <a:pt x="25502" y="5359"/>
                                        <a:pt x="24854" y="5829"/>
                                      </a:cubicBezTo>
                                      <a:cubicBezTo>
                                        <a:pt x="21552" y="8750"/>
                                        <a:pt x="21552" y="11189"/>
                                        <a:pt x="21552" y="13551"/>
                                      </a:cubicBezTo>
                                      <a:lnTo>
                                        <a:pt x="21552" y="33312"/>
                                      </a:lnTo>
                                      <a:cubicBezTo>
                                        <a:pt x="21552" y="36220"/>
                                        <a:pt x="21552" y="36881"/>
                                        <a:pt x="21272" y="38011"/>
                                      </a:cubicBezTo>
                                      <a:cubicBezTo>
                                        <a:pt x="20332" y="41491"/>
                                        <a:pt x="17704" y="44882"/>
                                        <a:pt x="10630" y="47041"/>
                                      </a:cubicBezTo>
                                      <a:cubicBezTo>
                                        <a:pt x="21552" y="50343"/>
                                        <a:pt x="21552" y="56833"/>
                                        <a:pt x="21552" y="59373"/>
                                      </a:cubicBezTo>
                                      <a:lnTo>
                                        <a:pt x="21552" y="79134"/>
                                      </a:lnTo>
                                      <a:cubicBezTo>
                                        <a:pt x="21552" y="82423"/>
                                        <a:pt x="21552" y="82626"/>
                                        <a:pt x="21844" y="83553"/>
                                      </a:cubicBezTo>
                                      <a:cubicBezTo>
                                        <a:pt x="22504" y="86474"/>
                                        <a:pt x="25603" y="90894"/>
                                        <a:pt x="34353" y="91465"/>
                                      </a:cubicBezTo>
                                      <a:cubicBezTo>
                                        <a:pt x="35103" y="91567"/>
                                        <a:pt x="35954" y="91567"/>
                                        <a:pt x="35954" y="92786"/>
                                      </a:cubicBezTo>
                                      <a:cubicBezTo>
                                        <a:pt x="35954" y="94094"/>
                                        <a:pt x="35014" y="94094"/>
                                        <a:pt x="33693" y="94094"/>
                                      </a:cubicBezTo>
                                      <a:cubicBezTo>
                                        <a:pt x="30404" y="94094"/>
                                        <a:pt x="24562" y="93345"/>
                                        <a:pt x="20523" y="90996"/>
                                      </a:cubicBezTo>
                                      <a:cubicBezTo>
                                        <a:pt x="14491" y="87516"/>
                                        <a:pt x="14491" y="83376"/>
                                        <a:pt x="14491" y="80353"/>
                                      </a:cubicBezTo>
                                      <a:lnTo>
                                        <a:pt x="14491" y="61163"/>
                                      </a:lnTo>
                                      <a:cubicBezTo>
                                        <a:pt x="14491" y="57683"/>
                                        <a:pt x="14491" y="57493"/>
                                        <a:pt x="14211" y="56363"/>
                                      </a:cubicBezTo>
                                      <a:cubicBezTo>
                                        <a:pt x="13551" y="53734"/>
                                        <a:pt x="10541" y="48920"/>
                                        <a:pt x="1600" y="48362"/>
                                      </a:cubicBezTo>
                                      <a:cubicBezTo>
                                        <a:pt x="851" y="48260"/>
                                        <a:pt x="0" y="48260"/>
                                        <a:pt x="0" y="47041"/>
                                      </a:cubicBezTo>
                                      <a:cubicBezTo>
                                        <a:pt x="0" y="45822"/>
                                        <a:pt x="749" y="45822"/>
                                        <a:pt x="1879" y="45720"/>
                                      </a:cubicBezTo>
                                      <a:cubicBezTo>
                                        <a:pt x="9601" y="45263"/>
                                        <a:pt x="14313" y="40742"/>
                                        <a:pt x="14491" y="35839"/>
                                      </a:cubicBezTo>
                                      <a:lnTo>
                                        <a:pt x="14491" y="11849"/>
                                      </a:lnTo>
                                      <a:cubicBezTo>
                                        <a:pt x="14592" y="4699"/>
                                        <a:pt x="23533" y="0"/>
                                        <a:pt x="336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8" name="Shape 2428"/>
                              <wps:cNvSpPr/>
                              <wps:spPr>
                                <a:xfrm>
                                  <a:off x="104407" y="0"/>
                                  <a:ext cx="27584" cy="940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84" h="94094">
                                      <a:moveTo>
                                        <a:pt x="25616" y="0"/>
                                      </a:moveTo>
                                      <a:cubicBezTo>
                                        <a:pt x="27013" y="0"/>
                                        <a:pt x="27584" y="749"/>
                                        <a:pt x="27584" y="1689"/>
                                      </a:cubicBezTo>
                                      <a:cubicBezTo>
                                        <a:pt x="27584" y="2349"/>
                                        <a:pt x="27496" y="2438"/>
                                        <a:pt x="25984" y="3848"/>
                                      </a:cubicBezTo>
                                      <a:cubicBezTo>
                                        <a:pt x="14021" y="14478"/>
                                        <a:pt x="9982" y="30950"/>
                                        <a:pt x="9982" y="47041"/>
                                      </a:cubicBezTo>
                                      <a:cubicBezTo>
                                        <a:pt x="9982" y="63233"/>
                                        <a:pt x="14224" y="79705"/>
                                        <a:pt x="26175" y="90526"/>
                                      </a:cubicBezTo>
                                      <a:cubicBezTo>
                                        <a:pt x="27305" y="91465"/>
                                        <a:pt x="27584" y="91745"/>
                                        <a:pt x="27584" y="92405"/>
                                      </a:cubicBezTo>
                                      <a:cubicBezTo>
                                        <a:pt x="27584" y="93345"/>
                                        <a:pt x="27013" y="94094"/>
                                        <a:pt x="25616" y="94094"/>
                                      </a:cubicBezTo>
                                      <a:cubicBezTo>
                                        <a:pt x="23546" y="94094"/>
                                        <a:pt x="14592" y="87325"/>
                                        <a:pt x="8674" y="77914"/>
                                      </a:cubicBezTo>
                                      <a:cubicBezTo>
                                        <a:pt x="1702" y="66802"/>
                                        <a:pt x="0" y="55423"/>
                                        <a:pt x="0" y="47041"/>
                                      </a:cubicBezTo>
                                      <a:cubicBezTo>
                                        <a:pt x="0" y="31991"/>
                                        <a:pt x="5181" y="17678"/>
                                        <a:pt x="16942" y="6007"/>
                                      </a:cubicBezTo>
                                      <a:cubicBezTo>
                                        <a:pt x="18834" y="4229"/>
                                        <a:pt x="23813" y="0"/>
                                        <a:pt x="256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29" name="Shape 2429"/>
                              <wps:cNvSpPr/>
                              <wps:spPr>
                                <a:xfrm>
                                  <a:off x="142850" y="28131"/>
                                  <a:ext cx="30397" cy="606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97" h="60693">
                                      <a:moveTo>
                                        <a:pt x="17132" y="0"/>
                                      </a:moveTo>
                                      <a:lnTo>
                                        <a:pt x="17132" y="4419"/>
                                      </a:lnTo>
                                      <a:lnTo>
                                        <a:pt x="30397" y="550"/>
                                      </a:lnTo>
                                      <a:lnTo>
                                        <a:pt x="30397" y="4494"/>
                                      </a:lnTo>
                                      <a:lnTo>
                                        <a:pt x="22282" y="6597"/>
                                      </a:lnTo>
                                      <a:cubicBezTo>
                                        <a:pt x="20069" y="7810"/>
                                        <a:pt x="18491" y="9271"/>
                                        <a:pt x="17691" y="10262"/>
                                      </a:cubicBezTo>
                                      <a:lnTo>
                                        <a:pt x="17691" y="32461"/>
                                      </a:lnTo>
                                      <a:cubicBezTo>
                                        <a:pt x="20803" y="37071"/>
                                        <a:pt x="25324" y="39154"/>
                                        <a:pt x="29553" y="39154"/>
                                      </a:cubicBezTo>
                                      <a:lnTo>
                                        <a:pt x="30397" y="38782"/>
                                      </a:lnTo>
                                      <a:lnTo>
                                        <a:pt x="30397" y="43073"/>
                                      </a:lnTo>
                                      <a:lnTo>
                                        <a:pt x="17691" y="38964"/>
                                      </a:lnTo>
                                      <a:lnTo>
                                        <a:pt x="17691" y="55804"/>
                                      </a:lnTo>
                                      <a:lnTo>
                                        <a:pt x="23901" y="55804"/>
                                      </a:lnTo>
                                      <a:lnTo>
                                        <a:pt x="23901" y="60693"/>
                                      </a:lnTo>
                                      <a:cubicBezTo>
                                        <a:pt x="18821" y="60414"/>
                                        <a:pt x="15621" y="60414"/>
                                        <a:pt x="11950" y="60414"/>
                                      </a:cubicBezTo>
                                      <a:cubicBezTo>
                                        <a:pt x="8382" y="60414"/>
                                        <a:pt x="5093" y="60414"/>
                                        <a:pt x="0" y="60693"/>
                                      </a:cubicBezTo>
                                      <a:lnTo>
                                        <a:pt x="0" y="55804"/>
                                      </a:lnTo>
                                      <a:lnTo>
                                        <a:pt x="6210" y="55804"/>
                                      </a:lnTo>
                                      <a:lnTo>
                                        <a:pt x="6210" y="9030"/>
                                      </a:lnTo>
                                      <a:cubicBezTo>
                                        <a:pt x="6210" y="7239"/>
                                        <a:pt x="6210" y="6210"/>
                                        <a:pt x="4610" y="5931"/>
                                      </a:cubicBezTo>
                                      <a:cubicBezTo>
                                        <a:pt x="3480" y="5639"/>
                                        <a:pt x="1791" y="5639"/>
                                        <a:pt x="0" y="5639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0" name="Shape 2430"/>
                              <wps:cNvSpPr/>
                              <wps:spPr>
                                <a:xfrm>
                                  <a:off x="173247" y="28131"/>
                                  <a:ext cx="25419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419" h="43104">
                                      <a:moveTo>
                                        <a:pt x="1886" y="0"/>
                                      </a:moveTo>
                                      <a:cubicBezTo>
                                        <a:pt x="17037" y="0"/>
                                        <a:pt x="25419" y="9690"/>
                                        <a:pt x="25419" y="21450"/>
                                      </a:cubicBezTo>
                                      <a:cubicBezTo>
                                        <a:pt x="25419" y="34150"/>
                                        <a:pt x="15539" y="43104"/>
                                        <a:pt x="96" y="43104"/>
                                      </a:cubicBezTo>
                                      <a:lnTo>
                                        <a:pt x="0" y="43073"/>
                                      </a:lnTo>
                                      <a:lnTo>
                                        <a:pt x="0" y="38782"/>
                                      </a:lnTo>
                                      <a:lnTo>
                                        <a:pt x="8508" y="35036"/>
                                      </a:lnTo>
                                      <a:cubicBezTo>
                                        <a:pt x="11037" y="32188"/>
                                        <a:pt x="12707" y="27762"/>
                                        <a:pt x="12707" y="21450"/>
                                      </a:cubicBezTo>
                                      <a:cubicBezTo>
                                        <a:pt x="12707" y="10732"/>
                                        <a:pt x="7715" y="4419"/>
                                        <a:pt x="286" y="4419"/>
                                      </a:cubicBezTo>
                                      <a:lnTo>
                                        <a:pt x="0" y="4494"/>
                                      </a:lnTo>
                                      <a:lnTo>
                                        <a:pt x="0" y="550"/>
                                      </a:lnTo>
                                      <a:lnTo>
                                        <a:pt x="18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1" name="Shape 2431"/>
                              <wps:cNvSpPr/>
                              <wps:spPr>
                                <a:xfrm>
                                  <a:off x="209487" y="68212"/>
                                  <a:ext cx="345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595">
                                      <a:moveTo>
                                        <a:pt x="0" y="0"/>
                                      </a:moveTo>
                                      <a:lnTo>
                                        <a:pt x="34595" y="0"/>
                                      </a:lnTo>
                                    </a:path>
                                  </a:pathLst>
                                </a:custGeom>
                                <a:ln w="4699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2" name="Shape 2432"/>
                              <wps:cNvSpPr/>
                              <wps:spPr>
                                <a:xfrm>
                                  <a:off x="247282" y="28130"/>
                                  <a:ext cx="25597" cy="61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97" h="61455">
                                      <a:moveTo>
                                        <a:pt x="22403" y="0"/>
                                      </a:moveTo>
                                      <a:lnTo>
                                        <a:pt x="25597" y="730"/>
                                      </a:lnTo>
                                      <a:lnTo>
                                        <a:pt x="25597" y="5501"/>
                                      </a:lnTo>
                                      <a:lnTo>
                                        <a:pt x="22403" y="4039"/>
                                      </a:lnTo>
                                      <a:cubicBezTo>
                                        <a:pt x="13462" y="4039"/>
                                        <a:pt x="13462" y="10160"/>
                                        <a:pt x="13462" y="14110"/>
                                      </a:cubicBezTo>
                                      <a:cubicBezTo>
                                        <a:pt x="13462" y="17882"/>
                                        <a:pt x="13462" y="24092"/>
                                        <a:pt x="22403" y="24092"/>
                                      </a:cubicBezTo>
                                      <a:lnTo>
                                        <a:pt x="25597" y="22643"/>
                                      </a:lnTo>
                                      <a:lnTo>
                                        <a:pt x="25597" y="27138"/>
                                      </a:lnTo>
                                      <a:lnTo>
                                        <a:pt x="22403" y="28131"/>
                                      </a:lnTo>
                                      <a:cubicBezTo>
                                        <a:pt x="18910" y="28131"/>
                                        <a:pt x="14300" y="27673"/>
                                        <a:pt x="10439" y="25781"/>
                                      </a:cubicBezTo>
                                      <a:cubicBezTo>
                                        <a:pt x="9982" y="26441"/>
                                        <a:pt x="9703" y="27483"/>
                                        <a:pt x="9703" y="28423"/>
                                      </a:cubicBezTo>
                                      <a:cubicBezTo>
                                        <a:pt x="9703" y="30683"/>
                                        <a:pt x="10922" y="32093"/>
                                        <a:pt x="11862" y="33033"/>
                                      </a:cubicBezTo>
                                      <a:cubicBezTo>
                                        <a:pt x="13271" y="34252"/>
                                        <a:pt x="15062" y="34252"/>
                                        <a:pt x="17881" y="34252"/>
                                      </a:cubicBezTo>
                                      <a:lnTo>
                                        <a:pt x="22771" y="34252"/>
                                      </a:lnTo>
                                      <a:lnTo>
                                        <a:pt x="25597" y="34554"/>
                                      </a:lnTo>
                                      <a:lnTo>
                                        <a:pt x="25597" y="44044"/>
                                      </a:lnTo>
                                      <a:lnTo>
                                        <a:pt x="16281" y="44044"/>
                                      </a:lnTo>
                                      <a:cubicBezTo>
                                        <a:pt x="14872" y="44044"/>
                                        <a:pt x="8750" y="44044"/>
                                        <a:pt x="8750" y="49314"/>
                                      </a:cubicBezTo>
                                      <a:cubicBezTo>
                                        <a:pt x="8750" y="51099"/>
                                        <a:pt x="9858" y="53121"/>
                                        <a:pt x="12519" y="54697"/>
                                      </a:cubicBezTo>
                                      <a:lnTo>
                                        <a:pt x="25597" y="57403"/>
                                      </a:lnTo>
                                      <a:lnTo>
                                        <a:pt x="25597" y="61455"/>
                                      </a:lnTo>
                                      <a:lnTo>
                                        <a:pt x="13148" y="60274"/>
                                      </a:lnTo>
                                      <a:cubicBezTo>
                                        <a:pt x="3129" y="58055"/>
                                        <a:pt x="0" y="53150"/>
                                        <a:pt x="0" y="49416"/>
                                      </a:cubicBezTo>
                                      <a:cubicBezTo>
                                        <a:pt x="0" y="44895"/>
                                        <a:pt x="4242" y="42253"/>
                                        <a:pt x="8191" y="41212"/>
                                      </a:cubicBezTo>
                                      <a:cubicBezTo>
                                        <a:pt x="5740" y="38862"/>
                                        <a:pt x="4331" y="35573"/>
                                        <a:pt x="4331" y="32182"/>
                                      </a:cubicBezTo>
                                      <a:cubicBezTo>
                                        <a:pt x="4331" y="29083"/>
                                        <a:pt x="5562" y="26073"/>
                                        <a:pt x="7429" y="23813"/>
                                      </a:cubicBezTo>
                                      <a:cubicBezTo>
                                        <a:pt x="5740" y="22301"/>
                                        <a:pt x="2540" y="19482"/>
                                        <a:pt x="2540" y="14021"/>
                                      </a:cubicBezTo>
                                      <a:cubicBezTo>
                                        <a:pt x="2540" y="8281"/>
                                        <a:pt x="7150" y="0"/>
                                        <a:pt x="224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3" name="Shape 2433"/>
                              <wps:cNvSpPr/>
                              <wps:spPr>
                                <a:xfrm>
                                  <a:off x="272879" y="62684"/>
                                  <a:ext cx="25597" cy="269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97" h="26902">
                                      <a:moveTo>
                                        <a:pt x="0" y="0"/>
                                      </a:moveTo>
                                      <a:lnTo>
                                        <a:pt x="16567" y="1768"/>
                                      </a:lnTo>
                                      <a:cubicBezTo>
                                        <a:pt x="18548" y="2518"/>
                                        <a:pt x="25597" y="5439"/>
                                        <a:pt x="25597" y="14570"/>
                                      </a:cubicBezTo>
                                      <a:cubicBezTo>
                                        <a:pt x="25597" y="21250"/>
                                        <a:pt x="17786" y="26902"/>
                                        <a:pt x="6" y="26902"/>
                                      </a:cubicBezTo>
                                      <a:lnTo>
                                        <a:pt x="0" y="26901"/>
                                      </a:lnTo>
                                      <a:lnTo>
                                        <a:pt x="0" y="22849"/>
                                      </a:lnTo>
                                      <a:lnTo>
                                        <a:pt x="6" y="22850"/>
                                      </a:lnTo>
                                      <a:cubicBezTo>
                                        <a:pt x="12897" y="22850"/>
                                        <a:pt x="16846" y="18050"/>
                                        <a:pt x="16846" y="14862"/>
                                      </a:cubicBezTo>
                                      <a:cubicBezTo>
                                        <a:pt x="16846" y="9490"/>
                                        <a:pt x="5454" y="9490"/>
                                        <a:pt x="2635" y="9490"/>
                                      </a:cubicBezTo>
                                      <a:lnTo>
                                        <a:pt x="0" y="94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4" name="Shape 2434"/>
                              <wps:cNvSpPr/>
                              <wps:spPr>
                                <a:xfrm>
                                  <a:off x="272879" y="27470"/>
                                  <a:ext cx="27210" cy="277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210" h="27799">
                                      <a:moveTo>
                                        <a:pt x="20618" y="0"/>
                                      </a:moveTo>
                                      <a:cubicBezTo>
                                        <a:pt x="25038" y="0"/>
                                        <a:pt x="27210" y="3302"/>
                                        <a:pt x="27210" y="6121"/>
                                      </a:cubicBezTo>
                                      <a:cubicBezTo>
                                        <a:pt x="27210" y="8750"/>
                                        <a:pt x="25228" y="10630"/>
                                        <a:pt x="22689" y="10630"/>
                                      </a:cubicBezTo>
                                      <a:cubicBezTo>
                                        <a:pt x="20148" y="10630"/>
                                        <a:pt x="18269" y="8750"/>
                                        <a:pt x="18269" y="6121"/>
                                      </a:cubicBezTo>
                                      <a:cubicBezTo>
                                        <a:pt x="18269" y="5651"/>
                                        <a:pt x="18358" y="4699"/>
                                        <a:pt x="18637" y="4140"/>
                                      </a:cubicBezTo>
                                      <a:cubicBezTo>
                                        <a:pt x="17316" y="4331"/>
                                        <a:pt x="15437" y="4623"/>
                                        <a:pt x="12897" y="5931"/>
                                      </a:cubicBezTo>
                                      <a:cubicBezTo>
                                        <a:pt x="13455" y="6401"/>
                                        <a:pt x="16656" y="9690"/>
                                        <a:pt x="16656" y="14770"/>
                                      </a:cubicBezTo>
                                      <a:cubicBezTo>
                                        <a:pt x="16656" y="17640"/>
                                        <a:pt x="15503" y="21145"/>
                                        <a:pt x="12446" y="23933"/>
                                      </a:cubicBezTo>
                                      <a:lnTo>
                                        <a:pt x="0" y="27799"/>
                                      </a:lnTo>
                                      <a:lnTo>
                                        <a:pt x="0" y="23303"/>
                                      </a:lnTo>
                                      <a:lnTo>
                                        <a:pt x="4629" y="21203"/>
                                      </a:lnTo>
                                      <a:cubicBezTo>
                                        <a:pt x="5747" y="19180"/>
                                        <a:pt x="5747" y="16662"/>
                                        <a:pt x="5747" y="14681"/>
                                      </a:cubicBezTo>
                                      <a:cubicBezTo>
                                        <a:pt x="5747" y="12802"/>
                                        <a:pt x="5747" y="10306"/>
                                        <a:pt x="4629" y="8280"/>
                                      </a:cubicBezTo>
                                      <a:lnTo>
                                        <a:pt x="0" y="6161"/>
                                      </a:lnTo>
                                      <a:lnTo>
                                        <a:pt x="0" y="1390"/>
                                      </a:lnTo>
                                      <a:lnTo>
                                        <a:pt x="9976" y="3670"/>
                                      </a:lnTo>
                                      <a:cubicBezTo>
                                        <a:pt x="12706" y="1499"/>
                                        <a:pt x="16948" y="0"/>
                                        <a:pt x="206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5" name="Shape 2435"/>
                              <wps:cNvSpPr/>
                              <wps:spPr>
                                <a:xfrm>
                                  <a:off x="307277" y="5271"/>
                                  <a:ext cx="23343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343" h="65303">
                                      <a:moveTo>
                                        <a:pt x="17132" y="0"/>
                                      </a:moveTo>
                                      <a:lnTo>
                                        <a:pt x="17132" y="60414"/>
                                      </a:lnTo>
                                      <a:lnTo>
                                        <a:pt x="23343" y="60414"/>
                                      </a:lnTo>
                                      <a:lnTo>
                                        <a:pt x="23343" y="65303"/>
                                      </a:lnTo>
                                      <a:cubicBezTo>
                                        <a:pt x="17894" y="65024"/>
                                        <a:pt x="16942" y="65024"/>
                                        <a:pt x="11671" y="65024"/>
                                      </a:cubicBezTo>
                                      <a:cubicBezTo>
                                        <a:pt x="6401" y="65024"/>
                                        <a:pt x="5461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223" y="60414"/>
                                      </a:lnTo>
                                      <a:lnTo>
                                        <a:pt x="6223" y="9309"/>
                                      </a:lnTo>
                                      <a:cubicBezTo>
                                        <a:pt x="6223" y="5639"/>
                                        <a:pt x="5562" y="5639"/>
                                        <a:pt x="0" y="5639"/>
                                      </a:cubicBezTo>
                                      <a:lnTo>
                                        <a:pt x="0" y="737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6" name="Shape 2436"/>
                              <wps:cNvSpPr/>
                              <wps:spPr>
                                <a:xfrm>
                                  <a:off x="336957" y="27750"/>
                                  <a:ext cx="25603" cy="43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603" h="43485">
                                      <a:moveTo>
                                        <a:pt x="25603" y="0"/>
                                      </a:moveTo>
                                      <a:lnTo>
                                        <a:pt x="25603" y="0"/>
                                      </a:lnTo>
                                      <a:lnTo>
                                        <a:pt x="25603" y="3950"/>
                                      </a:lnTo>
                                      <a:lnTo>
                                        <a:pt x="25603" y="3950"/>
                                      </a:lnTo>
                                      <a:cubicBezTo>
                                        <a:pt x="12713" y="3950"/>
                                        <a:pt x="12713" y="13462"/>
                                        <a:pt x="12713" y="21171"/>
                                      </a:cubicBezTo>
                                      <a:cubicBezTo>
                                        <a:pt x="12713" y="29362"/>
                                        <a:pt x="12713" y="39052"/>
                                        <a:pt x="25603" y="39052"/>
                                      </a:cubicBezTo>
                                      <a:lnTo>
                                        <a:pt x="25603" y="39052"/>
                                      </a:lnTo>
                                      <a:lnTo>
                                        <a:pt x="25603" y="43485"/>
                                      </a:lnTo>
                                      <a:lnTo>
                                        <a:pt x="25603" y="43485"/>
                                      </a:lnTo>
                                      <a:cubicBezTo>
                                        <a:pt x="8281" y="43485"/>
                                        <a:pt x="0" y="33503"/>
                                        <a:pt x="0" y="22314"/>
                                      </a:cubicBezTo>
                                      <a:cubicBezTo>
                                        <a:pt x="0" y="10541"/>
                                        <a:pt x="8281" y="0"/>
                                        <a:pt x="256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7" name="Shape 2437"/>
                              <wps:cNvSpPr/>
                              <wps:spPr>
                                <a:xfrm>
                                  <a:off x="362560" y="27750"/>
                                  <a:ext cx="25590" cy="43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90" h="43485">
                                      <a:moveTo>
                                        <a:pt x="0" y="0"/>
                                      </a:moveTo>
                                      <a:lnTo>
                                        <a:pt x="19253" y="6709"/>
                                      </a:lnTo>
                                      <a:cubicBezTo>
                                        <a:pt x="23498" y="10804"/>
                                        <a:pt x="25590" y="16383"/>
                                        <a:pt x="25590" y="22314"/>
                                      </a:cubicBezTo>
                                      <a:cubicBezTo>
                                        <a:pt x="25590" y="27864"/>
                                        <a:pt x="23571" y="33156"/>
                                        <a:pt x="19362" y="37062"/>
                                      </a:cubicBezTo>
                                      <a:lnTo>
                                        <a:pt x="0" y="43485"/>
                                      </a:lnTo>
                                      <a:lnTo>
                                        <a:pt x="0" y="39052"/>
                                      </a:lnTo>
                                      <a:lnTo>
                                        <a:pt x="7452" y="37410"/>
                                      </a:lnTo>
                                      <a:cubicBezTo>
                                        <a:pt x="12890" y="34301"/>
                                        <a:pt x="12890" y="27314"/>
                                        <a:pt x="12890" y="21171"/>
                                      </a:cubicBezTo>
                                      <a:cubicBezTo>
                                        <a:pt x="12890" y="15456"/>
                                        <a:pt x="12890" y="8626"/>
                                        <a:pt x="7452" y="5569"/>
                                      </a:cubicBezTo>
                                      <a:lnTo>
                                        <a:pt x="0" y="395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8" name="Shape 2438"/>
                              <wps:cNvSpPr/>
                              <wps:spPr>
                                <a:xfrm>
                                  <a:off x="395732" y="5271"/>
                                  <a:ext cx="30404" cy="659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04" h="65929">
                                      <a:moveTo>
                                        <a:pt x="17132" y="0"/>
                                      </a:moveTo>
                                      <a:lnTo>
                                        <a:pt x="17132" y="27191"/>
                                      </a:lnTo>
                                      <a:lnTo>
                                        <a:pt x="30404" y="23276"/>
                                      </a:lnTo>
                                      <a:lnTo>
                                        <a:pt x="30404" y="26918"/>
                                      </a:lnTo>
                                      <a:lnTo>
                                        <a:pt x="22404" y="28991"/>
                                      </a:lnTo>
                                      <a:cubicBezTo>
                                        <a:pt x="20171" y="30223"/>
                                        <a:pt x="18548" y="31750"/>
                                        <a:pt x="17704" y="32931"/>
                                      </a:cubicBezTo>
                                      <a:lnTo>
                                        <a:pt x="17704" y="55232"/>
                                      </a:lnTo>
                                      <a:cubicBezTo>
                                        <a:pt x="18733" y="56833"/>
                                        <a:pt x="22682" y="62014"/>
                                        <a:pt x="29642" y="62014"/>
                                      </a:cubicBezTo>
                                      <a:lnTo>
                                        <a:pt x="30404" y="61822"/>
                                      </a:lnTo>
                                      <a:lnTo>
                                        <a:pt x="30404" y="65929"/>
                                      </a:lnTo>
                                      <a:lnTo>
                                        <a:pt x="15811" y="60135"/>
                                      </a:lnTo>
                                      <a:lnTo>
                                        <a:pt x="11481" y="65303"/>
                                      </a:lnTo>
                                      <a:lnTo>
                                        <a:pt x="6210" y="65303"/>
                                      </a:lnTo>
                                      <a:lnTo>
                                        <a:pt x="6210" y="9309"/>
                                      </a:lnTo>
                                      <a:cubicBezTo>
                                        <a:pt x="6210" y="5639"/>
                                        <a:pt x="5550" y="5639"/>
                                        <a:pt x="0" y="5639"/>
                                      </a:cubicBezTo>
                                      <a:lnTo>
                                        <a:pt x="0" y="737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39" name="Shape 2439"/>
                              <wps:cNvSpPr/>
                              <wps:spPr>
                                <a:xfrm>
                                  <a:off x="426136" y="28131"/>
                                  <a:ext cx="25412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412" h="43104">
                                      <a:moveTo>
                                        <a:pt x="1410" y="0"/>
                                      </a:moveTo>
                                      <a:cubicBezTo>
                                        <a:pt x="16180" y="0"/>
                                        <a:pt x="25412" y="9030"/>
                                        <a:pt x="25412" y="21552"/>
                                      </a:cubicBezTo>
                                      <a:cubicBezTo>
                                        <a:pt x="25412" y="33693"/>
                                        <a:pt x="16002" y="43104"/>
                                        <a:pt x="89" y="43104"/>
                                      </a:cubicBezTo>
                                      <a:lnTo>
                                        <a:pt x="0" y="43068"/>
                                      </a:lnTo>
                                      <a:lnTo>
                                        <a:pt x="0" y="38962"/>
                                      </a:lnTo>
                                      <a:lnTo>
                                        <a:pt x="7021" y="37192"/>
                                      </a:lnTo>
                                      <a:cubicBezTo>
                                        <a:pt x="12700" y="33550"/>
                                        <a:pt x="12700" y="25711"/>
                                        <a:pt x="12700" y="21273"/>
                                      </a:cubicBezTo>
                                      <a:cubicBezTo>
                                        <a:pt x="12700" y="15430"/>
                                        <a:pt x="12700" y="3962"/>
                                        <a:pt x="368" y="3962"/>
                                      </a:cubicBezTo>
                                      <a:lnTo>
                                        <a:pt x="0" y="4058"/>
                                      </a:lnTo>
                                      <a:lnTo>
                                        <a:pt x="0" y="416"/>
                                      </a:lnTo>
                                      <a:lnTo>
                                        <a:pt x="14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0" name="Shape 2440"/>
                              <wps:cNvSpPr/>
                              <wps:spPr>
                                <a:xfrm>
                                  <a:off x="458750" y="46847"/>
                                  <a:ext cx="21990" cy="243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90" h="24388">
                                      <a:moveTo>
                                        <a:pt x="21990" y="0"/>
                                      </a:moveTo>
                                      <a:lnTo>
                                        <a:pt x="21990" y="4233"/>
                                      </a:lnTo>
                                      <a:lnTo>
                                        <a:pt x="17399" y="5177"/>
                                      </a:lnTo>
                                      <a:cubicBezTo>
                                        <a:pt x="13681" y="7049"/>
                                        <a:pt x="11493" y="9706"/>
                                        <a:pt x="11493" y="12996"/>
                                      </a:cubicBezTo>
                                      <a:cubicBezTo>
                                        <a:pt x="11493" y="17517"/>
                                        <a:pt x="15900" y="20438"/>
                                        <a:pt x="20815" y="20438"/>
                                      </a:cubicBezTo>
                                      <a:lnTo>
                                        <a:pt x="21990" y="20202"/>
                                      </a:lnTo>
                                      <a:lnTo>
                                        <a:pt x="21990" y="23673"/>
                                      </a:lnTo>
                                      <a:lnTo>
                                        <a:pt x="19291" y="24388"/>
                                      </a:lnTo>
                                      <a:cubicBezTo>
                                        <a:pt x="9042" y="24388"/>
                                        <a:pt x="0" y="21187"/>
                                        <a:pt x="0" y="13186"/>
                                      </a:cubicBezTo>
                                      <a:cubicBezTo>
                                        <a:pt x="0" y="7446"/>
                                        <a:pt x="4588" y="3798"/>
                                        <a:pt x="10943" y="1574"/>
                                      </a:cubicBezTo>
                                      <a:lnTo>
                                        <a:pt x="219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1" name="Shape 2441"/>
                              <wps:cNvSpPr/>
                              <wps:spPr>
                                <a:xfrm>
                                  <a:off x="462521" y="27750"/>
                                  <a:ext cx="18218" cy="157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18" h="15722">
                                      <a:moveTo>
                                        <a:pt x="18059" y="0"/>
                                      </a:moveTo>
                                      <a:lnTo>
                                        <a:pt x="18218" y="41"/>
                                      </a:lnTo>
                                      <a:lnTo>
                                        <a:pt x="18218" y="4069"/>
                                      </a:lnTo>
                                      <a:lnTo>
                                        <a:pt x="17881" y="3950"/>
                                      </a:lnTo>
                                      <a:cubicBezTo>
                                        <a:pt x="14211" y="3950"/>
                                        <a:pt x="11481" y="4419"/>
                                        <a:pt x="10732" y="4623"/>
                                      </a:cubicBezTo>
                                      <a:cubicBezTo>
                                        <a:pt x="10820" y="4712"/>
                                        <a:pt x="12700" y="6401"/>
                                        <a:pt x="12700" y="9411"/>
                                      </a:cubicBezTo>
                                      <a:cubicBezTo>
                                        <a:pt x="12700" y="12992"/>
                                        <a:pt x="10071" y="15722"/>
                                        <a:pt x="6299" y="15722"/>
                                      </a:cubicBezTo>
                                      <a:cubicBezTo>
                                        <a:pt x="3201" y="15722"/>
                                        <a:pt x="0" y="13462"/>
                                        <a:pt x="0" y="9322"/>
                                      </a:cubicBezTo>
                                      <a:cubicBezTo>
                                        <a:pt x="0" y="0"/>
                                        <a:pt x="13462" y="0"/>
                                        <a:pt x="180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2" name="Shape 2442"/>
                              <wps:cNvSpPr/>
                              <wps:spPr>
                                <a:xfrm>
                                  <a:off x="480740" y="27791"/>
                                  <a:ext cx="30626" cy="427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626" h="42784">
                                      <a:moveTo>
                                        <a:pt x="0" y="0"/>
                                      </a:moveTo>
                                      <a:lnTo>
                                        <a:pt x="16661" y="4263"/>
                                      </a:lnTo>
                                      <a:cubicBezTo>
                                        <a:pt x="20272" y="6944"/>
                                        <a:pt x="21965" y="10684"/>
                                        <a:pt x="21965" y="14920"/>
                                      </a:cubicBezTo>
                                      <a:lnTo>
                                        <a:pt x="21965" y="34783"/>
                                      </a:lnTo>
                                      <a:cubicBezTo>
                                        <a:pt x="21965" y="36954"/>
                                        <a:pt x="21965" y="37894"/>
                                        <a:pt x="27794" y="37894"/>
                                      </a:cubicBezTo>
                                      <a:cubicBezTo>
                                        <a:pt x="29127" y="37894"/>
                                        <a:pt x="30626" y="37894"/>
                                        <a:pt x="30626" y="40333"/>
                                      </a:cubicBezTo>
                                      <a:cubicBezTo>
                                        <a:pt x="30626" y="42784"/>
                                        <a:pt x="29216" y="42784"/>
                                        <a:pt x="27425" y="42784"/>
                                      </a:cubicBezTo>
                                      <a:lnTo>
                                        <a:pt x="22434" y="42784"/>
                                      </a:lnTo>
                                      <a:cubicBezTo>
                                        <a:pt x="13316" y="42784"/>
                                        <a:pt x="12274" y="39202"/>
                                        <a:pt x="12274" y="36383"/>
                                      </a:cubicBezTo>
                                      <a:cubicBezTo>
                                        <a:pt x="11665" y="37323"/>
                                        <a:pt x="10347" y="39088"/>
                                        <a:pt x="7969" y="40618"/>
                                      </a:cubicBezTo>
                                      <a:lnTo>
                                        <a:pt x="0" y="42729"/>
                                      </a:lnTo>
                                      <a:lnTo>
                                        <a:pt x="0" y="39258"/>
                                      </a:lnTo>
                                      <a:lnTo>
                                        <a:pt x="4794" y="38294"/>
                                      </a:lnTo>
                                      <a:cubicBezTo>
                                        <a:pt x="7667" y="37094"/>
                                        <a:pt x="10496" y="34694"/>
                                        <a:pt x="10496" y="29893"/>
                                      </a:cubicBezTo>
                                      <a:lnTo>
                                        <a:pt x="10496" y="21130"/>
                                      </a:lnTo>
                                      <a:lnTo>
                                        <a:pt x="0" y="23289"/>
                                      </a:lnTo>
                                      <a:lnTo>
                                        <a:pt x="0" y="19056"/>
                                      </a:lnTo>
                                      <a:lnTo>
                                        <a:pt x="10496" y="17561"/>
                                      </a:lnTo>
                                      <a:lnTo>
                                        <a:pt x="10496" y="14831"/>
                                      </a:lnTo>
                                      <a:cubicBezTo>
                                        <a:pt x="10496" y="11440"/>
                                        <a:pt x="9671" y="8710"/>
                                        <a:pt x="7904" y="6827"/>
                                      </a:cubicBezTo>
                                      <a:lnTo>
                                        <a:pt x="0" y="40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3" name="Shape 2443"/>
                              <wps:cNvSpPr/>
                              <wps:spPr>
                                <a:xfrm>
                                  <a:off x="517055" y="5271"/>
                                  <a:ext cx="23343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343" h="65303">
                                      <a:moveTo>
                                        <a:pt x="17132" y="0"/>
                                      </a:moveTo>
                                      <a:lnTo>
                                        <a:pt x="17132" y="60414"/>
                                      </a:lnTo>
                                      <a:lnTo>
                                        <a:pt x="23343" y="60414"/>
                                      </a:lnTo>
                                      <a:lnTo>
                                        <a:pt x="23343" y="65303"/>
                                      </a:lnTo>
                                      <a:cubicBezTo>
                                        <a:pt x="17894" y="65024"/>
                                        <a:pt x="16942" y="65024"/>
                                        <a:pt x="11671" y="65024"/>
                                      </a:cubicBezTo>
                                      <a:cubicBezTo>
                                        <a:pt x="6401" y="65024"/>
                                        <a:pt x="5461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223" y="60414"/>
                                      </a:lnTo>
                                      <a:lnTo>
                                        <a:pt x="6223" y="9309"/>
                                      </a:lnTo>
                                      <a:cubicBezTo>
                                        <a:pt x="6223" y="5639"/>
                                        <a:pt x="5562" y="5639"/>
                                        <a:pt x="0" y="5639"/>
                                      </a:cubicBezTo>
                                      <a:lnTo>
                                        <a:pt x="0" y="737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4" name="Shape 2444"/>
                              <wps:cNvSpPr/>
                              <wps:spPr>
                                <a:xfrm>
                                  <a:off x="552005" y="55512"/>
                                  <a:ext cx="16370" cy="333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370" h="33312">
                                      <a:moveTo>
                                        <a:pt x="7531" y="0"/>
                                      </a:moveTo>
                                      <a:cubicBezTo>
                                        <a:pt x="12700" y="0"/>
                                        <a:pt x="16370" y="5080"/>
                                        <a:pt x="16370" y="11951"/>
                                      </a:cubicBezTo>
                                      <a:cubicBezTo>
                                        <a:pt x="16370" y="25222"/>
                                        <a:pt x="6210" y="33312"/>
                                        <a:pt x="4521" y="33312"/>
                                      </a:cubicBezTo>
                                      <a:cubicBezTo>
                                        <a:pt x="3569" y="33312"/>
                                        <a:pt x="2451" y="32182"/>
                                        <a:pt x="2451" y="31242"/>
                                      </a:cubicBezTo>
                                      <a:cubicBezTo>
                                        <a:pt x="2451" y="30391"/>
                                        <a:pt x="3010" y="30023"/>
                                        <a:pt x="3569" y="29464"/>
                                      </a:cubicBezTo>
                                      <a:cubicBezTo>
                                        <a:pt x="10071" y="24473"/>
                                        <a:pt x="11963" y="18263"/>
                                        <a:pt x="12319" y="13551"/>
                                      </a:cubicBezTo>
                                      <a:cubicBezTo>
                                        <a:pt x="11011" y="14681"/>
                                        <a:pt x="9220" y="15062"/>
                                        <a:pt x="7531" y="15062"/>
                                      </a:cubicBezTo>
                                      <a:cubicBezTo>
                                        <a:pt x="2642" y="15062"/>
                                        <a:pt x="0" y="11392"/>
                                        <a:pt x="0" y="7531"/>
                                      </a:cubicBezTo>
                                      <a:cubicBezTo>
                                        <a:pt x="0" y="3670"/>
                                        <a:pt x="2730" y="0"/>
                                        <a:pt x="7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5" name="Shape 2445"/>
                              <wps:cNvSpPr/>
                              <wps:spPr>
                                <a:xfrm>
                                  <a:off x="586296" y="0"/>
                                  <a:ext cx="27572" cy="940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72" h="94094">
                                      <a:moveTo>
                                        <a:pt x="25590" y="0"/>
                                      </a:moveTo>
                                      <a:cubicBezTo>
                                        <a:pt x="27013" y="0"/>
                                        <a:pt x="27572" y="749"/>
                                        <a:pt x="27572" y="1689"/>
                                      </a:cubicBezTo>
                                      <a:cubicBezTo>
                                        <a:pt x="27572" y="2349"/>
                                        <a:pt x="27483" y="2438"/>
                                        <a:pt x="25971" y="3848"/>
                                      </a:cubicBezTo>
                                      <a:cubicBezTo>
                                        <a:pt x="14021" y="14478"/>
                                        <a:pt x="9970" y="30950"/>
                                        <a:pt x="9970" y="47041"/>
                                      </a:cubicBezTo>
                                      <a:cubicBezTo>
                                        <a:pt x="9970" y="63233"/>
                                        <a:pt x="14211" y="79705"/>
                                        <a:pt x="26162" y="90526"/>
                                      </a:cubicBezTo>
                                      <a:cubicBezTo>
                                        <a:pt x="27292" y="91465"/>
                                        <a:pt x="27572" y="91745"/>
                                        <a:pt x="27572" y="92405"/>
                                      </a:cubicBezTo>
                                      <a:cubicBezTo>
                                        <a:pt x="27572" y="93345"/>
                                        <a:pt x="27013" y="94094"/>
                                        <a:pt x="25590" y="94094"/>
                                      </a:cubicBezTo>
                                      <a:cubicBezTo>
                                        <a:pt x="23533" y="94094"/>
                                        <a:pt x="14592" y="87325"/>
                                        <a:pt x="8649" y="77914"/>
                                      </a:cubicBezTo>
                                      <a:cubicBezTo>
                                        <a:pt x="1689" y="66802"/>
                                        <a:pt x="0" y="55423"/>
                                        <a:pt x="0" y="47041"/>
                                      </a:cubicBezTo>
                                      <a:cubicBezTo>
                                        <a:pt x="0" y="31991"/>
                                        <a:pt x="5169" y="17678"/>
                                        <a:pt x="16942" y="6007"/>
                                      </a:cubicBezTo>
                                      <a:cubicBezTo>
                                        <a:pt x="18821" y="4229"/>
                                        <a:pt x="23800" y="0"/>
                                        <a:pt x="255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6" name="Shape 2446"/>
                              <wps:cNvSpPr/>
                              <wps:spPr>
                                <a:xfrm>
                                  <a:off x="624269" y="27750"/>
                                  <a:ext cx="44031" cy="43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031" h="43485">
                                      <a:moveTo>
                                        <a:pt x="25210" y="0"/>
                                      </a:moveTo>
                                      <a:cubicBezTo>
                                        <a:pt x="29083" y="0"/>
                                        <a:pt x="42723" y="0"/>
                                        <a:pt x="42723" y="9322"/>
                                      </a:cubicBezTo>
                                      <a:cubicBezTo>
                                        <a:pt x="42723" y="13271"/>
                                        <a:pt x="39891" y="15722"/>
                                        <a:pt x="36322" y="15722"/>
                                      </a:cubicBezTo>
                                      <a:cubicBezTo>
                                        <a:pt x="32919" y="15722"/>
                                        <a:pt x="30010" y="13183"/>
                                        <a:pt x="30010" y="9411"/>
                                      </a:cubicBezTo>
                                      <a:cubicBezTo>
                                        <a:pt x="30010" y="8090"/>
                                        <a:pt x="30391" y="6693"/>
                                        <a:pt x="31140" y="5563"/>
                                      </a:cubicBezTo>
                                      <a:cubicBezTo>
                                        <a:pt x="31433" y="5270"/>
                                        <a:pt x="31522" y="5080"/>
                                        <a:pt x="31522" y="4991"/>
                                      </a:cubicBezTo>
                                      <a:cubicBezTo>
                                        <a:pt x="31522" y="4623"/>
                                        <a:pt x="26251" y="4419"/>
                                        <a:pt x="25591" y="4419"/>
                                      </a:cubicBezTo>
                                      <a:cubicBezTo>
                                        <a:pt x="12979" y="4419"/>
                                        <a:pt x="12700" y="15913"/>
                                        <a:pt x="12700" y="21565"/>
                                      </a:cubicBezTo>
                                      <a:cubicBezTo>
                                        <a:pt x="12700" y="25590"/>
                                        <a:pt x="12700" y="39052"/>
                                        <a:pt x="26721" y="39052"/>
                                      </a:cubicBezTo>
                                      <a:cubicBezTo>
                                        <a:pt x="29731" y="39052"/>
                                        <a:pt x="36043" y="38214"/>
                                        <a:pt x="38672" y="31991"/>
                                      </a:cubicBezTo>
                                      <a:cubicBezTo>
                                        <a:pt x="39332" y="30302"/>
                                        <a:pt x="39624" y="30302"/>
                                        <a:pt x="41402" y="30302"/>
                                      </a:cubicBezTo>
                                      <a:cubicBezTo>
                                        <a:pt x="42532" y="30302"/>
                                        <a:pt x="44031" y="30302"/>
                                        <a:pt x="44031" y="31991"/>
                                      </a:cubicBezTo>
                                      <a:cubicBezTo>
                                        <a:pt x="44031" y="32563"/>
                                        <a:pt x="42621" y="37262"/>
                                        <a:pt x="37630" y="40373"/>
                                      </a:cubicBezTo>
                                      <a:cubicBezTo>
                                        <a:pt x="33782" y="42723"/>
                                        <a:pt x="29083" y="43485"/>
                                        <a:pt x="24842" y="43485"/>
                                      </a:cubicBezTo>
                                      <a:cubicBezTo>
                                        <a:pt x="8458" y="43485"/>
                                        <a:pt x="0" y="33604"/>
                                        <a:pt x="0" y="21933"/>
                                      </a:cubicBezTo>
                                      <a:cubicBezTo>
                                        <a:pt x="0" y="11303"/>
                                        <a:pt x="7150" y="0"/>
                                        <a:pt x="2521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7" name="Shape 2447"/>
                              <wps:cNvSpPr/>
                              <wps:spPr>
                                <a:xfrm>
                                  <a:off x="673710" y="5271"/>
                                  <a:ext cx="55906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6" h="65303">
                                      <a:moveTo>
                                        <a:pt x="17132" y="0"/>
                                      </a:moveTo>
                                      <a:lnTo>
                                        <a:pt x="17132" y="31522"/>
                                      </a:lnTo>
                                      <a:cubicBezTo>
                                        <a:pt x="19114" y="28600"/>
                                        <a:pt x="24269" y="22860"/>
                                        <a:pt x="34163" y="22860"/>
                                      </a:cubicBezTo>
                                      <a:cubicBezTo>
                                        <a:pt x="42545" y="22860"/>
                                        <a:pt x="49695" y="25298"/>
                                        <a:pt x="49695" y="36792"/>
                                      </a:cubicBezTo>
                                      <a:lnTo>
                                        <a:pt x="49695" y="60414"/>
                                      </a:lnTo>
                                      <a:lnTo>
                                        <a:pt x="55906" y="60414"/>
                                      </a:lnTo>
                                      <a:lnTo>
                                        <a:pt x="55906" y="65303"/>
                                      </a:lnTo>
                                      <a:cubicBezTo>
                                        <a:pt x="50825" y="65024"/>
                                        <a:pt x="47612" y="65024"/>
                                        <a:pt x="43955" y="65024"/>
                                      </a:cubicBezTo>
                                      <a:cubicBezTo>
                                        <a:pt x="40373" y="65024"/>
                                        <a:pt x="37071" y="65024"/>
                                        <a:pt x="32004" y="65303"/>
                                      </a:cubicBezTo>
                                      <a:lnTo>
                                        <a:pt x="32004" y="60414"/>
                                      </a:lnTo>
                                      <a:lnTo>
                                        <a:pt x="38214" y="60414"/>
                                      </a:lnTo>
                                      <a:lnTo>
                                        <a:pt x="38214" y="35751"/>
                                      </a:lnTo>
                                      <a:cubicBezTo>
                                        <a:pt x="38214" y="28410"/>
                                        <a:pt x="36055" y="26822"/>
                                        <a:pt x="32753" y="26822"/>
                                      </a:cubicBezTo>
                                      <a:cubicBezTo>
                                        <a:pt x="26733" y="26822"/>
                                        <a:pt x="17691" y="31052"/>
                                        <a:pt x="17691" y="41491"/>
                                      </a:cubicBezTo>
                                      <a:lnTo>
                                        <a:pt x="17691" y="60414"/>
                                      </a:lnTo>
                                      <a:lnTo>
                                        <a:pt x="23914" y="60414"/>
                                      </a:lnTo>
                                      <a:lnTo>
                                        <a:pt x="23914" y="65303"/>
                                      </a:lnTo>
                                      <a:cubicBezTo>
                                        <a:pt x="18834" y="65024"/>
                                        <a:pt x="15634" y="65024"/>
                                        <a:pt x="11951" y="65024"/>
                                      </a:cubicBezTo>
                                      <a:cubicBezTo>
                                        <a:pt x="8369" y="65024"/>
                                        <a:pt x="5093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198" y="60414"/>
                                      </a:lnTo>
                                      <a:lnTo>
                                        <a:pt x="6198" y="9309"/>
                                      </a:lnTo>
                                      <a:cubicBezTo>
                                        <a:pt x="6198" y="5639"/>
                                        <a:pt x="5550" y="5639"/>
                                        <a:pt x="0" y="5639"/>
                                      </a:cubicBezTo>
                                      <a:lnTo>
                                        <a:pt x="0" y="737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8" name="Shape 2448"/>
                              <wps:cNvSpPr/>
                              <wps:spPr>
                                <a:xfrm>
                                  <a:off x="734568" y="28131"/>
                                  <a:ext cx="55905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5" h="43104">
                                      <a:moveTo>
                                        <a:pt x="17691" y="0"/>
                                      </a:moveTo>
                                      <a:lnTo>
                                        <a:pt x="17691" y="32182"/>
                                      </a:lnTo>
                                      <a:cubicBezTo>
                                        <a:pt x="17691" y="36982"/>
                                        <a:pt x="17970" y="39154"/>
                                        <a:pt x="25603" y="39154"/>
                                      </a:cubicBezTo>
                                      <a:cubicBezTo>
                                        <a:pt x="33223" y="39154"/>
                                        <a:pt x="38214" y="34354"/>
                                        <a:pt x="38214" y="27191"/>
                                      </a:cubicBezTo>
                                      <a:lnTo>
                                        <a:pt x="38214" y="9309"/>
                                      </a:lnTo>
                                      <a:cubicBezTo>
                                        <a:pt x="38214" y="5639"/>
                                        <a:pt x="37541" y="5639"/>
                                        <a:pt x="32004" y="5639"/>
                                      </a:cubicBezTo>
                                      <a:lnTo>
                                        <a:pt x="32004" y="762"/>
                                      </a:lnTo>
                                      <a:lnTo>
                                        <a:pt x="49682" y="0"/>
                                      </a:lnTo>
                                      <a:lnTo>
                                        <a:pt x="49682" y="33884"/>
                                      </a:lnTo>
                                      <a:cubicBezTo>
                                        <a:pt x="49682" y="37554"/>
                                        <a:pt x="50343" y="37554"/>
                                        <a:pt x="55905" y="37554"/>
                                      </a:cubicBezTo>
                                      <a:lnTo>
                                        <a:pt x="55905" y="42443"/>
                                      </a:lnTo>
                                      <a:lnTo>
                                        <a:pt x="38773" y="43104"/>
                                      </a:lnTo>
                                      <a:lnTo>
                                        <a:pt x="38773" y="36513"/>
                                      </a:lnTo>
                                      <a:cubicBezTo>
                                        <a:pt x="33693" y="43104"/>
                                        <a:pt x="27381" y="43104"/>
                                        <a:pt x="24282" y="43104"/>
                                      </a:cubicBezTo>
                                      <a:cubicBezTo>
                                        <a:pt x="15062" y="43104"/>
                                        <a:pt x="6210" y="41402"/>
                                        <a:pt x="6210" y="30874"/>
                                      </a:cubicBezTo>
                                      <a:lnTo>
                                        <a:pt x="6210" y="9309"/>
                                      </a:lnTo>
                                      <a:cubicBezTo>
                                        <a:pt x="6210" y="5639"/>
                                        <a:pt x="5562" y="5639"/>
                                        <a:pt x="0" y="5639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6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49" name="Shape 2449"/>
                              <wps:cNvSpPr/>
                              <wps:spPr>
                                <a:xfrm>
                                  <a:off x="798627" y="28131"/>
                                  <a:ext cx="55893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893" h="42443">
                                      <a:moveTo>
                                        <a:pt x="16472" y="0"/>
                                      </a:moveTo>
                                      <a:lnTo>
                                        <a:pt x="16472" y="9601"/>
                                      </a:lnTo>
                                      <a:lnTo>
                                        <a:pt x="16561" y="9601"/>
                                      </a:lnTo>
                                      <a:cubicBezTo>
                                        <a:pt x="17691" y="7531"/>
                                        <a:pt x="22771" y="0"/>
                                        <a:pt x="34163" y="0"/>
                                      </a:cubicBezTo>
                                      <a:cubicBezTo>
                                        <a:pt x="42545" y="0"/>
                                        <a:pt x="49695" y="2438"/>
                                        <a:pt x="49695" y="13932"/>
                                      </a:cubicBezTo>
                                      <a:lnTo>
                                        <a:pt x="49695" y="37554"/>
                                      </a:lnTo>
                                      <a:lnTo>
                                        <a:pt x="55893" y="37554"/>
                                      </a:lnTo>
                                      <a:lnTo>
                                        <a:pt x="55893" y="42443"/>
                                      </a:lnTo>
                                      <a:cubicBezTo>
                                        <a:pt x="50825" y="42164"/>
                                        <a:pt x="47612" y="42164"/>
                                        <a:pt x="43955" y="42164"/>
                                      </a:cubicBezTo>
                                      <a:cubicBezTo>
                                        <a:pt x="40373" y="42164"/>
                                        <a:pt x="37071" y="42164"/>
                                        <a:pt x="31991" y="42443"/>
                                      </a:cubicBezTo>
                                      <a:lnTo>
                                        <a:pt x="31991" y="37554"/>
                                      </a:lnTo>
                                      <a:lnTo>
                                        <a:pt x="38202" y="37554"/>
                                      </a:lnTo>
                                      <a:lnTo>
                                        <a:pt x="38202" y="12890"/>
                                      </a:lnTo>
                                      <a:cubicBezTo>
                                        <a:pt x="38202" y="5550"/>
                                        <a:pt x="36042" y="3962"/>
                                        <a:pt x="32753" y="3962"/>
                                      </a:cubicBezTo>
                                      <a:cubicBezTo>
                                        <a:pt x="26721" y="3962"/>
                                        <a:pt x="17691" y="8192"/>
                                        <a:pt x="17691" y="18631"/>
                                      </a:cubicBezTo>
                                      <a:lnTo>
                                        <a:pt x="17691" y="37554"/>
                                      </a:lnTo>
                                      <a:lnTo>
                                        <a:pt x="23901" y="37554"/>
                                      </a:lnTo>
                                      <a:lnTo>
                                        <a:pt x="23901" y="42443"/>
                                      </a:lnTo>
                                      <a:cubicBezTo>
                                        <a:pt x="18821" y="42164"/>
                                        <a:pt x="15621" y="42164"/>
                                        <a:pt x="11951" y="42164"/>
                                      </a:cubicBezTo>
                                      <a:cubicBezTo>
                                        <a:pt x="8369" y="42164"/>
                                        <a:pt x="5080" y="42164"/>
                                        <a:pt x="0" y="42443"/>
                                      </a:cubicBezTo>
                                      <a:lnTo>
                                        <a:pt x="0" y="37554"/>
                                      </a:lnTo>
                                      <a:lnTo>
                                        <a:pt x="6198" y="37554"/>
                                      </a:lnTo>
                                      <a:lnTo>
                                        <a:pt x="6198" y="9309"/>
                                      </a:lnTo>
                                      <a:cubicBezTo>
                                        <a:pt x="6198" y="5639"/>
                                        <a:pt x="5550" y="5639"/>
                                        <a:pt x="0" y="5639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64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0" name="Shape 2450"/>
                              <wps:cNvSpPr/>
                              <wps:spPr>
                                <a:xfrm>
                                  <a:off x="861746" y="5271"/>
                                  <a:ext cx="54585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85" h="65303">
                                      <a:moveTo>
                                        <a:pt x="17119" y="0"/>
                                      </a:moveTo>
                                      <a:lnTo>
                                        <a:pt x="17119" y="42710"/>
                                      </a:lnTo>
                                      <a:lnTo>
                                        <a:pt x="35471" y="29261"/>
                                      </a:lnTo>
                                      <a:cubicBezTo>
                                        <a:pt x="35090" y="28689"/>
                                        <a:pt x="34811" y="28410"/>
                                        <a:pt x="33413" y="28410"/>
                                      </a:cubicBezTo>
                                      <a:lnTo>
                                        <a:pt x="33413" y="23520"/>
                                      </a:lnTo>
                                      <a:cubicBezTo>
                                        <a:pt x="38583" y="23800"/>
                                        <a:pt x="40183" y="23800"/>
                                        <a:pt x="43853" y="23800"/>
                                      </a:cubicBezTo>
                                      <a:cubicBezTo>
                                        <a:pt x="48552" y="23800"/>
                                        <a:pt x="48742" y="23800"/>
                                        <a:pt x="52032" y="23520"/>
                                      </a:cubicBezTo>
                                      <a:lnTo>
                                        <a:pt x="52032" y="28410"/>
                                      </a:lnTo>
                                      <a:cubicBezTo>
                                        <a:pt x="45732" y="28410"/>
                                        <a:pt x="44983" y="28969"/>
                                        <a:pt x="43650" y="29921"/>
                                      </a:cubicBezTo>
                                      <a:lnTo>
                                        <a:pt x="30480" y="39522"/>
                                      </a:lnTo>
                                      <a:lnTo>
                                        <a:pt x="47422" y="58814"/>
                                      </a:lnTo>
                                      <a:cubicBezTo>
                                        <a:pt x="48552" y="60135"/>
                                        <a:pt x="49123" y="60414"/>
                                        <a:pt x="52794" y="60414"/>
                                      </a:cubicBezTo>
                                      <a:lnTo>
                                        <a:pt x="54585" y="60414"/>
                                      </a:lnTo>
                                      <a:lnTo>
                                        <a:pt x="54585" y="65303"/>
                                      </a:lnTo>
                                      <a:cubicBezTo>
                                        <a:pt x="51562" y="65024"/>
                                        <a:pt x="45644" y="65024"/>
                                        <a:pt x="44323" y="65024"/>
                                      </a:cubicBezTo>
                                      <a:cubicBezTo>
                                        <a:pt x="40081" y="65024"/>
                                        <a:pt x="38494" y="65024"/>
                                        <a:pt x="33020" y="65303"/>
                                      </a:cubicBezTo>
                                      <a:lnTo>
                                        <a:pt x="33020" y="60414"/>
                                      </a:lnTo>
                                      <a:cubicBezTo>
                                        <a:pt x="33782" y="60414"/>
                                        <a:pt x="35192" y="60414"/>
                                        <a:pt x="35192" y="59741"/>
                                      </a:cubicBezTo>
                                      <a:cubicBezTo>
                                        <a:pt x="35192" y="59284"/>
                                        <a:pt x="24079" y="46850"/>
                                        <a:pt x="22580" y="45263"/>
                                      </a:cubicBezTo>
                                      <a:lnTo>
                                        <a:pt x="16472" y="49771"/>
                                      </a:lnTo>
                                      <a:lnTo>
                                        <a:pt x="16472" y="60414"/>
                                      </a:lnTo>
                                      <a:lnTo>
                                        <a:pt x="22682" y="60414"/>
                                      </a:lnTo>
                                      <a:lnTo>
                                        <a:pt x="22682" y="65303"/>
                                      </a:lnTo>
                                      <a:cubicBezTo>
                                        <a:pt x="17869" y="65024"/>
                                        <a:pt x="15240" y="65024"/>
                                        <a:pt x="11278" y="65024"/>
                                      </a:cubicBezTo>
                                      <a:cubicBezTo>
                                        <a:pt x="7709" y="65024"/>
                                        <a:pt x="4800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198" y="60414"/>
                                      </a:lnTo>
                                      <a:lnTo>
                                        <a:pt x="6198" y="9309"/>
                                      </a:lnTo>
                                      <a:cubicBezTo>
                                        <a:pt x="6198" y="5639"/>
                                        <a:pt x="5537" y="5639"/>
                                        <a:pt x="0" y="5639"/>
                                      </a:cubicBezTo>
                                      <a:lnTo>
                                        <a:pt x="0" y="737"/>
                                      </a:lnTo>
                                      <a:lnTo>
                                        <a:pt x="171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1" name="Shape 2451"/>
                              <wps:cNvSpPr/>
                              <wps:spPr>
                                <a:xfrm>
                                  <a:off x="922541" y="37200"/>
                                  <a:ext cx="20123" cy="4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23" h="47432">
                                      <a:moveTo>
                                        <a:pt x="20123" y="0"/>
                                      </a:moveTo>
                                      <a:lnTo>
                                        <a:pt x="20123" y="3607"/>
                                      </a:lnTo>
                                      <a:lnTo>
                                        <a:pt x="14946" y="4715"/>
                                      </a:lnTo>
                                      <a:cubicBezTo>
                                        <a:pt x="13179" y="5596"/>
                                        <a:pt x="11608" y="7130"/>
                                        <a:pt x="10935" y="9740"/>
                                      </a:cubicBezTo>
                                      <a:cubicBezTo>
                                        <a:pt x="10173" y="13054"/>
                                        <a:pt x="10173" y="18629"/>
                                        <a:pt x="10173" y="23087"/>
                                      </a:cubicBezTo>
                                      <a:cubicBezTo>
                                        <a:pt x="10173" y="27875"/>
                                        <a:pt x="10173" y="32815"/>
                                        <a:pt x="10871" y="36638"/>
                                      </a:cubicBezTo>
                                      <a:cubicBezTo>
                                        <a:pt x="11436" y="39883"/>
                                        <a:pt x="13148" y="41683"/>
                                        <a:pt x="15019" y="42672"/>
                                      </a:cubicBezTo>
                                      <a:lnTo>
                                        <a:pt x="20123" y="43838"/>
                                      </a:lnTo>
                                      <a:lnTo>
                                        <a:pt x="20123" y="47432"/>
                                      </a:lnTo>
                                      <a:lnTo>
                                        <a:pt x="9264" y="45201"/>
                                      </a:lnTo>
                                      <a:cubicBezTo>
                                        <a:pt x="1029" y="40992"/>
                                        <a:pt x="0" y="31622"/>
                                        <a:pt x="0" y="24002"/>
                                      </a:cubicBezTo>
                                      <a:cubicBezTo>
                                        <a:pt x="0" y="16477"/>
                                        <a:pt x="957" y="6738"/>
                                        <a:pt x="9210" y="2338"/>
                                      </a:cubicBezTo>
                                      <a:lnTo>
                                        <a:pt x="201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2" name="Shape 2452"/>
                              <wps:cNvSpPr/>
                              <wps:spPr>
                                <a:xfrm>
                                  <a:off x="942664" y="37199"/>
                                  <a:ext cx="20110" cy="47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10" h="47435">
                                      <a:moveTo>
                                        <a:pt x="6" y="0"/>
                                      </a:moveTo>
                                      <a:cubicBezTo>
                                        <a:pt x="18345" y="0"/>
                                        <a:pt x="20110" y="13843"/>
                                        <a:pt x="20110" y="24003"/>
                                      </a:cubicBezTo>
                                      <a:cubicBezTo>
                                        <a:pt x="20110" y="34023"/>
                                        <a:pt x="18345" y="47435"/>
                                        <a:pt x="6" y="47435"/>
                                      </a:cubicBezTo>
                                      <a:lnTo>
                                        <a:pt x="0" y="47433"/>
                                      </a:lnTo>
                                      <a:lnTo>
                                        <a:pt x="0" y="43839"/>
                                      </a:lnTo>
                                      <a:lnTo>
                                        <a:pt x="6" y="43840"/>
                                      </a:lnTo>
                                      <a:cubicBezTo>
                                        <a:pt x="2673" y="43840"/>
                                        <a:pt x="8058" y="43053"/>
                                        <a:pt x="9239" y="36639"/>
                                      </a:cubicBezTo>
                                      <a:cubicBezTo>
                                        <a:pt x="9951" y="32817"/>
                                        <a:pt x="9951" y="27381"/>
                                        <a:pt x="9951" y="23089"/>
                                      </a:cubicBezTo>
                                      <a:cubicBezTo>
                                        <a:pt x="9951" y="18428"/>
                                        <a:pt x="9951" y="13907"/>
                                        <a:pt x="9239" y="10236"/>
                                      </a:cubicBezTo>
                                      <a:cubicBezTo>
                                        <a:pt x="8122" y="4305"/>
                                        <a:pt x="2534" y="3607"/>
                                        <a:pt x="6" y="3607"/>
                                      </a:cubicBezTo>
                                      <a:lnTo>
                                        <a:pt x="0" y="3608"/>
                                      </a:lnTo>
                                      <a:lnTo>
                                        <a:pt x="0" y="1"/>
                                      </a:lnTo>
                                      <a:lnTo>
                                        <a:pt x="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3" name="Shape 2453"/>
                              <wps:cNvSpPr/>
                              <wps:spPr>
                                <a:xfrm>
                                  <a:off x="979475" y="1"/>
                                  <a:ext cx="27584" cy="940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84" h="94094">
                                      <a:moveTo>
                                        <a:pt x="1981" y="0"/>
                                      </a:moveTo>
                                      <a:cubicBezTo>
                                        <a:pt x="4051" y="0"/>
                                        <a:pt x="12992" y="6769"/>
                                        <a:pt x="18923" y="16180"/>
                                      </a:cubicBezTo>
                                      <a:cubicBezTo>
                                        <a:pt x="25883" y="27280"/>
                                        <a:pt x="27584" y="38671"/>
                                        <a:pt x="27584" y="47041"/>
                                      </a:cubicBezTo>
                                      <a:cubicBezTo>
                                        <a:pt x="27584" y="62103"/>
                                        <a:pt x="22403" y="76403"/>
                                        <a:pt x="10642" y="88074"/>
                                      </a:cubicBezTo>
                                      <a:cubicBezTo>
                                        <a:pt x="8750" y="89865"/>
                                        <a:pt x="3772" y="94094"/>
                                        <a:pt x="1981" y="94094"/>
                                      </a:cubicBezTo>
                                      <a:cubicBezTo>
                                        <a:pt x="381" y="94094"/>
                                        <a:pt x="0" y="93065"/>
                                        <a:pt x="0" y="92405"/>
                                      </a:cubicBezTo>
                                      <a:cubicBezTo>
                                        <a:pt x="0" y="91643"/>
                                        <a:pt x="470" y="91275"/>
                                        <a:pt x="1600" y="90246"/>
                                      </a:cubicBezTo>
                                      <a:cubicBezTo>
                                        <a:pt x="13564" y="79603"/>
                                        <a:pt x="17602" y="63132"/>
                                        <a:pt x="17602" y="47041"/>
                                      </a:cubicBezTo>
                                      <a:cubicBezTo>
                                        <a:pt x="17602" y="30861"/>
                                        <a:pt x="13360" y="14389"/>
                                        <a:pt x="1422" y="3569"/>
                                      </a:cubicBezTo>
                                      <a:cubicBezTo>
                                        <a:pt x="381" y="2730"/>
                                        <a:pt x="0" y="2349"/>
                                        <a:pt x="0" y="1689"/>
                                      </a:cubicBezTo>
                                      <a:cubicBezTo>
                                        <a:pt x="0" y="1029"/>
                                        <a:pt x="381" y="0"/>
                                        <a:pt x="1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4" name="Shape 2454"/>
                              <wps:cNvSpPr/>
                              <wps:spPr>
                                <a:xfrm>
                                  <a:off x="1024319" y="1"/>
                                  <a:ext cx="27572" cy="940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72" h="94094">
                                      <a:moveTo>
                                        <a:pt x="1981" y="0"/>
                                      </a:moveTo>
                                      <a:cubicBezTo>
                                        <a:pt x="4039" y="0"/>
                                        <a:pt x="12992" y="6769"/>
                                        <a:pt x="18923" y="16180"/>
                                      </a:cubicBezTo>
                                      <a:cubicBezTo>
                                        <a:pt x="25883" y="27280"/>
                                        <a:pt x="27572" y="38671"/>
                                        <a:pt x="27572" y="47041"/>
                                      </a:cubicBezTo>
                                      <a:cubicBezTo>
                                        <a:pt x="27572" y="62103"/>
                                        <a:pt x="22390" y="76403"/>
                                        <a:pt x="10630" y="88074"/>
                                      </a:cubicBezTo>
                                      <a:cubicBezTo>
                                        <a:pt x="8737" y="89865"/>
                                        <a:pt x="3759" y="94094"/>
                                        <a:pt x="1981" y="94094"/>
                                      </a:cubicBezTo>
                                      <a:cubicBezTo>
                                        <a:pt x="368" y="94094"/>
                                        <a:pt x="0" y="93065"/>
                                        <a:pt x="0" y="92405"/>
                                      </a:cubicBezTo>
                                      <a:cubicBezTo>
                                        <a:pt x="0" y="91643"/>
                                        <a:pt x="470" y="91275"/>
                                        <a:pt x="1600" y="90246"/>
                                      </a:cubicBezTo>
                                      <a:cubicBezTo>
                                        <a:pt x="13551" y="79603"/>
                                        <a:pt x="17602" y="63132"/>
                                        <a:pt x="17602" y="47041"/>
                                      </a:cubicBezTo>
                                      <a:cubicBezTo>
                                        <a:pt x="17602" y="30861"/>
                                        <a:pt x="13348" y="14389"/>
                                        <a:pt x="1410" y="3569"/>
                                      </a:cubicBezTo>
                                      <a:cubicBezTo>
                                        <a:pt x="368" y="2730"/>
                                        <a:pt x="0" y="2349"/>
                                        <a:pt x="0" y="1689"/>
                                      </a:cubicBezTo>
                                      <a:cubicBezTo>
                                        <a:pt x="0" y="1029"/>
                                        <a:pt x="368" y="0"/>
                                        <a:pt x="1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5" name="Shape 2455"/>
                              <wps:cNvSpPr/>
                              <wps:spPr>
                                <a:xfrm>
                                  <a:off x="1071957" y="59474"/>
                                  <a:ext cx="12293" cy="304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293" h="30493">
                                      <a:moveTo>
                                        <a:pt x="5486" y="0"/>
                                      </a:moveTo>
                                      <a:cubicBezTo>
                                        <a:pt x="10299" y="0"/>
                                        <a:pt x="12293" y="5194"/>
                                        <a:pt x="12293" y="10693"/>
                                      </a:cubicBezTo>
                                      <a:cubicBezTo>
                                        <a:pt x="12293" y="22695"/>
                                        <a:pt x="3988" y="30493"/>
                                        <a:pt x="2680" y="30493"/>
                                      </a:cubicBezTo>
                                      <a:cubicBezTo>
                                        <a:pt x="2184" y="30493"/>
                                        <a:pt x="1295" y="29896"/>
                                        <a:pt x="1295" y="28994"/>
                                      </a:cubicBezTo>
                                      <a:cubicBezTo>
                                        <a:pt x="1295" y="28397"/>
                                        <a:pt x="1600" y="28194"/>
                                        <a:pt x="1892" y="27902"/>
                                      </a:cubicBezTo>
                                      <a:cubicBezTo>
                                        <a:pt x="9499" y="20790"/>
                                        <a:pt x="9499" y="12598"/>
                                        <a:pt x="9499" y="9601"/>
                                      </a:cubicBezTo>
                                      <a:cubicBezTo>
                                        <a:pt x="9195" y="9906"/>
                                        <a:pt x="7798" y="11100"/>
                                        <a:pt x="5600" y="11100"/>
                                      </a:cubicBezTo>
                                      <a:cubicBezTo>
                                        <a:pt x="2095" y="11100"/>
                                        <a:pt x="0" y="8496"/>
                                        <a:pt x="0" y="5499"/>
                                      </a:cubicBezTo>
                                      <a:cubicBezTo>
                                        <a:pt x="0" y="2604"/>
                                        <a:pt x="2184" y="0"/>
                                        <a:pt x="54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6" name="Shape 2456"/>
                              <wps:cNvSpPr/>
                              <wps:spPr>
                                <a:xfrm>
                                  <a:off x="0" y="113208"/>
                                  <a:ext cx="25006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6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587" y="0"/>
                                        <a:pt x="25006" y="699"/>
                                        <a:pt x="25006" y="1194"/>
                                      </a:cubicBezTo>
                                      <a:cubicBezTo>
                                        <a:pt x="25006" y="1702"/>
                                        <a:pt x="24892" y="1803"/>
                                        <a:pt x="23495" y="3099"/>
                                      </a:cubicBezTo>
                                      <a:cubicBezTo>
                                        <a:pt x="18402" y="7696"/>
                                        <a:pt x="6502" y="21196"/>
                                        <a:pt x="6502" y="49987"/>
                                      </a:cubicBezTo>
                                      <a:cubicBezTo>
                                        <a:pt x="6502" y="65481"/>
                                        <a:pt x="9893" y="84087"/>
                                        <a:pt x="23597" y="96977"/>
                                      </a:cubicBezTo>
                                      <a:cubicBezTo>
                                        <a:pt x="24892" y="98285"/>
                                        <a:pt x="25006" y="98387"/>
                                        <a:pt x="25006" y="98781"/>
                                      </a:cubicBezTo>
                                      <a:cubicBezTo>
                                        <a:pt x="25006" y="99987"/>
                                        <a:pt x="23787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86"/>
                                        <a:pt x="2794" y="19990"/>
                                        <a:pt x="16192" y="5994"/>
                                      </a:cubicBezTo>
                                      <a:cubicBezTo>
                                        <a:pt x="16993" y="5106"/>
                                        <a:pt x="21996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7" name="Shape 2457"/>
                              <wps:cNvSpPr/>
                              <wps:spPr>
                                <a:xfrm>
                                  <a:off x="41313" y="113208"/>
                                  <a:ext cx="25006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6" h="99987">
                                      <a:moveTo>
                                        <a:pt x="23609" y="0"/>
                                      </a:moveTo>
                                      <a:cubicBezTo>
                                        <a:pt x="24600" y="0"/>
                                        <a:pt x="25006" y="699"/>
                                        <a:pt x="25006" y="1194"/>
                                      </a:cubicBezTo>
                                      <a:cubicBezTo>
                                        <a:pt x="25006" y="1702"/>
                                        <a:pt x="24905" y="1803"/>
                                        <a:pt x="23495" y="3099"/>
                                      </a:cubicBezTo>
                                      <a:cubicBezTo>
                                        <a:pt x="18402" y="7696"/>
                                        <a:pt x="6502" y="21196"/>
                                        <a:pt x="6502" y="49987"/>
                                      </a:cubicBezTo>
                                      <a:cubicBezTo>
                                        <a:pt x="6502" y="65481"/>
                                        <a:pt x="9906" y="84087"/>
                                        <a:pt x="23609" y="96977"/>
                                      </a:cubicBezTo>
                                      <a:cubicBezTo>
                                        <a:pt x="24905" y="98285"/>
                                        <a:pt x="25006" y="98387"/>
                                        <a:pt x="25006" y="98781"/>
                                      </a:cubicBezTo>
                                      <a:cubicBezTo>
                                        <a:pt x="25006" y="99987"/>
                                        <a:pt x="23800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86"/>
                                        <a:pt x="2794" y="19990"/>
                                        <a:pt x="16205" y="5994"/>
                                      </a:cubicBezTo>
                                      <a:cubicBezTo>
                                        <a:pt x="17006" y="5106"/>
                                        <a:pt x="21996" y="0"/>
                                        <a:pt x="236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8" name="Shape 2458"/>
                              <wps:cNvSpPr/>
                              <wps:spPr>
                                <a:xfrm>
                                  <a:off x="77038" y="124206"/>
                                  <a:ext cx="70586" cy="6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586" h="63995">
                                      <a:moveTo>
                                        <a:pt x="18161" y="0"/>
                                      </a:moveTo>
                                      <a:lnTo>
                                        <a:pt x="67767" y="0"/>
                                      </a:lnTo>
                                      <a:cubicBezTo>
                                        <a:pt x="69456" y="0"/>
                                        <a:pt x="70586" y="0"/>
                                        <a:pt x="70586" y="1321"/>
                                      </a:cubicBezTo>
                                      <a:cubicBezTo>
                                        <a:pt x="70586" y="1791"/>
                                        <a:pt x="70586" y="2451"/>
                                        <a:pt x="70498" y="2908"/>
                                      </a:cubicBezTo>
                                      <a:lnTo>
                                        <a:pt x="68796" y="18910"/>
                                      </a:lnTo>
                                      <a:cubicBezTo>
                                        <a:pt x="68618" y="20511"/>
                                        <a:pt x="68516" y="21361"/>
                                        <a:pt x="67196" y="21361"/>
                                      </a:cubicBezTo>
                                      <a:cubicBezTo>
                                        <a:pt x="66446" y="21361"/>
                                        <a:pt x="65786" y="20892"/>
                                        <a:pt x="65786" y="19761"/>
                                      </a:cubicBezTo>
                                      <a:cubicBezTo>
                                        <a:pt x="65786" y="17971"/>
                                        <a:pt x="66268" y="15621"/>
                                        <a:pt x="66268" y="13640"/>
                                      </a:cubicBezTo>
                                      <a:cubicBezTo>
                                        <a:pt x="66268" y="5360"/>
                                        <a:pt x="62674" y="3112"/>
                                        <a:pt x="51397" y="3112"/>
                                      </a:cubicBezTo>
                                      <a:lnTo>
                                        <a:pt x="36703" y="3112"/>
                                      </a:lnTo>
                                      <a:cubicBezTo>
                                        <a:pt x="32855" y="3112"/>
                                        <a:pt x="32753" y="3289"/>
                                        <a:pt x="31902" y="6680"/>
                                      </a:cubicBezTo>
                                      <a:lnTo>
                                        <a:pt x="26264" y="29172"/>
                                      </a:lnTo>
                                      <a:lnTo>
                                        <a:pt x="35674" y="29172"/>
                                      </a:lnTo>
                                      <a:cubicBezTo>
                                        <a:pt x="43777" y="29172"/>
                                        <a:pt x="46304" y="27762"/>
                                        <a:pt x="48196" y="20422"/>
                                      </a:cubicBezTo>
                                      <a:cubicBezTo>
                                        <a:pt x="48654" y="18822"/>
                                        <a:pt x="48755" y="18161"/>
                                        <a:pt x="49974" y="18161"/>
                                      </a:cubicBezTo>
                                      <a:cubicBezTo>
                                        <a:pt x="50635" y="18161"/>
                                        <a:pt x="51397" y="18631"/>
                                        <a:pt x="51397" y="19571"/>
                                      </a:cubicBezTo>
                                      <a:cubicBezTo>
                                        <a:pt x="51397" y="19761"/>
                                        <a:pt x="51105" y="21171"/>
                                        <a:pt x="51003" y="21450"/>
                                      </a:cubicBezTo>
                                      <a:lnTo>
                                        <a:pt x="46025" y="41123"/>
                                      </a:lnTo>
                                      <a:cubicBezTo>
                                        <a:pt x="45644" y="42723"/>
                                        <a:pt x="45453" y="43294"/>
                                        <a:pt x="44336" y="43294"/>
                                      </a:cubicBezTo>
                                      <a:cubicBezTo>
                                        <a:pt x="43015" y="43294"/>
                                        <a:pt x="42926" y="42063"/>
                                        <a:pt x="42926" y="41974"/>
                                      </a:cubicBezTo>
                                      <a:cubicBezTo>
                                        <a:pt x="42926" y="41682"/>
                                        <a:pt x="43015" y="41123"/>
                                        <a:pt x="43205" y="40653"/>
                                      </a:cubicBezTo>
                                      <a:cubicBezTo>
                                        <a:pt x="43866" y="38024"/>
                                        <a:pt x="43866" y="36513"/>
                                        <a:pt x="43866" y="36424"/>
                                      </a:cubicBezTo>
                                      <a:cubicBezTo>
                                        <a:pt x="43866" y="33401"/>
                                        <a:pt x="42456" y="32271"/>
                                        <a:pt x="35573" y="32271"/>
                                      </a:cubicBezTo>
                                      <a:lnTo>
                                        <a:pt x="25514" y="32271"/>
                                      </a:lnTo>
                                      <a:lnTo>
                                        <a:pt x="19012" y="57963"/>
                                      </a:lnTo>
                                      <a:cubicBezTo>
                                        <a:pt x="18821" y="58534"/>
                                        <a:pt x="18643" y="59284"/>
                                        <a:pt x="18643" y="60046"/>
                                      </a:cubicBezTo>
                                      <a:cubicBezTo>
                                        <a:pt x="18643" y="60693"/>
                                        <a:pt x="18910" y="60693"/>
                                        <a:pt x="19761" y="60884"/>
                                      </a:cubicBezTo>
                                      <a:lnTo>
                                        <a:pt x="36893" y="60884"/>
                                      </a:lnTo>
                                      <a:cubicBezTo>
                                        <a:pt x="52248" y="60884"/>
                                        <a:pt x="56667" y="55613"/>
                                        <a:pt x="62674" y="41872"/>
                                      </a:cubicBezTo>
                                      <a:cubicBezTo>
                                        <a:pt x="63627" y="39802"/>
                                        <a:pt x="63716" y="39523"/>
                                        <a:pt x="64757" y="39523"/>
                                      </a:cubicBezTo>
                                      <a:cubicBezTo>
                                        <a:pt x="66065" y="39523"/>
                                        <a:pt x="66167" y="40653"/>
                                        <a:pt x="66167" y="40843"/>
                                      </a:cubicBezTo>
                                      <a:cubicBezTo>
                                        <a:pt x="66167" y="41224"/>
                                        <a:pt x="65977" y="41783"/>
                                        <a:pt x="65786" y="42164"/>
                                      </a:cubicBezTo>
                                      <a:lnTo>
                                        <a:pt x="56947" y="62294"/>
                                      </a:lnTo>
                                      <a:cubicBezTo>
                                        <a:pt x="56197" y="63995"/>
                                        <a:pt x="56096" y="63995"/>
                                        <a:pt x="53746" y="63995"/>
                                      </a:cubicBezTo>
                                      <a:lnTo>
                                        <a:pt x="2819" y="63995"/>
                                      </a:lnTo>
                                      <a:cubicBezTo>
                                        <a:pt x="1219" y="63995"/>
                                        <a:pt x="0" y="63995"/>
                                        <a:pt x="0" y="62675"/>
                                      </a:cubicBezTo>
                                      <a:cubicBezTo>
                                        <a:pt x="0" y="60884"/>
                                        <a:pt x="1130" y="60884"/>
                                        <a:pt x="2921" y="60884"/>
                                      </a:cubicBezTo>
                                      <a:cubicBezTo>
                                        <a:pt x="9880" y="60884"/>
                                        <a:pt x="10071" y="60135"/>
                                        <a:pt x="10922" y="56553"/>
                                      </a:cubicBezTo>
                                      <a:lnTo>
                                        <a:pt x="23533" y="6109"/>
                                      </a:lnTo>
                                      <a:cubicBezTo>
                                        <a:pt x="23622" y="5652"/>
                                        <a:pt x="23813" y="5080"/>
                                        <a:pt x="23813" y="4610"/>
                                      </a:cubicBezTo>
                                      <a:cubicBezTo>
                                        <a:pt x="23813" y="3759"/>
                                        <a:pt x="23622" y="3480"/>
                                        <a:pt x="21653" y="3289"/>
                                      </a:cubicBezTo>
                                      <a:cubicBezTo>
                                        <a:pt x="20041" y="3112"/>
                                        <a:pt x="18352" y="3112"/>
                                        <a:pt x="18072" y="3112"/>
                                      </a:cubicBezTo>
                                      <a:cubicBezTo>
                                        <a:pt x="16472" y="3112"/>
                                        <a:pt x="15253" y="3112"/>
                                        <a:pt x="15253" y="1791"/>
                                      </a:cubicBezTo>
                                      <a:cubicBezTo>
                                        <a:pt x="15253" y="0"/>
                                        <a:pt x="16383" y="0"/>
                                        <a:pt x="181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59" name="Shape 2459"/>
                              <wps:cNvSpPr/>
                              <wps:spPr>
                                <a:xfrm>
                                  <a:off x="155880" y="123927"/>
                                  <a:ext cx="36849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849" h="64275">
                                      <a:moveTo>
                                        <a:pt x="18262" y="0"/>
                                      </a:moveTo>
                                      <a:lnTo>
                                        <a:pt x="36849" y="0"/>
                                      </a:lnTo>
                                      <a:lnTo>
                                        <a:pt x="36849" y="3099"/>
                                      </a:lnTo>
                                      <a:lnTo>
                                        <a:pt x="36144" y="3099"/>
                                      </a:lnTo>
                                      <a:cubicBezTo>
                                        <a:pt x="32283" y="3099"/>
                                        <a:pt x="32194" y="3391"/>
                                        <a:pt x="31343" y="6591"/>
                                      </a:cubicBezTo>
                                      <a:lnTo>
                                        <a:pt x="25603" y="29553"/>
                                      </a:lnTo>
                                      <a:lnTo>
                                        <a:pt x="36849" y="29553"/>
                                      </a:lnTo>
                                      <a:lnTo>
                                        <a:pt x="36849" y="32182"/>
                                      </a:lnTo>
                                      <a:lnTo>
                                        <a:pt x="24943" y="32182"/>
                                      </a:lnTo>
                                      <a:lnTo>
                                        <a:pt x="18351" y="58242"/>
                                      </a:lnTo>
                                      <a:cubicBezTo>
                                        <a:pt x="18161" y="58814"/>
                                        <a:pt x="17983" y="59563"/>
                                        <a:pt x="17983" y="60325"/>
                                      </a:cubicBezTo>
                                      <a:cubicBezTo>
                                        <a:pt x="17983" y="60973"/>
                                        <a:pt x="18262" y="60973"/>
                                        <a:pt x="19113" y="61163"/>
                                      </a:cubicBezTo>
                                      <a:lnTo>
                                        <a:pt x="35382" y="61163"/>
                                      </a:lnTo>
                                      <a:lnTo>
                                        <a:pt x="36849" y="60610"/>
                                      </a:lnTo>
                                      <a:lnTo>
                                        <a:pt x="36849" y="64275"/>
                                      </a:lnTo>
                                      <a:lnTo>
                                        <a:pt x="2819" y="64275"/>
                                      </a:lnTo>
                                      <a:cubicBezTo>
                                        <a:pt x="1219" y="64275"/>
                                        <a:pt x="0" y="64275"/>
                                        <a:pt x="0" y="62954"/>
                                      </a:cubicBezTo>
                                      <a:cubicBezTo>
                                        <a:pt x="0" y="61163"/>
                                        <a:pt x="1130" y="61163"/>
                                        <a:pt x="2921" y="61163"/>
                                      </a:cubicBezTo>
                                      <a:cubicBezTo>
                                        <a:pt x="9880" y="61163"/>
                                        <a:pt x="10071" y="60414"/>
                                        <a:pt x="10922" y="56833"/>
                                      </a:cubicBezTo>
                                      <a:lnTo>
                                        <a:pt x="23533" y="6299"/>
                                      </a:lnTo>
                                      <a:cubicBezTo>
                                        <a:pt x="23813" y="5080"/>
                                        <a:pt x="23914" y="4978"/>
                                        <a:pt x="23914" y="4610"/>
                                      </a:cubicBezTo>
                                      <a:cubicBezTo>
                                        <a:pt x="23914" y="3099"/>
                                        <a:pt x="21184" y="3099"/>
                                        <a:pt x="18072" y="3099"/>
                                      </a:cubicBezTo>
                                      <a:cubicBezTo>
                                        <a:pt x="16472" y="3099"/>
                                        <a:pt x="15341" y="3099"/>
                                        <a:pt x="15341" y="1791"/>
                                      </a:cubicBezTo>
                                      <a:cubicBezTo>
                                        <a:pt x="15341" y="0"/>
                                        <a:pt x="16561" y="0"/>
                                        <a:pt x="182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0" name="Shape 2460"/>
                              <wps:cNvSpPr/>
                              <wps:spPr>
                                <a:xfrm>
                                  <a:off x="192729" y="123927"/>
                                  <a:ext cx="32988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988" h="64275">
                                      <a:moveTo>
                                        <a:pt x="0" y="0"/>
                                      </a:moveTo>
                                      <a:lnTo>
                                        <a:pt x="14256" y="0"/>
                                      </a:lnTo>
                                      <a:cubicBezTo>
                                        <a:pt x="26117" y="0"/>
                                        <a:pt x="32988" y="6109"/>
                                        <a:pt x="32988" y="13170"/>
                                      </a:cubicBezTo>
                                      <a:cubicBezTo>
                                        <a:pt x="32988" y="21450"/>
                                        <a:pt x="23578" y="28600"/>
                                        <a:pt x="12655" y="30671"/>
                                      </a:cubicBezTo>
                                      <a:cubicBezTo>
                                        <a:pt x="22066" y="31712"/>
                                        <a:pt x="28010" y="37262"/>
                                        <a:pt x="28010" y="44133"/>
                                      </a:cubicBezTo>
                                      <a:cubicBezTo>
                                        <a:pt x="28010" y="53264"/>
                                        <a:pt x="16427" y="64275"/>
                                        <a:pt x="883" y="64275"/>
                                      </a:cubicBezTo>
                                      <a:lnTo>
                                        <a:pt x="0" y="64275"/>
                                      </a:lnTo>
                                      <a:lnTo>
                                        <a:pt x="0" y="60610"/>
                                      </a:lnTo>
                                      <a:lnTo>
                                        <a:pt x="12938" y="55731"/>
                                      </a:lnTo>
                                      <a:cubicBezTo>
                                        <a:pt x="16609" y="52438"/>
                                        <a:pt x="18866" y="47993"/>
                                        <a:pt x="18866" y="43383"/>
                                      </a:cubicBezTo>
                                      <a:cubicBezTo>
                                        <a:pt x="18866" y="38100"/>
                                        <a:pt x="15945" y="32182"/>
                                        <a:pt x="7195" y="32182"/>
                                      </a:cubicBezTo>
                                      <a:lnTo>
                                        <a:pt x="0" y="32182"/>
                                      </a:lnTo>
                                      <a:lnTo>
                                        <a:pt x="0" y="29553"/>
                                      </a:lnTo>
                                      <a:lnTo>
                                        <a:pt x="3524" y="29553"/>
                                      </a:lnTo>
                                      <a:cubicBezTo>
                                        <a:pt x="15577" y="29553"/>
                                        <a:pt x="24136" y="20981"/>
                                        <a:pt x="24136" y="12979"/>
                                      </a:cubicBezTo>
                                      <a:cubicBezTo>
                                        <a:pt x="24136" y="9131"/>
                                        <a:pt x="22066" y="3099"/>
                                        <a:pt x="12846" y="3099"/>
                                      </a:cubicBezTo>
                                      <a:lnTo>
                                        <a:pt x="0" y="309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1" name="Shape 2461"/>
                              <wps:cNvSpPr/>
                              <wps:spPr>
                                <a:xfrm>
                                  <a:off x="235725" y="123927"/>
                                  <a:ext cx="42926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26" h="64275">
                                      <a:moveTo>
                                        <a:pt x="18262" y="0"/>
                                      </a:moveTo>
                                      <a:lnTo>
                                        <a:pt x="42926" y="0"/>
                                      </a:lnTo>
                                      <a:lnTo>
                                        <a:pt x="42926" y="3099"/>
                                      </a:lnTo>
                                      <a:lnTo>
                                        <a:pt x="36525" y="3099"/>
                                      </a:lnTo>
                                      <a:cubicBezTo>
                                        <a:pt x="32664" y="3099"/>
                                        <a:pt x="32576" y="3391"/>
                                        <a:pt x="31724" y="6591"/>
                                      </a:cubicBezTo>
                                      <a:lnTo>
                                        <a:pt x="25324" y="32080"/>
                                      </a:lnTo>
                                      <a:lnTo>
                                        <a:pt x="39624" y="32080"/>
                                      </a:lnTo>
                                      <a:lnTo>
                                        <a:pt x="42926" y="31464"/>
                                      </a:lnTo>
                                      <a:lnTo>
                                        <a:pt x="42926" y="34610"/>
                                      </a:lnTo>
                                      <a:lnTo>
                                        <a:pt x="41986" y="34912"/>
                                      </a:lnTo>
                                      <a:lnTo>
                                        <a:pt x="24854" y="34912"/>
                                      </a:lnTo>
                                      <a:lnTo>
                                        <a:pt x="19114" y="58153"/>
                                      </a:lnTo>
                                      <a:cubicBezTo>
                                        <a:pt x="19012" y="58623"/>
                                        <a:pt x="18834" y="59182"/>
                                        <a:pt x="18834" y="59665"/>
                                      </a:cubicBezTo>
                                      <a:cubicBezTo>
                                        <a:pt x="18834" y="60503"/>
                                        <a:pt x="19012" y="60795"/>
                                        <a:pt x="20993" y="60973"/>
                                      </a:cubicBezTo>
                                      <a:cubicBezTo>
                                        <a:pt x="22593" y="61163"/>
                                        <a:pt x="24295" y="61163"/>
                                        <a:pt x="24574" y="61163"/>
                                      </a:cubicBezTo>
                                      <a:cubicBezTo>
                                        <a:pt x="26175" y="61163"/>
                                        <a:pt x="27394" y="61163"/>
                                        <a:pt x="27394" y="62484"/>
                                      </a:cubicBezTo>
                                      <a:cubicBezTo>
                                        <a:pt x="27394" y="64275"/>
                                        <a:pt x="26086" y="64275"/>
                                        <a:pt x="25514" y="64275"/>
                                      </a:cubicBezTo>
                                      <a:cubicBezTo>
                                        <a:pt x="24854" y="64275"/>
                                        <a:pt x="22403" y="63995"/>
                                        <a:pt x="13373" y="63995"/>
                                      </a:cubicBezTo>
                                      <a:lnTo>
                                        <a:pt x="7341" y="63995"/>
                                      </a:lnTo>
                                      <a:cubicBezTo>
                                        <a:pt x="5550" y="64084"/>
                                        <a:pt x="3302" y="64275"/>
                                        <a:pt x="1511" y="64275"/>
                                      </a:cubicBezTo>
                                      <a:cubicBezTo>
                                        <a:pt x="292" y="64275"/>
                                        <a:pt x="0" y="63322"/>
                                        <a:pt x="0" y="62954"/>
                                      </a:cubicBezTo>
                                      <a:cubicBezTo>
                                        <a:pt x="0" y="61163"/>
                                        <a:pt x="1041" y="61163"/>
                                        <a:pt x="3201" y="61163"/>
                                      </a:cubicBezTo>
                                      <a:cubicBezTo>
                                        <a:pt x="9893" y="61163"/>
                                        <a:pt x="10084" y="60325"/>
                                        <a:pt x="10922" y="56832"/>
                                      </a:cubicBezTo>
                                      <a:lnTo>
                                        <a:pt x="23533" y="6299"/>
                                      </a:lnTo>
                                      <a:cubicBezTo>
                                        <a:pt x="23813" y="5080"/>
                                        <a:pt x="23914" y="4978"/>
                                        <a:pt x="23914" y="4610"/>
                                      </a:cubicBezTo>
                                      <a:cubicBezTo>
                                        <a:pt x="23914" y="3099"/>
                                        <a:pt x="21184" y="3099"/>
                                        <a:pt x="18072" y="3099"/>
                                      </a:cubicBezTo>
                                      <a:cubicBezTo>
                                        <a:pt x="16573" y="3099"/>
                                        <a:pt x="15342" y="3099"/>
                                        <a:pt x="15342" y="1791"/>
                                      </a:cubicBezTo>
                                      <a:cubicBezTo>
                                        <a:pt x="15342" y="0"/>
                                        <a:pt x="16573" y="0"/>
                                        <a:pt x="182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2" name="Shape 2462"/>
                              <wps:cNvSpPr/>
                              <wps:spPr>
                                <a:xfrm>
                                  <a:off x="278650" y="123927"/>
                                  <a:ext cx="26721" cy="34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21" h="34610">
                                      <a:moveTo>
                                        <a:pt x="0" y="0"/>
                                      </a:moveTo>
                                      <a:lnTo>
                                        <a:pt x="7062" y="0"/>
                                      </a:lnTo>
                                      <a:cubicBezTo>
                                        <a:pt x="19190" y="0"/>
                                        <a:pt x="26721" y="6388"/>
                                        <a:pt x="26721" y="14389"/>
                                      </a:cubicBezTo>
                                      <a:cubicBezTo>
                                        <a:pt x="26721" y="19945"/>
                                        <a:pt x="23194" y="25076"/>
                                        <a:pt x="17973" y="28818"/>
                                      </a:cubicBezTo>
                                      <a:lnTo>
                                        <a:pt x="0" y="34610"/>
                                      </a:lnTo>
                                      <a:lnTo>
                                        <a:pt x="0" y="31464"/>
                                      </a:lnTo>
                                      <a:lnTo>
                                        <a:pt x="7208" y="30119"/>
                                      </a:lnTo>
                                      <a:cubicBezTo>
                                        <a:pt x="9665" y="29051"/>
                                        <a:pt x="11144" y="27806"/>
                                        <a:pt x="11849" y="27102"/>
                                      </a:cubicBezTo>
                                      <a:cubicBezTo>
                                        <a:pt x="17120" y="21920"/>
                                        <a:pt x="17602" y="13551"/>
                                        <a:pt x="17602" y="12332"/>
                                      </a:cubicBezTo>
                                      <a:cubicBezTo>
                                        <a:pt x="17602" y="5359"/>
                                        <a:pt x="11672" y="3099"/>
                                        <a:pt x="3950" y="3099"/>
                                      </a:cubicBezTo>
                                      <a:lnTo>
                                        <a:pt x="0" y="309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3" name="Shape 2463"/>
                              <wps:cNvSpPr/>
                              <wps:spPr>
                                <a:xfrm>
                                  <a:off x="299898" y="154280"/>
                                  <a:ext cx="18269" cy="48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46">
                                      <a:moveTo>
                                        <a:pt x="18263" y="0"/>
                                      </a:moveTo>
                                      <a:lnTo>
                                        <a:pt x="18269" y="2"/>
                                      </a:lnTo>
                                      <a:lnTo>
                                        <a:pt x="18269" y="2316"/>
                                      </a:lnTo>
                                      <a:lnTo>
                                        <a:pt x="18263" y="2311"/>
                                      </a:lnTo>
                                      <a:cubicBezTo>
                                        <a:pt x="15253" y="2311"/>
                                        <a:pt x="9868" y="3492"/>
                                        <a:pt x="8115" y="9372"/>
                                      </a:cubicBezTo>
                                      <a:cubicBezTo>
                                        <a:pt x="6998" y="13360"/>
                                        <a:pt x="6998" y="18199"/>
                                        <a:pt x="6998" y="23368"/>
                                      </a:cubicBezTo>
                                      <a:cubicBezTo>
                                        <a:pt x="6998" y="29108"/>
                                        <a:pt x="7061" y="34074"/>
                                        <a:pt x="8039" y="37859"/>
                                      </a:cubicBezTo>
                                      <a:cubicBezTo>
                                        <a:pt x="9792" y="44933"/>
                                        <a:pt x="15672" y="45847"/>
                                        <a:pt x="18263" y="45847"/>
                                      </a:cubicBezTo>
                                      <a:lnTo>
                                        <a:pt x="18269" y="45845"/>
                                      </a:lnTo>
                                      <a:lnTo>
                                        <a:pt x="18269" y="48144"/>
                                      </a:lnTo>
                                      <a:lnTo>
                                        <a:pt x="18263" y="48146"/>
                                      </a:lnTo>
                                      <a:cubicBezTo>
                                        <a:pt x="0" y="48146"/>
                                        <a:pt x="0" y="29324"/>
                                        <a:pt x="0" y="24219"/>
                                      </a:cubicBezTo>
                                      <a:cubicBezTo>
                                        <a:pt x="0" y="19164"/>
                                        <a:pt x="0" y="0"/>
                                        <a:pt x="182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4" name="Shape 2464"/>
                              <wps:cNvSpPr/>
                              <wps:spPr>
                                <a:xfrm>
                                  <a:off x="318167" y="154281"/>
                                  <a:ext cx="18269" cy="48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42">
                                      <a:moveTo>
                                        <a:pt x="0" y="0"/>
                                      </a:moveTo>
                                      <a:lnTo>
                                        <a:pt x="10559" y="3072"/>
                                      </a:lnTo>
                                      <a:cubicBezTo>
                                        <a:pt x="18269" y="8698"/>
                                        <a:pt x="18269" y="20426"/>
                                        <a:pt x="18269" y="24217"/>
                                      </a:cubicBezTo>
                                      <a:cubicBezTo>
                                        <a:pt x="18269" y="28046"/>
                                        <a:pt x="18269" y="39590"/>
                                        <a:pt x="10559" y="45123"/>
                                      </a:cubicBezTo>
                                      <a:lnTo>
                                        <a:pt x="0" y="48142"/>
                                      </a:lnTo>
                                      <a:lnTo>
                                        <a:pt x="0" y="45843"/>
                                      </a:lnTo>
                                      <a:lnTo>
                                        <a:pt x="5476" y="44469"/>
                                      </a:lnTo>
                                      <a:cubicBezTo>
                                        <a:pt x="7455" y="43356"/>
                                        <a:pt x="9309" y="41394"/>
                                        <a:pt x="10217" y="37997"/>
                                      </a:cubicBezTo>
                                      <a:cubicBezTo>
                                        <a:pt x="11271" y="33805"/>
                                        <a:pt x="11271" y="28129"/>
                                        <a:pt x="11271" y="23366"/>
                                      </a:cubicBezTo>
                                      <a:cubicBezTo>
                                        <a:pt x="11271" y="19239"/>
                                        <a:pt x="11271" y="13435"/>
                                        <a:pt x="10293" y="9866"/>
                                      </a:cubicBezTo>
                                      <a:lnTo>
                                        <a:pt x="0" y="231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5" name="Shape 2465"/>
                              <wps:cNvSpPr/>
                              <wps:spPr>
                                <a:xfrm>
                                  <a:off x="356540" y="177749"/>
                                  <a:ext cx="11583" cy="286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83" h="28613">
                                      <a:moveTo>
                                        <a:pt x="5182" y="0"/>
                                      </a:moveTo>
                                      <a:cubicBezTo>
                                        <a:pt x="9322" y="0"/>
                                        <a:pt x="11583" y="4140"/>
                                        <a:pt x="11583" y="10173"/>
                                      </a:cubicBezTo>
                                      <a:cubicBezTo>
                                        <a:pt x="11583" y="21184"/>
                                        <a:pt x="3759" y="28613"/>
                                        <a:pt x="2642" y="28613"/>
                                      </a:cubicBezTo>
                                      <a:cubicBezTo>
                                        <a:pt x="1981" y="28613"/>
                                        <a:pt x="1219" y="28042"/>
                                        <a:pt x="1219" y="27292"/>
                                      </a:cubicBezTo>
                                      <a:cubicBezTo>
                                        <a:pt x="1219" y="26822"/>
                                        <a:pt x="1410" y="26632"/>
                                        <a:pt x="1791" y="26353"/>
                                      </a:cubicBezTo>
                                      <a:cubicBezTo>
                                        <a:pt x="7620" y="20523"/>
                                        <a:pt x="8941" y="15151"/>
                                        <a:pt x="8941" y="9042"/>
                                      </a:cubicBezTo>
                                      <a:cubicBezTo>
                                        <a:pt x="8941" y="9131"/>
                                        <a:pt x="7531" y="10452"/>
                                        <a:pt x="5271" y="10452"/>
                                      </a:cubicBezTo>
                                      <a:cubicBezTo>
                                        <a:pt x="1791" y="10452"/>
                                        <a:pt x="0" y="7823"/>
                                        <a:pt x="0" y="5182"/>
                                      </a:cubicBezTo>
                                      <a:cubicBezTo>
                                        <a:pt x="0" y="2642"/>
                                        <a:pt x="1880" y="0"/>
                                        <a:pt x="518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6" name="Shape 2466"/>
                              <wps:cNvSpPr/>
                              <wps:spPr>
                                <a:xfrm>
                                  <a:off x="400609" y="162509"/>
                                  <a:ext cx="61087" cy="43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87" h="4318">
                                      <a:moveTo>
                                        <a:pt x="3581" y="0"/>
                                      </a:moveTo>
                                      <a:lnTo>
                                        <a:pt x="57518" y="0"/>
                                      </a:lnTo>
                                      <a:cubicBezTo>
                                        <a:pt x="59017" y="0"/>
                                        <a:pt x="61087" y="0"/>
                                        <a:pt x="61087" y="2159"/>
                                      </a:cubicBezTo>
                                      <a:cubicBezTo>
                                        <a:pt x="61087" y="4318"/>
                                        <a:pt x="59017" y="4318"/>
                                        <a:pt x="57518" y="4318"/>
                                      </a:cubicBezTo>
                                      <a:lnTo>
                                        <a:pt x="3581" y="4318"/>
                                      </a:lnTo>
                                      <a:cubicBezTo>
                                        <a:pt x="2070" y="4318"/>
                                        <a:pt x="0" y="4318"/>
                                        <a:pt x="0" y="2159"/>
                                      </a:cubicBezTo>
                                      <a:cubicBezTo>
                                        <a:pt x="0" y="0"/>
                                        <a:pt x="2070" y="0"/>
                                        <a:pt x="35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7" name="Shape 2467"/>
                              <wps:cNvSpPr/>
                              <wps:spPr>
                                <a:xfrm>
                                  <a:off x="474511" y="121704"/>
                                  <a:ext cx="44183" cy="685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83" h="68593">
                                      <a:moveTo>
                                        <a:pt x="21793" y="0"/>
                                      </a:moveTo>
                                      <a:cubicBezTo>
                                        <a:pt x="32195" y="0"/>
                                        <a:pt x="41186" y="5702"/>
                                        <a:pt x="41186" y="13703"/>
                                      </a:cubicBezTo>
                                      <a:cubicBezTo>
                                        <a:pt x="41186" y="21704"/>
                                        <a:pt x="35293" y="28499"/>
                                        <a:pt x="27394" y="31305"/>
                                      </a:cubicBezTo>
                                      <a:cubicBezTo>
                                        <a:pt x="37592" y="33503"/>
                                        <a:pt x="44183" y="41097"/>
                                        <a:pt x="44183" y="49390"/>
                                      </a:cubicBezTo>
                                      <a:cubicBezTo>
                                        <a:pt x="44183" y="59385"/>
                                        <a:pt x="34899" y="68593"/>
                                        <a:pt x="21590" y="68593"/>
                                      </a:cubicBezTo>
                                      <a:cubicBezTo>
                                        <a:pt x="10185" y="68593"/>
                                        <a:pt x="0" y="62395"/>
                                        <a:pt x="0" y="52896"/>
                                      </a:cubicBezTo>
                                      <a:cubicBezTo>
                                        <a:pt x="0" y="48895"/>
                                        <a:pt x="2781" y="47193"/>
                                        <a:pt x="5499" y="47193"/>
                                      </a:cubicBezTo>
                                      <a:cubicBezTo>
                                        <a:pt x="8687" y="47193"/>
                                        <a:pt x="10985" y="49505"/>
                                        <a:pt x="10985" y="52692"/>
                                      </a:cubicBezTo>
                                      <a:cubicBezTo>
                                        <a:pt x="10985" y="55994"/>
                                        <a:pt x="8496" y="58293"/>
                                        <a:pt x="4902" y="58293"/>
                                      </a:cubicBezTo>
                                      <a:cubicBezTo>
                                        <a:pt x="8394" y="63602"/>
                                        <a:pt x="15887" y="65596"/>
                                        <a:pt x="21387" y="65596"/>
                                      </a:cubicBezTo>
                                      <a:cubicBezTo>
                                        <a:pt x="26695" y="65596"/>
                                        <a:pt x="33794" y="61900"/>
                                        <a:pt x="33794" y="49390"/>
                                      </a:cubicBezTo>
                                      <a:cubicBezTo>
                                        <a:pt x="33794" y="38900"/>
                                        <a:pt x="28791" y="33096"/>
                                        <a:pt x="20891" y="33096"/>
                                      </a:cubicBezTo>
                                      <a:lnTo>
                                        <a:pt x="15887" y="33096"/>
                                      </a:lnTo>
                                      <a:cubicBezTo>
                                        <a:pt x="14198" y="33096"/>
                                        <a:pt x="13284" y="33096"/>
                                        <a:pt x="13284" y="31699"/>
                                      </a:cubicBezTo>
                                      <a:cubicBezTo>
                                        <a:pt x="13284" y="30404"/>
                                        <a:pt x="14084" y="30302"/>
                                        <a:pt x="15989" y="30201"/>
                                      </a:cubicBezTo>
                                      <a:cubicBezTo>
                                        <a:pt x="22085" y="29794"/>
                                        <a:pt x="24384" y="29591"/>
                                        <a:pt x="27394" y="26505"/>
                                      </a:cubicBezTo>
                                      <a:cubicBezTo>
                                        <a:pt x="28791" y="24905"/>
                                        <a:pt x="31699" y="20701"/>
                                        <a:pt x="31699" y="13703"/>
                                      </a:cubicBezTo>
                                      <a:cubicBezTo>
                                        <a:pt x="31699" y="3404"/>
                                        <a:pt x="24092" y="2604"/>
                                        <a:pt x="21488" y="2604"/>
                                      </a:cubicBezTo>
                                      <a:cubicBezTo>
                                        <a:pt x="19698" y="2604"/>
                                        <a:pt x="11989" y="2908"/>
                                        <a:pt x="7785" y="8407"/>
                                      </a:cubicBezTo>
                                      <a:cubicBezTo>
                                        <a:pt x="9995" y="8496"/>
                                        <a:pt x="13195" y="9893"/>
                                        <a:pt x="13195" y="13589"/>
                                      </a:cubicBezTo>
                                      <a:cubicBezTo>
                                        <a:pt x="13195" y="16497"/>
                                        <a:pt x="11188" y="18694"/>
                                        <a:pt x="8090" y="18694"/>
                                      </a:cubicBezTo>
                                      <a:cubicBezTo>
                                        <a:pt x="5499" y="18694"/>
                                        <a:pt x="2997" y="17094"/>
                                        <a:pt x="2997" y="13399"/>
                                      </a:cubicBezTo>
                                      <a:cubicBezTo>
                                        <a:pt x="2997" y="5804"/>
                                        <a:pt x="11087" y="0"/>
                                        <a:pt x="217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8" name="Shape 2468"/>
                              <wps:cNvSpPr/>
                              <wps:spPr>
                                <a:xfrm>
                                  <a:off x="527634" y="123054"/>
                                  <a:ext cx="22244" cy="672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244" h="67232">
                                      <a:moveTo>
                                        <a:pt x="22244" y="0"/>
                                      </a:moveTo>
                                      <a:lnTo>
                                        <a:pt x="22244" y="3110"/>
                                      </a:lnTo>
                                      <a:lnTo>
                                        <a:pt x="19660" y="3929"/>
                                      </a:lnTo>
                                      <a:cubicBezTo>
                                        <a:pt x="17225" y="5579"/>
                                        <a:pt x="15202" y="7852"/>
                                        <a:pt x="13703" y="10347"/>
                                      </a:cubicBezTo>
                                      <a:cubicBezTo>
                                        <a:pt x="10109" y="16456"/>
                                        <a:pt x="9398" y="23746"/>
                                        <a:pt x="9398" y="32052"/>
                                      </a:cubicBezTo>
                                      <a:cubicBezTo>
                                        <a:pt x="10547" y="29601"/>
                                        <a:pt x="12195" y="27226"/>
                                        <a:pt x="14457" y="25464"/>
                                      </a:cubicBezTo>
                                      <a:lnTo>
                                        <a:pt x="22244" y="22871"/>
                                      </a:lnTo>
                                      <a:lnTo>
                                        <a:pt x="22244" y="25636"/>
                                      </a:lnTo>
                                      <a:lnTo>
                                        <a:pt x="13364" y="30286"/>
                                      </a:lnTo>
                                      <a:cubicBezTo>
                                        <a:pt x="11052" y="33376"/>
                                        <a:pt x="9703" y="37703"/>
                                        <a:pt x="9703" y="42656"/>
                                      </a:cubicBezTo>
                                      <a:cubicBezTo>
                                        <a:pt x="9703" y="46441"/>
                                        <a:pt x="9893" y="53248"/>
                                        <a:pt x="12205" y="57744"/>
                                      </a:cubicBezTo>
                                      <a:cubicBezTo>
                                        <a:pt x="12954" y="59147"/>
                                        <a:pt x="14154" y="60773"/>
                                        <a:pt x="15829" y="62048"/>
                                      </a:cubicBezTo>
                                      <a:lnTo>
                                        <a:pt x="22244" y="64227"/>
                                      </a:lnTo>
                                      <a:lnTo>
                                        <a:pt x="22244" y="67232"/>
                                      </a:lnTo>
                                      <a:lnTo>
                                        <a:pt x="14718" y="65774"/>
                                      </a:lnTo>
                                      <a:cubicBezTo>
                                        <a:pt x="7079" y="62621"/>
                                        <a:pt x="0" y="53775"/>
                                        <a:pt x="0" y="33449"/>
                                      </a:cubicBezTo>
                                      <a:cubicBezTo>
                                        <a:pt x="0" y="17247"/>
                                        <a:pt x="7929" y="5774"/>
                                        <a:pt x="17761" y="1050"/>
                                      </a:cubicBezTo>
                                      <a:lnTo>
                                        <a:pt x="222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69" name="Shape 2469"/>
                              <wps:cNvSpPr/>
                              <wps:spPr>
                                <a:xfrm>
                                  <a:off x="549878" y="145606"/>
                                  <a:ext cx="21965" cy="446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65" h="44691">
                                      <a:moveTo>
                                        <a:pt x="959" y="0"/>
                                      </a:moveTo>
                                      <a:cubicBezTo>
                                        <a:pt x="12046" y="0"/>
                                        <a:pt x="21965" y="9195"/>
                                        <a:pt x="21965" y="22289"/>
                                      </a:cubicBezTo>
                                      <a:cubicBezTo>
                                        <a:pt x="21965" y="30988"/>
                                        <a:pt x="18561" y="35192"/>
                                        <a:pt x="14561" y="39091"/>
                                      </a:cubicBezTo>
                                      <a:cubicBezTo>
                                        <a:pt x="10065" y="43396"/>
                                        <a:pt x="4858" y="44691"/>
                                        <a:pt x="57" y="44691"/>
                                      </a:cubicBezTo>
                                      <a:lnTo>
                                        <a:pt x="0" y="44680"/>
                                      </a:lnTo>
                                      <a:lnTo>
                                        <a:pt x="0" y="41675"/>
                                      </a:lnTo>
                                      <a:lnTo>
                                        <a:pt x="57" y="41694"/>
                                      </a:lnTo>
                                      <a:cubicBezTo>
                                        <a:pt x="4452" y="41694"/>
                                        <a:pt x="7957" y="39891"/>
                                        <a:pt x="10560" y="35293"/>
                                      </a:cubicBezTo>
                                      <a:cubicBezTo>
                                        <a:pt x="12541" y="31686"/>
                                        <a:pt x="12541" y="27292"/>
                                        <a:pt x="12541" y="22200"/>
                                      </a:cubicBezTo>
                                      <a:cubicBezTo>
                                        <a:pt x="12541" y="17094"/>
                                        <a:pt x="12541" y="12598"/>
                                        <a:pt x="10446" y="8890"/>
                                      </a:cubicBezTo>
                                      <a:cubicBezTo>
                                        <a:pt x="8554" y="5398"/>
                                        <a:pt x="5557" y="2794"/>
                                        <a:pt x="553" y="2794"/>
                                      </a:cubicBezTo>
                                      <a:lnTo>
                                        <a:pt x="0" y="3084"/>
                                      </a:lnTo>
                                      <a:lnTo>
                                        <a:pt x="0" y="319"/>
                                      </a:lnTo>
                                      <a:lnTo>
                                        <a:pt x="9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70" name="Shape 2470"/>
                              <wps:cNvSpPr/>
                              <wps:spPr>
                                <a:xfrm>
                                  <a:off x="549878" y="121704"/>
                                  <a:ext cx="19247" cy="157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247" h="15799">
                                      <a:moveTo>
                                        <a:pt x="5760" y="0"/>
                                      </a:moveTo>
                                      <a:cubicBezTo>
                                        <a:pt x="14751" y="0"/>
                                        <a:pt x="19247" y="4902"/>
                                        <a:pt x="19247" y="10897"/>
                                      </a:cubicBezTo>
                                      <a:cubicBezTo>
                                        <a:pt x="19247" y="14694"/>
                                        <a:pt x="16352" y="15799"/>
                                        <a:pt x="14561" y="15799"/>
                                      </a:cubicBezTo>
                                      <a:cubicBezTo>
                                        <a:pt x="12160" y="15799"/>
                                        <a:pt x="9849" y="14097"/>
                                        <a:pt x="9849" y="11100"/>
                                      </a:cubicBezTo>
                                      <a:cubicBezTo>
                                        <a:pt x="9849" y="9995"/>
                                        <a:pt x="10256" y="6604"/>
                                        <a:pt x="14751" y="6401"/>
                                      </a:cubicBezTo>
                                      <a:cubicBezTo>
                                        <a:pt x="12453" y="2908"/>
                                        <a:pt x="7855" y="2604"/>
                                        <a:pt x="5848" y="2604"/>
                                      </a:cubicBezTo>
                                      <a:lnTo>
                                        <a:pt x="0" y="4459"/>
                                      </a:lnTo>
                                      <a:lnTo>
                                        <a:pt x="0" y="1349"/>
                                      </a:lnTo>
                                      <a:lnTo>
                                        <a:pt x="57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71" name="Shape 2471"/>
                              <wps:cNvSpPr/>
                              <wps:spPr>
                                <a:xfrm>
                                  <a:off x="582371" y="113208"/>
                                  <a:ext cx="24892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2" h="99987">
                                      <a:moveTo>
                                        <a:pt x="1282" y="0"/>
                                      </a:moveTo>
                                      <a:cubicBezTo>
                                        <a:pt x="3086" y="0"/>
                                        <a:pt x="12192" y="8090"/>
                                        <a:pt x="17082" y="17297"/>
                                      </a:cubicBezTo>
                                      <a:cubicBezTo>
                                        <a:pt x="23292" y="29096"/>
                                        <a:pt x="24892" y="40488"/>
                                        <a:pt x="24892" y="49987"/>
                                      </a:cubicBezTo>
                                      <a:cubicBezTo>
                                        <a:pt x="24892" y="61989"/>
                                        <a:pt x="22098" y="79985"/>
                                        <a:pt x="8687" y="93993"/>
                                      </a:cubicBezTo>
                                      <a:cubicBezTo>
                                        <a:pt x="7899" y="94882"/>
                                        <a:pt x="2883" y="99987"/>
                                        <a:pt x="1282" y="99987"/>
                                      </a:cubicBezTo>
                                      <a:cubicBezTo>
                                        <a:pt x="292" y="99987"/>
                                        <a:pt x="0" y="99289"/>
                                        <a:pt x="0" y="98781"/>
                                      </a:cubicBezTo>
                                      <a:cubicBezTo>
                                        <a:pt x="0" y="98285"/>
                                        <a:pt x="89" y="98184"/>
                                        <a:pt x="1397" y="96888"/>
                                      </a:cubicBezTo>
                                      <a:cubicBezTo>
                                        <a:pt x="6490" y="92291"/>
                                        <a:pt x="18390" y="78689"/>
                                        <a:pt x="18390" y="49987"/>
                                      </a:cubicBezTo>
                                      <a:cubicBezTo>
                                        <a:pt x="18390" y="34595"/>
                                        <a:pt x="15202" y="16294"/>
                                        <a:pt x="1194" y="2997"/>
                                      </a:cubicBezTo>
                                      <a:cubicBezTo>
                                        <a:pt x="0" y="1803"/>
                                        <a:pt x="0" y="1600"/>
                                        <a:pt x="0" y="1194"/>
                                      </a:cubicBezTo>
                                      <a:cubicBezTo>
                                        <a:pt x="0" y="699"/>
                                        <a:pt x="292" y="0"/>
                                        <a:pt x="128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72" name="Shape 2472"/>
                              <wps:cNvSpPr/>
                              <wps:spPr>
                                <a:xfrm>
                                  <a:off x="626885" y="177101"/>
                                  <a:ext cx="12293" cy="304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293" h="30493">
                                      <a:moveTo>
                                        <a:pt x="5499" y="0"/>
                                      </a:moveTo>
                                      <a:cubicBezTo>
                                        <a:pt x="10299" y="0"/>
                                        <a:pt x="12293" y="5194"/>
                                        <a:pt x="12293" y="10693"/>
                                      </a:cubicBezTo>
                                      <a:cubicBezTo>
                                        <a:pt x="12293" y="22695"/>
                                        <a:pt x="4000" y="30493"/>
                                        <a:pt x="2692" y="30493"/>
                                      </a:cubicBezTo>
                                      <a:cubicBezTo>
                                        <a:pt x="2197" y="30493"/>
                                        <a:pt x="1295" y="29896"/>
                                        <a:pt x="1295" y="28994"/>
                                      </a:cubicBezTo>
                                      <a:cubicBezTo>
                                        <a:pt x="1295" y="28397"/>
                                        <a:pt x="1600" y="28194"/>
                                        <a:pt x="1905" y="27889"/>
                                      </a:cubicBezTo>
                                      <a:cubicBezTo>
                                        <a:pt x="9499" y="20790"/>
                                        <a:pt x="9499" y="12598"/>
                                        <a:pt x="9499" y="9601"/>
                                      </a:cubicBezTo>
                                      <a:cubicBezTo>
                                        <a:pt x="9195" y="9893"/>
                                        <a:pt x="7798" y="11100"/>
                                        <a:pt x="5600" y="11100"/>
                                      </a:cubicBezTo>
                                      <a:cubicBezTo>
                                        <a:pt x="2095" y="11100"/>
                                        <a:pt x="0" y="8496"/>
                                        <a:pt x="0" y="5499"/>
                                      </a:cubicBezTo>
                                      <a:cubicBezTo>
                                        <a:pt x="0" y="2604"/>
                                        <a:pt x="2197" y="0"/>
                                        <a:pt x="54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73" name="Shape 2473"/>
                              <wps:cNvSpPr/>
                              <wps:spPr>
                                <a:xfrm>
                                  <a:off x="657492" y="113208"/>
                                  <a:ext cx="25006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6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600" y="0"/>
                                        <a:pt x="25006" y="699"/>
                                        <a:pt x="25006" y="1194"/>
                                      </a:cubicBezTo>
                                      <a:cubicBezTo>
                                        <a:pt x="25006" y="1702"/>
                                        <a:pt x="24905" y="1803"/>
                                        <a:pt x="23495" y="3099"/>
                                      </a:cubicBezTo>
                                      <a:cubicBezTo>
                                        <a:pt x="18402" y="7696"/>
                                        <a:pt x="6502" y="21196"/>
                                        <a:pt x="6502" y="49987"/>
                                      </a:cubicBezTo>
                                      <a:cubicBezTo>
                                        <a:pt x="6502" y="65481"/>
                                        <a:pt x="9893" y="84087"/>
                                        <a:pt x="23597" y="96977"/>
                                      </a:cubicBezTo>
                                      <a:cubicBezTo>
                                        <a:pt x="24905" y="98285"/>
                                        <a:pt x="25006" y="98387"/>
                                        <a:pt x="25006" y="98781"/>
                                      </a:cubicBezTo>
                                      <a:cubicBezTo>
                                        <a:pt x="25006" y="99987"/>
                                        <a:pt x="23800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86"/>
                                        <a:pt x="2807" y="19990"/>
                                        <a:pt x="16192" y="5994"/>
                                      </a:cubicBezTo>
                                      <a:cubicBezTo>
                                        <a:pt x="17006" y="5106"/>
                                        <a:pt x="21996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74" name="Shape 2474"/>
                              <wps:cNvSpPr/>
                              <wps:spPr>
                                <a:xfrm>
                                  <a:off x="692646" y="146698"/>
                                  <a:ext cx="39243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3" h="42443">
                                      <a:moveTo>
                                        <a:pt x="26352" y="0"/>
                                      </a:moveTo>
                                      <a:cubicBezTo>
                                        <a:pt x="32004" y="0"/>
                                        <a:pt x="38214" y="2362"/>
                                        <a:pt x="38214" y="8090"/>
                                      </a:cubicBezTo>
                                      <a:cubicBezTo>
                                        <a:pt x="38214" y="13830"/>
                                        <a:pt x="33413" y="14211"/>
                                        <a:pt x="32944" y="14211"/>
                                      </a:cubicBezTo>
                                      <a:cubicBezTo>
                                        <a:pt x="31712" y="14211"/>
                                        <a:pt x="29273" y="13462"/>
                                        <a:pt x="29273" y="10731"/>
                                      </a:cubicBezTo>
                                      <a:cubicBezTo>
                                        <a:pt x="29273" y="8852"/>
                                        <a:pt x="30493" y="5931"/>
                                        <a:pt x="34353" y="5461"/>
                                      </a:cubicBezTo>
                                      <a:cubicBezTo>
                                        <a:pt x="31915" y="2730"/>
                                        <a:pt x="27572" y="2629"/>
                                        <a:pt x="26441" y="2629"/>
                                      </a:cubicBezTo>
                                      <a:cubicBezTo>
                                        <a:pt x="22771" y="2629"/>
                                        <a:pt x="18072" y="4331"/>
                                        <a:pt x="13932" y="9588"/>
                                      </a:cubicBezTo>
                                      <a:cubicBezTo>
                                        <a:pt x="9499" y="15430"/>
                                        <a:pt x="7620" y="25413"/>
                                        <a:pt x="7620" y="29553"/>
                                      </a:cubicBezTo>
                                      <a:cubicBezTo>
                                        <a:pt x="7620" y="36703"/>
                                        <a:pt x="11671" y="39802"/>
                                        <a:pt x="16764" y="39802"/>
                                      </a:cubicBezTo>
                                      <a:cubicBezTo>
                                        <a:pt x="18453" y="39802"/>
                                        <a:pt x="28994" y="39802"/>
                                        <a:pt x="36436" y="31051"/>
                                      </a:cubicBezTo>
                                      <a:cubicBezTo>
                                        <a:pt x="36893" y="30493"/>
                                        <a:pt x="37185" y="30200"/>
                                        <a:pt x="37744" y="30200"/>
                                      </a:cubicBezTo>
                                      <a:cubicBezTo>
                                        <a:pt x="38316" y="30200"/>
                                        <a:pt x="39243" y="30861"/>
                                        <a:pt x="39243" y="31712"/>
                                      </a:cubicBezTo>
                                      <a:cubicBezTo>
                                        <a:pt x="39243" y="32931"/>
                                        <a:pt x="31445" y="42443"/>
                                        <a:pt x="16573" y="42443"/>
                                      </a:cubicBezTo>
                                      <a:cubicBezTo>
                                        <a:pt x="6134" y="42443"/>
                                        <a:pt x="0" y="35103"/>
                                        <a:pt x="0" y="26162"/>
                                      </a:cubicBezTo>
                                      <a:cubicBezTo>
                                        <a:pt x="0" y="12979"/>
                                        <a:pt x="12992" y="0"/>
                                        <a:pt x="263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75" name="Shape 2475"/>
                              <wps:cNvSpPr/>
                              <wps:spPr>
                                <a:xfrm>
                                  <a:off x="737184" y="122885"/>
                                  <a:ext cx="49213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13" h="66256">
                                      <a:moveTo>
                                        <a:pt x="20993" y="0"/>
                                      </a:moveTo>
                                      <a:cubicBezTo>
                                        <a:pt x="22111" y="0"/>
                                        <a:pt x="22504" y="851"/>
                                        <a:pt x="22504" y="1321"/>
                                      </a:cubicBezTo>
                                      <a:cubicBezTo>
                                        <a:pt x="22504" y="1410"/>
                                        <a:pt x="22212" y="2642"/>
                                        <a:pt x="22111" y="2832"/>
                                      </a:cubicBezTo>
                                      <a:lnTo>
                                        <a:pt x="15164" y="31052"/>
                                      </a:lnTo>
                                      <a:cubicBezTo>
                                        <a:pt x="19469" y="26073"/>
                                        <a:pt x="24473" y="23813"/>
                                        <a:pt x="29744" y="23813"/>
                                      </a:cubicBezTo>
                                      <a:cubicBezTo>
                                        <a:pt x="36525" y="23813"/>
                                        <a:pt x="41415" y="27204"/>
                                        <a:pt x="41415" y="34252"/>
                                      </a:cubicBezTo>
                                      <a:cubicBezTo>
                                        <a:pt x="41415" y="39523"/>
                                        <a:pt x="37274" y="50343"/>
                                        <a:pt x="35865" y="53924"/>
                                      </a:cubicBezTo>
                                      <a:cubicBezTo>
                                        <a:pt x="34912" y="56286"/>
                                        <a:pt x="34176" y="58344"/>
                                        <a:pt x="34176" y="60515"/>
                                      </a:cubicBezTo>
                                      <a:cubicBezTo>
                                        <a:pt x="34176" y="62687"/>
                                        <a:pt x="34912" y="63614"/>
                                        <a:pt x="36424" y="63614"/>
                                      </a:cubicBezTo>
                                      <a:cubicBezTo>
                                        <a:pt x="40005" y="63614"/>
                                        <a:pt x="43942" y="59944"/>
                                        <a:pt x="46215" y="52235"/>
                                      </a:cubicBezTo>
                                      <a:cubicBezTo>
                                        <a:pt x="46495" y="51295"/>
                                        <a:pt x="46685" y="50622"/>
                                        <a:pt x="47815" y="50622"/>
                                      </a:cubicBezTo>
                                      <a:cubicBezTo>
                                        <a:pt x="48476" y="50622"/>
                                        <a:pt x="49213" y="50914"/>
                                        <a:pt x="49213" y="51854"/>
                                      </a:cubicBezTo>
                                      <a:cubicBezTo>
                                        <a:pt x="49213" y="53086"/>
                                        <a:pt x="45364" y="66256"/>
                                        <a:pt x="36144" y="66256"/>
                                      </a:cubicBezTo>
                                      <a:cubicBezTo>
                                        <a:pt x="32105" y="66256"/>
                                        <a:pt x="27661" y="63614"/>
                                        <a:pt x="27661" y="58255"/>
                                      </a:cubicBezTo>
                                      <a:cubicBezTo>
                                        <a:pt x="27661" y="57023"/>
                                        <a:pt x="27661" y="56464"/>
                                        <a:pt x="28905" y="53366"/>
                                      </a:cubicBezTo>
                                      <a:cubicBezTo>
                                        <a:pt x="30683" y="48743"/>
                                        <a:pt x="34633" y="38024"/>
                                        <a:pt x="34633" y="32842"/>
                                      </a:cubicBezTo>
                                      <a:cubicBezTo>
                                        <a:pt x="34633" y="28423"/>
                                        <a:pt x="32651" y="26441"/>
                                        <a:pt x="29273" y="26441"/>
                                      </a:cubicBezTo>
                                      <a:cubicBezTo>
                                        <a:pt x="22961" y="26441"/>
                                        <a:pt x="18542" y="30594"/>
                                        <a:pt x="15329" y="35192"/>
                                      </a:cubicBezTo>
                                      <a:cubicBezTo>
                                        <a:pt x="13271" y="38214"/>
                                        <a:pt x="13271" y="38405"/>
                                        <a:pt x="11862" y="43853"/>
                                      </a:cubicBezTo>
                                      <a:cubicBezTo>
                                        <a:pt x="11570" y="45263"/>
                                        <a:pt x="10630" y="48844"/>
                                        <a:pt x="10363" y="50254"/>
                                      </a:cubicBezTo>
                                      <a:lnTo>
                                        <a:pt x="8191" y="58636"/>
                                      </a:lnTo>
                                      <a:cubicBezTo>
                                        <a:pt x="7722" y="60515"/>
                                        <a:pt x="6960" y="63526"/>
                                        <a:pt x="6680" y="64084"/>
                                      </a:cubicBezTo>
                                      <a:cubicBezTo>
                                        <a:pt x="5931" y="65316"/>
                                        <a:pt x="4610" y="66256"/>
                                        <a:pt x="3099" y="66256"/>
                                      </a:cubicBezTo>
                                      <a:cubicBezTo>
                                        <a:pt x="1321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87"/>
                                        <a:pt x="368" y="61265"/>
                                      </a:cubicBezTo>
                                      <a:lnTo>
                                        <a:pt x="13741" y="7722"/>
                                      </a:lnTo>
                                      <a:cubicBezTo>
                                        <a:pt x="14199" y="6020"/>
                                        <a:pt x="14199" y="5842"/>
                                        <a:pt x="14199" y="5550"/>
                                      </a:cubicBezTo>
                                      <a:cubicBezTo>
                                        <a:pt x="14199" y="4712"/>
                                        <a:pt x="14199" y="4140"/>
                                        <a:pt x="9703" y="4140"/>
                                      </a:cubicBezTo>
                                      <a:cubicBezTo>
                                        <a:pt x="8572" y="4140"/>
                                        <a:pt x="7251" y="4140"/>
                                        <a:pt x="7251" y="2832"/>
                                      </a:cubicBezTo>
                                      <a:cubicBezTo>
                                        <a:pt x="7251" y="1130"/>
                                        <a:pt x="8191" y="1041"/>
                                        <a:pt x="10261" y="851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691" y="279"/>
                                        <a:pt x="20600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76" name="Shape 2476"/>
                              <wps:cNvSpPr/>
                              <wps:spPr>
                                <a:xfrm>
                                  <a:off x="792277" y="146697"/>
                                  <a:ext cx="52134" cy="42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34" h="42444">
                                      <a:moveTo>
                                        <a:pt x="13157" y="0"/>
                                      </a:moveTo>
                                      <a:cubicBezTo>
                                        <a:pt x="17501" y="0"/>
                                        <a:pt x="21641" y="2819"/>
                                        <a:pt x="21641" y="8001"/>
                                      </a:cubicBezTo>
                                      <a:cubicBezTo>
                                        <a:pt x="21641" y="9690"/>
                                        <a:pt x="21374" y="10541"/>
                                        <a:pt x="20422" y="12890"/>
                                      </a:cubicBezTo>
                                      <a:cubicBezTo>
                                        <a:pt x="18339" y="18161"/>
                                        <a:pt x="15062" y="26632"/>
                                        <a:pt x="15062" y="32182"/>
                                      </a:cubicBezTo>
                                      <a:cubicBezTo>
                                        <a:pt x="15062" y="36411"/>
                                        <a:pt x="16650" y="39802"/>
                                        <a:pt x="21260" y="39802"/>
                                      </a:cubicBezTo>
                                      <a:cubicBezTo>
                                        <a:pt x="27572" y="39802"/>
                                        <a:pt x="32004" y="33033"/>
                                        <a:pt x="32474" y="31242"/>
                                      </a:cubicBezTo>
                                      <a:lnTo>
                                        <a:pt x="39243" y="4039"/>
                                      </a:lnTo>
                                      <a:cubicBezTo>
                                        <a:pt x="39903" y="1791"/>
                                        <a:pt x="41973" y="940"/>
                                        <a:pt x="43282" y="940"/>
                                      </a:cubicBezTo>
                                      <a:cubicBezTo>
                                        <a:pt x="44412" y="940"/>
                                        <a:pt x="46304" y="1511"/>
                                        <a:pt x="46304" y="3861"/>
                                      </a:cubicBezTo>
                                      <a:cubicBezTo>
                                        <a:pt x="46304" y="4420"/>
                                        <a:pt x="45174" y="8852"/>
                                        <a:pt x="44602" y="11379"/>
                                      </a:cubicBezTo>
                                      <a:lnTo>
                                        <a:pt x="42723" y="18529"/>
                                      </a:lnTo>
                                      <a:cubicBezTo>
                                        <a:pt x="42355" y="20231"/>
                                        <a:pt x="40932" y="25883"/>
                                        <a:pt x="40374" y="28232"/>
                                      </a:cubicBezTo>
                                      <a:cubicBezTo>
                                        <a:pt x="39802" y="30582"/>
                                        <a:pt x="38964" y="33782"/>
                                        <a:pt x="38964" y="35382"/>
                                      </a:cubicBezTo>
                                      <a:cubicBezTo>
                                        <a:pt x="38964" y="38024"/>
                                        <a:pt x="39802" y="39802"/>
                                        <a:pt x="41973" y="39802"/>
                                      </a:cubicBezTo>
                                      <a:cubicBezTo>
                                        <a:pt x="45822" y="39802"/>
                                        <a:pt x="47511" y="34442"/>
                                        <a:pt x="48756" y="29744"/>
                                      </a:cubicBezTo>
                                      <a:cubicBezTo>
                                        <a:pt x="49314" y="27292"/>
                                        <a:pt x="49505" y="26810"/>
                                        <a:pt x="50622" y="26810"/>
                                      </a:cubicBezTo>
                                      <a:cubicBezTo>
                                        <a:pt x="51765" y="26810"/>
                                        <a:pt x="52134" y="27483"/>
                                        <a:pt x="52134" y="28042"/>
                                      </a:cubicBezTo>
                                      <a:cubicBezTo>
                                        <a:pt x="52134" y="28423"/>
                                        <a:pt x="50813" y="33871"/>
                                        <a:pt x="48946" y="37262"/>
                                      </a:cubicBezTo>
                                      <a:cubicBezTo>
                                        <a:pt x="48285" y="38672"/>
                                        <a:pt x="46114" y="42444"/>
                                        <a:pt x="41682" y="42444"/>
                                      </a:cubicBezTo>
                                      <a:cubicBezTo>
                                        <a:pt x="38303" y="42444"/>
                                        <a:pt x="34061" y="40742"/>
                                        <a:pt x="32563" y="36322"/>
                                      </a:cubicBezTo>
                                      <a:cubicBezTo>
                                        <a:pt x="32182" y="36792"/>
                                        <a:pt x="27851" y="42444"/>
                                        <a:pt x="20803" y="42444"/>
                                      </a:cubicBezTo>
                                      <a:cubicBezTo>
                                        <a:pt x="15240" y="42444"/>
                                        <a:pt x="8268" y="39992"/>
                                        <a:pt x="8268" y="30772"/>
                                      </a:cubicBezTo>
                                      <a:cubicBezTo>
                                        <a:pt x="8268" y="27381"/>
                                        <a:pt x="9131" y="23343"/>
                                        <a:pt x="13068" y="13360"/>
                                      </a:cubicBezTo>
                                      <a:cubicBezTo>
                                        <a:pt x="14300" y="10071"/>
                                        <a:pt x="15139" y="7900"/>
                                        <a:pt x="15139" y="5741"/>
                                      </a:cubicBezTo>
                                      <a:cubicBezTo>
                                        <a:pt x="15139" y="3582"/>
                                        <a:pt x="14300" y="2629"/>
                                        <a:pt x="12891" y="2629"/>
                                      </a:cubicBezTo>
                                      <a:cubicBezTo>
                                        <a:pt x="9589" y="2629"/>
                                        <a:pt x="5449" y="5741"/>
                                        <a:pt x="2997" y="14110"/>
                                      </a:cubicBezTo>
                                      <a:cubicBezTo>
                                        <a:pt x="2730" y="15062"/>
                                        <a:pt x="2629" y="15621"/>
                                        <a:pt x="1397" y="15621"/>
                                      </a:cubicBezTo>
                                      <a:cubicBezTo>
                                        <a:pt x="660" y="15621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3272"/>
                                        <a:pt x="3861" y="0"/>
                                        <a:pt x="1315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77" name="Shape 2477"/>
                              <wps:cNvSpPr/>
                              <wps:spPr>
                                <a:xfrm>
                                  <a:off x="850176" y="146698"/>
                                  <a:ext cx="54775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75" h="42443">
                                      <a:moveTo>
                                        <a:pt x="10452" y="0"/>
                                      </a:moveTo>
                                      <a:cubicBezTo>
                                        <a:pt x="15253" y="0"/>
                                        <a:pt x="19380" y="3010"/>
                                        <a:pt x="20041" y="8191"/>
                                      </a:cubicBezTo>
                                      <a:cubicBezTo>
                                        <a:pt x="22784" y="4610"/>
                                        <a:pt x="27661" y="0"/>
                                        <a:pt x="35293" y="0"/>
                                      </a:cubicBezTo>
                                      <a:cubicBezTo>
                                        <a:pt x="42063" y="0"/>
                                        <a:pt x="46965" y="3391"/>
                                        <a:pt x="46965" y="10439"/>
                                      </a:cubicBezTo>
                                      <a:cubicBezTo>
                                        <a:pt x="46965" y="15710"/>
                                        <a:pt x="42825" y="26530"/>
                                        <a:pt x="41402" y="30112"/>
                                      </a:cubicBezTo>
                                      <a:cubicBezTo>
                                        <a:pt x="40462" y="32474"/>
                                        <a:pt x="39725" y="34531"/>
                                        <a:pt x="39725" y="36703"/>
                                      </a:cubicBezTo>
                                      <a:cubicBezTo>
                                        <a:pt x="39725" y="38875"/>
                                        <a:pt x="40462" y="39802"/>
                                        <a:pt x="41973" y="39802"/>
                                      </a:cubicBezTo>
                                      <a:cubicBezTo>
                                        <a:pt x="45555" y="39802"/>
                                        <a:pt x="49505" y="36132"/>
                                        <a:pt x="51765" y="28422"/>
                                      </a:cubicBezTo>
                                      <a:cubicBezTo>
                                        <a:pt x="52044" y="27483"/>
                                        <a:pt x="52222" y="26810"/>
                                        <a:pt x="53365" y="26810"/>
                                      </a:cubicBezTo>
                                      <a:cubicBezTo>
                                        <a:pt x="54026" y="26810"/>
                                        <a:pt x="54775" y="27102"/>
                                        <a:pt x="54775" y="28042"/>
                                      </a:cubicBezTo>
                                      <a:cubicBezTo>
                                        <a:pt x="54775" y="29273"/>
                                        <a:pt x="50902" y="42443"/>
                                        <a:pt x="41694" y="42443"/>
                                      </a:cubicBezTo>
                                      <a:cubicBezTo>
                                        <a:pt x="37643" y="42443"/>
                                        <a:pt x="33223" y="39802"/>
                                        <a:pt x="33223" y="34442"/>
                                      </a:cubicBezTo>
                                      <a:cubicBezTo>
                                        <a:pt x="33223" y="33210"/>
                                        <a:pt x="33223" y="32652"/>
                                        <a:pt x="34455" y="29553"/>
                                      </a:cubicBezTo>
                                      <a:cubicBezTo>
                                        <a:pt x="36233" y="24930"/>
                                        <a:pt x="40196" y="14211"/>
                                        <a:pt x="40196" y="9030"/>
                                      </a:cubicBezTo>
                                      <a:cubicBezTo>
                                        <a:pt x="40196" y="4610"/>
                                        <a:pt x="38202" y="2629"/>
                                        <a:pt x="34811" y="2629"/>
                                      </a:cubicBezTo>
                                      <a:cubicBezTo>
                                        <a:pt x="28524" y="2629"/>
                                        <a:pt x="24092" y="6782"/>
                                        <a:pt x="20993" y="11379"/>
                                      </a:cubicBezTo>
                                      <a:cubicBezTo>
                                        <a:pt x="18821" y="14491"/>
                                        <a:pt x="18821" y="14592"/>
                                        <a:pt x="17513" y="19672"/>
                                      </a:cubicBezTo>
                                      <a:cubicBezTo>
                                        <a:pt x="17221" y="21082"/>
                                        <a:pt x="16282" y="24651"/>
                                        <a:pt x="15989" y="26073"/>
                                      </a:cubicBezTo>
                                      <a:lnTo>
                                        <a:pt x="13843" y="34442"/>
                                      </a:lnTo>
                                      <a:cubicBezTo>
                                        <a:pt x="13360" y="36411"/>
                                        <a:pt x="12611" y="39611"/>
                                        <a:pt x="12319" y="40183"/>
                                      </a:cubicBezTo>
                                      <a:cubicBezTo>
                                        <a:pt x="11671" y="41313"/>
                                        <a:pt x="10249" y="42443"/>
                                        <a:pt x="8560" y="42443"/>
                                      </a:cubicBezTo>
                                      <a:cubicBezTo>
                                        <a:pt x="7341" y="42443"/>
                                        <a:pt x="5550" y="41681"/>
                                        <a:pt x="5550" y="39522"/>
                                      </a:cubicBezTo>
                                      <a:cubicBezTo>
                                        <a:pt x="5550" y="39141"/>
                                        <a:pt x="6109" y="36792"/>
                                        <a:pt x="6490" y="35382"/>
                                      </a:cubicBezTo>
                                      <a:lnTo>
                                        <a:pt x="9982" y="21260"/>
                                      </a:lnTo>
                                      <a:cubicBezTo>
                                        <a:pt x="10351" y="19952"/>
                                        <a:pt x="11760" y="14402"/>
                                        <a:pt x="11951" y="13640"/>
                                      </a:cubicBezTo>
                                      <a:cubicBezTo>
                                        <a:pt x="12713" y="10541"/>
                                        <a:pt x="13170" y="8750"/>
                                        <a:pt x="13170" y="7061"/>
                                      </a:cubicBezTo>
                                      <a:cubicBezTo>
                                        <a:pt x="13170" y="4991"/>
                                        <a:pt x="12611" y="2629"/>
                                        <a:pt x="10147" y="2629"/>
                                      </a:cubicBezTo>
                                      <a:cubicBezTo>
                                        <a:pt x="6210" y="2629"/>
                                        <a:pt x="4521" y="8191"/>
                                        <a:pt x="3391" y="12789"/>
                                      </a:cubicBezTo>
                                      <a:cubicBezTo>
                                        <a:pt x="2730" y="15253"/>
                                        <a:pt x="2629" y="15621"/>
                                        <a:pt x="1410" y="15621"/>
                                      </a:cubicBezTo>
                                      <a:cubicBezTo>
                                        <a:pt x="648" y="15621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4211"/>
                                        <a:pt x="940" y="9500"/>
                                        <a:pt x="3201" y="5080"/>
                                      </a:cubicBezTo>
                                      <a:cubicBezTo>
                                        <a:pt x="4712" y="2159"/>
                                        <a:pt x="7048" y="0"/>
                                        <a:pt x="104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78" name="Shape 2478"/>
                              <wps:cNvSpPr/>
                              <wps:spPr>
                                <a:xfrm>
                                  <a:off x="913397" y="122885"/>
                                  <a:ext cx="44805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805" h="66256">
                                      <a:moveTo>
                                        <a:pt x="20993" y="0"/>
                                      </a:moveTo>
                                      <a:cubicBezTo>
                                        <a:pt x="22111" y="0"/>
                                        <a:pt x="22492" y="851"/>
                                        <a:pt x="22492" y="1321"/>
                                      </a:cubicBezTo>
                                      <a:cubicBezTo>
                                        <a:pt x="22492" y="1410"/>
                                        <a:pt x="22199" y="2642"/>
                                        <a:pt x="22111" y="2832"/>
                                      </a:cubicBezTo>
                                      <a:lnTo>
                                        <a:pt x="12802" y="40373"/>
                                      </a:lnTo>
                                      <a:cubicBezTo>
                                        <a:pt x="14300" y="39713"/>
                                        <a:pt x="16650" y="38672"/>
                                        <a:pt x="22111" y="33312"/>
                                      </a:cubicBezTo>
                                      <a:cubicBezTo>
                                        <a:pt x="27470" y="27953"/>
                                        <a:pt x="32372" y="23813"/>
                                        <a:pt x="37833" y="23813"/>
                                      </a:cubicBezTo>
                                      <a:cubicBezTo>
                                        <a:pt x="42545" y="23813"/>
                                        <a:pt x="44805" y="27204"/>
                                        <a:pt x="44805" y="30404"/>
                                      </a:cubicBezTo>
                                      <a:cubicBezTo>
                                        <a:pt x="44805" y="34252"/>
                                        <a:pt x="41973" y="36322"/>
                                        <a:pt x="39434" y="36322"/>
                                      </a:cubicBezTo>
                                      <a:cubicBezTo>
                                        <a:pt x="37363" y="36322"/>
                                        <a:pt x="35763" y="34912"/>
                                        <a:pt x="35763" y="32842"/>
                                      </a:cubicBezTo>
                                      <a:cubicBezTo>
                                        <a:pt x="35763" y="32753"/>
                                        <a:pt x="35763" y="28321"/>
                                        <a:pt x="40843" y="27673"/>
                                      </a:cubicBezTo>
                                      <a:cubicBezTo>
                                        <a:pt x="40094" y="26734"/>
                                        <a:pt x="38976" y="26441"/>
                                        <a:pt x="37744" y="26441"/>
                                      </a:cubicBezTo>
                                      <a:cubicBezTo>
                                        <a:pt x="33210" y="26441"/>
                                        <a:pt x="28969" y="29921"/>
                                        <a:pt x="23813" y="35014"/>
                                      </a:cubicBezTo>
                                      <a:cubicBezTo>
                                        <a:pt x="22682" y="36233"/>
                                        <a:pt x="19469" y="39434"/>
                                        <a:pt x="15989" y="41504"/>
                                      </a:cubicBezTo>
                                      <a:cubicBezTo>
                                        <a:pt x="20790" y="42164"/>
                                        <a:pt x="30493" y="43853"/>
                                        <a:pt x="30493" y="51575"/>
                                      </a:cubicBezTo>
                                      <a:cubicBezTo>
                                        <a:pt x="30493" y="52604"/>
                                        <a:pt x="30099" y="54115"/>
                                        <a:pt x="30010" y="54483"/>
                                      </a:cubicBezTo>
                                      <a:cubicBezTo>
                                        <a:pt x="29540" y="56655"/>
                                        <a:pt x="29451" y="57785"/>
                                        <a:pt x="29451" y="59004"/>
                                      </a:cubicBezTo>
                                      <a:cubicBezTo>
                                        <a:pt x="29451" y="61544"/>
                                        <a:pt x="30010" y="63614"/>
                                        <a:pt x="32461" y="63614"/>
                                      </a:cubicBezTo>
                                      <a:cubicBezTo>
                                        <a:pt x="36881" y="63614"/>
                                        <a:pt x="39332" y="57315"/>
                                        <a:pt x="40564" y="52896"/>
                                      </a:cubicBezTo>
                                      <a:cubicBezTo>
                                        <a:pt x="40932" y="51194"/>
                                        <a:pt x="41123" y="50622"/>
                                        <a:pt x="42240" y="50622"/>
                                      </a:cubicBezTo>
                                      <a:cubicBezTo>
                                        <a:pt x="42913" y="50622"/>
                                        <a:pt x="43675" y="50914"/>
                                        <a:pt x="43675" y="51854"/>
                                      </a:cubicBezTo>
                                      <a:cubicBezTo>
                                        <a:pt x="43675" y="52426"/>
                                        <a:pt x="42164" y="58064"/>
                                        <a:pt x="39903" y="61544"/>
                                      </a:cubicBezTo>
                                      <a:cubicBezTo>
                                        <a:pt x="38671" y="63335"/>
                                        <a:pt x="36233" y="66256"/>
                                        <a:pt x="32271" y="66256"/>
                                      </a:cubicBezTo>
                                      <a:cubicBezTo>
                                        <a:pt x="26822" y="66256"/>
                                        <a:pt x="22682" y="62205"/>
                                        <a:pt x="22682" y="56655"/>
                                      </a:cubicBezTo>
                                      <a:cubicBezTo>
                                        <a:pt x="22682" y="56185"/>
                                        <a:pt x="22860" y="54864"/>
                                        <a:pt x="23139" y="53645"/>
                                      </a:cubicBezTo>
                                      <a:cubicBezTo>
                                        <a:pt x="23342" y="52692"/>
                                        <a:pt x="23342" y="52235"/>
                                        <a:pt x="23342" y="51765"/>
                                      </a:cubicBezTo>
                                      <a:cubicBezTo>
                                        <a:pt x="23342" y="46393"/>
                                        <a:pt x="17031" y="44615"/>
                                        <a:pt x="11849" y="44044"/>
                                      </a:cubicBezTo>
                                      <a:cubicBezTo>
                                        <a:pt x="10820" y="47993"/>
                                        <a:pt x="8369" y="57976"/>
                                        <a:pt x="7429" y="61925"/>
                                      </a:cubicBezTo>
                                      <a:cubicBezTo>
                                        <a:pt x="7061" y="63246"/>
                                        <a:pt x="6299" y="66256"/>
                                        <a:pt x="3099" y="66256"/>
                                      </a:cubicBezTo>
                                      <a:cubicBezTo>
                                        <a:pt x="1321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87"/>
                                        <a:pt x="368" y="61265"/>
                                      </a:cubicBezTo>
                                      <a:lnTo>
                                        <a:pt x="13729" y="7722"/>
                                      </a:lnTo>
                                      <a:cubicBezTo>
                                        <a:pt x="14199" y="6020"/>
                                        <a:pt x="14199" y="5842"/>
                                        <a:pt x="14199" y="5550"/>
                                      </a:cubicBezTo>
                                      <a:cubicBezTo>
                                        <a:pt x="14199" y="4712"/>
                                        <a:pt x="14199" y="4140"/>
                                        <a:pt x="9690" y="4140"/>
                                      </a:cubicBezTo>
                                      <a:cubicBezTo>
                                        <a:pt x="8560" y="4140"/>
                                        <a:pt x="7251" y="4140"/>
                                        <a:pt x="7251" y="2832"/>
                                      </a:cubicBezTo>
                                      <a:cubicBezTo>
                                        <a:pt x="7251" y="1130"/>
                                        <a:pt x="8191" y="1041"/>
                                        <a:pt x="10249" y="851"/>
                                      </a:cubicBezTo>
                                      <a:lnTo>
                                        <a:pt x="15519" y="470"/>
                                      </a:lnTo>
                                      <a:cubicBezTo>
                                        <a:pt x="17691" y="279"/>
                                        <a:pt x="20600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79" name="Shape 2479"/>
                              <wps:cNvSpPr/>
                              <wps:spPr>
                                <a:xfrm>
                                  <a:off x="965632" y="154281"/>
                                  <a:ext cx="18269" cy="48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42">
                                      <a:moveTo>
                                        <a:pt x="18269" y="0"/>
                                      </a:moveTo>
                                      <a:lnTo>
                                        <a:pt x="18269" y="2311"/>
                                      </a:lnTo>
                                      <a:lnTo>
                                        <a:pt x="12724" y="3635"/>
                                      </a:lnTo>
                                      <a:cubicBezTo>
                                        <a:pt x="10779" y="4665"/>
                                        <a:pt x="8992" y="6431"/>
                                        <a:pt x="8115" y="9371"/>
                                      </a:cubicBezTo>
                                      <a:cubicBezTo>
                                        <a:pt x="6998" y="13359"/>
                                        <a:pt x="6998" y="18197"/>
                                        <a:pt x="6998" y="23366"/>
                                      </a:cubicBezTo>
                                      <a:cubicBezTo>
                                        <a:pt x="6998" y="29107"/>
                                        <a:pt x="7074" y="34072"/>
                                        <a:pt x="8052" y="37857"/>
                                      </a:cubicBezTo>
                                      <a:cubicBezTo>
                                        <a:pt x="8922" y="41394"/>
                                        <a:pt x="10827" y="43391"/>
                                        <a:pt x="12840" y="44504"/>
                                      </a:cubicBezTo>
                                      <a:lnTo>
                                        <a:pt x="18269" y="45844"/>
                                      </a:lnTo>
                                      <a:lnTo>
                                        <a:pt x="18269" y="48142"/>
                                      </a:lnTo>
                                      <a:lnTo>
                                        <a:pt x="7710" y="45123"/>
                                      </a:lnTo>
                                      <a:cubicBezTo>
                                        <a:pt x="0" y="39590"/>
                                        <a:pt x="0" y="28046"/>
                                        <a:pt x="0" y="24217"/>
                                      </a:cubicBezTo>
                                      <a:cubicBezTo>
                                        <a:pt x="0" y="20426"/>
                                        <a:pt x="0" y="8699"/>
                                        <a:pt x="7710" y="3072"/>
                                      </a:cubicBezTo>
                                      <a:lnTo>
                                        <a:pt x="182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80" name="Shape 2480"/>
                              <wps:cNvSpPr/>
                              <wps:spPr>
                                <a:xfrm>
                                  <a:off x="983901" y="154280"/>
                                  <a:ext cx="18256" cy="48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56" h="48146">
                                      <a:moveTo>
                                        <a:pt x="6" y="0"/>
                                      </a:moveTo>
                                      <a:cubicBezTo>
                                        <a:pt x="18256" y="0"/>
                                        <a:pt x="18256" y="19164"/>
                                        <a:pt x="18256" y="24219"/>
                                      </a:cubicBezTo>
                                      <a:cubicBezTo>
                                        <a:pt x="18256" y="29324"/>
                                        <a:pt x="18256" y="48146"/>
                                        <a:pt x="6" y="48146"/>
                                      </a:cubicBezTo>
                                      <a:lnTo>
                                        <a:pt x="0" y="48144"/>
                                      </a:lnTo>
                                      <a:lnTo>
                                        <a:pt x="0" y="45845"/>
                                      </a:lnTo>
                                      <a:lnTo>
                                        <a:pt x="6" y="45847"/>
                                      </a:lnTo>
                                      <a:cubicBezTo>
                                        <a:pt x="2813" y="45847"/>
                                        <a:pt x="8401" y="44793"/>
                                        <a:pt x="10217" y="37998"/>
                                      </a:cubicBezTo>
                                      <a:cubicBezTo>
                                        <a:pt x="11271" y="33807"/>
                                        <a:pt x="11271" y="28130"/>
                                        <a:pt x="11271" y="23368"/>
                                      </a:cubicBezTo>
                                      <a:cubicBezTo>
                                        <a:pt x="11271" y="19240"/>
                                        <a:pt x="11271" y="13437"/>
                                        <a:pt x="10293" y="9868"/>
                                      </a:cubicBezTo>
                                      <a:cubicBezTo>
                                        <a:pt x="8896" y="4966"/>
                                        <a:pt x="5175" y="2311"/>
                                        <a:pt x="6" y="2311"/>
                                      </a:cubicBezTo>
                                      <a:lnTo>
                                        <a:pt x="0" y="2313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81" name="Shape 2481"/>
                              <wps:cNvSpPr/>
                              <wps:spPr>
                                <a:xfrm>
                                  <a:off x="1019607" y="113208"/>
                                  <a:ext cx="24905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05" h="99987">
                                      <a:moveTo>
                                        <a:pt x="1308" y="0"/>
                                      </a:moveTo>
                                      <a:cubicBezTo>
                                        <a:pt x="3111" y="0"/>
                                        <a:pt x="12205" y="8090"/>
                                        <a:pt x="17107" y="17297"/>
                                      </a:cubicBezTo>
                                      <a:cubicBezTo>
                                        <a:pt x="23304" y="29096"/>
                                        <a:pt x="24905" y="40488"/>
                                        <a:pt x="24905" y="49987"/>
                                      </a:cubicBezTo>
                                      <a:cubicBezTo>
                                        <a:pt x="24905" y="61989"/>
                                        <a:pt x="22111" y="79985"/>
                                        <a:pt x="8699" y="93993"/>
                                      </a:cubicBezTo>
                                      <a:cubicBezTo>
                                        <a:pt x="7912" y="94882"/>
                                        <a:pt x="2921" y="99987"/>
                                        <a:pt x="1308" y="99987"/>
                                      </a:cubicBezTo>
                                      <a:cubicBezTo>
                                        <a:pt x="305" y="99987"/>
                                        <a:pt x="0" y="99289"/>
                                        <a:pt x="0" y="98781"/>
                                      </a:cubicBezTo>
                                      <a:cubicBezTo>
                                        <a:pt x="0" y="98285"/>
                                        <a:pt x="114" y="98184"/>
                                        <a:pt x="1410" y="96888"/>
                                      </a:cubicBezTo>
                                      <a:cubicBezTo>
                                        <a:pt x="6515" y="92291"/>
                                        <a:pt x="18415" y="78689"/>
                                        <a:pt x="18415" y="49987"/>
                                      </a:cubicBezTo>
                                      <a:cubicBezTo>
                                        <a:pt x="18415" y="34595"/>
                                        <a:pt x="15215" y="16294"/>
                                        <a:pt x="1207" y="2997"/>
                                      </a:cubicBezTo>
                                      <a:cubicBezTo>
                                        <a:pt x="0" y="1803"/>
                                        <a:pt x="0" y="1600"/>
                                        <a:pt x="0" y="1194"/>
                                      </a:cubicBezTo>
                                      <a:cubicBezTo>
                                        <a:pt x="0" y="699"/>
                                        <a:pt x="305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82" name="Shape 2482"/>
                              <wps:cNvSpPr/>
                              <wps:spPr>
                                <a:xfrm>
                                  <a:off x="1060933" y="113208"/>
                                  <a:ext cx="24892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2" h="99987">
                                      <a:moveTo>
                                        <a:pt x="1308" y="0"/>
                                      </a:moveTo>
                                      <a:cubicBezTo>
                                        <a:pt x="3111" y="0"/>
                                        <a:pt x="12205" y="8090"/>
                                        <a:pt x="17107" y="17297"/>
                                      </a:cubicBezTo>
                                      <a:cubicBezTo>
                                        <a:pt x="23304" y="29096"/>
                                        <a:pt x="24892" y="40488"/>
                                        <a:pt x="24892" y="49987"/>
                                      </a:cubicBezTo>
                                      <a:cubicBezTo>
                                        <a:pt x="24892" y="61989"/>
                                        <a:pt x="22098" y="79985"/>
                                        <a:pt x="8699" y="93993"/>
                                      </a:cubicBezTo>
                                      <a:cubicBezTo>
                                        <a:pt x="7899" y="94882"/>
                                        <a:pt x="2908" y="99987"/>
                                        <a:pt x="1308" y="99987"/>
                                      </a:cubicBezTo>
                                      <a:cubicBezTo>
                                        <a:pt x="305" y="99987"/>
                                        <a:pt x="0" y="99289"/>
                                        <a:pt x="0" y="98781"/>
                                      </a:cubicBezTo>
                                      <a:cubicBezTo>
                                        <a:pt x="0" y="98285"/>
                                        <a:pt x="102" y="98184"/>
                                        <a:pt x="1397" y="96888"/>
                                      </a:cubicBezTo>
                                      <a:cubicBezTo>
                                        <a:pt x="6502" y="92291"/>
                                        <a:pt x="18415" y="78689"/>
                                        <a:pt x="18415" y="49987"/>
                                      </a:cubicBezTo>
                                      <a:cubicBezTo>
                                        <a:pt x="18415" y="34595"/>
                                        <a:pt x="15202" y="16294"/>
                                        <a:pt x="1207" y="2997"/>
                                      </a:cubicBezTo>
                                      <a:cubicBezTo>
                                        <a:pt x="0" y="1803"/>
                                        <a:pt x="0" y="1600"/>
                                        <a:pt x="0" y="1194"/>
                                      </a:cubicBezTo>
                                      <a:cubicBezTo>
                                        <a:pt x="0" y="699"/>
                                        <a:pt x="305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83" name="Shape 2483"/>
                              <wps:cNvSpPr/>
                              <wps:spPr>
                                <a:xfrm>
                                  <a:off x="1103224" y="117615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2260" y="0"/>
                                      </a:moveTo>
                                      <a:cubicBezTo>
                                        <a:pt x="6401" y="0"/>
                                        <a:pt x="12611" y="1029"/>
                                        <a:pt x="16561" y="3670"/>
                                      </a:cubicBezTo>
                                      <a:cubicBezTo>
                                        <a:pt x="21552" y="7061"/>
                                        <a:pt x="21552" y="11024"/>
                                        <a:pt x="21552" y="13741"/>
                                      </a:cubicBezTo>
                                      <a:lnTo>
                                        <a:pt x="21552" y="35865"/>
                                      </a:lnTo>
                                      <a:cubicBezTo>
                                        <a:pt x="21552" y="38671"/>
                                        <a:pt x="23901" y="45072"/>
                                        <a:pt x="34366" y="45733"/>
                                      </a:cubicBezTo>
                                      <a:cubicBezTo>
                                        <a:pt x="35103" y="45834"/>
                                        <a:pt x="35954" y="45834"/>
                                        <a:pt x="35954" y="47054"/>
                                      </a:cubicBezTo>
                                      <a:cubicBezTo>
                                        <a:pt x="35954" y="48273"/>
                                        <a:pt x="35293" y="48273"/>
                                        <a:pt x="34061" y="48374"/>
                                      </a:cubicBezTo>
                                      <a:cubicBezTo>
                                        <a:pt x="30874" y="48654"/>
                                        <a:pt x="27483" y="49416"/>
                                        <a:pt x="24359" y="52133"/>
                                      </a:cubicBezTo>
                                      <a:cubicBezTo>
                                        <a:pt x="21552" y="54775"/>
                                        <a:pt x="21552" y="56934"/>
                                        <a:pt x="21552" y="63335"/>
                                      </a:cubicBezTo>
                                      <a:lnTo>
                                        <a:pt x="21552" y="82245"/>
                                      </a:lnTo>
                                      <a:cubicBezTo>
                                        <a:pt x="21450" y="89497"/>
                                        <a:pt x="12421" y="94107"/>
                                        <a:pt x="2260" y="94107"/>
                                      </a:cubicBezTo>
                                      <a:cubicBezTo>
                                        <a:pt x="1029" y="94107"/>
                                        <a:pt x="0" y="94107"/>
                                        <a:pt x="0" y="92799"/>
                                      </a:cubicBezTo>
                                      <a:cubicBezTo>
                                        <a:pt x="0" y="91567"/>
                                        <a:pt x="660" y="91567"/>
                                        <a:pt x="1879" y="91478"/>
                                      </a:cubicBezTo>
                                      <a:cubicBezTo>
                                        <a:pt x="8458" y="91008"/>
                                        <a:pt x="11100" y="88278"/>
                                        <a:pt x="11379" y="88087"/>
                                      </a:cubicBezTo>
                                      <a:cubicBezTo>
                                        <a:pt x="14478" y="84887"/>
                                        <a:pt x="14478" y="84036"/>
                                        <a:pt x="14478" y="77737"/>
                                      </a:cubicBezTo>
                                      <a:lnTo>
                                        <a:pt x="14478" y="60795"/>
                                      </a:lnTo>
                                      <a:cubicBezTo>
                                        <a:pt x="14478" y="57874"/>
                                        <a:pt x="14478" y="57214"/>
                                        <a:pt x="14783" y="56083"/>
                                      </a:cubicBezTo>
                                      <a:cubicBezTo>
                                        <a:pt x="16091" y="51295"/>
                                        <a:pt x="20129" y="48654"/>
                                        <a:pt x="25400" y="47054"/>
                                      </a:cubicBezTo>
                                      <a:cubicBezTo>
                                        <a:pt x="14478" y="43764"/>
                                        <a:pt x="14478" y="37643"/>
                                        <a:pt x="14478" y="33503"/>
                                      </a:cubicBezTo>
                                      <a:lnTo>
                                        <a:pt x="14478" y="13741"/>
                                      </a:lnTo>
                                      <a:cubicBezTo>
                                        <a:pt x="14478" y="12421"/>
                                        <a:pt x="14478" y="11773"/>
                                        <a:pt x="14300" y="10820"/>
                                      </a:cubicBezTo>
                                      <a:cubicBezTo>
                                        <a:pt x="13551" y="7341"/>
                                        <a:pt x="10249" y="3200"/>
                                        <a:pt x="1588" y="2642"/>
                                      </a:cubicBezTo>
                                      <a:cubicBezTo>
                                        <a:pt x="838" y="2540"/>
                                        <a:pt x="0" y="2540"/>
                                        <a:pt x="0" y="1321"/>
                                      </a:cubicBezTo>
                                      <a:cubicBezTo>
                                        <a:pt x="0" y="0"/>
                                        <a:pt x="1029" y="0"/>
                                        <a:pt x="22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FCFE07" id="Group 22309" o:spid="_x0000_s1026" style="width:134.35pt;height:25.25pt;mso-position-horizontal-relative:char;mso-position-vertical-relative:line" coordsize="11391,2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">
                      <v:shape id="Shape 2427" o:spid="_x0000_s1027" style="position:absolute;left:506;width:360;height:940;visibility:visible;mso-wrap-style:square;v-text-anchor:top" coordsize="35954,9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" path="m33693,v1321,,2261,,2261,1308c35954,2527,35204,2527,34074,2629v-5829,381,-8572,2730,-9220,3200c21552,8750,21552,11189,21552,13551r,19761c21552,36220,21552,36881,21272,38011v-940,3480,-3568,6871,-10642,9030c21552,50343,21552,56833,21552,59373r,19761c21552,82423,21552,82626,21844,83553v660,2921,3759,7341,12509,7912c35103,91567,35954,91567,35954,92786v,1308,-940,1308,-2261,1308c30404,94094,24562,93345,20523,90996,14491,87516,14491,83376,14491,80353r,-19190c14491,57683,14491,57493,14211,56363,13551,53734,10541,48920,1600,48362,851,48260,,48260,,47041,,45822,749,45822,1879,45720v7722,-457,12434,-4978,12612,-9881l14491,11849c14592,4699,23533,,33693,xe" fillcolor="black" stroked="f" strokeweight="0">
                        <v:stroke miterlimit="83231f" joinstyle="miter"/>
                        <v:path arrowok="t" textboxrect="0,0,35954,94094"/>
                      </v:shape>
                      <v:shape id="Shape 2428" o:spid="_x0000_s1028" style="position:absolute;left:1044;width:275;height:940;visibility:visible;mso-wrap-style:square;v-text-anchor:top" coordsize="27584,9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" path="m25616,v1397,,1968,749,1968,1689c27584,2349,27496,2438,25984,3848,14021,14478,9982,30950,9982,47041v,16192,4242,32664,16193,43485c27305,91465,27584,91745,27584,92405v,940,-571,1689,-1968,1689c23546,94094,14592,87325,8674,77914,1702,66802,,55423,,47041,,31991,5181,17678,16942,6007,18834,4229,23813,,25616,xe" fillcolor="black" stroked="f" strokeweight="0">
                        <v:stroke miterlimit="83231f" joinstyle="miter"/>
                        <v:path arrowok="t" textboxrect="0,0,27584,94094"/>
                      </v:shape>
                      <v:shape id="Shape 2429" o:spid="_x0000_s1029" style="position:absolute;left:1428;top:281;width:304;height:607;visibility:visible;mso-wrap-style:square;v-text-anchor:top" coordsize="30397,60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" path="m17132,r,4419l30397,550r,3944l22282,6597v-2213,1213,-3791,2674,-4591,3665l17691,32461v3112,4610,7633,6693,11862,6693l30397,38782r,4291l17691,38964r,16840l23901,55804r,4889c18821,60414,15621,60414,11950,60414v-3568,,-6857,,-11950,279l,55804r6210,l6210,9030v,-1791,,-2820,-1600,-3099c3480,5639,1791,5639,,5639l,762,17132,xe" fillcolor="black" stroked="f" strokeweight="0">
                        <v:stroke miterlimit="83231f" joinstyle="miter"/>
                        <v:path arrowok="t" textboxrect="0,0,30397,60693"/>
                      </v:shape>
                      <v:shape id="Shape 2430" o:spid="_x0000_s1030" style="position:absolute;left:1732;top:281;width:254;height:431;visibility:visible;mso-wrap-style:square;v-text-anchor:top" coordsize="25419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" path="m1886,c17037,,25419,9690,25419,21450v,12700,-9880,21654,-25323,21654l,43073,,38782,8508,35036v2529,-2848,4199,-7274,4199,-13586c12707,10732,7715,4419,286,4419l,4494,,550,1886,xe" fillcolor="black" stroked="f" strokeweight="0">
                        <v:stroke miterlimit="83231f" joinstyle="miter"/>
                        <v:path arrowok="t" textboxrect="0,0,25419,43104"/>
                      </v:shape>
                      <v:shape id="Shape 2431" o:spid="_x0000_s1031" style="position:absolute;left:2094;top:682;width:346;height:0;visibility:visible;mso-wrap-style:square;v-text-anchor:top" coordsize="345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" path="m,l34595,e" filled="f" strokeweight=".37pt">
                        <v:stroke miterlimit="83231f" joinstyle="miter"/>
                        <v:path arrowok="t" textboxrect="0,0,34595,0"/>
                      </v:shape>
                      <v:shape id="Shape 2432" o:spid="_x0000_s1032" style="position:absolute;left:2472;top:281;width:256;height:614;visibility:visible;mso-wrap-style:square;v-text-anchor:top" coordsize="25597,6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" path="m22403,r3194,730l25597,5501,22403,4039v-8941,,-8941,6121,-8941,10071c13462,17882,13462,24092,22403,24092r3194,-1449l25597,27138r-3194,993c18910,28131,14300,27673,10439,25781v-457,660,-736,1702,-736,2642c9703,30683,10922,32093,11862,33033v1409,1219,3200,1219,6019,1219l22771,34252r2826,302l25597,44044r-9316,c14872,44044,8750,44044,8750,49314v,1785,1108,3807,3769,5383l25597,57403r,4052l13148,60274c3129,58055,,53150,,49416,,44895,4242,42253,8191,41212,5740,38862,4331,35573,4331,32182v,-3099,1231,-6109,3098,-8369c5740,22301,2540,19482,2540,14021,2540,8281,7150,,22403,xe" fillcolor="black" stroked="f" strokeweight="0">
                        <v:stroke miterlimit="83231f" joinstyle="miter"/>
                        <v:path arrowok="t" textboxrect="0,0,25597,61455"/>
                      </v:shape>
                      <v:shape id="Shape 2433" o:spid="_x0000_s1033" style="position:absolute;left:2728;top:626;width:256;height:269;visibility:visible;mso-wrap-style:square;v-text-anchor:top" coordsize="25597,26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" path="m,l16567,1768v1981,750,9030,3671,9030,12802c25597,21250,17786,26902,6,26902r-6,-1l,22849r6,1c12897,22850,16846,18050,16846,14862,16846,9490,5454,9490,2635,9490l,9490,,xe" fillcolor="black" stroked="f" strokeweight="0">
                        <v:stroke miterlimit="83231f" joinstyle="miter"/>
                        <v:path arrowok="t" textboxrect="0,0,25597,26902"/>
                      </v:shape>
                      <v:shape id="Shape 2434" o:spid="_x0000_s1034" style="position:absolute;left:2728;top:274;width:272;height:278;visibility:visible;mso-wrap-style:square;v-text-anchor:top" coordsize="27210,27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" path="m20618,v4420,,6592,3302,6592,6121c27210,8750,25228,10630,22689,10630v-2541,,-4420,-1880,-4420,-4509c18269,5651,18358,4699,18637,4140v-1321,191,-3200,483,-5740,1791c13455,6401,16656,9690,16656,14770v,2870,-1153,6375,-4210,9163l,27799,,23303,4629,21203c5747,19180,5747,16662,5747,14681v,-1879,,-4375,-1118,-6401l,6161,,1390,9976,3670c12706,1499,16948,,20618,xe" fillcolor="black" stroked="f" strokeweight="0">
                        <v:stroke miterlimit="83231f" joinstyle="miter"/>
                        <v:path arrowok="t" textboxrect="0,0,27210,27799"/>
                      </v:shape>
                      <v:shape id="Shape 2435" o:spid="_x0000_s1035" style="position:absolute;left:3072;top:52;width:234;height:653;visibility:visible;mso-wrap-style:square;v-text-anchor:top" coordsize="23343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" path="m17132,r,60414l23343,60414r,4889c17894,65024,16942,65024,11671,65024v-5270,,-6210,,-11671,279l,60414r6223,l6223,9309c6223,5639,5562,5639,,5639l,737,17132,xe" fillcolor="black" stroked="f" strokeweight="0">
                        <v:stroke miterlimit="83231f" joinstyle="miter"/>
                        <v:path arrowok="t" textboxrect="0,0,23343,65303"/>
                      </v:shape>
                      <v:shape id="Shape 2436" o:spid="_x0000_s1036" style="position:absolute;left:3369;top:277;width:256;height:435;visibility:visible;mso-wrap-style:square;v-text-anchor:top" coordsize="25603,43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" path="m25603,r,l25603,3950r,c12713,3950,12713,13462,12713,21171v,8191,,17881,12890,17881l25603,39052r,4433l25603,43485c8281,43485,,33503,,22314,,10541,8281,,25603,xe" fillcolor="black" stroked="f" strokeweight="0">
                        <v:stroke miterlimit="83231f" joinstyle="miter"/>
                        <v:path arrowok="t" textboxrect="0,0,25603,43485"/>
                      </v:shape>
                      <v:shape id="Shape 2437" o:spid="_x0000_s1037" style="position:absolute;left:3625;top:277;width:256;height:435;visibility:visible;mso-wrap-style:square;v-text-anchor:top" coordsize="25590,43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" path="m,l19253,6709v4245,4095,6337,9674,6337,15605c25590,27864,23571,33156,19362,37062l,43485,,39052,7452,37410v5438,-3109,5438,-10096,5438,-16239c12890,15456,12890,8626,7452,5569l,3950,,xe" fillcolor="black" stroked="f" strokeweight="0">
                        <v:stroke miterlimit="83231f" joinstyle="miter"/>
                        <v:path arrowok="t" textboxrect="0,0,25590,43485"/>
                      </v:shape>
                      <v:shape id="Shape 2438" o:spid="_x0000_s1038" style="position:absolute;left:3957;top:52;width:304;height:660;visibility:visible;mso-wrap-style:square;v-text-anchor:top" coordsize="30404,65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" path="m17132,r,27191l30404,23276r,3642l22404,28991v-2233,1232,-3856,2759,-4700,3940l17704,55232v1029,1601,4978,6782,11938,6782l30404,61822r,4107l15811,60135r-4330,5168l6210,65303r,-55994c6210,5639,5550,5639,,5639l,737,17132,xe" fillcolor="black" stroked="f" strokeweight="0">
                        <v:stroke miterlimit="83231f" joinstyle="miter"/>
                        <v:path arrowok="t" textboxrect="0,0,30404,65929"/>
                      </v:shape>
                      <v:shape id="Shape 2439" o:spid="_x0000_s1039" style="position:absolute;left:4261;top:281;width:254;height:431;visibility:visible;mso-wrap-style:square;v-text-anchor:top" coordsize="25412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" path="m1410,c16180,,25412,9030,25412,21552v,12141,-9410,21552,-25323,21552l,43068,,38962,7021,37192v5679,-3642,5679,-11481,5679,-15919c12700,15430,12700,3962,368,3962l,4058,,416,1410,xe" fillcolor="black" stroked="f" strokeweight="0">
                        <v:stroke miterlimit="83231f" joinstyle="miter"/>
                        <v:path arrowok="t" textboxrect="0,0,25412,43104"/>
                      </v:shape>
                      <v:shape id="Shape 2440" o:spid="_x0000_s1040" style="position:absolute;left:4587;top:468;width:220;height:244;visibility:visible;mso-wrap-style:square;v-text-anchor:top" coordsize="21990,24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" path="m21990,r,4233l17399,5177v-3718,1872,-5906,4529,-5906,7819c11493,17517,15900,20438,20815,20438r1175,-236l21990,23673r-2699,715c9042,24388,,21187,,13186,,7446,4588,3798,10943,1574l21990,xe" fillcolor="black" stroked="f" strokeweight="0">
                        <v:stroke miterlimit="83231f" joinstyle="miter"/>
                        <v:path arrowok="t" textboxrect="0,0,21990,24388"/>
                      </v:shape>
                      <v:shape id="Shape 2441" o:spid="_x0000_s1041" style="position:absolute;left:4625;top:277;width:182;height:157;visibility:visible;mso-wrap-style:square;v-text-anchor:top" coordsize="18218,15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" path="m18059,r159,41l18218,4069r-337,-119c14211,3950,11481,4419,10732,4623v88,89,1968,1778,1968,4788c12700,12992,10071,15722,6299,15722,3201,15722,,13462,,9322,,,13462,,18059,xe" fillcolor="black" stroked="f" strokeweight="0">
                        <v:stroke miterlimit="83231f" joinstyle="miter"/>
                        <v:path arrowok="t" textboxrect="0,0,18218,15722"/>
                      </v:shape>
                      <v:shape id="Shape 2442" o:spid="_x0000_s1042" style="position:absolute;left:4807;top:277;width:306;height:428;visibility:visible;mso-wrap-style:square;v-text-anchor:top" coordsize="30626,42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" path="m,l16661,4263v3611,2681,5304,6421,5304,10657l21965,34783v,2171,,3111,5829,3111c29127,37894,30626,37894,30626,40333v,2451,-1410,2451,-3201,2451l22434,42784v-9118,,-10160,-3582,-10160,-6401c11665,37323,10347,39088,7969,40618l,42729,,39258r4794,-964c7667,37094,10496,34694,10496,29893r,-8763l,23289,,19056,10496,17561r,-2730c10496,11440,9671,8710,7904,6827l,4028,,xe" fillcolor="black" stroked="f" strokeweight="0">
                        <v:stroke miterlimit="83231f" joinstyle="miter"/>
                        <v:path arrowok="t" textboxrect="0,0,30626,42784"/>
                      </v:shape>
                      <v:shape id="Shape 2443" o:spid="_x0000_s1043" style="position:absolute;left:5170;top:52;width:233;height:653;visibility:visible;mso-wrap-style:square;v-text-anchor:top" coordsize="23343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" path="m17132,r,60414l23343,60414r,4889c17894,65024,16942,65024,11671,65024v-5270,,-6210,,-11671,279l,60414r6223,l6223,9309c6223,5639,5562,5639,,5639l,737,17132,xe" fillcolor="black" stroked="f" strokeweight="0">
                        <v:stroke miterlimit="83231f" joinstyle="miter"/>
                        <v:path arrowok="t" textboxrect="0,0,23343,65303"/>
                      </v:shape>
                      <v:shape id="Shape 2444" o:spid="_x0000_s1044" style="position:absolute;left:5520;top:555;width:163;height:333;visibility:visible;mso-wrap-style:square;v-text-anchor:top" coordsize="16370,33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" path="m7531,v5169,,8839,5080,8839,11951c16370,25222,6210,33312,4521,33312v-952,,-2070,-1130,-2070,-2070c2451,30391,3010,30023,3569,29464v6502,-4991,8394,-11201,8750,-15913c11011,14681,9220,15062,7531,15062,2642,15062,,11392,,7531,,3670,2730,,7531,xe" fillcolor="black" stroked="f" strokeweight="0">
                        <v:stroke miterlimit="83231f" joinstyle="miter"/>
                        <v:path arrowok="t" textboxrect="0,0,16370,33312"/>
                      </v:shape>
                      <v:shape id="Shape 2445" o:spid="_x0000_s1045" style="position:absolute;left:5862;width:276;height:940;visibility:visible;mso-wrap-style:square;v-text-anchor:top" coordsize="27572,9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" path="m25590,v1423,,1982,749,1982,1689c27572,2349,27483,2438,25971,3848,14021,14478,9970,30950,9970,47041v,16192,4241,32664,16192,43485c27292,91465,27572,91745,27572,92405v,940,-559,1689,-1982,1689c23533,94094,14592,87325,8649,77914,1689,66802,,55423,,47041,,31991,5169,17678,16942,6007,18821,4229,23800,,25590,xe" fillcolor="black" stroked="f" strokeweight="0">
                        <v:stroke miterlimit="83231f" joinstyle="miter"/>
                        <v:path arrowok="t" textboxrect="0,0,27572,94094"/>
                      </v:shape>
                      <v:shape id="Shape 2446" o:spid="_x0000_s1046" style="position:absolute;left:6242;top:277;width:441;height:435;visibility:visible;mso-wrap-style:square;v-text-anchor:top" coordsize="44031,43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" path="m25210,v3873,,17513,,17513,9322c42723,13271,39891,15722,36322,15722v-3403,,-6312,-2539,-6312,-6311c30010,8090,30391,6693,31140,5563v293,-293,382,-483,382,-572c31522,4623,26251,4419,25591,4419v-12612,,-12891,11494,-12891,17146c12700,25590,12700,39052,26721,39052v3010,,9322,-838,11951,-7061c39332,30302,39624,30302,41402,30302v1130,,2629,,2629,1689c44031,32563,42621,37262,37630,40373v-3848,2350,-8547,3112,-12788,3112c8458,43485,,33604,,21933,,11303,7150,,25210,xe" fillcolor="black" stroked="f" strokeweight="0">
                        <v:stroke miterlimit="83231f" joinstyle="miter"/>
                        <v:path arrowok="t" textboxrect="0,0,44031,43485"/>
                      </v:shape>
                      <v:shape id="Shape 2447" o:spid="_x0000_s1047" style="position:absolute;left:6737;top:52;width:559;height:653;visibility:visible;mso-wrap-style:square;v-text-anchor:top" coordsize="55906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" path="m17132,r,31522c19114,28600,24269,22860,34163,22860v8382,,15532,2438,15532,13932l49695,60414r6211,l55906,65303v-5081,-279,-8294,-279,-11951,-279c40373,65024,37071,65024,32004,65303r,-4889l38214,60414r,-24663c38214,28410,36055,26822,32753,26822v-6020,,-15062,4230,-15062,14669l17691,60414r6223,l23914,65303v-5080,-279,-8280,-279,-11963,-279c8369,65024,5093,65024,,65303l,60414r6198,l6198,9309c6198,5639,5550,5639,,5639l,737,17132,xe" fillcolor="black" stroked="f" strokeweight="0">
                        <v:stroke miterlimit="83231f" joinstyle="miter"/>
                        <v:path arrowok="t" textboxrect="0,0,55906,65303"/>
                      </v:shape>
                      <v:shape id="Shape 2448" o:spid="_x0000_s1048" style="position:absolute;left:7345;top:281;width:559;height:431;visibility:visible;mso-wrap-style:square;v-text-anchor:top" coordsize="55905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" path="m17691,r,32182c17691,36982,17970,39154,25603,39154v7620,,12611,-4800,12611,-11963l38214,9309v,-3670,-673,-3670,-6210,-3670l32004,762,49682,r,33884c49682,37554,50343,37554,55905,37554r,4889l38773,43104r,-6591c33693,43104,27381,43104,24282,43104,15062,43104,6210,41402,6210,30874r,-21565c6210,5639,5562,5639,,5639l,762,17691,xe" fillcolor="black" stroked="f" strokeweight="0">
                        <v:stroke miterlimit="83231f" joinstyle="miter"/>
                        <v:path arrowok="t" textboxrect="0,0,55905,43104"/>
                      </v:shape>
                      <v:shape id="Shape 2449" o:spid="_x0000_s1049" style="position:absolute;left:7986;top:281;width:559;height:424;visibility:visible;mso-wrap-style:square;v-text-anchor:top" coordsize="55893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" path="m16472,r,9601l16561,9601c17691,7531,22771,,34163,v8382,,15532,2438,15532,13932l49695,37554r6198,l55893,42443v-5068,-279,-8281,-279,-11938,-279c40373,42164,37071,42164,31991,42443r,-4889l38202,37554r,-24664c38202,5550,36042,3962,32753,3962v-6032,,-15062,4230,-15062,14669l17691,37554r6210,l23901,42443v-5080,-279,-8280,-279,-11950,-279c8369,42164,5080,42164,,42443l,37554r6198,l6198,9309c6198,5639,5550,5639,,5639l,762,16472,xe" fillcolor="black" stroked="f" strokeweight="0">
                        <v:stroke miterlimit="83231f" joinstyle="miter"/>
                        <v:path arrowok="t" textboxrect="0,0,55893,42443"/>
                      </v:shape>
                      <v:shape id="Shape 2450" o:spid="_x0000_s1050" style="position:absolute;left:8617;top:52;width:546;height:653;visibility:visible;mso-wrap-style:square;v-text-anchor:top" coordsize="54585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" path="m17119,r,42710l35471,29261v-381,-572,-660,-851,-2058,-851l33413,23520v5170,280,6770,280,10440,280c48552,23800,48742,23800,52032,23520r,4890c45732,28410,44983,28969,43650,29921l30480,39522,47422,58814v1130,1321,1701,1600,5372,1600l54585,60414r,4889c51562,65024,45644,65024,44323,65024v-4242,,-5829,,-11303,279l33020,60414v762,,2172,,2172,-673c35192,59284,24079,46850,22580,45263r-6108,4508l16472,60414r6210,l22682,65303v-4813,-279,-7442,-279,-11404,-279c7709,65024,4800,65024,,65303l,60414r6198,l6198,9309c6198,5639,5537,5639,,5639l,737,17119,xe" fillcolor="black" stroked="f" strokeweight="0">
                        <v:stroke miterlimit="83231f" joinstyle="miter"/>
                        <v:path arrowok="t" textboxrect="0,0,54585,65303"/>
                      </v:shape>
                      <v:shape id="Shape 2451" o:spid="_x0000_s1051" style="position:absolute;left:9225;top:372;width:201;height:474;visibility:visible;mso-wrap-style:square;v-text-anchor:top" coordsize="20123,4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" path="m20123,r,3607l14946,4715v-1767,881,-3338,2415,-4011,5025c10173,13054,10173,18629,10173,23087v,4788,,9728,698,13551c11436,39883,13148,41683,15019,42672r5104,1166l20123,47432,9264,45201c1029,40992,,31622,,24002,,16477,957,6738,9210,2338l20123,xe" fillcolor="black" stroked="f" strokeweight="0">
                        <v:stroke miterlimit="83231f" joinstyle="miter"/>
                        <v:path arrowok="t" textboxrect="0,0,20123,47432"/>
                      </v:shape>
                      <v:shape id="Shape 2452" o:spid="_x0000_s1052" style="position:absolute;left:9426;top:371;width:201;height:475;visibility:visible;mso-wrap-style:square;v-text-anchor:top" coordsize="20110,4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" path="m6,c18345,,20110,13843,20110,24003,20110,34023,18345,47435,6,47435r-6,-2l,43839r6,1c2673,43840,8058,43053,9239,36639v712,-3822,712,-9258,712,-13550c9951,18428,9951,13907,9239,10236,8122,4305,2534,3607,6,3607r-6,1l,1,6,xe" fillcolor="black" stroked="f" strokeweight="0">
                        <v:stroke miterlimit="83231f" joinstyle="miter"/>
                        <v:path arrowok="t" textboxrect="0,0,20110,47435"/>
                      </v:shape>
                      <v:shape id="Shape 2453" o:spid="_x0000_s1053" style="position:absolute;left:9794;width:276;height:940;visibility:visible;mso-wrap-style:square;v-text-anchor:top" coordsize="27584,9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" path="m1981,c4051,,12992,6769,18923,16180v6960,11100,8661,22491,8661,30861c27584,62103,22403,76403,10642,88074,8750,89865,3772,94094,1981,94094,381,94094,,93065,,92405v,-762,470,-1130,1600,-2159c13564,79603,17602,63132,17602,47041,17602,30861,13360,14389,1422,3569,381,2730,,2349,,1689,,1029,381,,1981,xe" fillcolor="black" stroked="f" strokeweight="0">
                        <v:stroke miterlimit="83231f" joinstyle="miter"/>
                        <v:path arrowok="t" textboxrect="0,0,27584,94094"/>
                      </v:shape>
                      <v:shape id="Shape 2454" o:spid="_x0000_s1054" style="position:absolute;left:10243;width:275;height:940;visibility:visible;mso-wrap-style:square;v-text-anchor:top" coordsize="27572,9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" path="m1981,c4039,,12992,6769,18923,16180v6960,11100,8649,22491,8649,30861c27572,62103,22390,76403,10630,88074,8737,89865,3759,94094,1981,94094,368,94094,,93065,,92405v,-762,470,-1130,1600,-2159c13551,79603,17602,63132,17602,47041,17602,30861,13348,14389,1410,3569,368,2730,,2349,,1689,,1029,368,,1981,xe" fillcolor="black" stroked="f" strokeweight="0">
                        <v:stroke miterlimit="83231f" joinstyle="miter"/>
                        <v:path arrowok="t" textboxrect="0,0,27572,94094"/>
                      </v:shape>
                      <v:shape id="Shape 2455" o:spid="_x0000_s1055" style="position:absolute;left:10719;top:594;width:123;height:305;visibility:visible;mso-wrap-style:square;v-text-anchor:top" coordsize="12293,30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" path="m5486,v4813,,6807,5194,6807,10693c12293,22695,3988,30493,2680,30493v-496,,-1385,-597,-1385,-1499c1295,28397,1600,28194,1892,27902,9499,20790,9499,12598,9499,9601v-304,305,-1701,1499,-3899,1499c2095,11100,,8496,,5499,,2604,2184,,5486,xe" fillcolor="black" stroked="f" strokeweight="0">
                        <v:stroke miterlimit="83231f" joinstyle="miter"/>
                        <v:path arrowok="t" textboxrect="0,0,12293,30493"/>
                      </v:shape>
                      <v:shape id="Shape 2456" o:spid="_x0000_s1056" style="position:absolute;top:1132;width:250;height:999;visibility:visible;mso-wrap-style:square;v-text-anchor:top" coordsize="25006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" path="m23597,v990,,1409,699,1409,1194c25006,1702,24892,1803,23495,3099,18402,7696,6502,21196,6502,49987v,15494,3391,34100,17095,46990c24892,98285,25006,98387,25006,98781v,1206,-1219,1206,-2006,1206c9398,90386,,72390,,49987,,37986,2794,19990,16192,5994,16993,5106,21996,,23597,xe" fillcolor="black" stroked="f" strokeweight="0">
                        <v:stroke miterlimit="83231f" joinstyle="miter"/>
                        <v:path arrowok="t" textboxrect="0,0,25006,99987"/>
                      </v:shape>
                      <v:shape id="Shape 2457" o:spid="_x0000_s1057" style="position:absolute;left:413;top:1132;width:250;height:999;visibility:visible;mso-wrap-style:square;v-text-anchor:top" coordsize="25006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" path="m23609,v991,,1397,699,1397,1194c25006,1702,24905,1803,23495,3099,18402,7696,6502,21196,6502,49987v,15494,3404,34100,17107,46990c24905,98285,25006,98387,25006,98781v,1206,-1206,1206,-2006,1206c9398,90386,,72390,,49987,,37986,2794,19990,16205,5994,17006,5106,21996,,23609,xe" fillcolor="black" stroked="f" strokeweight="0">
                        <v:stroke miterlimit="83231f" joinstyle="miter"/>
                        <v:path arrowok="t" textboxrect="0,0,25006,99987"/>
                      </v:shape>
                      <v:shape id="Shape 2458" o:spid="_x0000_s1058" style="position:absolute;left:770;top:1242;width:706;height:640;visibility:visible;mso-wrap-style:square;v-text-anchor:top" coordsize="70586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" path="m18161,l67767,v1689,,2819,,2819,1321c70586,1791,70586,2451,70498,2908l68796,18910v-178,1601,-280,2451,-1600,2451c66446,21361,65786,20892,65786,19761v,-1790,482,-4140,482,-6121c66268,5360,62674,3112,51397,3112r-14694,c32855,3112,32753,3289,31902,6680l26264,29172r9410,c43777,29172,46304,27762,48196,20422v458,-1600,559,-2261,1778,-2261c50635,18161,51397,18631,51397,19571v,190,-292,1600,-394,1879l46025,41123v-381,1600,-572,2171,-1689,2171c43015,43294,42926,42063,42926,41974v,-292,89,-851,279,-1321c43866,38024,43866,36513,43866,36424v,-3023,-1410,-4153,-8293,-4153l25514,32271,19012,57963v-191,571,-369,1321,-369,2083c18643,60693,18910,60693,19761,60884r17132,c52248,60884,56667,55613,62674,41872v953,-2070,1042,-2349,2083,-2349c66065,39523,66167,40653,66167,40843v,381,-190,940,-381,1321l56947,62294v-750,1701,-851,1701,-3201,1701l2819,63995c1219,63995,,63995,,62675,,60884,1130,60884,2921,60884v6959,,7150,-749,8001,-4331l23533,6109v89,-457,280,-1029,280,-1499c23813,3759,23622,3480,21653,3289,20041,3112,18352,3112,18072,3112v-1600,,-2819,,-2819,-1321c15253,,16383,,18161,xe" fillcolor="black" stroked="f" strokeweight="0">
                        <v:stroke miterlimit="83231f" joinstyle="miter"/>
                        <v:path arrowok="t" textboxrect="0,0,70586,63995"/>
                      </v:shape>
                      <v:shape id="Shape 2459" o:spid="_x0000_s1059" style="position:absolute;left:1558;top:1239;width:369;height:643;visibility:visible;mso-wrap-style:square;v-text-anchor:top" coordsize="36849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" path="m18262,l36849,r,3099l36144,3099v-3861,,-3950,292,-4801,3492l25603,29553r11246,l36849,32182r-11906,l18351,58242v-190,572,-368,1321,-368,2083c17983,60973,18262,60973,19113,61163r16269,l36849,60610r,3665l2819,64275c1219,64275,,64275,,62954,,61163,1130,61163,2921,61163v6959,,7150,-749,8001,-4330l23533,6299v280,-1219,381,-1321,381,-1689c23914,3099,21184,3099,18072,3099v-1600,,-2731,,-2731,-1308c15341,,16561,,18262,xe" fillcolor="black" stroked="f" strokeweight="0">
                        <v:stroke miterlimit="83231f" joinstyle="miter"/>
                        <v:path arrowok="t" textboxrect="0,0,36849,64275"/>
                      </v:shape>
                      <v:shape id="Shape 2460" o:spid="_x0000_s1060" style="position:absolute;left:1927;top:1239;width:330;height:643;visibility:visible;mso-wrap-style:square;v-text-anchor:top" coordsize="32988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" path="m,l14256,c26117,,32988,6109,32988,13170v,8280,-9410,15430,-20333,17501c22066,31712,28010,37262,28010,44133v,9131,-11583,20142,-27127,20142l,64275,,60610,12938,55731v3671,-3293,5928,-7738,5928,-12348c18866,38100,15945,32182,7195,32182l,32182,,29553r3524,c15577,29553,24136,20981,24136,12979v,-3848,-2070,-9880,-11290,-9880l,3099,,xe" fillcolor="black" stroked="f" strokeweight="0">
                        <v:stroke miterlimit="83231f" joinstyle="miter"/>
                        <v:path arrowok="t" textboxrect="0,0,32988,64275"/>
                      </v:shape>
                      <v:shape id="Shape 2461" o:spid="_x0000_s1061" style="position:absolute;left:2357;top:1239;width:429;height:643;visibility:visible;mso-wrap-style:square;v-text-anchor:top" coordsize="42926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" path="m18262,l42926,r,3099l36525,3099v-3861,,-3949,292,-4801,3492l25324,32080r14300,l42926,31464r,3146l41986,34912r-17132,l19114,58153v-102,470,-280,1029,-280,1512c18834,60503,19012,60795,20993,60973v1600,190,3302,190,3581,190c26175,61163,27394,61163,27394,62484v,1791,-1308,1791,-1880,1791c24854,64275,22403,63995,13373,63995r-6032,c5550,64084,3302,64275,1511,64275,292,64275,,63322,,62954,,61163,1041,61163,3201,61163v6692,,6883,-838,7721,-4331l23533,6299v280,-1219,381,-1321,381,-1689c23914,3099,21184,3099,18072,3099v-1499,,-2730,,-2730,-1308c15342,,16573,,18262,xe" fillcolor="black" stroked="f" strokeweight="0">
                        <v:stroke miterlimit="83231f" joinstyle="miter"/>
                        <v:path arrowok="t" textboxrect="0,0,42926,64275"/>
                      </v:shape>
                      <v:shape id="Shape 2462" o:spid="_x0000_s1062" style="position:absolute;left:2786;top:1239;width:267;height:346;visibility:visible;mso-wrap-style:square;v-text-anchor:top" coordsize="26721,3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" path="m,l7062,c19190,,26721,6388,26721,14389v,5556,-3527,10687,-8748,14429l,34610,,31464,7208,30119v2457,-1068,3936,-2313,4641,-3017c17120,21920,17602,13551,17602,12332,17602,5359,11672,3099,3950,3099l,3099,,xe" fillcolor="black" stroked="f" strokeweight="0">
                        <v:stroke miterlimit="83231f" joinstyle="miter"/>
                        <v:path arrowok="t" textboxrect="0,0,26721,34610"/>
                      </v:shape>
                      <v:shape id="Shape 2463" o:spid="_x0000_s1063" style="position:absolute;left:2998;top:1542;width:183;height:482;visibility:visible;mso-wrap-style:square;v-text-anchor:top" coordsize="18269,4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" path="m18263,r6,2l18269,2316r-6,-5c15253,2311,9868,3492,8115,9372,6998,13360,6998,18199,6998,23368v,5740,63,10706,1041,14491c9792,44933,15672,45847,18263,45847r6,-2l18269,48144r-6,2c,48146,,29324,,24219,,19164,,,18263,xe" fillcolor="black" stroked="f" strokeweight="0">
                        <v:stroke miterlimit="83231f" joinstyle="miter"/>
                        <v:path arrowok="t" textboxrect="0,0,18269,48146"/>
                      </v:shape>
                      <v:shape id="Shape 2464" o:spid="_x0000_s1064" style="position:absolute;left:3181;top:1542;width:183;height:482;visibility:visible;mso-wrap-style:square;v-text-anchor:top" coordsize="18269,48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" path="m,l10559,3072v7710,5626,7710,17354,7710,21145c18269,28046,18269,39590,10559,45123l,48142,,45843,5476,44469v1979,-1113,3833,-3075,4741,-6472c11271,33805,11271,28129,11271,23366v,-4127,,-9931,-978,-13500l,2314,,xe" fillcolor="black" stroked="f" strokeweight="0">
                        <v:stroke miterlimit="83231f" joinstyle="miter"/>
                        <v:path arrowok="t" textboxrect="0,0,18269,48142"/>
                      </v:shape>
                      <v:shape id="Shape 2465" o:spid="_x0000_s1065" style="position:absolute;left:3565;top:1777;width:116;height:286;visibility:visible;mso-wrap-style:square;v-text-anchor:top" coordsize="11583,28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" path="m5182,v4140,,6401,4140,6401,10173c11583,21184,3759,28613,2642,28613v-661,,-1423,-571,-1423,-1321c1219,26822,1410,26632,1791,26353,7620,20523,8941,15151,8941,9042v,89,-1410,1410,-3670,1410c1791,10452,,7823,,5182,,2642,1880,,5182,xe" fillcolor="black" stroked="f" strokeweight="0">
                        <v:stroke miterlimit="83231f" joinstyle="miter"/>
                        <v:path arrowok="t" textboxrect="0,0,11583,28613"/>
                      </v:shape>
                      <v:shape id="Shape 2466" o:spid="_x0000_s1066" style="position:absolute;left:4006;top:1625;width:610;height:43;visibility:visible;mso-wrap-style:square;v-text-anchor:top" coordsize="61087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" path="m3581,l57518,v1499,,3569,,3569,2159c61087,4318,59017,4318,57518,4318r-53937,c2070,4318,,4318,,2159,,,2070,,3581,xe" fillcolor="black" stroked="f" strokeweight="0">
                        <v:stroke miterlimit="83231f" joinstyle="miter"/>
                        <v:path arrowok="t" textboxrect="0,0,61087,4318"/>
                      </v:shape>
                      <v:shape id="Shape 2467" o:spid="_x0000_s1067" style="position:absolute;left:4745;top:1217;width:441;height:685;visibility:visible;mso-wrap-style:square;v-text-anchor:top" coordsize="44183,68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" path="m21793,c32195,,41186,5702,41186,13703v,8001,-5893,14796,-13792,17602c37592,33503,44183,41097,44183,49390v,9995,-9284,19203,-22593,19203c10185,68593,,62395,,52896,,48895,2781,47193,5499,47193v3188,,5486,2312,5486,5499c10985,55994,8496,58293,4902,58293v3492,5309,10985,7303,16485,7303c26695,65596,33794,61900,33794,49390v,-10490,-5003,-16294,-12903,-16294l15887,33096v-1689,,-2603,,-2603,-1397c13284,30404,14084,30302,15989,30201v6096,-407,8395,-610,11405,-3696c28791,24905,31699,20701,31699,13703,31699,3404,24092,2604,21488,2604v-1790,,-9499,304,-13703,5803c9995,8496,13195,9893,13195,13589v,2908,-2007,5105,-5105,5105c5499,18694,2997,17094,2997,13399,2997,5804,11087,,21793,xe" fillcolor="black" stroked="f" strokeweight="0">
                        <v:stroke miterlimit="83231f" joinstyle="miter"/>
                        <v:path arrowok="t" textboxrect="0,0,44183,68593"/>
                      </v:shape>
                      <v:shape id="Shape 2468" o:spid="_x0000_s1068" style="position:absolute;left:5276;top:1230;width:222;height:672;visibility:visible;mso-wrap-style:square;v-text-anchor:top" coordsize="22244,67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" path="m22244,r,3110l19660,3929v-2435,1650,-4458,3923,-5957,6418c10109,16456,9398,23746,9398,32052v1149,-2451,2797,-4826,5059,-6588l22244,22871r,2765l13364,30286c11052,33376,9703,37703,9703,42656v,3785,190,10592,2502,15088c12954,59147,14154,60773,15829,62048r6415,2179l22244,67232,14718,65774c7079,62621,,53775,,33449,,17247,7929,5774,17761,1050l22244,xe" fillcolor="black" stroked="f" strokeweight="0">
                        <v:stroke miterlimit="83231f" joinstyle="miter"/>
                        <v:path arrowok="t" textboxrect="0,0,22244,67232"/>
                      </v:shape>
                      <v:shape id="Shape 2469" o:spid="_x0000_s1069" style="position:absolute;left:5498;top:1456;width:220;height:446;visibility:visible;mso-wrap-style:square;v-text-anchor:top" coordsize="21965,44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" path="m959,c12046,,21965,9195,21965,22289v,8699,-3404,12903,-7404,16802c10065,43396,4858,44691,57,44691l,44680,,41675r57,19c4452,41694,7957,39891,10560,35293v1981,-3607,1981,-8001,1981,-13093c12541,17094,12541,12598,10446,8890,8554,5398,5557,2794,553,2794l,3084,,319,959,xe" fillcolor="black" stroked="f" strokeweight="0">
                        <v:stroke miterlimit="83231f" joinstyle="miter"/>
                        <v:path arrowok="t" textboxrect="0,0,21965,44691"/>
                      </v:shape>
                      <v:shape id="Shape 2470" o:spid="_x0000_s1070" style="position:absolute;left:5498;top:1217;width:193;height:158;visibility:visible;mso-wrap-style:square;v-text-anchor:top" coordsize="19247,1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" path="m5760,v8991,,13487,4902,13487,10897c19247,14694,16352,15799,14561,15799v-2401,,-4712,-1702,-4712,-4699c9849,9995,10256,6604,14751,6401,12453,2908,7855,2604,5848,2604l,4459,,1349,5760,xe" fillcolor="black" stroked="f" strokeweight="0">
                        <v:stroke miterlimit="83231f" joinstyle="miter"/>
                        <v:path arrowok="t" textboxrect="0,0,19247,15799"/>
                      </v:shape>
                      <v:shape id="Shape 2471" o:spid="_x0000_s1071" style="position:absolute;left:5823;top:1132;width:249;height:999;visibility:visible;mso-wrap-style:square;v-text-anchor:top" coordsize="24892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" path="m1282,c3086,,12192,8090,17082,17297v6210,11799,7810,23191,7810,32690c24892,61989,22098,79985,8687,93993v-788,889,-5804,5994,-7405,5994c292,99987,,99289,,98781v,-496,89,-597,1397,-1893c6490,92291,18390,78689,18390,49987,18390,34595,15202,16294,1194,2997,,1803,,1600,,1194,,699,292,,1282,xe" fillcolor="black" stroked="f" strokeweight="0">
                        <v:stroke miterlimit="83231f" joinstyle="miter"/>
                        <v:path arrowok="t" textboxrect="0,0,24892,99987"/>
                      </v:shape>
                      <v:shape id="Shape 2472" o:spid="_x0000_s1072" style="position:absolute;left:6268;top:1771;width:123;height:304;visibility:visible;mso-wrap-style:square;v-text-anchor:top" coordsize="12293,30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" path="m5499,v4800,,6794,5194,6794,10693c12293,22695,4000,30493,2692,30493v-495,,-1397,-597,-1397,-1499c1295,28397,1600,28194,1905,27889,9499,20790,9499,12598,9499,9601v-304,292,-1701,1499,-3899,1499c2095,11100,,8496,,5499,,2604,2197,,5499,xe" fillcolor="black" stroked="f" strokeweight="0">
                        <v:stroke miterlimit="83231f" joinstyle="miter"/>
                        <v:path arrowok="t" textboxrect="0,0,12293,30493"/>
                      </v:shape>
                      <v:shape id="Shape 2473" o:spid="_x0000_s1073" style="position:absolute;left:6574;top:1132;width:250;height:999;visibility:visible;mso-wrap-style:square;v-text-anchor:top" coordsize="25006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" path="m23597,v1003,,1409,699,1409,1194c25006,1702,24905,1803,23495,3099,18402,7696,6502,21196,6502,49987v,15494,3391,34100,17095,46990c24905,98285,25006,98387,25006,98781v,1206,-1206,1206,-2006,1206c9398,90386,,72390,,49987,,37986,2807,19990,16192,5994,17006,5106,21996,,23597,xe" fillcolor="black" stroked="f" strokeweight="0">
                        <v:stroke miterlimit="83231f" joinstyle="miter"/>
                        <v:path arrowok="t" textboxrect="0,0,25006,99987"/>
                      </v:shape>
                      <v:shape id="Shape 2474" o:spid="_x0000_s1074" style="position:absolute;left:6926;top:1466;width:392;height:425;visibility:visible;mso-wrap-style:square;v-text-anchor:top" coordsize="39243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" path="m26352,v5652,,11862,2362,11862,8090c38214,13830,33413,14211,32944,14211v-1232,,-3671,-749,-3671,-3480c29273,8852,30493,5931,34353,5461,31915,2730,27572,2629,26441,2629v-3670,,-8369,1702,-12509,6959c9499,15430,7620,25413,7620,29553v,7150,4051,10249,9144,10249c18453,39802,28994,39802,36436,31051v457,-558,749,-851,1308,-851c38316,30200,39243,30861,39243,31712v,1219,-7798,10731,-22670,10731c6134,42443,,35103,,26162,,12979,12992,,26352,xe" fillcolor="black" stroked="f" strokeweight="0">
                        <v:stroke miterlimit="83231f" joinstyle="miter"/>
                        <v:path arrowok="t" textboxrect="0,0,39243,42443"/>
                      </v:shape>
                      <v:shape id="Shape 2475" o:spid="_x0000_s1075" style="position:absolute;left:7371;top:1228;width:492;height:663;visibility:visible;mso-wrap-style:square;v-text-anchor:top" coordsize="49213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" path="m20993,v1118,,1511,851,1511,1321c22504,1410,22212,2642,22111,2832l15164,31052v4305,-4979,9309,-7239,14580,-7239c36525,23813,41415,27204,41415,34252v,5271,-4141,16091,-5550,19672c34912,56286,34176,58344,34176,60515v,2172,736,3099,2248,3099c40005,63614,43942,59944,46215,52235v280,-940,470,-1613,1600,-1613c48476,50622,49213,50914,49213,51854v,1232,-3849,14402,-13069,14402c32105,66256,27661,63614,27661,58255v,-1232,,-1791,1244,-4889c30683,48743,34633,38024,34633,32842v,-4419,-1982,-6401,-5360,-6401c22961,26441,18542,30594,15329,35192v-2058,3022,-2058,3213,-3467,8661c11570,45263,10630,48844,10363,50254l8191,58636v-469,1879,-1231,4890,-1511,5448c5931,65316,4610,66256,3099,66256,1321,66256,,64935,,63335v,-89,,-648,368,-2070l13741,7722v458,-1702,458,-1880,458,-2172c14199,4712,14199,4140,9703,4140v-1131,,-2452,,-2452,-1308c7251,1130,8191,1041,10261,851l15532,470c17691,279,20600,,20993,xe" fillcolor="black" stroked="f" strokeweight="0">
                        <v:stroke miterlimit="83231f" joinstyle="miter"/>
                        <v:path arrowok="t" textboxrect="0,0,49213,66256"/>
                      </v:shape>
                      <v:shape id="Shape 2476" o:spid="_x0000_s1076" style="position:absolute;left:7922;top:1466;width:522;height:425;visibility:visible;mso-wrap-style:square;v-text-anchor:top" coordsize="52134,4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" path="m13157,v4344,,8484,2819,8484,8001c21641,9690,21374,10541,20422,12890v-2083,5271,-5360,13742,-5360,19292c15062,36411,16650,39802,21260,39802v6312,,10744,-6769,11214,-8560l39243,4039c39903,1791,41973,940,43282,940v1130,,3022,571,3022,2921c46304,4420,45174,8852,44602,11379r-1879,7150c42355,20231,40932,25883,40374,28232v-572,2350,-1410,5550,-1410,7150c38964,38024,39802,39802,41973,39802v3849,,5538,-5360,6783,-10058c49314,27292,49505,26810,50622,26810v1143,,1512,673,1512,1232c52134,28423,50813,33871,48946,37262v-661,1410,-2832,5182,-7264,5182c38303,42444,34061,40742,32563,36322v-381,470,-4712,6122,-11760,6122c15240,42444,8268,39992,8268,30772v,-3391,863,-7429,4800,-17412c14300,10071,15139,7900,15139,5741v,-2159,-839,-3112,-2248,-3112c9589,2629,5449,5741,2997,14110v-267,952,-368,1511,-1600,1511c660,15621,,15253,,14402,,13272,3861,,13157,xe" fillcolor="black" stroked="f" strokeweight="0">
                        <v:stroke miterlimit="83231f" joinstyle="miter"/>
                        <v:path arrowok="t" textboxrect="0,0,52134,42444"/>
                      </v:shape>
                      <v:shape id="Shape 2477" o:spid="_x0000_s1077" style="position:absolute;left:8501;top:1466;width:548;height:425;visibility:visible;mso-wrap-style:square;v-text-anchor:top" coordsize="54775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" path="m10452,v4801,,8928,3010,9589,8191c22784,4610,27661,,35293,v6770,,11672,3391,11672,10439c46965,15710,42825,26530,41402,30112v-940,2362,-1677,4419,-1677,6591c39725,38875,40462,39802,41973,39802v3582,,7532,-3670,9792,-11380c52044,27483,52222,26810,53365,26810v661,,1410,292,1410,1232c54775,29273,50902,42443,41694,42443v-4051,,-8471,-2641,-8471,-8001c33223,33210,33223,32652,34455,29553,36233,24930,40196,14211,40196,9030v,-4420,-1994,-6401,-5385,-6401c28524,2629,24092,6782,20993,11379v-2172,3112,-2172,3213,-3480,8293c17221,21082,16282,24651,15989,26073r-2146,8369c13360,36411,12611,39611,12319,40183v-648,1130,-2070,2260,-3759,2260c7341,42443,5550,41681,5550,39522v,-381,559,-2730,940,-4140l9982,21260v369,-1308,1778,-6858,1969,-7620c12713,10541,13170,8750,13170,7061v,-2070,-559,-4432,-3023,-4432c6210,2629,4521,8191,3391,12789v-661,2464,-762,2832,-1981,2832c648,15621,,15253,,14402,,14211,940,9500,3201,5080,4712,2159,7048,,10452,xe" fillcolor="black" stroked="f" strokeweight="0">
                        <v:stroke miterlimit="83231f" joinstyle="miter"/>
                        <v:path arrowok="t" textboxrect="0,0,54775,42443"/>
                      </v:shape>
                      <v:shape id="Shape 2478" o:spid="_x0000_s1078" style="position:absolute;left:9133;top:1228;width:449;height:663;visibility:visible;mso-wrap-style:square;v-text-anchor:top" coordsize="44805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" path="m20993,v1118,,1499,851,1499,1321c22492,1410,22199,2642,22111,2832l12802,40373v1498,-660,3848,-1701,9309,-7061c27470,27953,32372,23813,37833,23813v4712,,6972,3391,6972,6591c44805,34252,41973,36322,39434,36322v-2071,,-3671,-1410,-3671,-3480c35763,32753,35763,28321,40843,27673v-749,-939,-1867,-1232,-3099,-1232c33210,26441,28969,29921,23813,35014v-1131,1219,-4344,4420,-7824,6490c20790,42164,30493,43853,30493,51575v,1029,-394,2540,-483,2908c29540,56655,29451,57785,29451,59004v,2540,559,4610,3010,4610c36881,63614,39332,57315,40564,52896v368,-1702,559,-2274,1676,-2274c42913,50622,43675,50914,43675,51854v,572,-1511,6210,-3772,9690c38671,63335,36233,66256,32271,66256v-5449,,-9589,-4051,-9589,-9601c22682,56185,22860,54864,23139,53645v203,-953,203,-1410,203,-1880c23342,46393,17031,44615,11849,44044,10820,47993,8369,57976,7429,61925v-368,1321,-1130,4331,-4330,4331c1321,66256,,64935,,63335v,-89,,-648,368,-2070l13729,7722v470,-1702,470,-1880,470,-2172c14199,4712,14199,4140,9690,4140v-1130,,-2439,,-2439,-1308c7251,1130,8191,1041,10249,851l15519,470c17691,279,20600,,20993,xe" fillcolor="black" stroked="f" strokeweight="0">
                        <v:stroke miterlimit="83231f" joinstyle="miter"/>
                        <v:path arrowok="t" textboxrect="0,0,44805,66256"/>
                      </v:shape>
                      <v:shape id="Shape 2479" o:spid="_x0000_s1079" style="position:absolute;left:9656;top:1542;width:183;height:482;visibility:visible;mso-wrap-style:square;v-text-anchor:top" coordsize="18269,48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" path="m18269,r,2311l12724,3635c10779,4665,8992,6431,8115,9371,6998,13359,6998,18197,6998,23366v,5741,76,10706,1054,14491c8922,41394,10827,43391,12840,44504r5429,1340l18269,48142,7710,45123c,39590,,28046,,24217,,20426,,8699,7710,3072l18269,xe" fillcolor="black" stroked="f" strokeweight="0">
                        <v:stroke miterlimit="83231f" joinstyle="miter"/>
                        <v:path arrowok="t" textboxrect="0,0,18269,48142"/>
                      </v:shape>
                      <v:shape id="Shape 2480" o:spid="_x0000_s1080" style="position:absolute;left:9839;top:1542;width:182;height:482;visibility:visible;mso-wrap-style:square;v-text-anchor:top" coordsize="18256,4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" path="m6,c18256,,18256,19164,18256,24219v,5105,,23927,-18250,23927l,48144,,45845r6,2c2813,45847,8401,44793,10217,37998v1054,-4191,1054,-9868,1054,-14630c11271,19240,11271,13437,10293,9868,8896,4966,5175,2311,6,2311r-6,2l,2,6,xe" fillcolor="black" stroked="f" strokeweight="0">
                        <v:stroke miterlimit="83231f" joinstyle="miter"/>
                        <v:path arrowok="t" textboxrect="0,0,18256,48146"/>
                      </v:shape>
                      <v:shape id="Shape 2481" o:spid="_x0000_s1081" style="position:absolute;left:10196;top:1132;width:249;height:999;visibility:visible;mso-wrap-style:square;v-text-anchor:top" coordsize="24905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" path="m1308,c3111,,12205,8090,17107,17297v6197,11799,7798,23191,7798,32690c24905,61989,22111,79985,8699,93993v-787,889,-5778,5994,-7391,5994c305,99987,,99289,,98781v,-496,114,-597,1410,-1893c6515,92291,18415,78689,18415,49987,18415,34595,15215,16294,1207,2997,,1803,,1600,,1194,,699,305,,1308,xe" fillcolor="black" stroked="f" strokeweight="0">
                        <v:stroke miterlimit="83231f" joinstyle="miter"/>
                        <v:path arrowok="t" textboxrect="0,0,24905,99987"/>
                      </v:shape>
                      <v:shape id="Shape 2482" o:spid="_x0000_s1082" style="position:absolute;left:10609;top:1132;width:249;height:999;visibility:visible;mso-wrap-style:square;v-text-anchor:top" coordsize="24892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" path="m1308,c3111,,12205,8090,17107,17297v6197,11799,7785,23191,7785,32690c24892,61989,22098,79985,8699,93993v-800,889,-5791,5994,-7391,5994c305,99987,,99289,,98781v,-496,102,-597,1397,-1893c6502,92291,18415,78689,18415,49987,18415,34595,15202,16294,1207,2997,,1803,,1600,,1194,,699,305,,1308,xe" fillcolor="black" stroked="f" strokeweight="0">
                        <v:stroke miterlimit="83231f" joinstyle="miter"/>
                        <v:path arrowok="t" textboxrect="0,0,24892,99987"/>
                      </v:shape>
                      <v:shape id="Shape 2483" o:spid="_x0000_s1083" style="position:absolute;left:11032;top:1176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" path="m2260,c6401,,12611,1029,16561,3670v4991,3391,4991,7354,4991,10071l21552,35865v,2806,2349,9207,12814,9868c35103,45834,35954,45834,35954,47054v,1219,-661,1219,-1893,1320c30874,48654,27483,49416,24359,52133v-2807,2642,-2807,4801,-2807,11202l21552,82245c21450,89497,12421,94107,2260,94107,1029,94107,,94107,,92799,,91567,660,91567,1879,91478v6579,-470,9221,-3200,9500,-3391c14478,84887,14478,84036,14478,77737r,-16942c14478,57874,14478,57214,14783,56083v1308,-4788,5346,-7429,10617,-9029c14478,43764,14478,37643,14478,33503r,-19762c14478,12421,14478,11773,14300,10820,13551,7341,10249,3200,1588,2642,838,2540,,2540,,1321,,,1029,,2260,xe" fillcolor="black" stroked="f" strokeweight="0">
                        <v:stroke miterlimit="83231f" joinstyle="miter"/>
                        <v:path arrowok="t" textboxrect="0,0,35954,9410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264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727E6639" wp14:editId="76247FCE">
                      <wp:extent cx="1170000" cy="464400"/>
                      <wp:effectExtent l="0" t="0" r="0" b="0"/>
                      <wp:docPr id="22313" name="Group 223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0000" cy="464400"/>
                                <a:chOff x="0" y="0"/>
                                <a:chExt cx="780605" cy="309715"/>
                              </a:xfrm>
                            </wpg:grpSpPr>
                            <wps:wsp>
                              <wps:cNvPr id="2485" name="Shape 2485"/>
                              <wps:cNvSpPr/>
                              <wps:spPr>
                                <a:xfrm>
                                  <a:off x="257708" y="2920"/>
                                  <a:ext cx="81509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509" h="64275">
                                      <a:moveTo>
                                        <a:pt x="17234" y="0"/>
                                      </a:moveTo>
                                      <a:cubicBezTo>
                                        <a:pt x="17881" y="0"/>
                                        <a:pt x="20332" y="279"/>
                                        <a:pt x="29375" y="279"/>
                                      </a:cubicBezTo>
                                      <a:lnTo>
                                        <a:pt x="35306" y="279"/>
                                      </a:lnTo>
                                      <a:cubicBezTo>
                                        <a:pt x="37084" y="190"/>
                                        <a:pt x="39344" y="0"/>
                                        <a:pt x="41123" y="0"/>
                                      </a:cubicBezTo>
                                      <a:cubicBezTo>
                                        <a:pt x="42647" y="0"/>
                                        <a:pt x="42735" y="1219"/>
                                        <a:pt x="42735" y="1308"/>
                                      </a:cubicBezTo>
                                      <a:cubicBezTo>
                                        <a:pt x="42735" y="3112"/>
                                        <a:pt x="41618" y="3112"/>
                                        <a:pt x="39725" y="3112"/>
                                      </a:cubicBezTo>
                                      <a:cubicBezTo>
                                        <a:pt x="32855" y="3112"/>
                                        <a:pt x="32664" y="3950"/>
                                        <a:pt x="31814" y="7341"/>
                                      </a:cubicBezTo>
                                      <a:lnTo>
                                        <a:pt x="26352" y="29261"/>
                                      </a:lnTo>
                                      <a:lnTo>
                                        <a:pt x="56667" y="29261"/>
                                      </a:lnTo>
                                      <a:lnTo>
                                        <a:pt x="62306" y="6312"/>
                                      </a:lnTo>
                                      <a:cubicBezTo>
                                        <a:pt x="62598" y="5080"/>
                                        <a:pt x="62687" y="4991"/>
                                        <a:pt x="62687" y="4610"/>
                                      </a:cubicBezTo>
                                      <a:cubicBezTo>
                                        <a:pt x="62687" y="3112"/>
                                        <a:pt x="59957" y="3112"/>
                                        <a:pt x="56858" y="3112"/>
                                      </a:cubicBezTo>
                                      <a:cubicBezTo>
                                        <a:pt x="55347" y="3112"/>
                                        <a:pt x="54115" y="3112"/>
                                        <a:pt x="54115" y="1791"/>
                                      </a:cubicBezTo>
                                      <a:cubicBezTo>
                                        <a:pt x="54115" y="0"/>
                                        <a:pt x="55626" y="0"/>
                                        <a:pt x="55994" y="0"/>
                                      </a:cubicBezTo>
                                      <a:cubicBezTo>
                                        <a:pt x="56667" y="0"/>
                                        <a:pt x="59118" y="279"/>
                                        <a:pt x="68135" y="279"/>
                                      </a:cubicBezTo>
                                      <a:lnTo>
                                        <a:pt x="74066" y="279"/>
                                      </a:lnTo>
                                      <a:cubicBezTo>
                                        <a:pt x="75870" y="190"/>
                                        <a:pt x="78118" y="0"/>
                                        <a:pt x="79896" y="0"/>
                                      </a:cubicBezTo>
                                      <a:cubicBezTo>
                                        <a:pt x="81407" y="0"/>
                                        <a:pt x="81509" y="1219"/>
                                        <a:pt x="81509" y="1308"/>
                                      </a:cubicBezTo>
                                      <a:cubicBezTo>
                                        <a:pt x="81509" y="3112"/>
                                        <a:pt x="80378" y="3112"/>
                                        <a:pt x="78219" y="3112"/>
                                      </a:cubicBezTo>
                                      <a:cubicBezTo>
                                        <a:pt x="71628" y="3112"/>
                                        <a:pt x="71438" y="3950"/>
                                        <a:pt x="70498" y="7620"/>
                                      </a:cubicBezTo>
                                      <a:lnTo>
                                        <a:pt x="57886" y="58166"/>
                                      </a:lnTo>
                                      <a:cubicBezTo>
                                        <a:pt x="57798" y="58623"/>
                                        <a:pt x="57595" y="59195"/>
                                        <a:pt x="57595" y="59665"/>
                                      </a:cubicBezTo>
                                      <a:cubicBezTo>
                                        <a:pt x="57595" y="60515"/>
                                        <a:pt x="57798" y="60795"/>
                                        <a:pt x="59766" y="60985"/>
                                      </a:cubicBezTo>
                                      <a:cubicBezTo>
                                        <a:pt x="61366" y="61163"/>
                                        <a:pt x="63068" y="61163"/>
                                        <a:pt x="63348" y="61163"/>
                                      </a:cubicBezTo>
                                      <a:cubicBezTo>
                                        <a:pt x="64935" y="61163"/>
                                        <a:pt x="66167" y="61163"/>
                                        <a:pt x="66167" y="62484"/>
                                      </a:cubicBezTo>
                                      <a:cubicBezTo>
                                        <a:pt x="66167" y="64275"/>
                                        <a:pt x="64859" y="64275"/>
                                        <a:pt x="64300" y="64275"/>
                                      </a:cubicBezTo>
                                      <a:cubicBezTo>
                                        <a:pt x="63627" y="64275"/>
                                        <a:pt x="61176" y="63995"/>
                                        <a:pt x="52146" y="63995"/>
                                      </a:cubicBezTo>
                                      <a:lnTo>
                                        <a:pt x="46126" y="63995"/>
                                      </a:lnTo>
                                      <a:cubicBezTo>
                                        <a:pt x="44323" y="64084"/>
                                        <a:pt x="42088" y="64275"/>
                                        <a:pt x="40297" y="64275"/>
                                      </a:cubicBezTo>
                                      <a:cubicBezTo>
                                        <a:pt x="39052" y="64275"/>
                                        <a:pt x="38786" y="63335"/>
                                        <a:pt x="38786" y="62954"/>
                                      </a:cubicBezTo>
                                      <a:cubicBezTo>
                                        <a:pt x="38786" y="61163"/>
                                        <a:pt x="40005" y="61163"/>
                                        <a:pt x="41123" y="61163"/>
                                      </a:cubicBezTo>
                                      <a:cubicBezTo>
                                        <a:pt x="46787" y="61087"/>
                                        <a:pt x="48489" y="61087"/>
                                        <a:pt x="49327" y="58166"/>
                                      </a:cubicBezTo>
                                      <a:cubicBezTo>
                                        <a:pt x="49416" y="58166"/>
                                        <a:pt x="53086" y="43472"/>
                                        <a:pt x="55816" y="32372"/>
                                      </a:cubicBezTo>
                                      <a:lnTo>
                                        <a:pt x="25502" y="32372"/>
                                      </a:lnTo>
                                      <a:lnTo>
                                        <a:pt x="19101" y="58166"/>
                                      </a:lnTo>
                                      <a:cubicBezTo>
                                        <a:pt x="19012" y="58623"/>
                                        <a:pt x="18834" y="59195"/>
                                        <a:pt x="18834" y="59665"/>
                                      </a:cubicBezTo>
                                      <a:cubicBezTo>
                                        <a:pt x="18834" y="60515"/>
                                        <a:pt x="19012" y="60795"/>
                                        <a:pt x="20993" y="60985"/>
                                      </a:cubicBezTo>
                                      <a:cubicBezTo>
                                        <a:pt x="22593" y="61163"/>
                                        <a:pt x="24282" y="61163"/>
                                        <a:pt x="24574" y="61163"/>
                                      </a:cubicBezTo>
                                      <a:cubicBezTo>
                                        <a:pt x="26175" y="61163"/>
                                        <a:pt x="27381" y="61163"/>
                                        <a:pt x="27381" y="62484"/>
                                      </a:cubicBezTo>
                                      <a:cubicBezTo>
                                        <a:pt x="27381" y="64275"/>
                                        <a:pt x="26073" y="64275"/>
                                        <a:pt x="25502" y="64275"/>
                                      </a:cubicBezTo>
                                      <a:cubicBezTo>
                                        <a:pt x="24841" y="64275"/>
                                        <a:pt x="22403" y="63995"/>
                                        <a:pt x="13360" y="63995"/>
                                      </a:cubicBezTo>
                                      <a:lnTo>
                                        <a:pt x="7341" y="63995"/>
                                      </a:lnTo>
                                      <a:cubicBezTo>
                                        <a:pt x="5562" y="64084"/>
                                        <a:pt x="3302" y="64275"/>
                                        <a:pt x="1511" y="64275"/>
                                      </a:cubicBezTo>
                                      <a:cubicBezTo>
                                        <a:pt x="292" y="64275"/>
                                        <a:pt x="0" y="63335"/>
                                        <a:pt x="0" y="62954"/>
                                      </a:cubicBezTo>
                                      <a:cubicBezTo>
                                        <a:pt x="0" y="61163"/>
                                        <a:pt x="1130" y="61163"/>
                                        <a:pt x="2921" y="61163"/>
                                      </a:cubicBezTo>
                                      <a:cubicBezTo>
                                        <a:pt x="9893" y="61163"/>
                                        <a:pt x="10071" y="60414"/>
                                        <a:pt x="10922" y="56845"/>
                                      </a:cubicBezTo>
                                      <a:lnTo>
                                        <a:pt x="23533" y="6312"/>
                                      </a:lnTo>
                                      <a:cubicBezTo>
                                        <a:pt x="23813" y="5080"/>
                                        <a:pt x="23901" y="4991"/>
                                        <a:pt x="23901" y="4610"/>
                                      </a:cubicBezTo>
                                      <a:cubicBezTo>
                                        <a:pt x="23901" y="3112"/>
                                        <a:pt x="21184" y="3112"/>
                                        <a:pt x="18072" y="3112"/>
                                      </a:cubicBezTo>
                                      <a:cubicBezTo>
                                        <a:pt x="16573" y="3112"/>
                                        <a:pt x="15342" y="3112"/>
                                        <a:pt x="15342" y="1791"/>
                                      </a:cubicBezTo>
                                      <a:cubicBezTo>
                                        <a:pt x="15342" y="0"/>
                                        <a:pt x="16840" y="0"/>
                                        <a:pt x="172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86" name="Shape 2486"/>
                              <wps:cNvSpPr/>
                              <wps:spPr>
                                <a:xfrm>
                                  <a:off x="346164" y="18442"/>
                                  <a:ext cx="37224" cy="487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224" h="48754">
                                      <a:moveTo>
                                        <a:pt x="37224" y="0"/>
                                      </a:moveTo>
                                      <a:lnTo>
                                        <a:pt x="37224" y="5290"/>
                                      </a:lnTo>
                                      <a:lnTo>
                                        <a:pt x="25502" y="23900"/>
                                      </a:lnTo>
                                      <a:lnTo>
                                        <a:pt x="37224" y="23900"/>
                                      </a:lnTo>
                                      <a:lnTo>
                                        <a:pt x="37224" y="27025"/>
                                      </a:lnTo>
                                      <a:lnTo>
                                        <a:pt x="23533" y="27025"/>
                                      </a:lnTo>
                                      <a:lnTo>
                                        <a:pt x="17132" y="37362"/>
                                      </a:lnTo>
                                      <a:cubicBezTo>
                                        <a:pt x="15342" y="40093"/>
                                        <a:pt x="14593" y="41325"/>
                                        <a:pt x="14593" y="42734"/>
                                      </a:cubicBezTo>
                                      <a:cubicBezTo>
                                        <a:pt x="14593" y="44804"/>
                                        <a:pt x="16573" y="45566"/>
                                        <a:pt x="18542" y="45643"/>
                                      </a:cubicBezTo>
                                      <a:cubicBezTo>
                                        <a:pt x="19012" y="45643"/>
                                        <a:pt x="20231" y="45744"/>
                                        <a:pt x="20231" y="46963"/>
                                      </a:cubicBezTo>
                                      <a:cubicBezTo>
                                        <a:pt x="20231" y="48754"/>
                                        <a:pt x="18821" y="48754"/>
                                        <a:pt x="18352" y="48754"/>
                                      </a:cubicBezTo>
                                      <a:cubicBezTo>
                                        <a:pt x="17882" y="48754"/>
                                        <a:pt x="15710" y="48475"/>
                                        <a:pt x="9309" y="48475"/>
                                      </a:cubicBezTo>
                                      <a:cubicBezTo>
                                        <a:pt x="2730" y="48475"/>
                                        <a:pt x="2159" y="48754"/>
                                        <a:pt x="1321" y="48754"/>
                                      </a:cubicBezTo>
                                      <a:cubicBezTo>
                                        <a:pt x="191" y="48754"/>
                                        <a:pt x="0" y="47713"/>
                                        <a:pt x="0" y="47433"/>
                                      </a:cubicBezTo>
                                      <a:cubicBezTo>
                                        <a:pt x="0" y="45833"/>
                                        <a:pt x="1131" y="45744"/>
                                        <a:pt x="2070" y="45643"/>
                                      </a:cubicBezTo>
                                      <a:cubicBezTo>
                                        <a:pt x="5461" y="45363"/>
                                        <a:pt x="9309" y="44423"/>
                                        <a:pt x="13640" y="37553"/>
                                      </a:cubicBezTo>
                                      <a:lnTo>
                                        <a:pt x="372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87" name="Shape 2487"/>
                              <wps:cNvSpPr/>
                              <wps:spPr>
                                <a:xfrm>
                                  <a:off x="383387" y="0"/>
                                  <a:ext cx="30912" cy="67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912" h="67196">
                                      <a:moveTo>
                                        <a:pt x="13233" y="0"/>
                                      </a:moveTo>
                                      <a:cubicBezTo>
                                        <a:pt x="14834" y="0"/>
                                        <a:pt x="14923" y="660"/>
                                        <a:pt x="15189" y="2730"/>
                                      </a:cubicBezTo>
                                      <a:lnTo>
                                        <a:pt x="22632" y="60884"/>
                                      </a:lnTo>
                                      <a:cubicBezTo>
                                        <a:pt x="22923" y="63246"/>
                                        <a:pt x="23013" y="64084"/>
                                        <a:pt x="28181" y="64084"/>
                                      </a:cubicBezTo>
                                      <a:cubicBezTo>
                                        <a:pt x="29693" y="64084"/>
                                        <a:pt x="30912" y="64084"/>
                                        <a:pt x="30912" y="65405"/>
                                      </a:cubicBezTo>
                                      <a:cubicBezTo>
                                        <a:pt x="30912" y="67196"/>
                                        <a:pt x="29413" y="67196"/>
                                        <a:pt x="29032" y="67196"/>
                                      </a:cubicBezTo>
                                      <a:cubicBezTo>
                                        <a:pt x="28283" y="67196"/>
                                        <a:pt x="26683" y="66916"/>
                                        <a:pt x="18212" y="66916"/>
                                      </a:cubicBezTo>
                                      <a:lnTo>
                                        <a:pt x="12281" y="66916"/>
                                      </a:lnTo>
                                      <a:cubicBezTo>
                                        <a:pt x="11430" y="67005"/>
                                        <a:pt x="7862" y="67196"/>
                                        <a:pt x="6922" y="67196"/>
                                      </a:cubicBezTo>
                                      <a:cubicBezTo>
                                        <a:pt x="5410" y="67196"/>
                                        <a:pt x="5321" y="65964"/>
                                        <a:pt x="5321" y="65875"/>
                                      </a:cubicBezTo>
                                      <a:cubicBezTo>
                                        <a:pt x="5321" y="64084"/>
                                        <a:pt x="6541" y="64084"/>
                                        <a:pt x="7963" y="64084"/>
                                      </a:cubicBezTo>
                                      <a:cubicBezTo>
                                        <a:pt x="12383" y="64084"/>
                                        <a:pt x="14059" y="62687"/>
                                        <a:pt x="14059" y="61366"/>
                                      </a:cubicBezTo>
                                      <a:lnTo>
                                        <a:pt x="12090" y="45466"/>
                                      </a:lnTo>
                                      <a:lnTo>
                                        <a:pt x="0" y="45466"/>
                                      </a:lnTo>
                                      <a:lnTo>
                                        <a:pt x="0" y="42342"/>
                                      </a:lnTo>
                                      <a:lnTo>
                                        <a:pt x="11722" y="42342"/>
                                      </a:lnTo>
                                      <a:lnTo>
                                        <a:pt x="7772" y="11392"/>
                                      </a:lnTo>
                                      <a:lnTo>
                                        <a:pt x="0" y="23731"/>
                                      </a:lnTo>
                                      <a:lnTo>
                                        <a:pt x="0" y="18442"/>
                                      </a:lnTo>
                                      <a:lnTo>
                                        <a:pt x="10401" y="1880"/>
                                      </a:lnTo>
                                      <a:cubicBezTo>
                                        <a:pt x="10960" y="940"/>
                                        <a:pt x="11532" y="0"/>
                                        <a:pt x="1323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88" name="Shape 2488"/>
                              <wps:cNvSpPr/>
                              <wps:spPr>
                                <a:xfrm>
                                  <a:off x="450990" y="50495"/>
                                  <a:ext cx="70688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97">
                                      <a:moveTo>
                                        <a:pt x="3492" y="0"/>
                                      </a:moveTo>
                                      <a:lnTo>
                                        <a:pt x="67208" y="0"/>
                                      </a:lnTo>
                                      <a:cubicBezTo>
                                        <a:pt x="68707" y="0"/>
                                        <a:pt x="70688" y="0"/>
                                        <a:pt x="70688" y="2299"/>
                                      </a:cubicBezTo>
                                      <a:cubicBezTo>
                                        <a:pt x="70688" y="4597"/>
                                        <a:pt x="68300" y="4597"/>
                                        <a:pt x="66802" y="4597"/>
                                      </a:cubicBezTo>
                                      <a:lnTo>
                                        <a:pt x="3911" y="4597"/>
                                      </a:lnTo>
                                      <a:cubicBezTo>
                                        <a:pt x="2387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1994" y="0"/>
                                        <a:pt x="34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89" name="Shape 2489"/>
                              <wps:cNvSpPr/>
                              <wps:spPr>
                                <a:xfrm>
                                  <a:off x="450990" y="29312"/>
                                  <a:ext cx="70688" cy="4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85">
                                      <a:moveTo>
                                        <a:pt x="3911" y="0"/>
                                      </a:moveTo>
                                      <a:lnTo>
                                        <a:pt x="66802" y="0"/>
                                      </a:lnTo>
                                      <a:cubicBezTo>
                                        <a:pt x="68300" y="0"/>
                                        <a:pt x="70688" y="0"/>
                                        <a:pt x="70688" y="2286"/>
                                      </a:cubicBezTo>
                                      <a:cubicBezTo>
                                        <a:pt x="70688" y="4585"/>
                                        <a:pt x="68707" y="4585"/>
                                        <a:pt x="67208" y="4585"/>
                                      </a:cubicBezTo>
                                      <a:lnTo>
                                        <a:pt x="3492" y="4585"/>
                                      </a:lnTo>
                                      <a:cubicBezTo>
                                        <a:pt x="1994" y="4585"/>
                                        <a:pt x="0" y="4585"/>
                                        <a:pt x="0" y="2286"/>
                                      </a:cubicBezTo>
                                      <a:cubicBezTo>
                                        <a:pt x="0" y="0"/>
                                        <a:pt x="2387" y="0"/>
                                        <a:pt x="39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0" name="Shape 2490"/>
                              <wps:cNvSpPr/>
                              <wps:spPr>
                                <a:xfrm>
                                  <a:off x="0" y="114262"/>
                                  <a:ext cx="35954" cy="940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094">
                                      <a:moveTo>
                                        <a:pt x="33706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08"/>
                                      </a:cubicBezTo>
                                      <a:cubicBezTo>
                                        <a:pt x="35954" y="2527"/>
                                        <a:pt x="35204" y="2527"/>
                                        <a:pt x="34074" y="2629"/>
                                      </a:cubicBezTo>
                                      <a:cubicBezTo>
                                        <a:pt x="28232" y="2997"/>
                                        <a:pt x="25514" y="5347"/>
                                        <a:pt x="24854" y="5829"/>
                                      </a:cubicBezTo>
                                      <a:cubicBezTo>
                                        <a:pt x="21552" y="8750"/>
                                        <a:pt x="21552" y="11189"/>
                                        <a:pt x="21552" y="13538"/>
                                      </a:cubicBezTo>
                                      <a:lnTo>
                                        <a:pt x="21552" y="33312"/>
                                      </a:lnTo>
                                      <a:cubicBezTo>
                                        <a:pt x="21552" y="36220"/>
                                        <a:pt x="21552" y="36881"/>
                                        <a:pt x="21260" y="38011"/>
                                      </a:cubicBezTo>
                                      <a:cubicBezTo>
                                        <a:pt x="20332" y="41491"/>
                                        <a:pt x="17691" y="44882"/>
                                        <a:pt x="10630" y="47041"/>
                                      </a:cubicBezTo>
                                      <a:cubicBezTo>
                                        <a:pt x="21552" y="50330"/>
                                        <a:pt x="21552" y="56832"/>
                                        <a:pt x="21552" y="59372"/>
                                      </a:cubicBezTo>
                                      <a:lnTo>
                                        <a:pt x="21552" y="79134"/>
                                      </a:lnTo>
                                      <a:cubicBezTo>
                                        <a:pt x="21552" y="82423"/>
                                        <a:pt x="21552" y="82613"/>
                                        <a:pt x="21831" y="83553"/>
                                      </a:cubicBezTo>
                                      <a:cubicBezTo>
                                        <a:pt x="22504" y="86474"/>
                                        <a:pt x="25603" y="90894"/>
                                        <a:pt x="34353" y="91465"/>
                                      </a:cubicBezTo>
                                      <a:cubicBezTo>
                                        <a:pt x="35103" y="91567"/>
                                        <a:pt x="35954" y="91567"/>
                                        <a:pt x="35954" y="92786"/>
                                      </a:cubicBezTo>
                                      <a:cubicBezTo>
                                        <a:pt x="35954" y="94094"/>
                                        <a:pt x="35014" y="94094"/>
                                        <a:pt x="33706" y="94094"/>
                                      </a:cubicBezTo>
                                      <a:cubicBezTo>
                                        <a:pt x="30404" y="94094"/>
                                        <a:pt x="24562" y="93345"/>
                                        <a:pt x="20510" y="90995"/>
                                      </a:cubicBezTo>
                                      <a:cubicBezTo>
                                        <a:pt x="14503" y="87516"/>
                                        <a:pt x="14503" y="83363"/>
                                        <a:pt x="14503" y="80353"/>
                                      </a:cubicBezTo>
                                      <a:lnTo>
                                        <a:pt x="14503" y="61150"/>
                                      </a:lnTo>
                                      <a:cubicBezTo>
                                        <a:pt x="14503" y="57683"/>
                                        <a:pt x="14503" y="57493"/>
                                        <a:pt x="14198" y="56362"/>
                                      </a:cubicBezTo>
                                      <a:cubicBezTo>
                                        <a:pt x="13551" y="53734"/>
                                        <a:pt x="10541" y="48920"/>
                                        <a:pt x="1600" y="48362"/>
                                      </a:cubicBezTo>
                                      <a:cubicBezTo>
                                        <a:pt x="851" y="48260"/>
                                        <a:pt x="0" y="48260"/>
                                        <a:pt x="0" y="47041"/>
                                      </a:cubicBezTo>
                                      <a:cubicBezTo>
                                        <a:pt x="0" y="45822"/>
                                        <a:pt x="749" y="45822"/>
                                        <a:pt x="1879" y="45733"/>
                                      </a:cubicBezTo>
                                      <a:cubicBezTo>
                                        <a:pt x="9589" y="45263"/>
                                        <a:pt x="14313" y="40742"/>
                                        <a:pt x="14503" y="35852"/>
                                      </a:cubicBezTo>
                                      <a:lnTo>
                                        <a:pt x="14503" y="11849"/>
                                      </a:lnTo>
                                      <a:cubicBezTo>
                                        <a:pt x="14592" y="4699"/>
                                        <a:pt x="23533" y="0"/>
                                        <a:pt x="337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1" name="Shape 2491"/>
                              <wps:cNvSpPr/>
                              <wps:spPr>
                                <a:xfrm>
                                  <a:off x="47181" y="143332"/>
                                  <a:ext cx="39243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3" h="42443">
                                      <a:moveTo>
                                        <a:pt x="26339" y="0"/>
                                      </a:moveTo>
                                      <a:cubicBezTo>
                                        <a:pt x="32004" y="0"/>
                                        <a:pt x="38202" y="2349"/>
                                        <a:pt x="38202" y="8090"/>
                                      </a:cubicBezTo>
                                      <a:cubicBezTo>
                                        <a:pt x="38202" y="13830"/>
                                        <a:pt x="33401" y="14211"/>
                                        <a:pt x="32931" y="14211"/>
                                      </a:cubicBezTo>
                                      <a:cubicBezTo>
                                        <a:pt x="31712" y="14211"/>
                                        <a:pt x="29273" y="13449"/>
                                        <a:pt x="29273" y="10731"/>
                                      </a:cubicBezTo>
                                      <a:cubicBezTo>
                                        <a:pt x="29273" y="8839"/>
                                        <a:pt x="30480" y="5931"/>
                                        <a:pt x="34353" y="5461"/>
                                      </a:cubicBezTo>
                                      <a:cubicBezTo>
                                        <a:pt x="31902" y="2730"/>
                                        <a:pt x="27572" y="2629"/>
                                        <a:pt x="26441" y="2629"/>
                                      </a:cubicBezTo>
                                      <a:cubicBezTo>
                                        <a:pt x="22771" y="2629"/>
                                        <a:pt x="18072" y="4331"/>
                                        <a:pt x="13932" y="9588"/>
                                      </a:cubicBezTo>
                                      <a:cubicBezTo>
                                        <a:pt x="9499" y="15430"/>
                                        <a:pt x="7620" y="25413"/>
                                        <a:pt x="7620" y="29553"/>
                                      </a:cubicBezTo>
                                      <a:cubicBezTo>
                                        <a:pt x="7620" y="36703"/>
                                        <a:pt x="11671" y="39802"/>
                                        <a:pt x="16739" y="39802"/>
                                      </a:cubicBezTo>
                                      <a:cubicBezTo>
                                        <a:pt x="18440" y="39802"/>
                                        <a:pt x="28968" y="39802"/>
                                        <a:pt x="36411" y="31051"/>
                                      </a:cubicBezTo>
                                      <a:cubicBezTo>
                                        <a:pt x="36881" y="30493"/>
                                        <a:pt x="37173" y="30213"/>
                                        <a:pt x="37731" y="30213"/>
                                      </a:cubicBezTo>
                                      <a:cubicBezTo>
                                        <a:pt x="38303" y="30213"/>
                                        <a:pt x="39243" y="30861"/>
                                        <a:pt x="39243" y="31712"/>
                                      </a:cubicBezTo>
                                      <a:cubicBezTo>
                                        <a:pt x="39243" y="32931"/>
                                        <a:pt x="31432" y="42443"/>
                                        <a:pt x="16561" y="42443"/>
                                      </a:cubicBezTo>
                                      <a:cubicBezTo>
                                        <a:pt x="6121" y="42443"/>
                                        <a:pt x="0" y="35103"/>
                                        <a:pt x="0" y="26162"/>
                                      </a:cubicBezTo>
                                      <a:cubicBezTo>
                                        <a:pt x="0" y="12992"/>
                                        <a:pt x="12992" y="0"/>
                                        <a:pt x="26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2" name="Shape 2492"/>
                              <wps:cNvSpPr/>
                              <wps:spPr>
                                <a:xfrm>
                                  <a:off x="91720" y="119532"/>
                                  <a:ext cx="49213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13" h="66243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79" y="838"/>
                                        <a:pt x="22479" y="1308"/>
                                      </a:cubicBezTo>
                                      <a:cubicBezTo>
                                        <a:pt x="22479" y="1397"/>
                                        <a:pt x="22212" y="2629"/>
                                        <a:pt x="22111" y="2807"/>
                                      </a:cubicBezTo>
                                      <a:lnTo>
                                        <a:pt x="15151" y="31039"/>
                                      </a:lnTo>
                                      <a:cubicBezTo>
                                        <a:pt x="19469" y="26060"/>
                                        <a:pt x="24473" y="23800"/>
                                        <a:pt x="29744" y="23800"/>
                                      </a:cubicBezTo>
                                      <a:cubicBezTo>
                                        <a:pt x="36513" y="23800"/>
                                        <a:pt x="41415" y="27191"/>
                                        <a:pt x="41415" y="34239"/>
                                      </a:cubicBezTo>
                                      <a:cubicBezTo>
                                        <a:pt x="41415" y="39510"/>
                                        <a:pt x="37262" y="50330"/>
                                        <a:pt x="35852" y="53911"/>
                                      </a:cubicBezTo>
                                      <a:cubicBezTo>
                                        <a:pt x="34912" y="56274"/>
                                        <a:pt x="34150" y="58331"/>
                                        <a:pt x="34150" y="60503"/>
                                      </a:cubicBezTo>
                                      <a:cubicBezTo>
                                        <a:pt x="34150" y="62674"/>
                                        <a:pt x="34912" y="63602"/>
                                        <a:pt x="36411" y="63602"/>
                                      </a:cubicBezTo>
                                      <a:cubicBezTo>
                                        <a:pt x="39980" y="63602"/>
                                        <a:pt x="43942" y="59931"/>
                                        <a:pt x="46215" y="52222"/>
                                      </a:cubicBezTo>
                                      <a:cubicBezTo>
                                        <a:pt x="46482" y="51283"/>
                                        <a:pt x="46685" y="50610"/>
                                        <a:pt x="47815" y="50610"/>
                                      </a:cubicBezTo>
                                      <a:cubicBezTo>
                                        <a:pt x="48463" y="50610"/>
                                        <a:pt x="49213" y="50902"/>
                                        <a:pt x="49213" y="51841"/>
                                      </a:cubicBezTo>
                                      <a:cubicBezTo>
                                        <a:pt x="49213" y="53073"/>
                                        <a:pt x="45364" y="66243"/>
                                        <a:pt x="36144" y="66243"/>
                                      </a:cubicBezTo>
                                      <a:cubicBezTo>
                                        <a:pt x="32080" y="66243"/>
                                        <a:pt x="27661" y="63602"/>
                                        <a:pt x="27661" y="58242"/>
                                      </a:cubicBezTo>
                                      <a:cubicBezTo>
                                        <a:pt x="27661" y="57010"/>
                                        <a:pt x="27661" y="56451"/>
                                        <a:pt x="28880" y="53353"/>
                                      </a:cubicBezTo>
                                      <a:cubicBezTo>
                                        <a:pt x="30671" y="48730"/>
                                        <a:pt x="34620" y="38011"/>
                                        <a:pt x="34620" y="32829"/>
                                      </a:cubicBezTo>
                                      <a:cubicBezTo>
                                        <a:pt x="34620" y="28410"/>
                                        <a:pt x="32651" y="26429"/>
                                        <a:pt x="29273" y="26429"/>
                                      </a:cubicBezTo>
                                      <a:cubicBezTo>
                                        <a:pt x="22961" y="26429"/>
                                        <a:pt x="18542" y="30581"/>
                                        <a:pt x="15329" y="35192"/>
                                      </a:cubicBezTo>
                                      <a:cubicBezTo>
                                        <a:pt x="13259" y="38202"/>
                                        <a:pt x="13259" y="38392"/>
                                        <a:pt x="11849" y="43840"/>
                                      </a:cubicBezTo>
                                      <a:cubicBezTo>
                                        <a:pt x="11570" y="45263"/>
                                        <a:pt x="10630" y="48831"/>
                                        <a:pt x="10338" y="50241"/>
                                      </a:cubicBezTo>
                                      <a:lnTo>
                                        <a:pt x="8179" y="58623"/>
                                      </a:lnTo>
                                      <a:cubicBezTo>
                                        <a:pt x="7709" y="60503"/>
                                        <a:pt x="6960" y="63513"/>
                                        <a:pt x="6667" y="64071"/>
                                      </a:cubicBezTo>
                                      <a:cubicBezTo>
                                        <a:pt x="5931" y="65303"/>
                                        <a:pt x="4610" y="66243"/>
                                        <a:pt x="3099" y="66243"/>
                                      </a:cubicBezTo>
                                      <a:cubicBezTo>
                                        <a:pt x="1308" y="66243"/>
                                        <a:pt x="0" y="64922"/>
                                        <a:pt x="0" y="63322"/>
                                      </a:cubicBezTo>
                                      <a:cubicBezTo>
                                        <a:pt x="0" y="63233"/>
                                        <a:pt x="0" y="62674"/>
                                        <a:pt x="355" y="61252"/>
                                      </a:cubicBezTo>
                                      <a:lnTo>
                                        <a:pt x="13729" y="7709"/>
                                      </a:lnTo>
                                      <a:cubicBezTo>
                                        <a:pt x="14199" y="6007"/>
                                        <a:pt x="14199" y="5829"/>
                                        <a:pt x="14199" y="5550"/>
                                      </a:cubicBezTo>
                                      <a:cubicBezTo>
                                        <a:pt x="14199" y="4699"/>
                                        <a:pt x="14199" y="4127"/>
                                        <a:pt x="9690" y="4127"/>
                                      </a:cubicBezTo>
                                      <a:cubicBezTo>
                                        <a:pt x="8560" y="4127"/>
                                        <a:pt x="7239" y="4127"/>
                                        <a:pt x="7239" y="2807"/>
                                      </a:cubicBezTo>
                                      <a:cubicBezTo>
                                        <a:pt x="7239" y="1118"/>
                                        <a:pt x="8179" y="1029"/>
                                        <a:pt x="10249" y="838"/>
                                      </a:cubicBezTo>
                                      <a:lnTo>
                                        <a:pt x="15519" y="457"/>
                                      </a:lnTo>
                                      <a:cubicBezTo>
                                        <a:pt x="17678" y="279"/>
                                        <a:pt x="20600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3" name="Shape 2493"/>
                              <wps:cNvSpPr/>
                              <wps:spPr>
                                <a:xfrm>
                                  <a:off x="146812" y="143332"/>
                                  <a:ext cx="52121" cy="42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21" h="42444">
                                      <a:moveTo>
                                        <a:pt x="13157" y="0"/>
                                      </a:moveTo>
                                      <a:cubicBezTo>
                                        <a:pt x="17500" y="0"/>
                                        <a:pt x="21641" y="2819"/>
                                        <a:pt x="21641" y="8001"/>
                                      </a:cubicBezTo>
                                      <a:cubicBezTo>
                                        <a:pt x="21641" y="9690"/>
                                        <a:pt x="21349" y="10541"/>
                                        <a:pt x="20409" y="12890"/>
                                      </a:cubicBezTo>
                                      <a:cubicBezTo>
                                        <a:pt x="18339" y="18161"/>
                                        <a:pt x="15037" y="26632"/>
                                        <a:pt x="15037" y="32182"/>
                                      </a:cubicBezTo>
                                      <a:cubicBezTo>
                                        <a:pt x="15037" y="36411"/>
                                        <a:pt x="16637" y="39802"/>
                                        <a:pt x="21260" y="39802"/>
                                      </a:cubicBezTo>
                                      <a:cubicBezTo>
                                        <a:pt x="27572" y="39802"/>
                                        <a:pt x="31979" y="33033"/>
                                        <a:pt x="32448" y="31242"/>
                                      </a:cubicBezTo>
                                      <a:lnTo>
                                        <a:pt x="39243" y="4039"/>
                                      </a:lnTo>
                                      <a:cubicBezTo>
                                        <a:pt x="39891" y="1791"/>
                                        <a:pt x="41961" y="940"/>
                                        <a:pt x="43281" y="940"/>
                                      </a:cubicBezTo>
                                      <a:cubicBezTo>
                                        <a:pt x="44412" y="940"/>
                                        <a:pt x="46291" y="1511"/>
                                        <a:pt x="46291" y="3861"/>
                                      </a:cubicBezTo>
                                      <a:cubicBezTo>
                                        <a:pt x="46291" y="4420"/>
                                        <a:pt x="45161" y="8839"/>
                                        <a:pt x="44602" y="11392"/>
                                      </a:cubicBezTo>
                                      <a:lnTo>
                                        <a:pt x="42723" y="18542"/>
                                      </a:lnTo>
                                      <a:cubicBezTo>
                                        <a:pt x="42342" y="20231"/>
                                        <a:pt x="40919" y="25883"/>
                                        <a:pt x="40373" y="28232"/>
                                      </a:cubicBezTo>
                                      <a:cubicBezTo>
                                        <a:pt x="39802" y="30582"/>
                                        <a:pt x="38938" y="33782"/>
                                        <a:pt x="38938" y="35382"/>
                                      </a:cubicBezTo>
                                      <a:cubicBezTo>
                                        <a:pt x="38938" y="38024"/>
                                        <a:pt x="39802" y="39802"/>
                                        <a:pt x="41961" y="39802"/>
                                      </a:cubicBezTo>
                                      <a:cubicBezTo>
                                        <a:pt x="45822" y="39802"/>
                                        <a:pt x="47511" y="34442"/>
                                        <a:pt x="48742" y="29731"/>
                                      </a:cubicBezTo>
                                      <a:cubicBezTo>
                                        <a:pt x="49301" y="27292"/>
                                        <a:pt x="49479" y="26810"/>
                                        <a:pt x="50609" y="26810"/>
                                      </a:cubicBezTo>
                                      <a:cubicBezTo>
                                        <a:pt x="51752" y="26810"/>
                                        <a:pt x="52121" y="27483"/>
                                        <a:pt x="52121" y="28042"/>
                                      </a:cubicBezTo>
                                      <a:cubicBezTo>
                                        <a:pt x="52121" y="28423"/>
                                        <a:pt x="50813" y="33871"/>
                                        <a:pt x="48920" y="37262"/>
                                      </a:cubicBezTo>
                                      <a:cubicBezTo>
                                        <a:pt x="48273" y="38684"/>
                                        <a:pt x="46113" y="42444"/>
                                        <a:pt x="41681" y="42444"/>
                                      </a:cubicBezTo>
                                      <a:cubicBezTo>
                                        <a:pt x="38290" y="42444"/>
                                        <a:pt x="34049" y="40754"/>
                                        <a:pt x="32537" y="36322"/>
                                      </a:cubicBezTo>
                                      <a:cubicBezTo>
                                        <a:pt x="32182" y="36792"/>
                                        <a:pt x="27838" y="42444"/>
                                        <a:pt x="20790" y="42444"/>
                                      </a:cubicBezTo>
                                      <a:cubicBezTo>
                                        <a:pt x="15240" y="42444"/>
                                        <a:pt x="8268" y="40005"/>
                                        <a:pt x="8268" y="30772"/>
                                      </a:cubicBezTo>
                                      <a:cubicBezTo>
                                        <a:pt x="8268" y="27381"/>
                                        <a:pt x="9118" y="23343"/>
                                        <a:pt x="13068" y="13360"/>
                                      </a:cubicBezTo>
                                      <a:cubicBezTo>
                                        <a:pt x="14288" y="10071"/>
                                        <a:pt x="15138" y="7912"/>
                                        <a:pt x="15138" y="5741"/>
                                      </a:cubicBezTo>
                                      <a:cubicBezTo>
                                        <a:pt x="15138" y="3582"/>
                                        <a:pt x="14288" y="2629"/>
                                        <a:pt x="12878" y="2629"/>
                                      </a:cubicBezTo>
                                      <a:cubicBezTo>
                                        <a:pt x="9589" y="2629"/>
                                        <a:pt x="5448" y="5741"/>
                                        <a:pt x="2997" y="14110"/>
                                      </a:cubicBezTo>
                                      <a:cubicBezTo>
                                        <a:pt x="2718" y="15062"/>
                                        <a:pt x="2629" y="15621"/>
                                        <a:pt x="1397" y="15621"/>
                                      </a:cubicBezTo>
                                      <a:cubicBezTo>
                                        <a:pt x="660" y="15621"/>
                                        <a:pt x="0" y="15240"/>
                                        <a:pt x="0" y="14402"/>
                                      </a:cubicBezTo>
                                      <a:cubicBezTo>
                                        <a:pt x="0" y="13272"/>
                                        <a:pt x="3848" y="0"/>
                                        <a:pt x="1315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4" name="Shape 2494"/>
                              <wps:cNvSpPr/>
                              <wps:spPr>
                                <a:xfrm>
                                  <a:off x="204686" y="143332"/>
                                  <a:ext cx="54788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88" h="42443">
                                      <a:moveTo>
                                        <a:pt x="10464" y="0"/>
                                      </a:moveTo>
                                      <a:cubicBezTo>
                                        <a:pt x="15265" y="0"/>
                                        <a:pt x="19405" y="3010"/>
                                        <a:pt x="20066" y="8191"/>
                                      </a:cubicBezTo>
                                      <a:cubicBezTo>
                                        <a:pt x="22783" y="4610"/>
                                        <a:pt x="27686" y="0"/>
                                        <a:pt x="35306" y="0"/>
                                      </a:cubicBezTo>
                                      <a:cubicBezTo>
                                        <a:pt x="42088" y="0"/>
                                        <a:pt x="46977" y="3391"/>
                                        <a:pt x="46977" y="10439"/>
                                      </a:cubicBezTo>
                                      <a:cubicBezTo>
                                        <a:pt x="46977" y="15710"/>
                                        <a:pt x="42837" y="26530"/>
                                        <a:pt x="41415" y="30112"/>
                                      </a:cubicBezTo>
                                      <a:cubicBezTo>
                                        <a:pt x="40487" y="32474"/>
                                        <a:pt x="39738" y="34531"/>
                                        <a:pt x="39738" y="36703"/>
                                      </a:cubicBezTo>
                                      <a:cubicBezTo>
                                        <a:pt x="39738" y="38875"/>
                                        <a:pt x="40487" y="39802"/>
                                        <a:pt x="41986" y="39802"/>
                                      </a:cubicBezTo>
                                      <a:cubicBezTo>
                                        <a:pt x="45567" y="39802"/>
                                        <a:pt x="49517" y="36132"/>
                                        <a:pt x="51778" y="28422"/>
                                      </a:cubicBezTo>
                                      <a:cubicBezTo>
                                        <a:pt x="52070" y="27483"/>
                                        <a:pt x="52248" y="26810"/>
                                        <a:pt x="53391" y="26810"/>
                                      </a:cubicBezTo>
                                      <a:cubicBezTo>
                                        <a:pt x="54038" y="26810"/>
                                        <a:pt x="54788" y="27102"/>
                                        <a:pt x="54788" y="28042"/>
                                      </a:cubicBezTo>
                                      <a:cubicBezTo>
                                        <a:pt x="54788" y="29273"/>
                                        <a:pt x="50927" y="42443"/>
                                        <a:pt x="41719" y="42443"/>
                                      </a:cubicBezTo>
                                      <a:cubicBezTo>
                                        <a:pt x="37655" y="42443"/>
                                        <a:pt x="33236" y="39802"/>
                                        <a:pt x="33236" y="34442"/>
                                      </a:cubicBezTo>
                                      <a:cubicBezTo>
                                        <a:pt x="33236" y="33210"/>
                                        <a:pt x="33236" y="32652"/>
                                        <a:pt x="34455" y="29553"/>
                                      </a:cubicBezTo>
                                      <a:cubicBezTo>
                                        <a:pt x="36258" y="24930"/>
                                        <a:pt x="40195" y="14211"/>
                                        <a:pt x="40195" y="9030"/>
                                      </a:cubicBezTo>
                                      <a:cubicBezTo>
                                        <a:pt x="40195" y="4610"/>
                                        <a:pt x="38227" y="2629"/>
                                        <a:pt x="34836" y="2629"/>
                                      </a:cubicBezTo>
                                      <a:cubicBezTo>
                                        <a:pt x="28537" y="2629"/>
                                        <a:pt x="24117" y="6782"/>
                                        <a:pt x="21006" y="11392"/>
                                      </a:cubicBezTo>
                                      <a:cubicBezTo>
                                        <a:pt x="18847" y="14491"/>
                                        <a:pt x="18847" y="14592"/>
                                        <a:pt x="17513" y="19672"/>
                                      </a:cubicBezTo>
                                      <a:cubicBezTo>
                                        <a:pt x="17234" y="21082"/>
                                        <a:pt x="16294" y="24663"/>
                                        <a:pt x="16015" y="26073"/>
                                      </a:cubicBezTo>
                                      <a:lnTo>
                                        <a:pt x="13843" y="34442"/>
                                      </a:lnTo>
                                      <a:cubicBezTo>
                                        <a:pt x="13373" y="36411"/>
                                        <a:pt x="12624" y="39611"/>
                                        <a:pt x="12344" y="40183"/>
                                      </a:cubicBezTo>
                                      <a:cubicBezTo>
                                        <a:pt x="11671" y="41313"/>
                                        <a:pt x="10274" y="42443"/>
                                        <a:pt x="8572" y="42443"/>
                                      </a:cubicBezTo>
                                      <a:cubicBezTo>
                                        <a:pt x="7366" y="42443"/>
                                        <a:pt x="5562" y="41681"/>
                                        <a:pt x="5562" y="39522"/>
                                      </a:cubicBezTo>
                                      <a:cubicBezTo>
                                        <a:pt x="5562" y="39154"/>
                                        <a:pt x="6134" y="36792"/>
                                        <a:pt x="6515" y="35382"/>
                                      </a:cubicBezTo>
                                      <a:lnTo>
                                        <a:pt x="9995" y="21260"/>
                                      </a:lnTo>
                                      <a:cubicBezTo>
                                        <a:pt x="10363" y="19952"/>
                                        <a:pt x="11785" y="14402"/>
                                        <a:pt x="11976" y="13640"/>
                                      </a:cubicBezTo>
                                      <a:cubicBezTo>
                                        <a:pt x="12712" y="10541"/>
                                        <a:pt x="13183" y="8750"/>
                                        <a:pt x="13183" y="7048"/>
                                      </a:cubicBezTo>
                                      <a:cubicBezTo>
                                        <a:pt x="13183" y="4991"/>
                                        <a:pt x="12624" y="2629"/>
                                        <a:pt x="10173" y="2629"/>
                                      </a:cubicBezTo>
                                      <a:cubicBezTo>
                                        <a:pt x="6223" y="2629"/>
                                        <a:pt x="4534" y="8191"/>
                                        <a:pt x="3403" y="12789"/>
                                      </a:cubicBezTo>
                                      <a:cubicBezTo>
                                        <a:pt x="2743" y="15240"/>
                                        <a:pt x="2641" y="15621"/>
                                        <a:pt x="1435" y="15621"/>
                                      </a:cubicBezTo>
                                      <a:cubicBezTo>
                                        <a:pt x="673" y="15621"/>
                                        <a:pt x="0" y="15240"/>
                                        <a:pt x="0" y="14402"/>
                                      </a:cubicBezTo>
                                      <a:cubicBezTo>
                                        <a:pt x="0" y="14211"/>
                                        <a:pt x="965" y="9500"/>
                                        <a:pt x="3213" y="5080"/>
                                      </a:cubicBezTo>
                                      <a:cubicBezTo>
                                        <a:pt x="4724" y="2172"/>
                                        <a:pt x="7074" y="0"/>
                                        <a:pt x="104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5" name="Shape 2495"/>
                              <wps:cNvSpPr/>
                              <wps:spPr>
                                <a:xfrm>
                                  <a:off x="267919" y="119532"/>
                                  <a:ext cx="44793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93" h="66243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92" y="838"/>
                                        <a:pt x="22492" y="1308"/>
                                      </a:cubicBezTo>
                                      <a:cubicBezTo>
                                        <a:pt x="22492" y="1397"/>
                                        <a:pt x="22212" y="2629"/>
                                        <a:pt x="22111" y="2807"/>
                                      </a:cubicBezTo>
                                      <a:lnTo>
                                        <a:pt x="12802" y="40361"/>
                                      </a:lnTo>
                                      <a:cubicBezTo>
                                        <a:pt x="14313" y="39700"/>
                                        <a:pt x="16650" y="38671"/>
                                        <a:pt x="22111" y="33299"/>
                                      </a:cubicBezTo>
                                      <a:cubicBezTo>
                                        <a:pt x="27483" y="27940"/>
                                        <a:pt x="32385" y="23800"/>
                                        <a:pt x="37821" y="23800"/>
                                      </a:cubicBezTo>
                                      <a:cubicBezTo>
                                        <a:pt x="42545" y="23800"/>
                                        <a:pt x="44793" y="27191"/>
                                        <a:pt x="44793" y="30391"/>
                                      </a:cubicBezTo>
                                      <a:cubicBezTo>
                                        <a:pt x="44793" y="34239"/>
                                        <a:pt x="41973" y="36309"/>
                                        <a:pt x="39434" y="36309"/>
                                      </a:cubicBezTo>
                                      <a:cubicBezTo>
                                        <a:pt x="37363" y="36309"/>
                                        <a:pt x="35763" y="34899"/>
                                        <a:pt x="35763" y="32829"/>
                                      </a:cubicBezTo>
                                      <a:cubicBezTo>
                                        <a:pt x="35763" y="32740"/>
                                        <a:pt x="35763" y="28321"/>
                                        <a:pt x="40856" y="27661"/>
                                      </a:cubicBezTo>
                                      <a:cubicBezTo>
                                        <a:pt x="40094" y="26721"/>
                                        <a:pt x="38951" y="26429"/>
                                        <a:pt x="37744" y="26429"/>
                                      </a:cubicBezTo>
                                      <a:cubicBezTo>
                                        <a:pt x="33210" y="26429"/>
                                        <a:pt x="28981" y="29921"/>
                                        <a:pt x="23813" y="35001"/>
                                      </a:cubicBezTo>
                                      <a:cubicBezTo>
                                        <a:pt x="22682" y="36220"/>
                                        <a:pt x="19482" y="39421"/>
                                        <a:pt x="16002" y="41491"/>
                                      </a:cubicBezTo>
                                      <a:cubicBezTo>
                                        <a:pt x="20803" y="42151"/>
                                        <a:pt x="30493" y="43840"/>
                                        <a:pt x="30493" y="51562"/>
                                      </a:cubicBezTo>
                                      <a:cubicBezTo>
                                        <a:pt x="30493" y="52591"/>
                                        <a:pt x="30112" y="54102"/>
                                        <a:pt x="30023" y="54483"/>
                                      </a:cubicBezTo>
                                      <a:cubicBezTo>
                                        <a:pt x="29553" y="56642"/>
                                        <a:pt x="29451" y="57772"/>
                                        <a:pt x="29451" y="58991"/>
                                      </a:cubicBezTo>
                                      <a:cubicBezTo>
                                        <a:pt x="29451" y="61531"/>
                                        <a:pt x="30023" y="63602"/>
                                        <a:pt x="32474" y="63602"/>
                                      </a:cubicBezTo>
                                      <a:cubicBezTo>
                                        <a:pt x="36893" y="63602"/>
                                        <a:pt x="39344" y="57302"/>
                                        <a:pt x="40564" y="52883"/>
                                      </a:cubicBezTo>
                                      <a:cubicBezTo>
                                        <a:pt x="40945" y="51181"/>
                                        <a:pt x="41123" y="50610"/>
                                        <a:pt x="42253" y="50610"/>
                                      </a:cubicBezTo>
                                      <a:cubicBezTo>
                                        <a:pt x="42913" y="50610"/>
                                        <a:pt x="43662" y="50902"/>
                                        <a:pt x="43662" y="51841"/>
                                      </a:cubicBezTo>
                                      <a:cubicBezTo>
                                        <a:pt x="43662" y="52413"/>
                                        <a:pt x="42164" y="58052"/>
                                        <a:pt x="39916" y="61531"/>
                                      </a:cubicBezTo>
                                      <a:cubicBezTo>
                                        <a:pt x="38684" y="63322"/>
                                        <a:pt x="36233" y="66243"/>
                                        <a:pt x="32283" y="66243"/>
                                      </a:cubicBezTo>
                                      <a:cubicBezTo>
                                        <a:pt x="26810" y="66243"/>
                                        <a:pt x="22682" y="62192"/>
                                        <a:pt x="22682" y="56642"/>
                                      </a:cubicBezTo>
                                      <a:cubicBezTo>
                                        <a:pt x="22682" y="56172"/>
                                        <a:pt x="22873" y="54851"/>
                                        <a:pt x="23152" y="53632"/>
                                      </a:cubicBezTo>
                                      <a:cubicBezTo>
                                        <a:pt x="23342" y="52692"/>
                                        <a:pt x="23342" y="52222"/>
                                        <a:pt x="23342" y="51752"/>
                                      </a:cubicBezTo>
                                      <a:cubicBezTo>
                                        <a:pt x="23342" y="46380"/>
                                        <a:pt x="17044" y="44602"/>
                                        <a:pt x="11862" y="44031"/>
                                      </a:cubicBezTo>
                                      <a:cubicBezTo>
                                        <a:pt x="10820" y="47981"/>
                                        <a:pt x="8382" y="57963"/>
                                        <a:pt x="7429" y="61913"/>
                                      </a:cubicBezTo>
                                      <a:cubicBezTo>
                                        <a:pt x="7074" y="63233"/>
                                        <a:pt x="6299" y="66243"/>
                                        <a:pt x="3111" y="66243"/>
                                      </a:cubicBezTo>
                                      <a:cubicBezTo>
                                        <a:pt x="1321" y="66243"/>
                                        <a:pt x="0" y="64922"/>
                                        <a:pt x="0" y="63322"/>
                                      </a:cubicBezTo>
                                      <a:cubicBezTo>
                                        <a:pt x="0" y="63233"/>
                                        <a:pt x="0" y="62674"/>
                                        <a:pt x="368" y="61252"/>
                                      </a:cubicBezTo>
                                      <a:lnTo>
                                        <a:pt x="13741" y="7709"/>
                                      </a:lnTo>
                                      <a:cubicBezTo>
                                        <a:pt x="14211" y="6007"/>
                                        <a:pt x="14211" y="5829"/>
                                        <a:pt x="14211" y="5550"/>
                                      </a:cubicBezTo>
                                      <a:cubicBezTo>
                                        <a:pt x="14211" y="4699"/>
                                        <a:pt x="14211" y="4127"/>
                                        <a:pt x="9703" y="4127"/>
                                      </a:cubicBezTo>
                                      <a:cubicBezTo>
                                        <a:pt x="8560" y="4127"/>
                                        <a:pt x="7239" y="4127"/>
                                        <a:pt x="7239" y="2807"/>
                                      </a:cubicBezTo>
                                      <a:cubicBezTo>
                                        <a:pt x="7239" y="1118"/>
                                        <a:pt x="8191" y="1029"/>
                                        <a:pt x="10261" y="838"/>
                                      </a:cubicBezTo>
                                      <a:lnTo>
                                        <a:pt x="15532" y="457"/>
                                      </a:lnTo>
                                      <a:cubicBezTo>
                                        <a:pt x="17691" y="279"/>
                                        <a:pt x="20612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6" name="Shape 2496"/>
                              <wps:cNvSpPr/>
                              <wps:spPr>
                                <a:xfrm>
                                  <a:off x="320154" y="150916"/>
                                  <a:ext cx="18269" cy="48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42">
                                      <a:moveTo>
                                        <a:pt x="18269" y="0"/>
                                      </a:moveTo>
                                      <a:lnTo>
                                        <a:pt x="18269" y="2311"/>
                                      </a:lnTo>
                                      <a:lnTo>
                                        <a:pt x="12724" y="3637"/>
                                      </a:lnTo>
                                      <a:cubicBezTo>
                                        <a:pt x="10783" y="4669"/>
                                        <a:pt x="8998" y="6437"/>
                                        <a:pt x="8115" y="9383"/>
                                      </a:cubicBezTo>
                                      <a:cubicBezTo>
                                        <a:pt x="6998" y="13371"/>
                                        <a:pt x="6998" y="18197"/>
                                        <a:pt x="6998" y="23379"/>
                                      </a:cubicBezTo>
                                      <a:cubicBezTo>
                                        <a:pt x="6998" y="29106"/>
                                        <a:pt x="7074" y="34072"/>
                                        <a:pt x="8052" y="37857"/>
                                      </a:cubicBezTo>
                                      <a:cubicBezTo>
                                        <a:pt x="8928" y="41394"/>
                                        <a:pt x="10836" y="43391"/>
                                        <a:pt x="12849" y="44504"/>
                                      </a:cubicBezTo>
                                      <a:lnTo>
                                        <a:pt x="18269" y="45844"/>
                                      </a:lnTo>
                                      <a:lnTo>
                                        <a:pt x="18269" y="48142"/>
                                      </a:lnTo>
                                      <a:lnTo>
                                        <a:pt x="7710" y="45123"/>
                                      </a:lnTo>
                                      <a:cubicBezTo>
                                        <a:pt x="0" y="39590"/>
                                        <a:pt x="0" y="28046"/>
                                        <a:pt x="0" y="24217"/>
                                      </a:cubicBezTo>
                                      <a:cubicBezTo>
                                        <a:pt x="0" y="20435"/>
                                        <a:pt x="0" y="8703"/>
                                        <a:pt x="7710" y="3073"/>
                                      </a:cubicBezTo>
                                      <a:lnTo>
                                        <a:pt x="182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7" name="Shape 2497"/>
                              <wps:cNvSpPr/>
                              <wps:spPr>
                                <a:xfrm>
                                  <a:off x="338423" y="150914"/>
                                  <a:ext cx="18269" cy="48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46">
                                      <a:moveTo>
                                        <a:pt x="7" y="0"/>
                                      </a:moveTo>
                                      <a:cubicBezTo>
                                        <a:pt x="18269" y="0"/>
                                        <a:pt x="18269" y="19177"/>
                                        <a:pt x="18269" y="24219"/>
                                      </a:cubicBezTo>
                                      <a:cubicBezTo>
                                        <a:pt x="18269" y="29324"/>
                                        <a:pt x="18269" y="48146"/>
                                        <a:pt x="7" y="48146"/>
                                      </a:cubicBezTo>
                                      <a:lnTo>
                                        <a:pt x="0" y="48144"/>
                                      </a:lnTo>
                                      <a:lnTo>
                                        <a:pt x="0" y="45845"/>
                                      </a:lnTo>
                                      <a:lnTo>
                                        <a:pt x="7" y="45847"/>
                                      </a:lnTo>
                                      <a:cubicBezTo>
                                        <a:pt x="2801" y="45847"/>
                                        <a:pt x="8401" y="44793"/>
                                        <a:pt x="10217" y="37998"/>
                                      </a:cubicBezTo>
                                      <a:cubicBezTo>
                                        <a:pt x="11271" y="33807"/>
                                        <a:pt x="11271" y="28130"/>
                                        <a:pt x="11271" y="23381"/>
                                      </a:cubicBezTo>
                                      <a:cubicBezTo>
                                        <a:pt x="11271" y="19240"/>
                                        <a:pt x="11271" y="13437"/>
                                        <a:pt x="10294" y="9868"/>
                                      </a:cubicBezTo>
                                      <a:cubicBezTo>
                                        <a:pt x="8884" y="4966"/>
                                        <a:pt x="5188" y="2311"/>
                                        <a:pt x="7" y="2311"/>
                                      </a:cubicBezTo>
                                      <a:lnTo>
                                        <a:pt x="0" y="2313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8" name="Shape 2498"/>
                              <wps:cNvSpPr/>
                              <wps:spPr>
                                <a:xfrm>
                                  <a:off x="376796" y="174384"/>
                                  <a:ext cx="11582" cy="286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82" h="28613">
                                      <a:moveTo>
                                        <a:pt x="5181" y="0"/>
                                      </a:moveTo>
                                      <a:cubicBezTo>
                                        <a:pt x="9322" y="0"/>
                                        <a:pt x="11582" y="4140"/>
                                        <a:pt x="11582" y="10173"/>
                                      </a:cubicBezTo>
                                      <a:cubicBezTo>
                                        <a:pt x="11582" y="21184"/>
                                        <a:pt x="3772" y="28613"/>
                                        <a:pt x="2641" y="28613"/>
                                      </a:cubicBezTo>
                                      <a:cubicBezTo>
                                        <a:pt x="1981" y="28613"/>
                                        <a:pt x="1232" y="28042"/>
                                        <a:pt x="1232" y="27292"/>
                                      </a:cubicBezTo>
                                      <a:cubicBezTo>
                                        <a:pt x="1232" y="26822"/>
                                        <a:pt x="1410" y="26632"/>
                                        <a:pt x="1791" y="26353"/>
                                      </a:cubicBezTo>
                                      <a:cubicBezTo>
                                        <a:pt x="7632" y="20523"/>
                                        <a:pt x="8953" y="15151"/>
                                        <a:pt x="8953" y="9042"/>
                                      </a:cubicBezTo>
                                      <a:cubicBezTo>
                                        <a:pt x="8953" y="9131"/>
                                        <a:pt x="7531" y="10452"/>
                                        <a:pt x="5270" y="10452"/>
                                      </a:cubicBezTo>
                                      <a:cubicBezTo>
                                        <a:pt x="1791" y="10452"/>
                                        <a:pt x="0" y="7823"/>
                                        <a:pt x="0" y="5182"/>
                                      </a:cubicBezTo>
                                      <a:cubicBezTo>
                                        <a:pt x="0" y="2642"/>
                                        <a:pt x="1892" y="0"/>
                                        <a:pt x="51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99" name="Shape 2499"/>
                              <wps:cNvSpPr/>
                              <wps:spPr>
                                <a:xfrm>
                                  <a:off x="416713" y="143332"/>
                                  <a:ext cx="39255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55" h="42443">
                                      <a:moveTo>
                                        <a:pt x="26365" y="0"/>
                                      </a:moveTo>
                                      <a:cubicBezTo>
                                        <a:pt x="31991" y="0"/>
                                        <a:pt x="38227" y="2349"/>
                                        <a:pt x="38227" y="8090"/>
                                      </a:cubicBezTo>
                                      <a:cubicBezTo>
                                        <a:pt x="38227" y="13830"/>
                                        <a:pt x="33426" y="14211"/>
                                        <a:pt x="32944" y="14211"/>
                                      </a:cubicBezTo>
                                      <a:cubicBezTo>
                                        <a:pt x="31724" y="14211"/>
                                        <a:pt x="29273" y="13449"/>
                                        <a:pt x="29273" y="10731"/>
                                      </a:cubicBezTo>
                                      <a:cubicBezTo>
                                        <a:pt x="29273" y="8839"/>
                                        <a:pt x="30505" y="5931"/>
                                        <a:pt x="34353" y="5461"/>
                                      </a:cubicBezTo>
                                      <a:cubicBezTo>
                                        <a:pt x="31902" y="2730"/>
                                        <a:pt x="27584" y="2629"/>
                                        <a:pt x="26454" y="2629"/>
                                      </a:cubicBezTo>
                                      <a:cubicBezTo>
                                        <a:pt x="22796" y="2629"/>
                                        <a:pt x="18072" y="4331"/>
                                        <a:pt x="13919" y="9588"/>
                                      </a:cubicBezTo>
                                      <a:cubicBezTo>
                                        <a:pt x="9512" y="15430"/>
                                        <a:pt x="7632" y="25413"/>
                                        <a:pt x="7632" y="29553"/>
                                      </a:cubicBezTo>
                                      <a:cubicBezTo>
                                        <a:pt x="7632" y="36703"/>
                                        <a:pt x="11671" y="39802"/>
                                        <a:pt x="16751" y="39802"/>
                                      </a:cubicBezTo>
                                      <a:cubicBezTo>
                                        <a:pt x="18453" y="39802"/>
                                        <a:pt x="28994" y="39802"/>
                                        <a:pt x="36436" y="31051"/>
                                      </a:cubicBezTo>
                                      <a:cubicBezTo>
                                        <a:pt x="36906" y="30493"/>
                                        <a:pt x="37173" y="30213"/>
                                        <a:pt x="37744" y="30213"/>
                                      </a:cubicBezTo>
                                      <a:cubicBezTo>
                                        <a:pt x="38303" y="30213"/>
                                        <a:pt x="39255" y="30861"/>
                                        <a:pt x="39255" y="31712"/>
                                      </a:cubicBezTo>
                                      <a:cubicBezTo>
                                        <a:pt x="39255" y="32931"/>
                                        <a:pt x="31432" y="42443"/>
                                        <a:pt x="16561" y="42443"/>
                                      </a:cubicBezTo>
                                      <a:cubicBezTo>
                                        <a:pt x="6121" y="42443"/>
                                        <a:pt x="0" y="35103"/>
                                        <a:pt x="0" y="26162"/>
                                      </a:cubicBezTo>
                                      <a:cubicBezTo>
                                        <a:pt x="0" y="12992"/>
                                        <a:pt x="12992" y="0"/>
                                        <a:pt x="263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0" name="Shape 2500"/>
                              <wps:cNvSpPr/>
                              <wps:spPr>
                                <a:xfrm>
                                  <a:off x="461251" y="119532"/>
                                  <a:ext cx="49238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38" h="66243">
                                      <a:moveTo>
                                        <a:pt x="20993" y="0"/>
                                      </a:moveTo>
                                      <a:cubicBezTo>
                                        <a:pt x="22123" y="0"/>
                                        <a:pt x="22492" y="838"/>
                                        <a:pt x="22492" y="1308"/>
                                      </a:cubicBezTo>
                                      <a:cubicBezTo>
                                        <a:pt x="22492" y="1397"/>
                                        <a:pt x="22225" y="2629"/>
                                        <a:pt x="22123" y="2807"/>
                                      </a:cubicBezTo>
                                      <a:lnTo>
                                        <a:pt x="15151" y="31039"/>
                                      </a:lnTo>
                                      <a:cubicBezTo>
                                        <a:pt x="19495" y="26060"/>
                                        <a:pt x="24460" y="23800"/>
                                        <a:pt x="29731" y="23800"/>
                                      </a:cubicBezTo>
                                      <a:cubicBezTo>
                                        <a:pt x="36525" y="23800"/>
                                        <a:pt x="41402" y="27191"/>
                                        <a:pt x="41402" y="34239"/>
                                      </a:cubicBezTo>
                                      <a:cubicBezTo>
                                        <a:pt x="41402" y="39510"/>
                                        <a:pt x="37262" y="50330"/>
                                        <a:pt x="35865" y="53911"/>
                                      </a:cubicBezTo>
                                      <a:cubicBezTo>
                                        <a:pt x="34925" y="56274"/>
                                        <a:pt x="34163" y="58331"/>
                                        <a:pt x="34163" y="60503"/>
                                      </a:cubicBezTo>
                                      <a:cubicBezTo>
                                        <a:pt x="34163" y="62674"/>
                                        <a:pt x="34925" y="63602"/>
                                        <a:pt x="36437" y="63602"/>
                                      </a:cubicBezTo>
                                      <a:cubicBezTo>
                                        <a:pt x="40005" y="63602"/>
                                        <a:pt x="43955" y="59931"/>
                                        <a:pt x="46215" y="52222"/>
                                      </a:cubicBezTo>
                                      <a:cubicBezTo>
                                        <a:pt x="46495" y="51283"/>
                                        <a:pt x="46673" y="50610"/>
                                        <a:pt x="47803" y="50610"/>
                                      </a:cubicBezTo>
                                      <a:cubicBezTo>
                                        <a:pt x="48476" y="50610"/>
                                        <a:pt x="49238" y="50902"/>
                                        <a:pt x="49238" y="51841"/>
                                      </a:cubicBezTo>
                                      <a:cubicBezTo>
                                        <a:pt x="49238" y="53073"/>
                                        <a:pt x="45364" y="66243"/>
                                        <a:pt x="36132" y="66243"/>
                                      </a:cubicBezTo>
                                      <a:cubicBezTo>
                                        <a:pt x="32093" y="66243"/>
                                        <a:pt x="27674" y="63602"/>
                                        <a:pt x="27674" y="58242"/>
                                      </a:cubicBezTo>
                                      <a:cubicBezTo>
                                        <a:pt x="27674" y="57010"/>
                                        <a:pt x="27674" y="56451"/>
                                        <a:pt x="28892" y="53353"/>
                                      </a:cubicBezTo>
                                      <a:cubicBezTo>
                                        <a:pt x="30683" y="48730"/>
                                        <a:pt x="34633" y="38011"/>
                                        <a:pt x="34633" y="32829"/>
                                      </a:cubicBezTo>
                                      <a:cubicBezTo>
                                        <a:pt x="34633" y="28410"/>
                                        <a:pt x="32652" y="26429"/>
                                        <a:pt x="29273" y="26429"/>
                                      </a:cubicBezTo>
                                      <a:cubicBezTo>
                                        <a:pt x="22962" y="26429"/>
                                        <a:pt x="18542" y="30581"/>
                                        <a:pt x="15354" y="35192"/>
                                      </a:cubicBezTo>
                                      <a:cubicBezTo>
                                        <a:pt x="13272" y="38202"/>
                                        <a:pt x="13272" y="38392"/>
                                        <a:pt x="11862" y="43840"/>
                                      </a:cubicBezTo>
                                      <a:cubicBezTo>
                                        <a:pt x="11583" y="45263"/>
                                        <a:pt x="10630" y="48831"/>
                                        <a:pt x="10351" y="50241"/>
                                      </a:cubicBezTo>
                                      <a:lnTo>
                                        <a:pt x="8179" y="58623"/>
                                      </a:lnTo>
                                      <a:cubicBezTo>
                                        <a:pt x="7722" y="60503"/>
                                        <a:pt x="6960" y="63513"/>
                                        <a:pt x="6680" y="64071"/>
                                      </a:cubicBezTo>
                                      <a:cubicBezTo>
                                        <a:pt x="5931" y="65303"/>
                                        <a:pt x="4610" y="66243"/>
                                        <a:pt x="3111" y="66243"/>
                                      </a:cubicBezTo>
                                      <a:cubicBezTo>
                                        <a:pt x="1321" y="66243"/>
                                        <a:pt x="0" y="64922"/>
                                        <a:pt x="0" y="63322"/>
                                      </a:cubicBezTo>
                                      <a:cubicBezTo>
                                        <a:pt x="0" y="63233"/>
                                        <a:pt x="0" y="62674"/>
                                        <a:pt x="381" y="61252"/>
                                      </a:cubicBezTo>
                                      <a:lnTo>
                                        <a:pt x="13754" y="7709"/>
                                      </a:lnTo>
                                      <a:cubicBezTo>
                                        <a:pt x="14224" y="6007"/>
                                        <a:pt x="14224" y="5829"/>
                                        <a:pt x="14224" y="5550"/>
                                      </a:cubicBezTo>
                                      <a:cubicBezTo>
                                        <a:pt x="14224" y="4699"/>
                                        <a:pt x="14224" y="4127"/>
                                        <a:pt x="9690" y="4127"/>
                                      </a:cubicBezTo>
                                      <a:cubicBezTo>
                                        <a:pt x="8560" y="4127"/>
                                        <a:pt x="7252" y="4127"/>
                                        <a:pt x="7252" y="2807"/>
                                      </a:cubicBezTo>
                                      <a:cubicBezTo>
                                        <a:pt x="7252" y="1118"/>
                                        <a:pt x="8179" y="1029"/>
                                        <a:pt x="10262" y="838"/>
                                      </a:cubicBezTo>
                                      <a:lnTo>
                                        <a:pt x="15532" y="457"/>
                                      </a:lnTo>
                                      <a:cubicBezTo>
                                        <a:pt x="17691" y="279"/>
                                        <a:pt x="20625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1" name="Shape 2501"/>
                              <wps:cNvSpPr/>
                              <wps:spPr>
                                <a:xfrm>
                                  <a:off x="516331" y="143332"/>
                                  <a:ext cx="52159" cy="42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59" h="42444">
                                      <a:moveTo>
                                        <a:pt x="13195" y="0"/>
                                      </a:moveTo>
                                      <a:cubicBezTo>
                                        <a:pt x="17501" y="0"/>
                                        <a:pt x="21654" y="2819"/>
                                        <a:pt x="21654" y="8001"/>
                                      </a:cubicBezTo>
                                      <a:cubicBezTo>
                                        <a:pt x="21654" y="9690"/>
                                        <a:pt x="21374" y="10541"/>
                                        <a:pt x="20434" y="12890"/>
                                      </a:cubicBezTo>
                                      <a:cubicBezTo>
                                        <a:pt x="18364" y="18161"/>
                                        <a:pt x="15062" y="26632"/>
                                        <a:pt x="15062" y="32182"/>
                                      </a:cubicBezTo>
                                      <a:cubicBezTo>
                                        <a:pt x="15062" y="36411"/>
                                        <a:pt x="16675" y="39802"/>
                                        <a:pt x="21285" y="39802"/>
                                      </a:cubicBezTo>
                                      <a:cubicBezTo>
                                        <a:pt x="27584" y="39802"/>
                                        <a:pt x="32004" y="33033"/>
                                        <a:pt x="32474" y="31242"/>
                                      </a:cubicBezTo>
                                      <a:lnTo>
                                        <a:pt x="39256" y="4039"/>
                                      </a:lnTo>
                                      <a:cubicBezTo>
                                        <a:pt x="39916" y="1791"/>
                                        <a:pt x="41986" y="940"/>
                                        <a:pt x="43307" y="940"/>
                                      </a:cubicBezTo>
                                      <a:cubicBezTo>
                                        <a:pt x="44437" y="940"/>
                                        <a:pt x="46317" y="1511"/>
                                        <a:pt x="46317" y="3861"/>
                                      </a:cubicBezTo>
                                      <a:cubicBezTo>
                                        <a:pt x="46317" y="4420"/>
                                        <a:pt x="45187" y="8839"/>
                                        <a:pt x="44615" y="11392"/>
                                      </a:cubicBezTo>
                                      <a:lnTo>
                                        <a:pt x="42748" y="18542"/>
                                      </a:lnTo>
                                      <a:cubicBezTo>
                                        <a:pt x="42355" y="20231"/>
                                        <a:pt x="40958" y="25883"/>
                                        <a:pt x="40386" y="28232"/>
                                      </a:cubicBezTo>
                                      <a:cubicBezTo>
                                        <a:pt x="39827" y="30582"/>
                                        <a:pt x="38976" y="33782"/>
                                        <a:pt x="38976" y="35382"/>
                                      </a:cubicBezTo>
                                      <a:cubicBezTo>
                                        <a:pt x="38976" y="38024"/>
                                        <a:pt x="39827" y="39802"/>
                                        <a:pt x="41986" y="39802"/>
                                      </a:cubicBezTo>
                                      <a:cubicBezTo>
                                        <a:pt x="45847" y="39802"/>
                                        <a:pt x="47549" y="34442"/>
                                        <a:pt x="48756" y="29731"/>
                                      </a:cubicBezTo>
                                      <a:cubicBezTo>
                                        <a:pt x="49327" y="27292"/>
                                        <a:pt x="49518" y="26810"/>
                                        <a:pt x="50648" y="26810"/>
                                      </a:cubicBezTo>
                                      <a:cubicBezTo>
                                        <a:pt x="51778" y="26810"/>
                                        <a:pt x="52159" y="27483"/>
                                        <a:pt x="52159" y="28042"/>
                                      </a:cubicBezTo>
                                      <a:cubicBezTo>
                                        <a:pt x="52159" y="28423"/>
                                        <a:pt x="50826" y="33871"/>
                                        <a:pt x="48946" y="37262"/>
                                      </a:cubicBezTo>
                                      <a:cubicBezTo>
                                        <a:pt x="48285" y="38684"/>
                                        <a:pt x="46114" y="42444"/>
                                        <a:pt x="41707" y="42444"/>
                                      </a:cubicBezTo>
                                      <a:cubicBezTo>
                                        <a:pt x="38316" y="42444"/>
                                        <a:pt x="34087" y="40754"/>
                                        <a:pt x="32576" y="36322"/>
                                      </a:cubicBezTo>
                                      <a:cubicBezTo>
                                        <a:pt x="32195" y="36792"/>
                                        <a:pt x="27864" y="42444"/>
                                        <a:pt x="20803" y="42444"/>
                                      </a:cubicBezTo>
                                      <a:cubicBezTo>
                                        <a:pt x="15253" y="42444"/>
                                        <a:pt x="8306" y="40005"/>
                                        <a:pt x="8306" y="30772"/>
                                      </a:cubicBezTo>
                                      <a:cubicBezTo>
                                        <a:pt x="8306" y="27381"/>
                                        <a:pt x="9131" y="23343"/>
                                        <a:pt x="13094" y="13360"/>
                                      </a:cubicBezTo>
                                      <a:cubicBezTo>
                                        <a:pt x="14313" y="10071"/>
                                        <a:pt x="15164" y="7912"/>
                                        <a:pt x="15164" y="5741"/>
                                      </a:cubicBezTo>
                                      <a:cubicBezTo>
                                        <a:pt x="15164" y="3582"/>
                                        <a:pt x="14313" y="2629"/>
                                        <a:pt x="12903" y="2629"/>
                                      </a:cubicBezTo>
                                      <a:cubicBezTo>
                                        <a:pt x="9614" y="2629"/>
                                        <a:pt x="5474" y="5741"/>
                                        <a:pt x="3023" y="14110"/>
                                      </a:cubicBezTo>
                                      <a:cubicBezTo>
                                        <a:pt x="2730" y="15062"/>
                                        <a:pt x="2642" y="15621"/>
                                        <a:pt x="1422" y="15621"/>
                                      </a:cubicBezTo>
                                      <a:cubicBezTo>
                                        <a:pt x="660" y="15621"/>
                                        <a:pt x="0" y="15240"/>
                                        <a:pt x="0" y="14402"/>
                                      </a:cubicBezTo>
                                      <a:cubicBezTo>
                                        <a:pt x="0" y="13272"/>
                                        <a:pt x="3861" y="0"/>
                                        <a:pt x="13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2" name="Shape 2502"/>
                              <wps:cNvSpPr/>
                              <wps:spPr>
                                <a:xfrm>
                                  <a:off x="574243" y="143332"/>
                                  <a:ext cx="54775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75" h="42443">
                                      <a:moveTo>
                                        <a:pt x="10440" y="0"/>
                                      </a:moveTo>
                                      <a:cubicBezTo>
                                        <a:pt x="15240" y="0"/>
                                        <a:pt x="19380" y="3010"/>
                                        <a:pt x="20053" y="8191"/>
                                      </a:cubicBezTo>
                                      <a:cubicBezTo>
                                        <a:pt x="22771" y="4610"/>
                                        <a:pt x="27674" y="0"/>
                                        <a:pt x="35294" y="0"/>
                                      </a:cubicBezTo>
                                      <a:cubicBezTo>
                                        <a:pt x="42075" y="0"/>
                                        <a:pt x="46965" y="3391"/>
                                        <a:pt x="46965" y="10439"/>
                                      </a:cubicBezTo>
                                      <a:cubicBezTo>
                                        <a:pt x="46965" y="15710"/>
                                        <a:pt x="42825" y="26530"/>
                                        <a:pt x="41415" y="30112"/>
                                      </a:cubicBezTo>
                                      <a:cubicBezTo>
                                        <a:pt x="40475" y="32474"/>
                                        <a:pt x="39713" y="34531"/>
                                        <a:pt x="39713" y="36703"/>
                                      </a:cubicBezTo>
                                      <a:cubicBezTo>
                                        <a:pt x="39713" y="38875"/>
                                        <a:pt x="40475" y="39802"/>
                                        <a:pt x="41974" y="39802"/>
                                      </a:cubicBezTo>
                                      <a:cubicBezTo>
                                        <a:pt x="45542" y="39802"/>
                                        <a:pt x="49505" y="36132"/>
                                        <a:pt x="51765" y="28422"/>
                                      </a:cubicBezTo>
                                      <a:cubicBezTo>
                                        <a:pt x="52045" y="27483"/>
                                        <a:pt x="52235" y="26810"/>
                                        <a:pt x="53365" y="26810"/>
                                      </a:cubicBezTo>
                                      <a:cubicBezTo>
                                        <a:pt x="54026" y="26810"/>
                                        <a:pt x="54775" y="27102"/>
                                        <a:pt x="54775" y="28042"/>
                                      </a:cubicBezTo>
                                      <a:cubicBezTo>
                                        <a:pt x="54775" y="29273"/>
                                        <a:pt x="50927" y="42443"/>
                                        <a:pt x="41694" y="42443"/>
                                      </a:cubicBezTo>
                                      <a:cubicBezTo>
                                        <a:pt x="37655" y="42443"/>
                                        <a:pt x="33223" y="39802"/>
                                        <a:pt x="33223" y="34442"/>
                                      </a:cubicBezTo>
                                      <a:cubicBezTo>
                                        <a:pt x="33223" y="33210"/>
                                        <a:pt x="33223" y="32652"/>
                                        <a:pt x="34442" y="29553"/>
                                      </a:cubicBezTo>
                                      <a:cubicBezTo>
                                        <a:pt x="36233" y="24930"/>
                                        <a:pt x="40183" y="14211"/>
                                        <a:pt x="40183" y="9030"/>
                                      </a:cubicBezTo>
                                      <a:cubicBezTo>
                                        <a:pt x="40183" y="4610"/>
                                        <a:pt x="38214" y="2629"/>
                                        <a:pt x="34823" y="2629"/>
                                      </a:cubicBezTo>
                                      <a:cubicBezTo>
                                        <a:pt x="28511" y="2629"/>
                                        <a:pt x="24105" y="6782"/>
                                        <a:pt x="20981" y="11392"/>
                                      </a:cubicBezTo>
                                      <a:cubicBezTo>
                                        <a:pt x="18809" y="14491"/>
                                        <a:pt x="18809" y="14592"/>
                                        <a:pt x="17501" y="19672"/>
                                      </a:cubicBezTo>
                                      <a:cubicBezTo>
                                        <a:pt x="17221" y="21082"/>
                                        <a:pt x="16282" y="24663"/>
                                        <a:pt x="16002" y="26073"/>
                                      </a:cubicBezTo>
                                      <a:lnTo>
                                        <a:pt x="13831" y="34442"/>
                                      </a:lnTo>
                                      <a:cubicBezTo>
                                        <a:pt x="13360" y="36411"/>
                                        <a:pt x="12611" y="39611"/>
                                        <a:pt x="12332" y="40183"/>
                                      </a:cubicBezTo>
                                      <a:cubicBezTo>
                                        <a:pt x="11671" y="41313"/>
                                        <a:pt x="10262" y="42443"/>
                                        <a:pt x="8573" y="42443"/>
                                      </a:cubicBezTo>
                                      <a:cubicBezTo>
                                        <a:pt x="7341" y="42443"/>
                                        <a:pt x="5563" y="41681"/>
                                        <a:pt x="5563" y="39522"/>
                                      </a:cubicBezTo>
                                      <a:cubicBezTo>
                                        <a:pt x="5563" y="39154"/>
                                        <a:pt x="6109" y="36792"/>
                                        <a:pt x="6490" y="35382"/>
                                      </a:cubicBezTo>
                                      <a:lnTo>
                                        <a:pt x="9970" y="21260"/>
                                      </a:lnTo>
                                      <a:cubicBezTo>
                                        <a:pt x="10351" y="19952"/>
                                        <a:pt x="11760" y="14402"/>
                                        <a:pt x="11951" y="13640"/>
                                      </a:cubicBezTo>
                                      <a:cubicBezTo>
                                        <a:pt x="12700" y="10541"/>
                                        <a:pt x="13170" y="8750"/>
                                        <a:pt x="13170" y="7048"/>
                                      </a:cubicBezTo>
                                      <a:cubicBezTo>
                                        <a:pt x="13170" y="4991"/>
                                        <a:pt x="12611" y="2629"/>
                                        <a:pt x="10173" y="2629"/>
                                      </a:cubicBezTo>
                                      <a:cubicBezTo>
                                        <a:pt x="6210" y="2629"/>
                                        <a:pt x="4521" y="8191"/>
                                        <a:pt x="3391" y="12789"/>
                                      </a:cubicBezTo>
                                      <a:cubicBezTo>
                                        <a:pt x="2730" y="15240"/>
                                        <a:pt x="2642" y="15621"/>
                                        <a:pt x="1410" y="15621"/>
                                      </a:cubicBezTo>
                                      <a:cubicBezTo>
                                        <a:pt x="660" y="15621"/>
                                        <a:pt x="0" y="15240"/>
                                        <a:pt x="0" y="14402"/>
                                      </a:cubicBezTo>
                                      <a:cubicBezTo>
                                        <a:pt x="0" y="14211"/>
                                        <a:pt x="940" y="9500"/>
                                        <a:pt x="3201" y="5080"/>
                                      </a:cubicBezTo>
                                      <a:cubicBezTo>
                                        <a:pt x="4699" y="2172"/>
                                        <a:pt x="7061" y="0"/>
                                        <a:pt x="104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3" name="Shape 2503"/>
                              <wps:cNvSpPr/>
                              <wps:spPr>
                                <a:xfrm>
                                  <a:off x="637464" y="119532"/>
                                  <a:ext cx="44793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93" h="66243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92" y="838"/>
                                        <a:pt x="22492" y="1308"/>
                                      </a:cubicBezTo>
                                      <a:cubicBezTo>
                                        <a:pt x="22492" y="1397"/>
                                        <a:pt x="22212" y="2629"/>
                                        <a:pt x="22111" y="2807"/>
                                      </a:cubicBezTo>
                                      <a:lnTo>
                                        <a:pt x="12789" y="40361"/>
                                      </a:lnTo>
                                      <a:cubicBezTo>
                                        <a:pt x="14313" y="39700"/>
                                        <a:pt x="16663" y="38671"/>
                                        <a:pt x="22111" y="33299"/>
                                      </a:cubicBezTo>
                                      <a:cubicBezTo>
                                        <a:pt x="27483" y="27940"/>
                                        <a:pt x="32372" y="23800"/>
                                        <a:pt x="37833" y="23800"/>
                                      </a:cubicBezTo>
                                      <a:cubicBezTo>
                                        <a:pt x="42532" y="23800"/>
                                        <a:pt x="44793" y="27191"/>
                                        <a:pt x="44793" y="30391"/>
                                      </a:cubicBezTo>
                                      <a:cubicBezTo>
                                        <a:pt x="44793" y="34239"/>
                                        <a:pt x="41973" y="36309"/>
                                        <a:pt x="39434" y="36309"/>
                                      </a:cubicBezTo>
                                      <a:cubicBezTo>
                                        <a:pt x="37363" y="36309"/>
                                        <a:pt x="35763" y="34899"/>
                                        <a:pt x="35763" y="32829"/>
                                      </a:cubicBezTo>
                                      <a:cubicBezTo>
                                        <a:pt x="35763" y="32740"/>
                                        <a:pt x="35763" y="28321"/>
                                        <a:pt x="40830" y="27661"/>
                                      </a:cubicBezTo>
                                      <a:cubicBezTo>
                                        <a:pt x="40094" y="26721"/>
                                        <a:pt x="38964" y="26429"/>
                                        <a:pt x="37732" y="26429"/>
                                      </a:cubicBezTo>
                                      <a:cubicBezTo>
                                        <a:pt x="33223" y="26429"/>
                                        <a:pt x="28994" y="29921"/>
                                        <a:pt x="23813" y="35001"/>
                                      </a:cubicBezTo>
                                      <a:cubicBezTo>
                                        <a:pt x="22682" y="36220"/>
                                        <a:pt x="19482" y="39421"/>
                                        <a:pt x="16002" y="41491"/>
                                      </a:cubicBezTo>
                                      <a:cubicBezTo>
                                        <a:pt x="20790" y="42151"/>
                                        <a:pt x="30480" y="43840"/>
                                        <a:pt x="30480" y="51562"/>
                                      </a:cubicBezTo>
                                      <a:cubicBezTo>
                                        <a:pt x="30480" y="52591"/>
                                        <a:pt x="30125" y="54102"/>
                                        <a:pt x="30023" y="54483"/>
                                      </a:cubicBezTo>
                                      <a:cubicBezTo>
                                        <a:pt x="29553" y="56642"/>
                                        <a:pt x="29464" y="57772"/>
                                        <a:pt x="29464" y="58991"/>
                                      </a:cubicBezTo>
                                      <a:cubicBezTo>
                                        <a:pt x="29464" y="61531"/>
                                        <a:pt x="30023" y="63602"/>
                                        <a:pt x="32461" y="63602"/>
                                      </a:cubicBezTo>
                                      <a:cubicBezTo>
                                        <a:pt x="36893" y="63602"/>
                                        <a:pt x="39344" y="57302"/>
                                        <a:pt x="40564" y="52883"/>
                                      </a:cubicBezTo>
                                      <a:cubicBezTo>
                                        <a:pt x="40932" y="51181"/>
                                        <a:pt x="41135" y="50610"/>
                                        <a:pt x="42266" y="50610"/>
                                      </a:cubicBezTo>
                                      <a:cubicBezTo>
                                        <a:pt x="42913" y="50610"/>
                                        <a:pt x="43662" y="50902"/>
                                        <a:pt x="43662" y="51841"/>
                                      </a:cubicBezTo>
                                      <a:cubicBezTo>
                                        <a:pt x="43662" y="52413"/>
                                        <a:pt x="42151" y="58052"/>
                                        <a:pt x="39903" y="61531"/>
                                      </a:cubicBezTo>
                                      <a:cubicBezTo>
                                        <a:pt x="38671" y="63322"/>
                                        <a:pt x="36233" y="66243"/>
                                        <a:pt x="32296" y="66243"/>
                                      </a:cubicBezTo>
                                      <a:cubicBezTo>
                                        <a:pt x="26822" y="66243"/>
                                        <a:pt x="22682" y="62192"/>
                                        <a:pt x="22682" y="56642"/>
                                      </a:cubicBezTo>
                                      <a:cubicBezTo>
                                        <a:pt x="22682" y="56172"/>
                                        <a:pt x="22860" y="54851"/>
                                        <a:pt x="23152" y="53632"/>
                                      </a:cubicBezTo>
                                      <a:cubicBezTo>
                                        <a:pt x="23330" y="52692"/>
                                        <a:pt x="23330" y="52222"/>
                                        <a:pt x="23330" y="51752"/>
                                      </a:cubicBezTo>
                                      <a:cubicBezTo>
                                        <a:pt x="23330" y="46380"/>
                                        <a:pt x="17018" y="44602"/>
                                        <a:pt x="11849" y="44031"/>
                                      </a:cubicBezTo>
                                      <a:cubicBezTo>
                                        <a:pt x="10820" y="47981"/>
                                        <a:pt x="8382" y="57963"/>
                                        <a:pt x="7442" y="61913"/>
                                      </a:cubicBezTo>
                                      <a:cubicBezTo>
                                        <a:pt x="7048" y="63233"/>
                                        <a:pt x="6312" y="66243"/>
                                        <a:pt x="3111" y="66243"/>
                                      </a:cubicBezTo>
                                      <a:cubicBezTo>
                                        <a:pt x="1308" y="66243"/>
                                        <a:pt x="0" y="64922"/>
                                        <a:pt x="0" y="63322"/>
                                      </a:cubicBezTo>
                                      <a:cubicBezTo>
                                        <a:pt x="0" y="63233"/>
                                        <a:pt x="0" y="62674"/>
                                        <a:pt x="381" y="61252"/>
                                      </a:cubicBezTo>
                                      <a:lnTo>
                                        <a:pt x="13741" y="7709"/>
                                      </a:lnTo>
                                      <a:cubicBezTo>
                                        <a:pt x="14224" y="6007"/>
                                        <a:pt x="14224" y="5829"/>
                                        <a:pt x="14224" y="5550"/>
                                      </a:cubicBezTo>
                                      <a:cubicBezTo>
                                        <a:pt x="14224" y="4699"/>
                                        <a:pt x="14224" y="4127"/>
                                        <a:pt x="9690" y="4127"/>
                                      </a:cubicBezTo>
                                      <a:cubicBezTo>
                                        <a:pt x="8560" y="4127"/>
                                        <a:pt x="7251" y="4127"/>
                                        <a:pt x="7251" y="2807"/>
                                      </a:cubicBezTo>
                                      <a:cubicBezTo>
                                        <a:pt x="7251" y="1118"/>
                                        <a:pt x="8179" y="1029"/>
                                        <a:pt x="10261" y="838"/>
                                      </a:cubicBezTo>
                                      <a:lnTo>
                                        <a:pt x="15532" y="457"/>
                                      </a:lnTo>
                                      <a:cubicBezTo>
                                        <a:pt x="17691" y="279"/>
                                        <a:pt x="20625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4" name="Shape 2504"/>
                              <wps:cNvSpPr/>
                              <wps:spPr>
                                <a:xfrm>
                                  <a:off x="694182" y="150914"/>
                                  <a:ext cx="28765" cy="466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765" h="46609">
                                      <a:moveTo>
                                        <a:pt x="15329" y="0"/>
                                      </a:moveTo>
                                      <a:cubicBezTo>
                                        <a:pt x="17640" y="0"/>
                                        <a:pt x="17843" y="0"/>
                                        <a:pt x="17843" y="2095"/>
                                      </a:cubicBezTo>
                                      <a:lnTo>
                                        <a:pt x="17843" y="40589"/>
                                      </a:lnTo>
                                      <a:cubicBezTo>
                                        <a:pt x="17843" y="42761"/>
                                        <a:pt x="17843" y="43536"/>
                                        <a:pt x="25273" y="43536"/>
                                      </a:cubicBezTo>
                                      <a:lnTo>
                                        <a:pt x="28765" y="43536"/>
                                      </a:lnTo>
                                      <a:lnTo>
                                        <a:pt x="28765" y="46609"/>
                                      </a:lnTo>
                                      <a:cubicBezTo>
                                        <a:pt x="24917" y="46330"/>
                                        <a:pt x="18682" y="46330"/>
                                        <a:pt x="14631" y="46330"/>
                                      </a:cubicBezTo>
                                      <a:cubicBezTo>
                                        <a:pt x="10566" y="46330"/>
                                        <a:pt x="4331" y="46330"/>
                                        <a:pt x="483" y="46609"/>
                                      </a:cubicBezTo>
                                      <a:lnTo>
                                        <a:pt x="483" y="43536"/>
                                      </a:lnTo>
                                      <a:lnTo>
                                        <a:pt x="4001" y="43536"/>
                                      </a:lnTo>
                                      <a:cubicBezTo>
                                        <a:pt x="11405" y="43536"/>
                                        <a:pt x="11405" y="42761"/>
                                        <a:pt x="11405" y="40589"/>
                                      </a:cubicBezTo>
                                      <a:lnTo>
                                        <a:pt x="11405" y="5601"/>
                                      </a:lnTo>
                                      <a:cubicBezTo>
                                        <a:pt x="7353" y="7340"/>
                                        <a:pt x="2794" y="7556"/>
                                        <a:pt x="1194" y="7556"/>
                                      </a:cubicBezTo>
                                      <a:lnTo>
                                        <a:pt x="0" y="7556"/>
                                      </a:lnTo>
                                      <a:lnTo>
                                        <a:pt x="0" y="4470"/>
                                      </a:lnTo>
                                      <a:lnTo>
                                        <a:pt x="1194" y="4470"/>
                                      </a:lnTo>
                                      <a:cubicBezTo>
                                        <a:pt x="2591" y="4470"/>
                                        <a:pt x="10363" y="4470"/>
                                        <a:pt x="1532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5" name="Shape 2505"/>
                              <wps:cNvSpPr/>
                              <wps:spPr>
                                <a:xfrm>
                                  <a:off x="744652" y="114262"/>
                                  <a:ext cx="35954" cy="940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094">
                                      <a:moveTo>
                                        <a:pt x="2260" y="0"/>
                                      </a:moveTo>
                                      <a:cubicBezTo>
                                        <a:pt x="6401" y="0"/>
                                        <a:pt x="12611" y="1029"/>
                                        <a:pt x="16573" y="3658"/>
                                      </a:cubicBezTo>
                                      <a:cubicBezTo>
                                        <a:pt x="21552" y="7048"/>
                                        <a:pt x="21552" y="10998"/>
                                        <a:pt x="21552" y="13729"/>
                                      </a:cubicBezTo>
                                      <a:lnTo>
                                        <a:pt x="21552" y="35852"/>
                                      </a:lnTo>
                                      <a:cubicBezTo>
                                        <a:pt x="21552" y="38659"/>
                                        <a:pt x="23901" y="45059"/>
                                        <a:pt x="34353" y="45733"/>
                                      </a:cubicBezTo>
                                      <a:cubicBezTo>
                                        <a:pt x="35115" y="45821"/>
                                        <a:pt x="35954" y="45821"/>
                                        <a:pt x="35954" y="47041"/>
                                      </a:cubicBezTo>
                                      <a:cubicBezTo>
                                        <a:pt x="35954" y="48260"/>
                                        <a:pt x="35293" y="48260"/>
                                        <a:pt x="34074" y="48362"/>
                                      </a:cubicBezTo>
                                      <a:cubicBezTo>
                                        <a:pt x="30874" y="48654"/>
                                        <a:pt x="27483" y="49403"/>
                                        <a:pt x="24371" y="52121"/>
                                      </a:cubicBezTo>
                                      <a:cubicBezTo>
                                        <a:pt x="21552" y="54762"/>
                                        <a:pt x="21552" y="56921"/>
                                        <a:pt x="21552" y="63322"/>
                                      </a:cubicBezTo>
                                      <a:lnTo>
                                        <a:pt x="21552" y="82245"/>
                                      </a:lnTo>
                                      <a:cubicBezTo>
                                        <a:pt x="21450" y="89484"/>
                                        <a:pt x="12433" y="94094"/>
                                        <a:pt x="2260" y="94094"/>
                                      </a:cubicBezTo>
                                      <a:cubicBezTo>
                                        <a:pt x="1029" y="94094"/>
                                        <a:pt x="0" y="94094"/>
                                        <a:pt x="0" y="92786"/>
                                      </a:cubicBezTo>
                                      <a:cubicBezTo>
                                        <a:pt x="0" y="91567"/>
                                        <a:pt x="660" y="91567"/>
                                        <a:pt x="1879" y="91465"/>
                                      </a:cubicBezTo>
                                      <a:cubicBezTo>
                                        <a:pt x="8471" y="90995"/>
                                        <a:pt x="11100" y="88265"/>
                                        <a:pt x="11379" y="88074"/>
                                      </a:cubicBezTo>
                                      <a:cubicBezTo>
                                        <a:pt x="14503" y="84874"/>
                                        <a:pt x="14503" y="84023"/>
                                        <a:pt x="14503" y="77724"/>
                                      </a:cubicBezTo>
                                      <a:lnTo>
                                        <a:pt x="14503" y="60782"/>
                                      </a:lnTo>
                                      <a:cubicBezTo>
                                        <a:pt x="14503" y="57861"/>
                                        <a:pt x="14503" y="57201"/>
                                        <a:pt x="14783" y="56083"/>
                                      </a:cubicBezTo>
                                      <a:cubicBezTo>
                                        <a:pt x="16104" y="51283"/>
                                        <a:pt x="20142" y="48654"/>
                                        <a:pt x="25412" y="47041"/>
                                      </a:cubicBezTo>
                                      <a:cubicBezTo>
                                        <a:pt x="14503" y="43751"/>
                                        <a:pt x="14503" y="37630"/>
                                        <a:pt x="14503" y="33490"/>
                                      </a:cubicBezTo>
                                      <a:lnTo>
                                        <a:pt x="14503" y="13729"/>
                                      </a:lnTo>
                                      <a:cubicBezTo>
                                        <a:pt x="14503" y="12408"/>
                                        <a:pt x="14503" y="11747"/>
                                        <a:pt x="14313" y="10820"/>
                                      </a:cubicBezTo>
                                      <a:cubicBezTo>
                                        <a:pt x="13551" y="7328"/>
                                        <a:pt x="10261" y="3200"/>
                                        <a:pt x="1600" y="2629"/>
                                      </a:cubicBezTo>
                                      <a:cubicBezTo>
                                        <a:pt x="851" y="2527"/>
                                        <a:pt x="0" y="2527"/>
                                        <a:pt x="0" y="1308"/>
                                      </a:cubicBezTo>
                                      <a:cubicBezTo>
                                        <a:pt x="0" y="0"/>
                                        <a:pt x="1029" y="0"/>
                                        <a:pt x="22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6" name="Shape 2506"/>
                              <wps:cNvSpPr/>
                              <wps:spPr>
                                <a:xfrm>
                                  <a:off x="217691" y="238188"/>
                                  <a:ext cx="81509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509" h="64275">
                                      <a:moveTo>
                                        <a:pt x="17221" y="0"/>
                                      </a:moveTo>
                                      <a:cubicBezTo>
                                        <a:pt x="17881" y="0"/>
                                        <a:pt x="20320" y="279"/>
                                        <a:pt x="29362" y="279"/>
                                      </a:cubicBezTo>
                                      <a:lnTo>
                                        <a:pt x="35293" y="279"/>
                                      </a:lnTo>
                                      <a:cubicBezTo>
                                        <a:pt x="37097" y="190"/>
                                        <a:pt x="39344" y="0"/>
                                        <a:pt x="41135" y="0"/>
                                      </a:cubicBezTo>
                                      <a:cubicBezTo>
                                        <a:pt x="42634" y="0"/>
                                        <a:pt x="42723" y="1232"/>
                                        <a:pt x="42723" y="1321"/>
                                      </a:cubicBezTo>
                                      <a:cubicBezTo>
                                        <a:pt x="42723" y="3111"/>
                                        <a:pt x="41592" y="3111"/>
                                        <a:pt x="39725" y="3111"/>
                                      </a:cubicBezTo>
                                      <a:cubicBezTo>
                                        <a:pt x="32842" y="3111"/>
                                        <a:pt x="32651" y="3962"/>
                                        <a:pt x="31826" y="7341"/>
                                      </a:cubicBezTo>
                                      <a:lnTo>
                                        <a:pt x="26352" y="29273"/>
                                      </a:lnTo>
                                      <a:lnTo>
                                        <a:pt x="56655" y="29273"/>
                                      </a:lnTo>
                                      <a:lnTo>
                                        <a:pt x="62306" y="6312"/>
                                      </a:lnTo>
                                      <a:cubicBezTo>
                                        <a:pt x="62586" y="5093"/>
                                        <a:pt x="62687" y="4991"/>
                                        <a:pt x="62687" y="4623"/>
                                      </a:cubicBezTo>
                                      <a:cubicBezTo>
                                        <a:pt x="62687" y="3111"/>
                                        <a:pt x="59957" y="3111"/>
                                        <a:pt x="56845" y="3111"/>
                                      </a:cubicBezTo>
                                      <a:cubicBezTo>
                                        <a:pt x="55334" y="3111"/>
                                        <a:pt x="54127" y="3111"/>
                                        <a:pt x="54127" y="1791"/>
                                      </a:cubicBezTo>
                                      <a:cubicBezTo>
                                        <a:pt x="54127" y="0"/>
                                        <a:pt x="55638" y="0"/>
                                        <a:pt x="55994" y="0"/>
                                      </a:cubicBezTo>
                                      <a:cubicBezTo>
                                        <a:pt x="56655" y="0"/>
                                        <a:pt x="59106" y="279"/>
                                        <a:pt x="68148" y="279"/>
                                      </a:cubicBezTo>
                                      <a:lnTo>
                                        <a:pt x="74079" y="279"/>
                                      </a:lnTo>
                                      <a:cubicBezTo>
                                        <a:pt x="75857" y="190"/>
                                        <a:pt x="78118" y="0"/>
                                        <a:pt x="79908" y="0"/>
                                      </a:cubicBezTo>
                                      <a:cubicBezTo>
                                        <a:pt x="81419" y="0"/>
                                        <a:pt x="81509" y="1232"/>
                                        <a:pt x="81509" y="1321"/>
                                      </a:cubicBezTo>
                                      <a:cubicBezTo>
                                        <a:pt x="81509" y="3111"/>
                                        <a:pt x="80378" y="3111"/>
                                        <a:pt x="78206" y="3111"/>
                                      </a:cubicBezTo>
                                      <a:cubicBezTo>
                                        <a:pt x="71615" y="3111"/>
                                        <a:pt x="71450" y="3962"/>
                                        <a:pt x="70498" y="7633"/>
                                      </a:cubicBezTo>
                                      <a:lnTo>
                                        <a:pt x="57874" y="58166"/>
                                      </a:lnTo>
                                      <a:cubicBezTo>
                                        <a:pt x="57798" y="58636"/>
                                        <a:pt x="57607" y="59195"/>
                                        <a:pt x="57607" y="59677"/>
                                      </a:cubicBezTo>
                                      <a:cubicBezTo>
                                        <a:pt x="57607" y="60515"/>
                                        <a:pt x="57798" y="60795"/>
                                        <a:pt x="59766" y="60985"/>
                                      </a:cubicBezTo>
                                      <a:cubicBezTo>
                                        <a:pt x="61366" y="61176"/>
                                        <a:pt x="63068" y="61176"/>
                                        <a:pt x="63348" y="61176"/>
                                      </a:cubicBezTo>
                                      <a:cubicBezTo>
                                        <a:pt x="64935" y="61176"/>
                                        <a:pt x="66180" y="61176"/>
                                        <a:pt x="66180" y="62497"/>
                                      </a:cubicBezTo>
                                      <a:cubicBezTo>
                                        <a:pt x="66180" y="64275"/>
                                        <a:pt x="64846" y="64275"/>
                                        <a:pt x="64275" y="64275"/>
                                      </a:cubicBezTo>
                                      <a:cubicBezTo>
                                        <a:pt x="63627" y="64275"/>
                                        <a:pt x="61176" y="63995"/>
                                        <a:pt x="52146" y="63995"/>
                                      </a:cubicBezTo>
                                      <a:lnTo>
                                        <a:pt x="46126" y="63995"/>
                                      </a:lnTo>
                                      <a:cubicBezTo>
                                        <a:pt x="44323" y="64097"/>
                                        <a:pt x="42062" y="64275"/>
                                        <a:pt x="40284" y="64275"/>
                                      </a:cubicBezTo>
                                      <a:cubicBezTo>
                                        <a:pt x="39065" y="64275"/>
                                        <a:pt x="38786" y="63347"/>
                                        <a:pt x="38786" y="62954"/>
                                      </a:cubicBezTo>
                                      <a:cubicBezTo>
                                        <a:pt x="38786" y="61176"/>
                                        <a:pt x="40005" y="61176"/>
                                        <a:pt x="41135" y="61176"/>
                                      </a:cubicBezTo>
                                      <a:cubicBezTo>
                                        <a:pt x="46774" y="61074"/>
                                        <a:pt x="48463" y="61074"/>
                                        <a:pt x="49327" y="58166"/>
                                      </a:cubicBezTo>
                                      <a:cubicBezTo>
                                        <a:pt x="49416" y="58166"/>
                                        <a:pt x="53086" y="43485"/>
                                        <a:pt x="55816" y="32385"/>
                                      </a:cubicBezTo>
                                      <a:lnTo>
                                        <a:pt x="25514" y="32385"/>
                                      </a:lnTo>
                                      <a:lnTo>
                                        <a:pt x="19114" y="58166"/>
                                      </a:lnTo>
                                      <a:cubicBezTo>
                                        <a:pt x="19012" y="58636"/>
                                        <a:pt x="18821" y="59195"/>
                                        <a:pt x="18821" y="59677"/>
                                      </a:cubicBezTo>
                                      <a:cubicBezTo>
                                        <a:pt x="18821" y="60515"/>
                                        <a:pt x="19012" y="60795"/>
                                        <a:pt x="20981" y="60985"/>
                                      </a:cubicBezTo>
                                      <a:cubicBezTo>
                                        <a:pt x="22593" y="61176"/>
                                        <a:pt x="24282" y="61176"/>
                                        <a:pt x="24562" y="61176"/>
                                      </a:cubicBezTo>
                                      <a:cubicBezTo>
                                        <a:pt x="26162" y="61176"/>
                                        <a:pt x="27394" y="61176"/>
                                        <a:pt x="27394" y="62497"/>
                                      </a:cubicBezTo>
                                      <a:cubicBezTo>
                                        <a:pt x="27394" y="64275"/>
                                        <a:pt x="26086" y="64275"/>
                                        <a:pt x="25514" y="64275"/>
                                      </a:cubicBezTo>
                                      <a:cubicBezTo>
                                        <a:pt x="24854" y="64275"/>
                                        <a:pt x="22403" y="63995"/>
                                        <a:pt x="13373" y="63995"/>
                                      </a:cubicBezTo>
                                      <a:lnTo>
                                        <a:pt x="7353" y="63995"/>
                                      </a:lnTo>
                                      <a:cubicBezTo>
                                        <a:pt x="5550" y="64097"/>
                                        <a:pt x="3302" y="64275"/>
                                        <a:pt x="1511" y="64275"/>
                                      </a:cubicBezTo>
                                      <a:cubicBezTo>
                                        <a:pt x="279" y="64275"/>
                                        <a:pt x="0" y="63347"/>
                                        <a:pt x="0" y="62954"/>
                                      </a:cubicBezTo>
                                      <a:cubicBezTo>
                                        <a:pt x="0" y="61176"/>
                                        <a:pt x="1130" y="61176"/>
                                        <a:pt x="2908" y="61176"/>
                                      </a:cubicBezTo>
                                      <a:cubicBezTo>
                                        <a:pt x="9880" y="61176"/>
                                        <a:pt x="10071" y="60427"/>
                                        <a:pt x="10922" y="56845"/>
                                      </a:cubicBezTo>
                                      <a:lnTo>
                                        <a:pt x="23520" y="6312"/>
                                      </a:lnTo>
                                      <a:cubicBezTo>
                                        <a:pt x="23813" y="5093"/>
                                        <a:pt x="23914" y="4991"/>
                                        <a:pt x="23914" y="4623"/>
                                      </a:cubicBezTo>
                                      <a:cubicBezTo>
                                        <a:pt x="23914" y="3111"/>
                                        <a:pt x="21171" y="3111"/>
                                        <a:pt x="18072" y="3111"/>
                                      </a:cubicBezTo>
                                      <a:cubicBezTo>
                                        <a:pt x="16573" y="3111"/>
                                        <a:pt x="15342" y="3111"/>
                                        <a:pt x="15342" y="1791"/>
                                      </a:cubicBezTo>
                                      <a:cubicBezTo>
                                        <a:pt x="15342" y="0"/>
                                        <a:pt x="16853" y="0"/>
                                        <a:pt x="17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7" name="Shape 2507"/>
                              <wps:cNvSpPr/>
                              <wps:spPr>
                                <a:xfrm>
                                  <a:off x="306997" y="238468"/>
                                  <a:ext cx="69253" cy="6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253" h="63995">
                                      <a:moveTo>
                                        <a:pt x="18161" y="0"/>
                                      </a:moveTo>
                                      <a:lnTo>
                                        <a:pt x="66446" y="0"/>
                                      </a:lnTo>
                                      <a:cubicBezTo>
                                        <a:pt x="68123" y="0"/>
                                        <a:pt x="69253" y="0"/>
                                        <a:pt x="69253" y="1321"/>
                                      </a:cubicBezTo>
                                      <a:cubicBezTo>
                                        <a:pt x="69253" y="1803"/>
                                        <a:pt x="69253" y="2464"/>
                                        <a:pt x="69164" y="2934"/>
                                      </a:cubicBezTo>
                                      <a:lnTo>
                                        <a:pt x="67475" y="18923"/>
                                      </a:lnTo>
                                      <a:cubicBezTo>
                                        <a:pt x="67285" y="20523"/>
                                        <a:pt x="67196" y="21374"/>
                                        <a:pt x="65888" y="21374"/>
                                      </a:cubicBezTo>
                                      <a:cubicBezTo>
                                        <a:pt x="65125" y="21374"/>
                                        <a:pt x="64465" y="20904"/>
                                        <a:pt x="64465" y="19774"/>
                                      </a:cubicBezTo>
                                      <a:cubicBezTo>
                                        <a:pt x="64465" y="17983"/>
                                        <a:pt x="64935" y="15532"/>
                                        <a:pt x="64935" y="13564"/>
                                      </a:cubicBezTo>
                                      <a:cubicBezTo>
                                        <a:pt x="64935" y="5461"/>
                                        <a:pt x="61735" y="3111"/>
                                        <a:pt x="50533" y="3111"/>
                                      </a:cubicBezTo>
                                      <a:lnTo>
                                        <a:pt x="36703" y="3111"/>
                                      </a:lnTo>
                                      <a:cubicBezTo>
                                        <a:pt x="32842" y="3111"/>
                                        <a:pt x="32741" y="3302"/>
                                        <a:pt x="31902" y="6693"/>
                                      </a:cubicBezTo>
                                      <a:lnTo>
                                        <a:pt x="25972" y="30404"/>
                                      </a:lnTo>
                                      <a:lnTo>
                                        <a:pt x="35103" y="30404"/>
                                      </a:lnTo>
                                      <a:cubicBezTo>
                                        <a:pt x="43472" y="30404"/>
                                        <a:pt x="45644" y="28715"/>
                                        <a:pt x="47523" y="21374"/>
                                      </a:cubicBezTo>
                                      <a:cubicBezTo>
                                        <a:pt x="47816" y="20244"/>
                                        <a:pt x="47993" y="19393"/>
                                        <a:pt x="49124" y="19393"/>
                                      </a:cubicBezTo>
                                      <a:cubicBezTo>
                                        <a:pt x="50343" y="19393"/>
                                        <a:pt x="50622" y="20333"/>
                                        <a:pt x="50622" y="20714"/>
                                      </a:cubicBezTo>
                                      <a:cubicBezTo>
                                        <a:pt x="50622" y="20803"/>
                                        <a:pt x="50343" y="22035"/>
                                        <a:pt x="50254" y="22225"/>
                                      </a:cubicBezTo>
                                      <a:lnTo>
                                        <a:pt x="45263" y="42355"/>
                                      </a:lnTo>
                                      <a:cubicBezTo>
                                        <a:pt x="44983" y="43574"/>
                                        <a:pt x="44704" y="44526"/>
                                        <a:pt x="43574" y="44526"/>
                                      </a:cubicBezTo>
                                      <a:cubicBezTo>
                                        <a:pt x="42151" y="44526"/>
                                        <a:pt x="42151" y="43294"/>
                                        <a:pt x="42151" y="43206"/>
                                      </a:cubicBezTo>
                                      <a:cubicBezTo>
                                        <a:pt x="42151" y="42926"/>
                                        <a:pt x="42253" y="42177"/>
                                        <a:pt x="42342" y="41796"/>
                                      </a:cubicBezTo>
                                      <a:cubicBezTo>
                                        <a:pt x="43002" y="39345"/>
                                        <a:pt x="43002" y="38405"/>
                                        <a:pt x="43002" y="37744"/>
                                      </a:cubicBezTo>
                                      <a:cubicBezTo>
                                        <a:pt x="43002" y="35027"/>
                                        <a:pt x="42634" y="33503"/>
                                        <a:pt x="34912" y="33503"/>
                                      </a:cubicBezTo>
                                      <a:lnTo>
                                        <a:pt x="25133" y="33503"/>
                                      </a:lnTo>
                                      <a:lnTo>
                                        <a:pt x="19291" y="56947"/>
                                      </a:lnTo>
                                      <a:cubicBezTo>
                                        <a:pt x="18910" y="58357"/>
                                        <a:pt x="18910" y="58915"/>
                                        <a:pt x="18910" y="59017"/>
                                      </a:cubicBezTo>
                                      <a:cubicBezTo>
                                        <a:pt x="18910" y="60147"/>
                                        <a:pt x="19202" y="60427"/>
                                        <a:pt x="21742" y="60706"/>
                                      </a:cubicBezTo>
                                      <a:cubicBezTo>
                                        <a:pt x="23902" y="60896"/>
                                        <a:pt x="24651" y="60896"/>
                                        <a:pt x="26632" y="60896"/>
                                      </a:cubicBezTo>
                                      <a:cubicBezTo>
                                        <a:pt x="28613" y="60896"/>
                                        <a:pt x="29744" y="60896"/>
                                        <a:pt x="29744" y="62217"/>
                                      </a:cubicBezTo>
                                      <a:cubicBezTo>
                                        <a:pt x="29744" y="63995"/>
                                        <a:pt x="28410" y="63995"/>
                                        <a:pt x="27762" y="63995"/>
                                      </a:cubicBezTo>
                                      <a:cubicBezTo>
                                        <a:pt x="25972" y="63995"/>
                                        <a:pt x="22568" y="63817"/>
                                        <a:pt x="20790" y="63716"/>
                                      </a:cubicBezTo>
                                      <a:lnTo>
                                        <a:pt x="7798" y="63716"/>
                                      </a:lnTo>
                                      <a:cubicBezTo>
                                        <a:pt x="5728" y="63716"/>
                                        <a:pt x="3480" y="63995"/>
                                        <a:pt x="1499" y="63995"/>
                                      </a:cubicBezTo>
                                      <a:cubicBezTo>
                                        <a:pt x="279" y="63995"/>
                                        <a:pt x="0" y="63068"/>
                                        <a:pt x="0" y="62674"/>
                                      </a:cubicBezTo>
                                      <a:cubicBezTo>
                                        <a:pt x="0" y="60896"/>
                                        <a:pt x="1130" y="60896"/>
                                        <a:pt x="2921" y="60896"/>
                                      </a:cubicBezTo>
                                      <a:cubicBezTo>
                                        <a:pt x="9881" y="60896"/>
                                        <a:pt x="10071" y="60147"/>
                                        <a:pt x="10897" y="56566"/>
                                      </a:cubicBezTo>
                                      <a:lnTo>
                                        <a:pt x="23432" y="6502"/>
                                      </a:lnTo>
                                      <a:cubicBezTo>
                                        <a:pt x="23711" y="5461"/>
                                        <a:pt x="23800" y="5093"/>
                                        <a:pt x="23800" y="4623"/>
                                      </a:cubicBezTo>
                                      <a:cubicBezTo>
                                        <a:pt x="23800" y="3683"/>
                                        <a:pt x="23533" y="3492"/>
                                        <a:pt x="21552" y="3302"/>
                                      </a:cubicBezTo>
                                      <a:cubicBezTo>
                                        <a:pt x="19939" y="3111"/>
                                        <a:pt x="18631" y="3111"/>
                                        <a:pt x="17958" y="3111"/>
                                      </a:cubicBezTo>
                                      <a:cubicBezTo>
                                        <a:pt x="16370" y="3111"/>
                                        <a:pt x="15240" y="3111"/>
                                        <a:pt x="15240" y="1702"/>
                                      </a:cubicBezTo>
                                      <a:cubicBezTo>
                                        <a:pt x="15240" y="0"/>
                                        <a:pt x="16472" y="0"/>
                                        <a:pt x="181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8" name="Shape 2508"/>
                              <wps:cNvSpPr/>
                              <wps:spPr>
                                <a:xfrm>
                                  <a:off x="413220" y="285776"/>
                                  <a:ext cx="70701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597">
                                      <a:moveTo>
                                        <a:pt x="3505" y="0"/>
                                      </a:moveTo>
                                      <a:lnTo>
                                        <a:pt x="67208" y="0"/>
                                      </a:lnTo>
                                      <a:cubicBezTo>
                                        <a:pt x="68707" y="0"/>
                                        <a:pt x="70701" y="0"/>
                                        <a:pt x="70701" y="2299"/>
                                      </a:cubicBezTo>
                                      <a:cubicBezTo>
                                        <a:pt x="70701" y="4597"/>
                                        <a:pt x="68300" y="4597"/>
                                        <a:pt x="66802" y="4597"/>
                                      </a:cubicBezTo>
                                      <a:lnTo>
                                        <a:pt x="3911" y="4597"/>
                                      </a:lnTo>
                                      <a:cubicBezTo>
                                        <a:pt x="2413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006" y="0"/>
                                        <a:pt x="35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9" name="Shape 2509"/>
                              <wps:cNvSpPr/>
                              <wps:spPr>
                                <a:xfrm>
                                  <a:off x="413220" y="264566"/>
                                  <a:ext cx="70701" cy="4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610">
                                      <a:moveTo>
                                        <a:pt x="3911" y="0"/>
                                      </a:moveTo>
                                      <a:lnTo>
                                        <a:pt x="66802" y="0"/>
                                      </a:lnTo>
                                      <a:cubicBezTo>
                                        <a:pt x="68300" y="0"/>
                                        <a:pt x="70701" y="0"/>
                                        <a:pt x="70701" y="2311"/>
                                      </a:cubicBezTo>
                                      <a:cubicBezTo>
                                        <a:pt x="70701" y="4610"/>
                                        <a:pt x="68707" y="4610"/>
                                        <a:pt x="67208" y="4610"/>
                                      </a:cubicBezTo>
                                      <a:lnTo>
                                        <a:pt x="3505" y="4610"/>
                                      </a:lnTo>
                                      <a:cubicBezTo>
                                        <a:pt x="2006" y="4610"/>
                                        <a:pt x="0" y="4610"/>
                                        <a:pt x="0" y="2311"/>
                                      </a:cubicBezTo>
                                      <a:cubicBezTo>
                                        <a:pt x="0" y="0"/>
                                        <a:pt x="2413" y="0"/>
                                        <a:pt x="39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10" name="Shape 2510"/>
                              <wps:cNvSpPr/>
                              <wps:spPr>
                                <a:xfrm>
                                  <a:off x="522262" y="235191"/>
                                  <a:ext cx="23666" cy="745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66" h="74524">
                                      <a:moveTo>
                                        <a:pt x="20434" y="0"/>
                                      </a:moveTo>
                                      <a:lnTo>
                                        <a:pt x="23666" y="768"/>
                                      </a:lnTo>
                                      <a:lnTo>
                                        <a:pt x="23666" y="3734"/>
                                      </a:lnTo>
                                      <a:lnTo>
                                        <a:pt x="20434" y="2629"/>
                                      </a:lnTo>
                                      <a:cubicBezTo>
                                        <a:pt x="17336" y="2629"/>
                                        <a:pt x="10363" y="4128"/>
                                        <a:pt x="8192" y="14389"/>
                                      </a:cubicBezTo>
                                      <a:cubicBezTo>
                                        <a:pt x="7061" y="20130"/>
                                        <a:pt x="7061" y="26810"/>
                                        <a:pt x="7061" y="33681"/>
                                      </a:cubicBezTo>
                                      <a:cubicBezTo>
                                        <a:pt x="7061" y="42532"/>
                                        <a:pt x="7061" y="54293"/>
                                        <a:pt x="10262" y="60033"/>
                                      </a:cubicBezTo>
                                      <a:lnTo>
                                        <a:pt x="23666" y="16733"/>
                                      </a:lnTo>
                                      <a:lnTo>
                                        <a:pt x="23666" y="31563"/>
                                      </a:lnTo>
                                      <a:lnTo>
                                        <a:pt x="13551" y="64173"/>
                                      </a:lnTo>
                                      <a:cubicBezTo>
                                        <a:pt x="14503" y="64922"/>
                                        <a:pt x="17145" y="66624"/>
                                        <a:pt x="20434" y="66624"/>
                                      </a:cubicBezTo>
                                      <a:lnTo>
                                        <a:pt x="23666" y="65534"/>
                                      </a:lnTo>
                                      <a:lnTo>
                                        <a:pt x="23666" y="68528"/>
                                      </a:lnTo>
                                      <a:lnTo>
                                        <a:pt x="20434" y="69253"/>
                                      </a:lnTo>
                                      <a:cubicBezTo>
                                        <a:pt x="17031" y="69253"/>
                                        <a:pt x="14034" y="68123"/>
                                        <a:pt x="12535" y="67475"/>
                                      </a:cubicBezTo>
                                      <a:cubicBezTo>
                                        <a:pt x="12421" y="67742"/>
                                        <a:pt x="11671" y="70383"/>
                                        <a:pt x="11202" y="71704"/>
                                      </a:cubicBezTo>
                                      <a:cubicBezTo>
                                        <a:pt x="10630" y="73393"/>
                                        <a:pt x="10363" y="74524"/>
                                        <a:pt x="8763" y="74524"/>
                                      </a:cubicBezTo>
                                      <a:cubicBezTo>
                                        <a:pt x="7531" y="74524"/>
                                        <a:pt x="6591" y="73495"/>
                                        <a:pt x="6591" y="72352"/>
                                      </a:cubicBezTo>
                                      <a:lnTo>
                                        <a:pt x="8763" y="64834"/>
                                      </a:lnTo>
                                      <a:cubicBezTo>
                                        <a:pt x="0" y="57493"/>
                                        <a:pt x="0" y="41021"/>
                                        <a:pt x="0" y="34912"/>
                                      </a:cubicBezTo>
                                      <a:cubicBezTo>
                                        <a:pt x="0" y="25210"/>
                                        <a:pt x="750" y="18441"/>
                                        <a:pt x="3582" y="11849"/>
                                      </a:cubicBezTo>
                                      <a:cubicBezTo>
                                        <a:pt x="7823" y="2057"/>
                                        <a:pt x="15634" y="0"/>
                                        <a:pt x="204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11" name="Shape 2511"/>
                              <wps:cNvSpPr/>
                              <wps:spPr>
                                <a:xfrm>
                                  <a:off x="545928" y="229908"/>
                                  <a:ext cx="17177" cy="738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177" h="73811">
                                      <a:moveTo>
                                        <a:pt x="8439" y="0"/>
                                      </a:moveTo>
                                      <a:cubicBezTo>
                                        <a:pt x="9646" y="0"/>
                                        <a:pt x="10598" y="1041"/>
                                        <a:pt x="10598" y="2172"/>
                                      </a:cubicBezTo>
                                      <a:cubicBezTo>
                                        <a:pt x="10598" y="2642"/>
                                        <a:pt x="10040" y="4331"/>
                                        <a:pt x="8338" y="9703"/>
                                      </a:cubicBezTo>
                                      <a:cubicBezTo>
                                        <a:pt x="17177" y="17132"/>
                                        <a:pt x="17177" y="34074"/>
                                        <a:pt x="17177" y="40196"/>
                                      </a:cubicBezTo>
                                      <a:cubicBezTo>
                                        <a:pt x="17177" y="47244"/>
                                        <a:pt x="16910" y="56286"/>
                                        <a:pt x="13227" y="63716"/>
                                      </a:cubicBezTo>
                                      <a:cubicBezTo>
                                        <a:pt x="10833" y="68561"/>
                                        <a:pt x="7706" y="71266"/>
                                        <a:pt x="4683" y="72760"/>
                                      </a:cubicBezTo>
                                      <a:lnTo>
                                        <a:pt x="0" y="73811"/>
                                      </a:lnTo>
                                      <a:lnTo>
                                        <a:pt x="0" y="70817"/>
                                      </a:lnTo>
                                      <a:lnTo>
                                        <a:pt x="3369" y="69680"/>
                                      </a:lnTo>
                                      <a:cubicBezTo>
                                        <a:pt x="5721" y="67878"/>
                                        <a:pt x="7912" y="64700"/>
                                        <a:pt x="8998" y="59195"/>
                                      </a:cubicBezTo>
                                      <a:cubicBezTo>
                                        <a:pt x="10116" y="53086"/>
                                        <a:pt x="10116" y="45555"/>
                                        <a:pt x="10116" y="38964"/>
                                      </a:cubicBezTo>
                                      <a:cubicBezTo>
                                        <a:pt x="10116" y="29464"/>
                                        <a:pt x="10116" y="19672"/>
                                        <a:pt x="7017" y="14224"/>
                                      </a:cubicBezTo>
                                      <a:lnTo>
                                        <a:pt x="0" y="36846"/>
                                      </a:lnTo>
                                      <a:lnTo>
                                        <a:pt x="0" y="22016"/>
                                      </a:lnTo>
                                      <a:lnTo>
                                        <a:pt x="3639" y="10262"/>
                                      </a:lnTo>
                                      <a:lnTo>
                                        <a:pt x="0" y="9017"/>
                                      </a:lnTo>
                                      <a:lnTo>
                                        <a:pt x="0" y="6051"/>
                                      </a:lnTo>
                                      <a:lnTo>
                                        <a:pt x="4680" y="7163"/>
                                      </a:lnTo>
                                      <a:cubicBezTo>
                                        <a:pt x="5150" y="5652"/>
                                        <a:pt x="5417" y="4521"/>
                                        <a:pt x="5988" y="2832"/>
                                      </a:cubicBezTo>
                                      <a:cubicBezTo>
                                        <a:pt x="6547" y="1130"/>
                                        <a:pt x="6826" y="0"/>
                                        <a:pt x="84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CE27F6" id="Group 22313" o:spid="_x0000_s1026" style="width:92.15pt;height:36.55pt;mso-position-horizontal-relative:char;mso-position-vertical-relative:line" coordsize="7806,3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">
                      <v:shape id="Shape 2485" o:spid="_x0000_s1027" style="position:absolute;left:2577;top:29;width:815;height:642;visibility:visible;mso-wrap-style:square;v-text-anchor:top" coordsize="81509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" path="m17234,v647,,3098,279,12141,279l35306,279c37084,190,39344,,41123,v1524,,1612,1219,1612,1308c42735,3112,41618,3112,39725,3112v-6870,,-7061,838,-7911,4229l26352,29261r30315,l62306,6312v292,-1232,381,-1321,381,-1702c62687,3112,59957,3112,56858,3112v-1511,,-2743,,-2743,-1321c54115,,55626,,55994,v673,,3124,279,12141,279l74066,279c75870,190,78118,,79896,v1511,,1613,1219,1613,1308c81509,3112,80378,3112,78219,3112v-6591,,-6781,838,-7721,4508l57886,58166v-88,457,-291,1029,-291,1499c57595,60515,57798,60795,59766,60985v1600,178,3302,178,3582,178c64935,61163,66167,61163,66167,62484v,1791,-1308,1791,-1867,1791c63627,64275,61176,63995,52146,63995r-6020,c44323,64084,42088,64275,40297,64275v-1245,,-1511,-940,-1511,-1321c38786,61163,40005,61163,41123,61163v5664,-76,7366,-76,8204,-2997c49416,58166,53086,43472,55816,32372r-30314,l19101,58166v-89,457,-267,1029,-267,1499c18834,60515,19012,60795,20993,60985v1600,178,3289,178,3581,178c26175,61163,27381,61163,27381,62484v,1791,-1308,1791,-1879,1791c24841,64275,22403,63995,13360,63995r-6019,c5562,64084,3302,64275,1511,64275,292,64275,,63335,,62954,,61163,1130,61163,2921,61163v6972,,7150,-749,8001,-4318l23533,6312v280,-1232,368,-1321,368,-1702c23901,3112,21184,3112,18072,3112v-1499,,-2730,,-2730,-1321c15342,,16840,,17234,xe" fillcolor="black" stroked="f" strokeweight="0">
                        <v:stroke miterlimit="83231f" joinstyle="miter"/>
                        <v:path arrowok="t" textboxrect="0,0,81509,64275"/>
                      </v:shape>
                      <v:shape id="Shape 2486" o:spid="_x0000_s1028" style="position:absolute;left:3461;top:184;width:372;height:487;visibility:visible;mso-wrap-style:square;v-text-anchor:top" coordsize="37224,48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" path="m37224,r,5290l25502,23900r11722,l37224,27025r-13691,l17132,37362v-1790,2731,-2539,3963,-2539,5372c14593,44804,16573,45566,18542,45643v470,,1689,101,1689,1320c20231,48754,18821,48754,18352,48754v-470,,-2642,-279,-9043,-279c2730,48475,2159,48754,1321,48754,191,48754,,47713,,47433,,45833,1131,45744,2070,45643v3391,-280,7239,-1220,11570,-8090l37224,xe" fillcolor="black" stroked="f" strokeweight="0">
                        <v:stroke miterlimit="83231f" joinstyle="miter"/>
                        <v:path arrowok="t" textboxrect="0,0,37224,48754"/>
                      </v:shape>
                      <v:shape id="Shape 2487" o:spid="_x0000_s1029" style="position:absolute;left:3833;width:309;height:671;visibility:visible;mso-wrap-style:square;v-text-anchor:top" coordsize="30912,67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" path="m13233,v1601,,1690,660,1956,2730l22632,60884v291,2362,381,3200,5549,3200c29693,64084,30912,64084,30912,65405v,1791,-1499,1791,-1880,1791c28283,67196,26683,66916,18212,66916r-5931,c11430,67005,7862,67196,6922,67196v-1512,,-1601,-1232,-1601,-1321c5321,64084,6541,64084,7963,64084v4420,,6096,-1397,6096,-2718l12090,45466,,45466,,42342r11722,l7772,11392,,23731,,18442,10401,1880c10960,940,11532,,13233,xe" fillcolor="black" stroked="f" strokeweight="0">
                        <v:stroke miterlimit="83231f" joinstyle="miter"/>
                        <v:path arrowok="t" textboxrect="0,0,30912,67196"/>
                      </v:shape>
                      <v:shape id="Shape 2488" o:spid="_x0000_s1030" style="position:absolute;left:4509;top:504;width:707;height:46;visibility:visible;mso-wrap-style:square;v-text-anchor:top" coordsize="70688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" path="m3492,l67208,v1499,,3480,,3480,2299c70688,4597,68300,4597,66802,4597r-62891,c2387,4597,,4597,,2299,,,1994,,3492,xe" fillcolor="black" stroked="f" strokeweight="0">
                        <v:stroke miterlimit="83231f" joinstyle="miter"/>
                        <v:path arrowok="t" textboxrect="0,0,70688,4597"/>
                      </v:shape>
                      <v:shape id="Shape 2489" o:spid="_x0000_s1031" style="position:absolute;left:4509;top:293;width:707;height:45;visibility:visible;mso-wrap-style:square;v-text-anchor:top" coordsize="70688,4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" path="m3911,l66802,v1498,,3886,,3886,2286c70688,4585,68707,4585,67208,4585r-63716,c1994,4585,,4585,,2286,,,2387,,3911,xe" fillcolor="black" stroked="f" strokeweight="0">
                        <v:stroke miterlimit="83231f" joinstyle="miter"/>
                        <v:path arrowok="t" textboxrect="0,0,70688,4585"/>
                      </v:shape>
                      <v:shape id="Shape 2490" o:spid="_x0000_s1032" style="position:absolute;top:1142;width:359;height:941;visibility:visible;mso-wrap-style:square;v-text-anchor:top" coordsize="35954,9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" path="m33706,v1308,,2248,,2248,1308c35954,2527,35204,2527,34074,2629v-5842,368,-8560,2718,-9220,3200c21552,8750,21552,11189,21552,13538r,19774c21552,36220,21552,36881,21260,38011v-928,3480,-3569,6871,-10630,9030c21552,50330,21552,56832,21552,59372r,19762c21552,82423,21552,82613,21831,83553v673,2921,3772,7341,12522,7912c35103,91567,35954,91567,35954,92786v,1308,-940,1308,-2248,1308c30404,94094,24562,93345,20510,90995,14503,87516,14503,83363,14503,80353r,-19203c14503,57683,14503,57493,14198,56362,13551,53734,10541,48920,1600,48362,851,48260,,48260,,47041,,45822,749,45822,1879,45733v7710,-470,12434,-4991,12624,-9881l14503,11849c14592,4699,23533,,33706,xe" fillcolor="black" stroked="f" strokeweight="0">
                        <v:stroke miterlimit="83231f" joinstyle="miter"/>
                        <v:path arrowok="t" textboxrect="0,0,35954,94094"/>
                      </v:shape>
                      <v:shape id="Shape 2491" o:spid="_x0000_s1033" style="position:absolute;left:471;top:1433;width:393;height:424;visibility:visible;mso-wrap-style:square;v-text-anchor:top" coordsize="39243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" path="m26339,v5665,,11863,2349,11863,8090c38202,13830,33401,14211,32931,14211v-1219,,-3658,-762,-3658,-3480c29273,8839,30480,5931,34353,5461,31902,2730,27572,2629,26441,2629v-3670,,-8369,1702,-12509,6959c9499,15430,7620,25413,7620,29553v,7150,4051,10249,9119,10249c18440,39802,28968,39802,36411,31051v470,-558,762,-838,1320,-838c38303,30213,39243,30861,39243,31712v,1219,-7811,10731,-22682,10731c6121,42443,,35103,,26162,,12992,12992,,26339,xe" fillcolor="black" stroked="f" strokeweight="0">
                        <v:stroke miterlimit="83231f" joinstyle="miter"/>
                        <v:path arrowok="t" textboxrect="0,0,39243,42443"/>
                      </v:shape>
                      <v:shape id="Shape 2492" o:spid="_x0000_s1034" style="position:absolute;left:917;top:1195;width:492;height:662;visibility:visible;mso-wrap-style:square;v-text-anchor:top" coordsize="49213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" path="m20981,v1130,,1498,838,1498,1308c22479,1397,22212,2629,22111,2807l15151,31039v4318,-4979,9322,-7239,14593,-7239c36513,23800,41415,27191,41415,34239v,5271,-4153,16091,-5563,19672c34912,56274,34150,58331,34150,60503v,2171,762,3099,2261,3099c39980,63602,43942,59931,46215,52222v267,-939,470,-1612,1600,-1612c48463,50610,49213,50902,49213,51841v,1232,-3849,14402,-13069,14402c32080,66243,27661,63602,27661,58242v,-1232,,-1791,1219,-4889c30671,48730,34620,38011,34620,32829v,-4419,-1969,-6400,-5347,-6400c22961,26429,18542,30581,15329,35192v-2070,3010,-2070,3200,-3480,8648c11570,45263,10630,48831,10338,50241l8179,58623v-470,1880,-1219,4890,-1512,5448c5931,65303,4610,66243,3099,66243,1308,66243,,64922,,63322v,-89,,-648,355,-2070l13729,7709v470,-1702,470,-1880,470,-2159c14199,4699,14199,4127,9690,4127v-1130,,-2451,,-2451,-1320c7239,1118,8179,1029,10249,838l15519,457c17678,279,20600,,20981,xe" fillcolor="black" stroked="f" strokeweight="0">
                        <v:stroke miterlimit="83231f" joinstyle="miter"/>
                        <v:path arrowok="t" textboxrect="0,0,49213,66243"/>
                      </v:shape>
                      <v:shape id="Shape 2493" o:spid="_x0000_s1035" style="position:absolute;left:1468;top:1433;width:521;height:424;visibility:visible;mso-wrap-style:square;v-text-anchor:top" coordsize="52121,4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" path="m13157,v4343,,8484,2819,8484,8001c21641,9690,21349,10541,20409,12890v-2070,5271,-5372,13742,-5372,19292c15037,36411,16637,39802,21260,39802v6312,,10719,-6769,11188,-8560l39243,4039c39891,1791,41961,940,43281,940v1131,,3010,571,3010,2921c46291,4420,45161,8839,44602,11392r-1879,7150c42342,20231,40919,25883,40373,28232v-571,2350,-1435,5550,-1435,7150c38938,38024,39802,39802,41961,39802v3861,,5550,-5360,6781,-10071c49301,27292,49479,26810,50609,26810v1143,,1512,673,1512,1232c52121,28423,50813,33871,48920,37262v-647,1422,-2807,5182,-7239,5182c38290,42444,34049,40754,32537,36322v-355,470,-4699,6122,-11747,6122c15240,42444,8268,40005,8268,30772v,-3391,850,-7429,4800,-17412c14288,10071,15138,7912,15138,5741v,-2159,-850,-3112,-2260,-3112c9589,2629,5448,5741,2997,14110v-279,952,-368,1511,-1600,1511c660,15621,,15240,,14402,,13272,3848,,13157,xe" fillcolor="black" stroked="f" strokeweight="0">
                        <v:stroke miterlimit="83231f" joinstyle="miter"/>
                        <v:path arrowok="t" textboxrect="0,0,52121,42444"/>
                      </v:shape>
                      <v:shape id="Shape 2494" o:spid="_x0000_s1036" style="position:absolute;left:2046;top:1433;width:548;height:424;visibility:visible;mso-wrap-style:square;v-text-anchor:top" coordsize="54788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" path="m10464,v4801,,8941,3010,9602,8191c22783,4610,27686,,35306,v6782,,11671,3391,11671,10439c46977,15710,42837,26530,41415,30112v-928,2362,-1677,4419,-1677,6591c39738,38875,40487,39802,41986,39802v3581,,7531,-3670,9792,-11380c52070,27483,52248,26810,53391,26810v647,,1397,292,1397,1232c54788,29273,50927,42443,41719,42443v-4064,,-8483,-2641,-8483,-8001c33236,33210,33236,32652,34455,29553,36258,24930,40195,14211,40195,9030v,-4420,-1968,-6401,-5359,-6401c28537,2629,24117,6782,21006,11392v-2159,3099,-2159,3200,-3493,8280c17234,21082,16294,24663,16015,26073r-2172,8369c13373,36411,12624,39611,12344,40183v-673,1130,-2070,2260,-3772,2260c7366,42443,5562,41681,5562,39522v,-368,572,-2730,953,-4140l9995,21260v368,-1308,1790,-6858,1981,-7620c12712,10541,13183,8750,13183,7048v,-2057,-559,-4419,-3010,-4419c6223,2629,4534,8191,3403,12789v-660,2451,-762,2832,-1968,2832c673,15621,,15240,,14402,,14211,965,9500,3213,5080,4724,2172,7074,,10464,xe" fillcolor="black" stroked="f" strokeweight="0">
                        <v:stroke miterlimit="83231f" joinstyle="miter"/>
                        <v:path arrowok="t" textboxrect="0,0,54788,42443"/>
                      </v:shape>
                      <v:shape id="Shape 2495" o:spid="_x0000_s1037" style="position:absolute;left:2679;top:1195;width:448;height:662;visibility:visible;mso-wrap-style:square;v-text-anchor:top" coordsize="44793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" path="m20981,v1130,,1511,838,1511,1308c22492,1397,22212,2629,22111,2807l12802,40361v1511,-661,3848,-1690,9309,-7062c27483,27940,32385,23800,37821,23800v4724,,6972,3391,6972,6591c44793,34239,41973,36309,39434,36309v-2071,,-3671,-1410,-3671,-3480c35763,32740,35763,28321,40856,27661v-762,-940,-1905,-1232,-3112,-1232c33210,26429,28981,29921,23813,35001v-1131,1219,-4331,4420,-7811,6490c20803,42151,30493,43840,30493,51562v,1029,-381,2540,-470,2921c29553,56642,29451,57772,29451,58991v,2540,572,4611,3023,4611c36893,63602,39344,57302,40564,52883v381,-1702,559,-2273,1689,-2273c42913,50610,43662,50902,43662,51841v,572,-1498,6211,-3746,9690c38684,63322,36233,66243,32283,66243v-5473,,-9601,-4051,-9601,-9601c22682,56172,22873,54851,23152,53632v190,-940,190,-1410,190,-1880c23342,46380,17044,44602,11862,44031,10820,47981,8382,57963,7429,61913v-355,1320,-1130,4330,-4318,4330c1321,66243,,64922,,63322v,-89,,-648,368,-2070l13741,7709v470,-1702,470,-1880,470,-2159c14211,4699,14211,4127,9703,4127v-1143,,-2464,,-2464,-1320c7239,1118,8191,1029,10261,838l15532,457c17691,279,20612,,20981,xe" fillcolor="black" stroked="f" strokeweight="0">
                        <v:stroke miterlimit="83231f" joinstyle="miter"/>
                        <v:path arrowok="t" textboxrect="0,0,44793,66243"/>
                      </v:shape>
                      <v:shape id="Shape 2496" o:spid="_x0000_s1038" style="position:absolute;left:3201;top:1509;width:183;height:481;visibility:visible;mso-wrap-style:square;v-text-anchor:top" coordsize="18269,48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" path="m18269,r,2311l12724,3637c10783,4669,8998,6437,8115,9383,6998,13371,6998,18197,6998,23379v,5727,76,10693,1054,14478c8928,41394,10836,43391,12849,44504r5420,1340l18269,48142,7710,45123c,39590,,28046,,24217,,20435,,8703,7710,3073l18269,xe" fillcolor="black" stroked="f" strokeweight="0">
                        <v:stroke miterlimit="83231f" joinstyle="miter"/>
                        <v:path arrowok="t" textboxrect="0,0,18269,48142"/>
                      </v:shape>
                      <v:shape id="Shape 2497" o:spid="_x0000_s1039" style="position:absolute;left:3384;top:1509;width:182;height:481;visibility:visible;mso-wrap-style:square;v-text-anchor:top" coordsize="18269,4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" path="m7,c18269,,18269,19177,18269,24219v,5105,,23927,-18262,23927l,48144,,45845r7,2c2801,45847,8401,44793,10217,37998v1054,-4191,1054,-9868,1054,-14617c11271,19240,11271,13437,10294,9868,8884,4966,5188,2311,7,2311r-7,2l,2,7,xe" fillcolor="black" stroked="f" strokeweight="0">
                        <v:stroke miterlimit="83231f" joinstyle="miter"/>
                        <v:path arrowok="t" textboxrect="0,0,18269,48146"/>
                      </v:shape>
                      <v:shape id="Shape 2498" o:spid="_x0000_s1040" style="position:absolute;left:3767;top:1743;width:116;height:286;visibility:visible;mso-wrap-style:square;v-text-anchor:top" coordsize="11582,28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" path="m5181,v4141,,6401,4140,6401,10173c11582,21184,3772,28613,2641,28613v-660,,-1409,-571,-1409,-1321c1232,26822,1410,26632,1791,26353,7632,20523,8953,15151,8953,9042v,89,-1422,1410,-3683,1410c1791,10452,,7823,,5182,,2642,1892,,5181,xe" fillcolor="black" stroked="f" strokeweight="0">
                        <v:stroke miterlimit="83231f" joinstyle="miter"/>
                        <v:path arrowok="t" textboxrect="0,0,11582,28613"/>
                      </v:shape>
                      <v:shape id="Shape 2499" o:spid="_x0000_s1041" style="position:absolute;left:4167;top:1433;width:392;height:424;visibility:visible;mso-wrap-style:square;v-text-anchor:top" coordsize="39255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" path="m26365,v5626,,11862,2349,11862,8090c38227,13830,33426,14211,32944,14211v-1220,,-3671,-762,-3671,-3480c29273,8839,30505,5931,34353,5461,31902,2730,27584,2629,26454,2629v-3658,,-8382,1702,-12535,6959c9512,15430,7632,25413,7632,29553v,7150,4039,10249,9119,10249c18453,39802,28994,39802,36436,31051v470,-558,737,-838,1308,-838c38303,30213,39255,30861,39255,31712v,1219,-7823,10731,-22694,10731c6121,42443,,35103,,26162,,12992,12992,,26365,xe" fillcolor="black" stroked="f" strokeweight="0">
                        <v:stroke miterlimit="83231f" joinstyle="miter"/>
                        <v:path arrowok="t" textboxrect="0,0,39255,42443"/>
                      </v:shape>
                      <v:shape id="Shape 2500" o:spid="_x0000_s1042" style="position:absolute;left:4612;top:1195;width:492;height:662;visibility:visible;mso-wrap-style:square;v-text-anchor:top" coordsize="49238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" path="m20993,v1130,,1499,838,1499,1308c22492,1397,22225,2629,22123,2807l15151,31039v4344,-4979,9309,-7239,14580,-7239c36525,23800,41402,27191,41402,34239v,5271,-4140,16091,-5537,19672c34925,56274,34163,58331,34163,60503v,2171,762,3099,2274,3099c40005,63602,43955,59931,46215,52222v280,-939,458,-1612,1588,-1612c48476,50610,49238,50902,49238,51841v,1232,-3874,14402,-13106,14402c32093,66243,27674,63602,27674,58242v,-1232,,-1791,1218,-4889c30683,48730,34633,38011,34633,32829v,-4419,-1981,-6400,-5360,-6400c22962,26429,18542,30581,15354,35192v-2082,3010,-2082,3200,-3492,8648c11583,45263,10630,48831,10351,50241l8179,58623v-457,1880,-1219,4890,-1499,5448c5931,65303,4610,66243,3111,66243,1321,66243,,64922,,63322v,-89,,-648,381,-2070l13754,7709v470,-1702,470,-1880,470,-2159c14224,4699,14224,4127,9690,4127v-1130,,-2438,,-2438,-1320c7252,1118,8179,1029,10262,838l15532,457c17691,279,20625,,20993,xe" fillcolor="black" stroked="f" strokeweight="0">
                        <v:stroke miterlimit="83231f" joinstyle="miter"/>
                        <v:path arrowok="t" textboxrect="0,0,49238,66243"/>
                      </v:shape>
                      <v:shape id="Shape 2501" o:spid="_x0000_s1043" style="position:absolute;left:5163;top:1433;width:521;height:424;visibility:visible;mso-wrap-style:square;v-text-anchor:top" coordsize="52159,4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" path="m13195,v4306,,8459,2819,8459,8001c21654,9690,21374,10541,20434,12890v-2070,5271,-5372,13742,-5372,19292c15062,36411,16675,39802,21285,39802v6299,,10719,-6769,11189,-8560l39256,4039c39916,1791,41986,940,43307,940v1130,,3010,571,3010,2921c46317,4420,45187,8839,44615,11392r-1867,7150c42355,20231,40958,25883,40386,28232v-559,2350,-1410,5550,-1410,7150c38976,38024,39827,39802,41986,39802v3861,,5563,-5360,6770,-10071c49327,27292,49518,26810,50648,26810v1130,,1511,673,1511,1232c52159,28423,50826,33871,48946,37262v-661,1422,-2832,5182,-7239,5182c38316,42444,34087,40754,32576,36322v-381,470,-4712,6122,-11773,6122c15253,42444,8306,40005,8306,30772v,-3391,825,-7429,4788,-17412c14313,10071,15164,7912,15164,5741v,-2159,-851,-3112,-2261,-3112c9614,2629,5474,5741,3023,14110v-293,952,-381,1511,-1601,1511c660,15621,,15240,,14402,,13272,3861,,13195,xe" fillcolor="black" stroked="f" strokeweight="0">
                        <v:stroke miterlimit="83231f" joinstyle="miter"/>
                        <v:path arrowok="t" textboxrect="0,0,52159,42444"/>
                      </v:shape>
                      <v:shape id="Shape 2502" o:spid="_x0000_s1044" style="position:absolute;left:5742;top:1433;width:548;height:424;visibility:visible;mso-wrap-style:square;v-text-anchor:top" coordsize="54775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" path="m10440,v4800,,8940,3010,9613,8191c22771,4610,27674,,35294,v6781,,11671,3391,11671,10439c46965,15710,42825,26530,41415,30112v-940,2362,-1702,4419,-1702,6591c39713,38875,40475,39802,41974,39802v3568,,7531,-3670,9791,-11380c52045,27483,52235,26810,53365,26810v661,,1410,292,1410,1232c54775,29273,50927,42443,41694,42443v-4039,,-8471,-2641,-8471,-8001c33223,33210,33223,32652,34442,29553,36233,24930,40183,14211,40183,9030v,-4420,-1969,-6401,-5360,-6401c28511,2629,24105,6782,20981,11392v-2172,3099,-2172,3200,-3480,8280c17221,21082,16282,24663,16002,26073r-2171,8369c13360,36411,12611,39611,12332,40183v-661,1130,-2070,2260,-3759,2260c7341,42443,5563,41681,5563,39522v,-368,546,-2730,927,-4140l9970,21260v381,-1308,1790,-6858,1981,-7620c12700,10541,13170,8750,13170,7048v,-2057,-559,-4419,-2997,-4419c6210,2629,4521,8191,3391,12789v-661,2451,-749,2832,-1981,2832c660,15621,,15240,,14402,,14211,940,9500,3201,5080,4699,2172,7061,,10440,xe" fillcolor="black" stroked="f" strokeweight="0">
                        <v:stroke miterlimit="83231f" joinstyle="miter"/>
                        <v:path arrowok="t" textboxrect="0,0,54775,42443"/>
                      </v:shape>
                      <v:shape id="Shape 2503" o:spid="_x0000_s1045" style="position:absolute;left:6374;top:1195;width:448;height:662;visibility:visible;mso-wrap-style:square;v-text-anchor:top" coordsize="44793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" path="m20981,v1130,,1511,838,1511,1308c22492,1397,22212,2629,22111,2807l12789,40361v1524,-661,3874,-1690,9322,-7062c27483,27940,32372,23800,37833,23800v4699,,6960,3391,6960,6591c44793,34239,41973,36309,39434,36309v-2071,,-3671,-1410,-3671,-3480c35763,32740,35763,28321,40830,27661v-736,-940,-1866,-1232,-3098,-1232c33223,26429,28994,29921,23813,35001v-1131,1219,-4331,4420,-7811,6490c20790,42151,30480,43840,30480,51562v,1029,-355,2540,-457,2921c29553,56642,29464,57772,29464,58991v,2540,559,4611,2997,4611c36893,63602,39344,57302,40564,52883v368,-1702,571,-2273,1702,-2273c42913,50610,43662,50902,43662,51841v,572,-1511,6211,-3759,9690c38671,63322,36233,66243,32296,66243v-5474,,-9614,-4051,-9614,-9601c22682,56172,22860,54851,23152,53632v178,-940,178,-1410,178,-1880c23330,46380,17018,44602,11849,44031,10820,47981,8382,57963,7442,61913v-394,1320,-1130,4330,-4331,4330c1308,66243,,64922,,63322v,-89,,-648,381,-2070l13741,7709v483,-1702,483,-1880,483,-2159c14224,4699,14224,4127,9690,4127v-1130,,-2439,,-2439,-1320c7251,1118,8179,1029,10261,838l15532,457c17691,279,20625,,20981,xe" fillcolor="black" stroked="f" strokeweight="0">
                        <v:stroke miterlimit="83231f" joinstyle="miter"/>
                        <v:path arrowok="t" textboxrect="0,0,44793,66243"/>
                      </v:shape>
                      <v:shape id="Shape 2504" o:spid="_x0000_s1046" style="position:absolute;left:6941;top:1509;width:288;height:466;visibility:visible;mso-wrap-style:square;v-text-anchor:top" coordsize="28765,4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" path="m15329,v2311,,2514,,2514,2095l17843,40589v,2172,,2947,7430,2947l28765,43536r,3073c24917,46330,18682,46330,14631,46330v-4065,,-10300,,-14148,279l483,43536r3518,c11405,43536,11405,42761,11405,40589r,-34988c7353,7340,2794,7556,1194,7556l,7556,,4470r1194,c2591,4470,10363,4470,15329,xe" fillcolor="black" stroked="f" strokeweight="0">
                        <v:stroke miterlimit="83231f" joinstyle="miter"/>
                        <v:path arrowok="t" textboxrect="0,0,28765,46609"/>
                      </v:shape>
                      <v:shape id="Shape 2505" o:spid="_x0000_s1047" style="position:absolute;left:7446;top:1142;width:360;height:941;visibility:visible;mso-wrap-style:square;v-text-anchor:top" coordsize="35954,94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" path="m2260,c6401,,12611,1029,16573,3658v4979,3390,4979,7340,4979,10071l21552,35852v,2807,2349,9207,12801,9881c35115,45821,35954,45821,35954,47041v,1219,-661,1219,-1880,1321c30874,48654,27483,49403,24371,52121v-2819,2641,-2819,4800,-2819,11201l21552,82245c21450,89484,12433,94094,2260,94094,1029,94094,,94094,,92786,,91567,660,91567,1879,91465v6592,-470,9221,-3200,9500,-3391c14503,84874,14503,84023,14503,77724r,-16942c14503,57861,14503,57201,14783,56083v1321,-4800,5359,-7429,10629,-9042c14503,43751,14503,37630,14503,33490r,-19761c14503,12408,14503,11747,14313,10820,13551,7328,10261,3200,1600,2629,851,2527,,2527,,1308,,,1029,,2260,xe" fillcolor="black" stroked="f" strokeweight="0">
                        <v:stroke miterlimit="83231f" joinstyle="miter"/>
                        <v:path arrowok="t" textboxrect="0,0,35954,94094"/>
                      </v:shape>
                      <v:shape id="Shape 2506" o:spid="_x0000_s1048" style="position:absolute;left:2176;top:2381;width:816;height:643;visibility:visible;mso-wrap-style:square;v-text-anchor:top" coordsize="81509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" path="m17221,v660,,3099,279,12141,279l35293,279c37097,190,39344,,41135,v1499,,1588,1232,1588,1321c42723,3111,41592,3111,39725,3111v-6883,,-7074,851,-7899,4230l26352,29273r30303,l62306,6312v280,-1219,381,-1321,381,-1689c62687,3111,59957,3111,56845,3111v-1511,,-2718,,-2718,-1320c54127,,55638,,55994,v661,,3112,279,12154,279l74079,279c75857,190,78118,,79908,v1511,,1601,1232,1601,1321c81509,3111,80378,3111,78206,3111v-6591,,-6756,851,-7708,4522l57874,58166v-76,470,-267,1029,-267,1511c57607,60515,57798,60795,59766,60985v1600,191,3302,191,3582,191c64935,61176,66180,61176,66180,62497v,1778,-1334,1778,-1905,1778c63627,64275,61176,63995,52146,63995r-6020,c44323,64097,42062,64275,40284,64275v-1219,,-1498,-928,-1498,-1321c38786,61176,40005,61176,41135,61176v5639,-102,7328,-102,8192,-3010c49416,58166,53086,43485,55816,32385r-30302,l19114,58166v-102,470,-293,1029,-293,1511c18821,60515,19012,60795,20981,60985v1612,191,3301,191,3581,191c26162,61176,27394,61176,27394,62497v,1778,-1308,1778,-1880,1778c24854,64275,22403,63995,13373,63995r-6020,c5550,64097,3302,64275,1511,64275,279,64275,,63347,,62954,,61176,1130,61176,2908,61176v6972,,7163,-749,8014,-4331l23520,6312v293,-1219,394,-1321,394,-1689c23914,3111,21171,3111,18072,3111v-1499,,-2730,,-2730,-1320c15342,,16853,,17221,xe" fillcolor="black" stroked="f" strokeweight="0">
                        <v:stroke miterlimit="83231f" joinstyle="miter"/>
                        <v:path arrowok="t" textboxrect="0,0,81509,64275"/>
                      </v:shape>
                      <v:shape id="Shape 2507" o:spid="_x0000_s1049" style="position:absolute;left:3069;top:2384;width:693;height:640;visibility:visible;mso-wrap-style:square;v-text-anchor:top" coordsize="69253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" path="m18161,l66446,v1677,,2807,,2807,1321c69253,1803,69253,2464,69164,2934l67475,18923v-190,1600,-279,2451,-1587,2451c65125,21374,64465,20904,64465,19774v,-1791,470,-4242,470,-6210c64935,5461,61735,3111,50533,3111r-13830,c32842,3111,32741,3302,31902,6693l25972,30404r9131,c43472,30404,45644,28715,47523,21374v293,-1130,470,-1981,1601,-1981c50343,19393,50622,20333,50622,20714v,89,-279,1321,-368,1511l45263,42355v-280,1219,-559,2171,-1689,2171c42151,44526,42151,43294,42151,43206v,-280,102,-1029,191,-1410c43002,39345,43002,38405,43002,37744v,-2717,-368,-4241,-8090,-4241l25133,33503,19291,56947v-381,1410,-381,1968,-381,2070c18910,60147,19202,60427,21742,60706v2160,190,2909,190,4890,190c28613,60896,29744,60896,29744,62217v,1778,-1334,1778,-1982,1778c25972,63995,22568,63817,20790,63716r-12992,c5728,63716,3480,63995,1499,63995,279,63995,,63068,,62674,,60896,1130,60896,2921,60896v6960,,7150,-749,7976,-4330l23432,6502v279,-1041,368,-1409,368,-1879c23800,3683,23533,3492,21552,3302,19939,3111,18631,3111,17958,3111v-1588,,-2718,,-2718,-1409c15240,,16472,,18161,xe" fillcolor="black" stroked="f" strokeweight="0">
                        <v:stroke miterlimit="83231f" joinstyle="miter"/>
                        <v:path arrowok="t" textboxrect="0,0,69253,63995"/>
                      </v:shape>
                      <v:shape id="Shape 2508" o:spid="_x0000_s1050" style="position:absolute;left:4132;top:2857;width:707;height:46;visibility:visible;mso-wrap-style:square;v-text-anchor:top" coordsize="70701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" path="m3505,l67208,v1499,,3493,,3493,2299c70701,4597,68300,4597,66802,4597r-62891,c2413,4597,,4597,,2299,,,2006,,3505,xe" fillcolor="black" stroked="f" strokeweight="0">
                        <v:stroke miterlimit="83231f" joinstyle="miter"/>
                        <v:path arrowok="t" textboxrect="0,0,70701,4597"/>
                      </v:shape>
                      <v:shape id="Shape 2509" o:spid="_x0000_s1051" style="position:absolute;left:4132;top:2645;width:707;height:46;visibility:visible;mso-wrap-style:square;v-text-anchor:top" coordsize="70701,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" path="m3911,l66802,v1498,,3899,,3899,2311c70701,4610,68707,4610,67208,4610r-63703,c2006,4610,,4610,,2311,,,2413,,3911,xe" fillcolor="black" stroked="f" strokeweight="0">
                        <v:stroke miterlimit="83231f" joinstyle="miter"/>
                        <v:path arrowok="t" textboxrect="0,0,70701,4610"/>
                      </v:shape>
                      <v:shape id="Shape 2510" o:spid="_x0000_s1052" style="position:absolute;left:5222;top:2351;width:237;height:746;visibility:visible;mso-wrap-style:square;v-text-anchor:top" coordsize="23666,74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" path="m20434,r3232,768l23666,3734,20434,2629v-3098,,-10071,1499,-12242,11760c7061,20130,7061,26810,7061,33681v,8851,,20612,3201,26352l23666,16733r,14830l13551,64173v952,749,3594,2451,6883,2451l23666,65534r,2994l20434,69253v-3403,,-6400,-1130,-7899,-1778c12421,67742,11671,70383,11202,71704v-572,1689,-839,2820,-2439,2820c7531,74524,6591,73495,6591,72352l8763,64834c,57493,,41021,,34912,,25210,750,18441,3582,11849,7823,2057,15634,,20434,xe" fillcolor="black" stroked="f" strokeweight="0">
                        <v:stroke miterlimit="83231f" joinstyle="miter"/>
                        <v:path arrowok="t" textboxrect="0,0,23666,74524"/>
                      </v:shape>
                      <v:shape id="Shape 2511" o:spid="_x0000_s1053" style="position:absolute;left:5459;top:2299;width:172;height:738;visibility:visible;mso-wrap-style:square;v-text-anchor:top" coordsize="17177,7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" path="m8439,v1207,,2159,1041,2159,2172c10598,2642,10040,4331,8338,9703v8839,7429,8839,24371,8839,30493c17177,47244,16910,56286,13227,63716v-2394,4845,-5521,7550,-8544,9044l,73811,,70817,3369,69680c5721,67878,7912,64700,8998,59195v1118,-6109,1118,-13640,1118,-20231c10116,29464,10116,19672,7017,14224l,36846,,22016,3639,10262,,9017,,6051,4680,7163c5150,5652,5417,4521,5988,2832,6547,1130,6826,,8439,xe" fillcolor="black" stroked="f" strokeweight="0">
                        <v:stroke miterlimit="83231f" joinstyle="miter"/>
                        <v:path arrowok="t" textboxrect="0,0,17177,73811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739C7" w:rsidRPr="0087350D" w:rsidTr="00A739C7">
        <w:trPr>
          <w:trHeight w:val="530"/>
        </w:trPr>
        <w:tc>
          <w:tcPr>
            <w:tcW w:w="3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A739C7" w:rsidRPr="0087350D" w:rsidRDefault="00A739C7" w:rsidP="00F9570A">
            <w:pPr>
              <w:spacing w:line="360" w:lineRule="auto"/>
              <w:ind w:left="2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7147FFA3" wp14:editId="72270F84">
                      <wp:extent cx="1828800" cy="140400"/>
                      <wp:effectExtent l="0" t="0" r="0" b="0"/>
                      <wp:docPr id="22317" name="Group 223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8800" cy="140400"/>
                                <a:chOff x="0" y="0"/>
                                <a:chExt cx="1220229" cy="94183"/>
                              </a:xfrm>
                            </wpg:grpSpPr>
                            <wps:wsp>
                              <wps:cNvPr id="2516" name="Shape 2516"/>
                              <wps:cNvSpPr/>
                              <wps:spPr>
                                <a:xfrm>
                                  <a:off x="0" y="0"/>
                                  <a:ext cx="42405" cy="664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405" h="66497">
                                      <a:moveTo>
                                        <a:pt x="19901" y="0"/>
                                      </a:moveTo>
                                      <a:cubicBezTo>
                                        <a:pt x="32410" y="0"/>
                                        <a:pt x="42405" y="7709"/>
                                        <a:pt x="42405" y="19596"/>
                                      </a:cubicBezTo>
                                      <a:cubicBezTo>
                                        <a:pt x="42405" y="28702"/>
                                        <a:pt x="36500" y="34201"/>
                                        <a:pt x="30315" y="39903"/>
                                      </a:cubicBezTo>
                                      <a:cubicBezTo>
                                        <a:pt x="28715" y="41300"/>
                                        <a:pt x="24498" y="44603"/>
                                        <a:pt x="22911" y="46101"/>
                                      </a:cubicBezTo>
                                      <a:lnTo>
                                        <a:pt x="9411" y="58293"/>
                                      </a:lnTo>
                                      <a:lnTo>
                                        <a:pt x="27203" y="58293"/>
                                      </a:lnTo>
                                      <a:cubicBezTo>
                                        <a:pt x="28804" y="58293"/>
                                        <a:pt x="36398" y="58293"/>
                                        <a:pt x="37008" y="57506"/>
                                      </a:cubicBezTo>
                                      <a:cubicBezTo>
                                        <a:pt x="38202" y="55601"/>
                                        <a:pt x="39014" y="50597"/>
                                        <a:pt x="39307" y="48603"/>
                                      </a:cubicBezTo>
                                      <a:lnTo>
                                        <a:pt x="42405" y="48603"/>
                                      </a:lnTo>
                                      <a:lnTo>
                                        <a:pt x="39510" y="66497"/>
                                      </a:lnTo>
                                      <a:lnTo>
                                        <a:pt x="0" y="66497"/>
                                      </a:lnTo>
                                      <a:cubicBezTo>
                                        <a:pt x="0" y="63995"/>
                                        <a:pt x="0" y="63792"/>
                                        <a:pt x="1207" y="62700"/>
                                      </a:cubicBezTo>
                                      <a:lnTo>
                                        <a:pt x="13805" y="49708"/>
                                      </a:lnTo>
                                      <a:cubicBezTo>
                                        <a:pt x="25603" y="37592"/>
                                        <a:pt x="32906" y="29997"/>
                                        <a:pt x="32906" y="19596"/>
                                      </a:cubicBezTo>
                                      <a:cubicBezTo>
                                        <a:pt x="32906" y="11201"/>
                                        <a:pt x="28105" y="3302"/>
                                        <a:pt x="18809" y="3302"/>
                                      </a:cubicBezTo>
                                      <a:cubicBezTo>
                                        <a:pt x="13907" y="3302"/>
                                        <a:pt x="7214" y="5804"/>
                                        <a:pt x="4305" y="13106"/>
                                      </a:cubicBezTo>
                                      <a:cubicBezTo>
                                        <a:pt x="5499" y="13106"/>
                                        <a:pt x="10503" y="13106"/>
                                        <a:pt x="10503" y="18301"/>
                                      </a:cubicBezTo>
                                      <a:cubicBezTo>
                                        <a:pt x="10503" y="22098"/>
                                        <a:pt x="7404" y="23597"/>
                                        <a:pt x="5309" y="23597"/>
                                      </a:cubicBezTo>
                                      <a:cubicBezTo>
                                        <a:pt x="3912" y="23597"/>
                                        <a:pt x="0" y="22898"/>
                                        <a:pt x="0" y="18009"/>
                                      </a:cubicBezTo>
                                      <a:cubicBezTo>
                                        <a:pt x="0" y="9106"/>
                                        <a:pt x="7899" y="0"/>
                                        <a:pt x="1990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17" name="Shape 2517"/>
                              <wps:cNvSpPr/>
                              <wps:spPr>
                                <a:xfrm>
                                  <a:off x="54953" y="52794"/>
                                  <a:ext cx="19291" cy="157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291" h="15799">
                                      <a:moveTo>
                                        <a:pt x="4699" y="0"/>
                                      </a:moveTo>
                                      <a:cubicBezTo>
                                        <a:pt x="7087" y="0"/>
                                        <a:pt x="9385" y="1702"/>
                                        <a:pt x="9385" y="4712"/>
                                      </a:cubicBezTo>
                                      <a:cubicBezTo>
                                        <a:pt x="9385" y="5702"/>
                                        <a:pt x="9093" y="9004"/>
                                        <a:pt x="4699" y="9411"/>
                                      </a:cubicBezTo>
                                      <a:cubicBezTo>
                                        <a:pt x="7391" y="12497"/>
                                        <a:pt x="12586" y="12802"/>
                                        <a:pt x="14694" y="12802"/>
                                      </a:cubicBezTo>
                                      <a:lnTo>
                                        <a:pt x="19291" y="10626"/>
                                      </a:lnTo>
                                      <a:lnTo>
                                        <a:pt x="19291" y="14688"/>
                                      </a:lnTo>
                                      <a:lnTo>
                                        <a:pt x="14795" y="15799"/>
                                      </a:lnTo>
                                      <a:cubicBezTo>
                                        <a:pt x="5601" y="15799"/>
                                        <a:pt x="0" y="11709"/>
                                        <a:pt x="0" y="4902"/>
                                      </a:cubicBezTo>
                                      <a:cubicBezTo>
                                        <a:pt x="0" y="1105"/>
                                        <a:pt x="2896" y="0"/>
                                        <a:pt x="46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18" name="Shape 2518"/>
                              <wps:cNvSpPr/>
                              <wps:spPr>
                                <a:xfrm>
                                  <a:off x="52248" y="158"/>
                                  <a:ext cx="21997" cy="444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97" h="44445">
                                      <a:moveTo>
                                        <a:pt x="21997" y="0"/>
                                      </a:moveTo>
                                      <a:lnTo>
                                        <a:pt x="21997" y="2719"/>
                                      </a:lnTo>
                                      <a:lnTo>
                                        <a:pt x="12091" y="8047"/>
                                      </a:lnTo>
                                      <a:cubicBezTo>
                                        <a:pt x="9398" y="12149"/>
                                        <a:pt x="9398" y="16340"/>
                                        <a:pt x="9398" y="22245"/>
                                      </a:cubicBezTo>
                                      <a:cubicBezTo>
                                        <a:pt x="9398" y="27351"/>
                                        <a:pt x="9398" y="32139"/>
                                        <a:pt x="11697" y="35847"/>
                                      </a:cubicBezTo>
                                      <a:cubicBezTo>
                                        <a:pt x="13894" y="39543"/>
                                        <a:pt x="16802" y="41651"/>
                                        <a:pt x="21400" y="41651"/>
                                      </a:cubicBezTo>
                                      <a:lnTo>
                                        <a:pt x="21997" y="41306"/>
                                      </a:lnTo>
                                      <a:lnTo>
                                        <a:pt x="21997" y="44111"/>
                                      </a:lnTo>
                                      <a:lnTo>
                                        <a:pt x="20993" y="44445"/>
                                      </a:lnTo>
                                      <a:cubicBezTo>
                                        <a:pt x="9703" y="44445"/>
                                        <a:pt x="0" y="35047"/>
                                        <a:pt x="0" y="22144"/>
                                      </a:cubicBezTo>
                                      <a:cubicBezTo>
                                        <a:pt x="0" y="15597"/>
                                        <a:pt x="2651" y="10022"/>
                                        <a:pt x="6776" y="6083"/>
                                      </a:cubicBezTo>
                                      <a:lnTo>
                                        <a:pt x="219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19" name="Shape 2519"/>
                              <wps:cNvSpPr/>
                              <wps:spPr>
                                <a:xfrm>
                                  <a:off x="74244" y="0"/>
                                  <a:ext cx="22200" cy="674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200" h="67482">
                                      <a:moveTo>
                                        <a:pt x="394" y="0"/>
                                      </a:moveTo>
                                      <a:cubicBezTo>
                                        <a:pt x="10706" y="0"/>
                                        <a:pt x="22200" y="7607"/>
                                        <a:pt x="22200" y="33604"/>
                                      </a:cubicBezTo>
                                      <a:cubicBezTo>
                                        <a:pt x="22200" y="49654"/>
                                        <a:pt x="14884" y="61310"/>
                                        <a:pt x="5451" y="66135"/>
                                      </a:cubicBezTo>
                                      <a:lnTo>
                                        <a:pt x="0" y="67482"/>
                                      </a:lnTo>
                                      <a:lnTo>
                                        <a:pt x="0" y="63420"/>
                                      </a:lnTo>
                                      <a:lnTo>
                                        <a:pt x="6278" y="60449"/>
                                      </a:lnTo>
                                      <a:cubicBezTo>
                                        <a:pt x="9903" y="56350"/>
                                        <a:pt x="12802" y="49200"/>
                                        <a:pt x="12802" y="36995"/>
                                      </a:cubicBezTo>
                                      <a:lnTo>
                                        <a:pt x="12802" y="35001"/>
                                      </a:lnTo>
                                      <a:cubicBezTo>
                                        <a:pt x="11601" y="37554"/>
                                        <a:pt x="9928" y="39954"/>
                                        <a:pt x="7666" y="41716"/>
                                      </a:cubicBezTo>
                                      <a:lnTo>
                                        <a:pt x="0" y="44268"/>
                                      </a:lnTo>
                                      <a:lnTo>
                                        <a:pt x="0" y="41463"/>
                                      </a:lnTo>
                                      <a:lnTo>
                                        <a:pt x="9339" y="36065"/>
                                      </a:lnTo>
                                      <a:cubicBezTo>
                                        <a:pt x="11525" y="32699"/>
                                        <a:pt x="12598" y="28346"/>
                                        <a:pt x="12598" y="24397"/>
                                      </a:cubicBezTo>
                                      <a:cubicBezTo>
                                        <a:pt x="12598" y="22403"/>
                                        <a:pt x="12510" y="14605"/>
                                        <a:pt x="10401" y="9703"/>
                                      </a:cubicBezTo>
                                      <a:cubicBezTo>
                                        <a:pt x="10096" y="9207"/>
                                        <a:pt x="7201" y="2604"/>
                                        <a:pt x="508" y="2604"/>
                                      </a:cubicBezTo>
                                      <a:lnTo>
                                        <a:pt x="0" y="2877"/>
                                      </a:lnTo>
                                      <a:lnTo>
                                        <a:pt x="0" y="15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0" name="Shape 2520"/>
                              <wps:cNvSpPr/>
                              <wps:spPr>
                                <a:xfrm>
                                  <a:off x="255841" y="40424"/>
                                  <a:ext cx="31471" cy="35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71" h="35484">
                                      <a:moveTo>
                                        <a:pt x="4293" y="0"/>
                                      </a:moveTo>
                                      <a:lnTo>
                                        <a:pt x="15977" y="0"/>
                                      </a:lnTo>
                                      <a:cubicBezTo>
                                        <a:pt x="18694" y="0"/>
                                        <a:pt x="19520" y="737"/>
                                        <a:pt x="19520" y="3531"/>
                                      </a:cubicBezTo>
                                      <a:lnTo>
                                        <a:pt x="19520" y="30048"/>
                                      </a:lnTo>
                                      <a:lnTo>
                                        <a:pt x="27838" y="30048"/>
                                      </a:lnTo>
                                      <a:cubicBezTo>
                                        <a:pt x="28994" y="30048"/>
                                        <a:pt x="31471" y="30048"/>
                                        <a:pt x="31471" y="32766"/>
                                      </a:cubicBezTo>
                                      <a:cubicBezTo>
                                        <a:pt x="31471" y="35484"/>
                                        <a:pt x="28994" y="35484"/>
                                        <a:pt x="27838" y="35484"/>
                                      </a:cubicBezTo>
                                      <a:lnTo>
                                        <a:pt x="3632" y="35484"/>
                                      </a:lnTo>
                                      <a:cubicBezTo>
                                        <a:pt x="2477" y="35484"/>
                                        <a:pt x="0" y="35484"/>
                                        <a:pt x="0" y="32766"/>
                                      </a:cubicBezTo>
                                      <a:cubicBezTo>
                                        <a:pt x="0" y="30048"/>
                                        <a:pt x="2400" y="30048"/>
                                        <a:pt x="3632" y="30048"/>
                                      </a:cubicBezTo>
                                      <a:lnTo>
                                        <a:pt x="13259" y="30048"/>
                                      </a:lnTo>
                                      <a:lnTo>
                                        <a:pt x="13259" y="5423"/>
                                      </a:lnTo>
                                      <a:lnTo>
                                        <a:pt x="4293" y="5423"/>
                                      </a:lnTo>
                                      <a:cubicBezTo>
                                        <a:pt x="3137" y="5423"/>
                                        <a:pt x="673" y="5423"/>
                                        <a:pt x="673" y="2718"/>
                                      </a:cubicBezTo>
                                      <a:cubicBezTo>
                                        <a:pt x="673" y="0"/>
                                        <a:pt x="3061" y="0"/>
                                        <a:pt x="42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1" name="Shape 2521"/>
                              <wps:cNvSpPr/>
                              <wps:spPr>
                                <a:xfrm>
                                  <a:off x="266471" y="25514"/>
                                  <a:ext cx="889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90" h="8890">
                                      <a:moveTo>
                                        <a:pt x="4445" y="0"/>
                                      </a:moveTo>
                                      <a:cubicBezTo>
                                        <a:pt x="6921" y="0"/>
                                        <a:pt x="8890" y="1981"/>
                                        <a:pt x="8890" y="4445"/>
                                      </a:cubicBezTo>
                                      <a:cubicBezTo>
                                        <a:pt x="8890" y="6922"/>
                                        <a:pt x="6921" y="8890"/>
                                        <a:pt x="4445" y="8890"/>
                                      </a:cubicBezTo>
                                      <a:cubicBezTo>
                                        <a:pt x="1981" y="8890"/>
                                        <a:pt x="0" y="6922"/>
                                        <a:pt x="0" y="4445"/>
                                      </a:cubicBezTo>
                                      <a:cubicBezTo>
                                        <a:pt x="0" y="1981"/>
                                        <a:pt x="1981" y="0"/>
                                        <a:pt x="444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2" name="Shape 2522"/>
                              <wps:cNvSpPr/>
                              <wps:spPr>
                                <a:xfrm>
                                  <a:off x="301993" y="40005"/>
                                  <a:ext cx="41834" cy="35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834" h="35903">
                                      <a:moveTo>
                                        <a:pt x="24054" y="0"/>
                                      </a:moveTo>
                                      <a:cubicBezTo>
                                        <a:pt x="30797" y="0"/>
                                        <a:pt x="34912" y="3708"/>
                                        <a:pt x="34912" y="11938"/>
                                      </a:cubicBezTo>
                                      <a:lnTo>
                                        <a:pt x="34912" y="30467"/>
                                      </a:lnTo>
                                      <a:lnTo>
                                        <a:pt x="38290" y="30467"/>
                                      </a:lnTo>
                                      <a:cubicBezTo>
                                        <a:pt x="39611" y="30467"/>
                                        <a:pt x="41834" y="30467"/>
                                        <a:pt x="41834" y="33185"/>
                                      </a:cubicBezTo>
                                      <a:cubicBezTo>
                                        <a:pt x="41834" y="35903"/>
                                        <a:pt x="39611" y="35903"/>
                                        <a:pt x="38290" y="35903"/>
                                      </a:cubicBezTo>
                                      <a:lnTo>
                                        <a:pt x="25946" y="35903"/>
                                      </a:lnTo>
                                      <a:cubicBezTo>
                                        <a:pt x="24701" y="35903"/>
                                        <a:pt x="22403" y="35903"/>
                                        <a:pt x="22403" y="33185"/>
                                      </a:cubicBezTo>
                                      <a:cubicBezTo>
                                        <a:pt x="22403" y="30467"/>
                                        <a:pt x="24701" y="30467"/>
                                        <a:pt x="25946" y="30467"/>
                                      </a:cubicBezTo>
                                      <a:lnTo>
                                        <a:pt x="28651" y="30467"/>
                                      </a:lnTo>
                                      <a:lnTo>
                                        <a:pt x="28651" y="12103"/>
                                      </a:lnTo>
                                      <a:cubicBezTo>
                                        <a:pt x="28651" y="7239"/>
                                        <a:pt x="27432" y="5436"/>
                                        <a:pt x="23635" y="5436"/>
                                      </a:cubicBezTo>
                                      <a:cubicBezTo>
                                        <a:pt x="19520" y="5436"/>
                                        <a:pt x="13183" y="8395"/>
                                        <a:pt x="13183" y="16307"/>
                                      </a:cubicBezTo>
                                      <a:lnTo>
                                        <a:pt x="13183" y="30467"/>
                                      </a:lnTo>
                                      <a:lnTo>
                                        <a:pt x="16561" y="30467"/>
                                      </a:lnTo>
                                      <a:cubicBezTo>
                                        <a:pt x="17869" y="30467"/>
                                        <a:pt x="20091" y="30467"/>
                                        <a:pt x="20091" y="33185"/>
                                      </a:cubicBezTo>
                                      <a:cubicBezTo>
                                        <a:pt x="20091" y="35903"/>
                                        <a:pt x="17869" y="35903"/>
                                        <a:pt x="16561" y="35903"/>
                                      </a:cubicBezTo>
                                      <a:lnTo>
                                        <a:pt x="3543" y="35903"/>
                                      </a:lnTo>
                                      <a:cubicBezTo>
                                        <a:pt x="2222" y="35903"/>
                                        <a:pt x="0" y="35903"/>
                                        <a:pt x="0" y="33185"/>
                                      </a:cubicBezTo>
                                      <a:cubicBezTo>
                                        <a:pt x="0" y="30467"/>
                                        <a:pt x="2222" y="30467"/>
                                        <a:pt x="3543" y="30467"/>
                                      </a:cubicBezTo>
                                      <a:lnTo>
                                        <a:pt x="6921" y="30467"/>
                                      </a:lnTo>
                                      <a:lnTo>
                                        <a:pt x="6921" y="5842"/>
                                      </a:lnTo>
                                      <a:lnTo>
                                        <a:pt x="3543" y="5842"/>
                                      </a:lnTo>
                                      <a:cubicBezTo>
                                        <a:pt x="2222" y="5842"/>
                                        <a:pt x="0" y="5842"/>
                                        <a:pt x="0" y="3137"/>
                                      </a:cubicBezTo>
                                      <a:cubicBezTo>
                                        <a:pt x="0" y="419"/>
                                        <a:pt x="2222" y="419"/>
                                        <a:pt x="3543" y="419"/>
                                      </a:cubicBezTo>
                                      <a:lnTo>
                                        <a:pt x="9639" y="419"/>
                                      </a:lnTo>
                                      <a:cubicBezTo>
                                        <a:pt x="12928" y="419"/>
                                        <a:pt x="13183" y="1651"/>
                                        <a:pt x="13183" y="4127"/>
                                      </a:cubicBezTo>
                                      <a:cubicBezTo>
                                        <a:pt x="14008" y="3302"/>
                                        <a:pt x="17958" y="0"/>
                                        <a:pt x="240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3" name="Shape 2523"/>
                              <wps:cNvSpPr/>
                              <wps:spPr>
                                <a:xfrm>
                                  <a:off x="355549" y="40340"/>
                                  <a:ext cx="16504" cy="359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04" h="35954">
                                      <a:moveTo>
                                        <a:pt x="16504" y="0"/>
                                      </a:moveTo>
                                      <a:lnTo>
                                        <a:pt x="16504" y="5647"/>
                                      </a:lnTo>
                                      <a:lnTo>
                                        <a:pt x="9719" y="8734"/>
                                      </a:lnTo>
                                      <a:cubicBezTo>
                                        <a:pt x="7607" y="11009"/>
                                        <a:pt x="6248" y="14200"/>
                                        <a:pt x="6248" y="17864"/>
                                      </a:cubicBezTo>
                                      <a:cubicBezTo>
                                        <a:pt x="6248" y="21490"/>
                                        <a:pt x="7506" y="24659"/>
                                        <a:pt x="9452" y="26921"/>
                                      </a:cubicBezTo>
                                      <a:lnTo>
                                        <a:pt x="16504" y="30398"/>
                                      </a:lnTo>
                                      <a:lnTo>
                                        <a:pt x="16504" y="35954"/>
                                      </a:lnTo>
                                      <a:lnTo>
                                        <a:pt x="4874" y="30686"/>
                                      </a:lnTo>
                                      <a:cubicBezTo>
                                        <a:pt x="1870" y="27414"/>
                                        <a:pt x="0" y="22887"/>
                                        <a:pt x="0" y="17864"/>
                                      </a:cubicBezTo>
                                      <a:cubicBezTo>
                                        <a:pt x="0" y="12632"/>
                                        <a:pt x="2038" y="8082"/>
                                        <a:pt x="5218" y="4840"/>
                                      </a:cubicBezTo>
                                      <a:lnTo>
                                        <a:pt x="165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4" name="Shape 2524"/>
                              <wps:cNvSpPr/>
                              <wps:spPr>
                                <a:xfrm>
                                  <a:off x="372053" y="25590"/>
                                  <a:ext cx="23425" cy="50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25" h="50724">
                                      <a:moveTo>
                                        <a:pt x="6877" y="0"/>
                                      </a:moveTo>
                                      <a:lnTo>
                                        <a:pt x="12973" y="0"/>
                                      </a:lnTo>
                                      <a:cubicBezTo>
                                        <a:pt x="15691" y="0"/>
                                        <a:pt x="16516" y="749"/>
                                        <a:pt x="16516" y="3543"/>
                                      </a:cubicBezTo>
                                      <a:lnTo>
                                        <a:pt x="16516" y="44882"/>
                                      </a:lnTo>
                                      <a:lnTo>
                                        <a:pt x="19895" y="44882"/>
                                      </a:lnTo>
                                      <a:cubicBezTo>
                                        <a:pt x="21215" y="44882"/>
                                        <a:pt x="23425" y="44882"/>
                                        <a:pt x="23425" y="47600"/>
                                      </a:cubicBezTo>
                                      <a:cubicBezTo>
                                        <a:pt x="23425" y="50317"/>
                                        <a:pt x="21215" y="50317"/>
                                        <a:pt x="19895" y="50317"/>
                                      </a:cubicBezTo>
                                      <a:lnTo>
                                        <a:pt x="13799" y="50317"/>
                                      </a:lnTo>
                                      <a:cubicBezTo>
                                        <a:pt x="10255" y="50317"/>
                                        <a:pt x="10255" y="48755"/>
                                        <a:pt x="10255" y="46444"/>
                                      </a:cubicBezTo>
                                      <a:cubicBezTo>
                                        <a:pt x="7868" y="48755"/>
                                        <a:pt x="4401" y="50724"/>
                                        <a:pt x="45" y="50724"/>
                                      </a:cubicBezTo>
                                      <a:lnTo>
                                        <a:pt x="0" y="50704"/>
                                      </a:lnTo>
                                      <a:lnTo>
                                        <a:pt x="0" y="45147"/>
                                      </a:lnTo>
                                      <a:lnTo>
                                        <a:pt x="286" y="45288"/>
                                      </a:lnTo>
                                      <a:cubicBezTo>
                                        <a:pt x="6471" y="45288"/>
                                        <a:pt x="10255" y="38786"/>
                                        <a:pt x="10255" y="34100"/>
                                      </a:cubicBezTo>
                                      <a:lnTo>
                                        <a:pt x="10255" y="28575"/>
                                      </a:lnTo>
                                      <a:cubicBezTo>
                                        <a:pt x="10255" y="24041"/>
                                        <a:pt x="6052" y="19850"/>
                                        <a:pt x="1200" y="19850"/>
                                      </a:cubicBezTo>
                                      <a:lnTo>
                                        <a:pt x="0" y="20396"/>
                                      </a:lnTo>
                                      <a:lnTo>
                                        <a:pt x="0" y="14750"/>
                                      </a:lnTo>
                                      <a:lnTo>
                                        <a:pt x="781" y="14415"/>
                                      </a:lnTo>
                                      <a:cubicBezTo>
                                        <a:pt x="3004" y="14415"/>
                                        <a:pt x="6471" y="14834"/>
                                        <a:pt x="10255" y="17793"/>
                                      </a:cubicBezTo>
                                      <a:lnTo>
                                        <a:pt x="10255" y="5436"/>
                                      </a:lnTo>
                                      <a:lnTo>
                                        <a:pt x="6877" y="5436"/>
                                      </a:lnTo>
                                      <a:cubicBezTo>
                                        <a:pt x="5556" y="5436"/>
                                        <a:pt x="3334" y="5436"/>
                                        <a:pt x="3334" y="2718"/>
                                      </a:cubicBezTo>
                                      <a:cubicBezTo>
                                        <a:pt x="3334" y="0"/>
                                        <a:pt x="5556" y="0"/>
                                        <a:pt x="687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5" name="Shape 2525"/>
                              <wps:cNvSpPr/>
                              <wps:spPr>
                                <a:xfrm>
                                  <a:off x="408851" y="40122"/>
                                  <a:ext cx="17253" cy="35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53" h="35337">
                                      <a:moveTo>
                                        <a:pt x="17253" y="0"/>
                                      </a:moveTo>
                                      <a:lnTo>
                                        <a:pt x="17253" y="5401"/>
                                      </a:lnTo>
                                      <a:lnTo>
                                        <a:pt x="10774" y="7849"/>
                                      </a:lnTo>
                                      <a:cubicBezTo>
                                        <a:pt x="8728" y="9595"/>
                                        <a:pt x="7207" y="12062"/>
                                        <a:pt x="6591" y="14945"/>
                                      </a:cubicBezTo>
                                      <a:lnTo>
                                        <a:pt x="17253" y="14945"/>
                                      </a:lnTo>
                                      <a:lnTo>
                                        <a:pt x="17253" y="20305"/>
                                      </a:lnTo>
                                      <a:lnTo>
                                        <a:pt x="6503" y="20305"/>
                                      </a:lnTo>
                                      <a:cubicBezTo>
                                        <a:pt x="7163" y="23562"/>
                                        <a:pt x="8995" y="26175"/>
                                        <a:pt x="11414" y="27974"/>
                                      </a:cubicBezTo>
                                      <a:lnTo>
                                        <a:pt x="17253" y="29900"/>
                                      </a:lnTo>
                                      <a:lnTo>
                                        <a:pt x="17253" y="35337"/>
                                      </a:lnTo>
                                      <a:lnTo>
                                        <a:pt x="5520" y="30726"/>
                                      </a:lnTo>
                                      <a:cubicBezTo>
                                        <a:pt x="2061" y="27382"/>
                                        <a:pt x="0" y="22813"/>
                                        <a:pt x="0" y="17917"/>
                                      </a:cubicBezTo>
                                      <a:cubicBezTo>
                                        <a:pt x="0" y="12894"/>
                                        <a:pt x="1997" y="8325"/>
                                        <a:pt x="5259" y="5012"/>
                                      </a:cubicBezTo>
                                      <a:lnTo>
                                        <a:pt x="172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6" name="Shape 2526"/>
                              <wps:cNvSpPr/>
                              <wps:spPr>
                                <a:xfrm>
                                  <a:off x="426104" y="64465"/>
                                  <a:ext cx="17088" cy="11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88" h="11849">
                                      <a:moveTo>
                                        <a:pt x="13964" y="0"/>
                                      </a:moveTo>
                                      <a:cubicBezTo>
                                        <a:pt x="15678" y="0"/>
                                        <a:pt x="17088" y="737"/>
                                        <a:pt x="17088" y="2553"/>
                                      </a:cubicBezTo>
                                      <a:cubicBezTo>
                                        <a:pt x="17088" y="4610"/>
                                        <a:pt x="13468" y="11849"/>
                                        <a:pt x="2178" y="11849"/>
                                      </a:cubicBezTo>
                                      <a:lnTo>
                                        <a:pt x="0" y="10994"/>
                                      </a:lnTo>
                                      <a:lnTo>
                                        <a:pt x="0" y="5557"/>
                                      </a:lnTo>
                                      <a:lnTo>
                                        <a:pt x="2597" y="6414"/>
                                      </a:lnTo>
                                      <a:cubicBezTo>
                                        <a:pt x="5226" y="6414"/>
                                        <a:pt x="9265" y="5588"/>
                                        <a:pt x="10903" y="1892"/>
                                      </a:cubicBezTo>
                                      <a:cubicBezTo>
                                        <a:pt x="11728" y="89"/>
                                        <a:pt x="12554" y="0"/>
                                        <a:pt x="139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7" name="Shape 2527"/>
                              <wps:cNvSpPr/>
                              <wps:spPr>
                                <a:xfrm>
                                  <a:off x="426104" y="39764"/>
                                  <a:ext cx="17088" cy="206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88" h="20663">
                                      <a:moveTo>
                                        <a:pt x="857" y="0"/>
                                      </a:moveTo>
                                      <a:cubicBezTo>
                                        <a:pt x="11487" y="0"/>
                                        <a:pt x="17088" y="7645"/>
                                        <a:pt x="17088" y="17539"/>
                                      </a:cubicBezTo>
                                      <a:cubicBezTo>
                                        <a:pt x="17088" y="20663"/>
                                        <a:pt x="15107" y="20663"/>
                                        <a:pt x="13545" y="20663"/>
                                      </a:cubicBezTo>
                                      <a:lnTo>
                                        <a:pt x="0" y="20663"/>
                                      </a:lnTo>
                                      <a:lnTo>
                                        <a:pt x="0" y="15304"/>
                                      </a:lnTo>
                                      <a:lnTo>
                                        <a:pt x="10662" y="15304"/>
                                      </a:lnTo>
                                      <a:cubicBezTo>
                                        <a:pt x="10166" y="11189"/>
                                        <a:pt x="8274" y="5436"/>
                                        <a:pt x="857" y="5436"/>
                                      </a:cubicBezTo>
                                      <a:lnTo>
                                        <a:pt x="0" y="5760"/>
                                      </a:lnTo>
                                      <a:lnTo>
                                        <a:pt x="0" y="358"/>
                                      </a:lnTo>
                                      <a:lnTo>
                                        <a:pt x="8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8" name="Shape 2528"/>
                              <wps:cNvSpPr/>
                              <wps:spPr>
                                <a:xfrm>
                                  <a:off x="458623" y="40424"/>
                                  <a:ext cx="38621" cy="35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621" h="35484">
                                      <a:moveTo>
                                        <a:pt x="4115" y="0"/>
                                      </a:moveTo>
                                      <a:lnTo>
                                        <a:pt x="13678" y="0"/>
                                      </a:lnTo>
                                      <a:cubicBezTo>
                                        <a:pt x="14910" y="0"/>
                                        <a:pt x="17208" y="0"/>
                                        <a:pt x="17208" y="2718"/>
                                      </a:cubicBezTo>
                                      <a:cubicBezTo>
                                        <a:pt x="17208" y="5423"/>
                                        <a:pt x="14910" y="5423"/>
                                        <a:pt x="13513" y="5423"/>
                                      </a:cubicBezTo>
                                      <a:lnTo>
                                        <a:pt x="19113" y="12840"/>
                                      </a:lnTo>
                                      <a:lnTo>
                                        <a:pt x="24625" y="5423"/>
                                      </a:lnTo>
                                      <a:cubicBezTo>
                                        <a:pt x="22974" y="5423"/>
                                        <a:pt x="20764" y="5423"/>
                                        <a:pt x="20764" y="2718"/>
                                      </a:cubicBezTo>
                                      <a:cubicBezTo>
                                        <a:pt x="20764" y="0"/>
                                        <a:pt x="23063" y="0"/>
                                        <a:pt x="24295" y="0"/>
                                      </a:cubicBezTo>
                                      <a:lnTo>
                                        <a:pt x="33845" y="0"/>
                                      </a:lnTo>
                                      <a:cubicBezTo>
                                        <a:pt x="35001" y="0"/>
                                        <a:pt x="37478" y="0"/>
                                        <a:pt x="37478" y="2718"/>
                                      </a:cubicBezTo>
                                      <a:cubicBezTo>
                                        <a:pt x="37478" y="5423"/>
                                        <a:pt x="35001" y="5423"/>
                                        <a:pt x="33845" y="5423"/>
                                      </a:cubicBezTo>
                                      <a:lnTo>
                                        <a:pt x="30797" y="5423"/>
                                      </a:lnTo>
                                      <a:lnTo>
                                        <a:pt x="21666" y="17208"/>
                                      </a:lnTo>
                                      <a:lnTo>
                                        <a:pt x="31877" y="30048"/>
                                      </a:lnTo>
                                      <a:lnTo>
                                        <a:pt x="35001" y="30048"/>
                                      </a:lnTo>
                                      <a:cubicBezTo>
                                        <a:pt x="36157" y="30048"/>
                                        <a:pt x="38621" y="30048"/>
                                        <a:pt x="38621" y="32766"/>
                                      </a:cubicBezTo>
                                      <a:cubicBezTo>
                                        <a:pt x="38621" y="35484"/>
                                        <a:pt x="36157" y="35484"/>
                                        <a:pt x="35001" y="35484"/>
                                      </a:cubicBezTo>
                                      <a:lnTo>
                                        <a:pt x="25451" y="35484"/>
                                      </a:lnTo>
                                      <a:cubicBezTo>
                                        <a:pt x="24219" y="35484"/>
                                        <a:pt x="21907" y="35484"/>
                                        <a:pt x="21907" y="32766"/>
                                      </a:cubicBezTo>
                                      <a:cubicBezTo>
                                        <a:pt x="21907" y="30048"/>
                                        <a:pt x="24130" y="30048"/>
                                        <a:pt x="25857" y="30048"/>
                                      </a:cubicBezTo>
                                      <a:lnTo>
                                        <a:pt x="19113" y="20663"/>
                                      </a:lnTo>
                                      <a:lnTo>
                                        <a:pt x="12611" y="30048"/>
                                      </a:lnTo>
                                      <a:cubicBezTo>
                                        <a:pt x="14414" y="30048"/>
                                        <a:pt x="16726" y="30048"/>
                                        <a:pt x="16726" y="32766"/>
                                      </a:cubicBezTo>
                                      <a:cubicBezTo>
                                        <a:pt x="16726" y="35484"/>
                                        <a:pt x="14325" y="35484"/>
                                        <a:pt x="13094" y="35484"/>
                                      </a:cubicBezTo>
                                      <a:lnTo>
                                        <a:pt x="3632" y="35484"/>
                                      </a:lnTo>
                                      <a:cubicBezTo>
                                        <a:pt x="2476" y="35484"/>
                                        <a:pt x="0" y="35484"/>
                                        <a:pt x="0" y="32766"/>
                                      </a:cubicBezTo>
                                      <a:cubicBezTo>
                                        <a:pt x="0" y="30048"/>
                                        <a:pt x="2387" y="30048"/>
                                        <a:pt x="3632" y="30048"/>
                                      </a:cubicBezTo>
                                      <a:lnTo>
                                        <a:pt x="6667" y="30048"/>
                                      </a:lnTo>
                                      <a:lnTo>
                                        <a:pt x="16637" y="17208"/>
                                      </a:lnTo>
                                      <a:lnTo>
                                        <a:pt x="7252" y="5423"/>
                                      </a:lnTo>
                                      <a:lnTo>
                                        <a:pt x="4115" y="5423"/>
                                      </a:lnTo>
                                      <a:cubicBezTo>
                                        <a:pt x="2972" y="5423"/>
                                        <a:pt x="495" y="5423"/>
                                        <a:pt x="495" y="2718"/>
                                      </a:cubicBezTo>
                                      <a:cubicBezTo>
                                        <a:pt x="495" y="0"/>
                                        <a:pt x="2972" y="0"/>
                                        <a:pt x="41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29" name="Shape 2529"/>
                              <wps:cNvSpPr/>
                              <wps:spPr>
                                <a:xfrm>
                                  <a:off x="512585" y="77724"/>
                                  <a:ext cx="34265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65" h="6337">
                                      <a:moveTo>
                                        <a:pt x="4127" y="0"/>
                                      </a:moveTo>
                                      <a:lnTo>
                                        <a:pt x="30150" y="0"/>
                                      </a:lnTo>
                                      <a:cubicBezTo>
                                        <a:pt x="31140" y="0"/>
                                        <a:pt x="34265" y="0"/>
                                        <a:pt x="34265" y="3213"/>
                                      </a:cubicBezTo>
                                      <a:cubicBezTo>
                                        <a:pt x="34265" y="6337"/>
                                        <a:pt x="31051" y="6337"/>
                                        <a:pt x="30150" y="6337"/>
                                      </a:cubicBezTo>
                                      <a:lnTo>
                                        <a:pt x="4127" y="6337"/>
                                      </a:lnTo>
                                      <a:cubicBezTo>
                                        <a:pt x="3124" y="6337"/>
                                        <a:pt x="0" y="6337"/>
                                        <a:pt x="0" y="3124"/>
                                      </a:cubicBezTo>
                                      <a:cubicBezTo>
                                        <a:pt x="0" y="0"/>
                                        <a:pt x="3213" y="0"/>
                                        <a:pt x="41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0" name="Shape 2530"/>
                              <wps:cNvSpPr/>
                              <wps:spPr>
                                <a:xfrm>
                                  <a:off x="560464" y="40424"/>
                                  <a:ext cx="41821" cy="35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821" h="35890">
                                      <a:moveTo>
                                        <a:pt x="3531" y="0"/>
                                      </a:moveTo>
                                      <a:lnTo>
                                        <a:pt x="9627" y="0"/>
                                      </a:lnTo>
                                      <a:cubicBezTo>
                                        <a:pt x="12344" y="0"/>
                                        <a:pt x="13170" y="737"/>
                                        <a:pt x="13170" y="3531"/>
                                      </a:cubicBezTo>
                                      <a:lnTo>
                                        <a:pt x="13170" y="25692"/>
                                      </a:lnTo>
                                      <a:cubicBezTo>
                                        <a:pt x="13170" y="28067"/>
                                        <a:pt x="13170" y="30455"/>
                                        <a:pt x="19507" y="30455"/>
                                      </a:cubicBezTo>
                                      <a:cubicBezTo>
                                        <a:pt x="22644" y="30455"/>
                                        <a:pt x="28651" y="29223"/>
                                        <a:pt x="28651" y="22720"/>
                                      </a:cubicBezTo>
                                      <a:lnTo>
                                        <a:pt x="28651" y="5423"/>
                                      </a:lnTo>
                                      <a:lnTo>
                                        <a:pt x="25273" y="5423"/>
                                      </a:lnTo>
                                      <a:cubicBezTo>
                                        <a:pt x="23952" y="5423"/>
                                        <a:pt x="21730" y="5423"/>
                                        <a:pt x="21730" y="2718"/>
                                      </a:cubicBezTo>
                                      <a:cubicBezTo>
                                        <a:pt x="21730" y="0"/>
                                        <a:pt x="23952" y="0"/>
                                        <a:pt x="25273" y="0"/>
                                      </a:cubicBezTo>
                                      <a:lnTo>
                                        <a:pt x="31369" y="0"/>
                                      </a:lnTo>
                                      <a:cubicBezTo>
                                        <a:pt x="34087" y="0"/>
                                        <a:pt x="34912" y="737"/>
                                        <a:pt x="34912" y="3531"/>
                                      </a:cubicBezTo>
                                      <a:lnTo>
                                        <a:pt x="34912" y="30048"/>
                                      </a:lnTo>
                                      <a:lnTo>
                                        <a:pt x="38290" y="30048"/>
                                      </a:lnTo>
                                      <a:cubicBezTo>
                                        <a:pt x="39611" y="30048"/>
                                        <a:pt x="41821" y="30048"/>
                                        <a:pt x="41821" y="32766"/>
                                      </a:cubicBezTo>
                                      <a:cubicBezTo>
                                        <a:pt x="41821" y="35484"/>
                                        <a:pt x="39611" y="35484"/>
                                        <a:pt x="38290" y="35484"/>
                                      </a:cubicBezTo>
                                      <a:lnTo>
                                        <a:pt x="32194" y="35484"/>
                                      </a:lnTo>
                                      <a:cubicBezTo>
                                        <a:pt x="30950" y="35484"/>
                                        <a:pt x="28981" y="35484"/>
                                        <a:pt x="28575" y="33096"/>
                                      </a:cubicBezTo>
                                      <a:cubicBezTo>
                                        <a:pt x="26505" y="34658"/>
                                        <a:pt x="23381" y="35890"/>
                                        <a:pt x="19012" y="35890"/>
                                      </a:cubicBezTo>
                                      <a:cubicBezTo>
                                        <a:pt x="12103" y="35890"/>
                                        <a:pt x="6909" y="33503"/>
                                        <a:pt x="6909" y="25933"/>
                                      </a:cubicBezTo>
                                      <a:lnTo>
                                        <a:pt x="6909" y="5423"/>
                                      </a:lnTo>
                                      <a:lnTo>
                                        <a:pt x="3531" y="5423"/>
                                      </a:lnTo>
                                      <a:cubicBezTo>
                                        <a:pt x="2222" y="5423"/>
                                        <a:pt x="0" y="5423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222" y="0"/>
                                        <a:pt x="3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1" name="Shape 2531"/>
                              <wps:cNvSpPr/>
                              <wps:spPr>
                                <a:xfrm>
                                  <a:off x="617309" y="39764"/>
                                  <a:ext cx="32106" cy="365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06" h="36551">
                                      <a:moveTo>
                                        <a:pt x="15811" y="0"/>
                                      </a:moveTo>
                                      <a:cubicBezTo>
                                        <a:pt x="17704" y="0"/>
                                        <a:pt x="20993" y="0"/>
                                        <a:pt x="24371" y="1486"/>
                                      </a:cubicBezTo>
                                      <a:cubicBezTo>
                                        <a:pt x="24613" y="991"/>
                                        <a:pt x="25032" y="0"/>
                                        <a:pt x="26924" y="0"/>
                                      </a:cubicBezTo>
                                      <a:cubicBezTo>
                                        <a:pt x="29642" y="0"/>
                                        <a:pt x="29642" y="2311"/>
                                        <a:pt x="29642" y="3543"/>
                                      </a:cubicBezTo>
                                      <a:lnTo>
                                        <a:pt x="29642" y="8636"/>
                                      </a:lnTo>
                                      <a:cubicBezTo>
                                        <a:pt x="29642" y="10211"/>
                                        <a:pt x="29642" y="12179"/>
                                        <a:pt x="26505" y="12179"/>
                                      </a:cubicBezTo>
                                      <a:cubicBezTo>
                                        <a:pt x="25603" y="12179"/>
                                        <a:pt x="23546" y="12179"/>
                                        <a:pt x="23381" y="9538"/>
                                      </a:cubicBezTo>
                                      <a:cubicBezTo>
                                        <a:pt x="23305" y="8065"/>
                                        <a:pt x="23051" y="5436"/>
                                        <a:pt x="15646" y="5436"/>
                                      </a:cubicBezTo>
                                      <a:cubicBezTo>
                                        <a:pt x="7404" y="5436"/>
                                        <a:pt x="5436" y="8154"/>
                                        <a:pt x="5436" y="9792"/>
                                      </a:cubicBezTo>
                                      <a:cubicBezTo>
                                        <a:pt x="5436" y="12751"/>
                                        <a:pt x="10452" y="13576"/>
                                        <a:pt x="16053" y="14491"/>
                                      </a:cubicBezTo>
                                      <a:cubicBezTo>
                                        <a:pt x="21819" y="15481"/>
                                        <a:pt x="25032" y="15964"/>
                                        <a:pt x="28321" y="18441"/>
                                      </a:cubicBezTo>
                                      <a:cubicBezTo>
                                        <a:pt x="31458" y="20828"/>
                                        <a:pt x="32106" y="23787"/>
                                        <a:pt x="32106" y="25768"/>
                                      </a:cubicBezTo>
                                      <a:cubicBezTo>
                                        <a:pt x="32106" y="28816"/>
                                        <a:pt x="30302" y="36551"/>
                                        <a:pt x="16307" y="36551"/>
                                      </a:cubicBezTo>
                                      <a:cubicBezTo>
                                        <a:pt x="14656" y="36551"/>
                                        <a:pt x="10046" y="36551"/>
                                        <a:pt x="5842" y="33833"/>
                                      </a:cubicBezTo>
                                      <a:cubicBezTo>
                                        <a:pt x="5017" y="36309"/>
                                        <a:pt x="3531" y="36551"/>
                                        <a:pt x="2705" y="36551"/>
                                      </a:cubicBezTo>
                                      <a:cubicBezTo>
                                        <a:pt x="0" y="36551"/>
                                        <a:pt x="0" y="34252"/>
                                        <a:pt x="0" y="33020"/>
                                      </a:cubicBezTo>
                                      <a:lnTo>
                                        <a:pt x="0" y="25692"/>
                                      </a:lnTo>
                                      <a:cubicBezTo>
                                        <a:pt x="0" y="24206"/>
                                        <a:pt x="0" y="22149"/>
                                        <a:pt x="3124" y="22149"/>
                                      </a:cubicBezTo>
                                      <a:cubicBezTo>
                                        <a:pt x="5512" y="22149"/>
                                        <a:pt x="5842" y="23139"/>
                                        <a:pt x="6248" y="24448"/>
                                      </a:cubicBezTo>
                                      <a:cubicBezTo>
                                        <a:pt x="7976" y="29388"/>
                                        <a:pt x="11278" y="31115"/>
                                        <a:pt x="16383" y="31115"/>
                                      </a:cubicBezTo>
                                      <a:cubicBezTo>
                                        <a:pt x="23546" y="31115"/>
                                        <a:pt x="26670" y="28651"/>
                                        <a:pt x="26670" y="25692"/>
                                      </a:cubicBezTo>
                                      <a:cubicBezTo>
                                        <a:pt x="26670" y="21654"/>
                                        <a:pt x="20333" y="20663"/>
                                        <a:pt x="15888" y="19926"/>
                                      </a:cubicBezTo>
                                      <a:cubicBezTo>
                                        <a:pt x="8649" y="18771"/>
                                        <a:pt x="0" y="17450"/>
                                        <a:pt x="0" y="9792"/>
                                      </a:cubicBezTo>
                                      <a:cubicBezTo>
                                        <a:pt x="0" y="6909"/>
                                        <a:pt x="1803" y="0"/>
                                        <a:pt x="158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2" name="Shape 2532"/>
                              <wps:cNvSpPr/>
                              <wps:spPr>
                                <a:xfrm>
                                  <a:off x="667321" y="40125"/>
                                  <a:ext cx="17247" cy="353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47" h="35332">
                                      <a:moveTo>
                                        <a:pt x="17247" y="0"/>
                                      </a:moveTo>
                                      <a:lnTo>
                                        <a:pt x="17247" y="5401"/>
                                      </a:lnTo>
                                      <a:lnTo>
                                        <a:pt x="10768" y="7846"/>
                                      </a:lnTo>
                                      <a:cubicBezTo>
                                        <a:pt x="8719" y="9592"/>
                                        <a:pt x="7195" y="12060"/>
                                        <a:pt x="6579" y="14942"/>
                                      </a:cubicBezTo>
                                      <a:lnTo>
                                        <a:pt x="17247" y="14942"/>
                                      </a:lnTo>
                                      <a:lnTo>
                                        <a:pt x="17247" y="20302"/>
                                      </a:lnTo>
                                      <a:lnTo>
                                        <a:pt x="6503" y="20302"/>
                                      </a:lnTo>
                                      <a:cubicBezTo>
                                        <a:pt x="7157" y="23559"/>
                                        <a:pt x="8988" y="26172"/>
                                        <a:pt x="11409" y="27971"/>
                                      </a:cubicBezTo>
                                      <a:lnTo>
                                        <a:pt x="17247" y="29896"/>
                                      </a:lnTo>
                                      <a:lnTo>
                                        <a:pt x="17247" y="35332"/>
                                      </a:lnTo>
                                      <a:lnTo>
                                        <a:pt x="5515" y="30724"/>
                                      </a:lnTo>
                                      <a:cubicBezTo>
                                        <a:pt x="2057" y="27379"/>
                                        <a:pt x="0" y="22810"/>
                                        <a:pt x="0" y="17914"/>
                                      </a:cubicBezTo>
                                      <a:cubicBezTo>
                                        <a:pt x="0" y="12891"/>
                                        <a:pt x="1997" y="8323"/>
                                        <a:pt x="5259" y="5009"/>
                                      </a:cubicBezTo>
                                      <a:lnTo>
                                        <a:pt x="172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3" name="Shape 2533"/>
                              <wps:cNvSpPr/>
                              <wps:spPr>
                                <a:xfrm>
                                  <a:off x="684568" y="64465"/>
                                  <a:ext cx="17094" cy="11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94" h="11849">
                                      <a:moveTo>
                                        <a:pt x="13970" y="0"/>
                                      </a:moveTo>
                                      <a:cubicBezTo>
                                        <a:pt x="15697" y="0"/>
                                        <a:pt x="17094" y="737"/>
                                        <a:pt x="17094" y="2553"/>
                                      </a:cubicBezTo>
                                      <a:cubicBezTo>
                                        <a:pt x="17094" y="4610"/>
                                        <a:pt x="13475" y="11849"/>
                                        <a:pt x="2184" y="11849"/>
                                      </a:cubicBezTo>
                                      <a:lnTo>
                                        <a:pt x="0" y="10991"/>
                                      </a:lnTo>
                                      <a:lnTo>
                                        <a:pt x="0" y="5555"/>
                                      </a:lnTo>
                                      <a:lnTo>
                                        <a:pt x="2604" y="6414"/>
                                      </a:lnTo>
                                      <a:cubicBezTo>
                                        <a:pt x="5232" y="6414"/>
                                        <a:pt x="9271" y="5588"/>
                                        <a:pt x="10909" y="1892"/>
                                      </a:cubicBezTo>
                                      <a:cubicBezTo>
                                        <a:pt x="11748" y="89"/>
                                        <a:pt x="12560" y="0"/>
                                        <a:pt x="139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4" name="Shape 2534"/>
                              <wps:cNvSpPr/>
                              <wps:spPr>
                                <a:xfrm>
                                  <a:off x="684568" y="39764"/>
                                  <a:ext cx="17094" cy="206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94" h="20663">
                                      <a:moveTo>
                                        <a:pt x="864" y="0"/>
                                      </a:moveTo>
                                      <a:cubicBezTo>
                                        <a:pt x="11493" y="0"/>
                                        <a:pt x="17094" y="7645"/>
                                        <a:pt x="17094" y="17539"/>
                                      </a:cubicBezTo>
                                      <a:cubicBezTo>
                                        <a:pt x="17094" y="20663"/>
                                        <a:pt x="15126" y="20663"/>
                                        <a:pt x="13551" y="20663"/>
                                      </a:cubicBezTo>
                                      <a:lnTo>
                                        <a:pt x="0" y="20663"/>
                                      </a:lnTo>
                                      <a:lnTo>
                                        <a:pt x="0" y="15304"/>
                                      </a:lnTo>
                                      <a:lnTo>
                                        <a:pt x="10668" y="15304"/>
                                      </a:lnTo>
                                      <a:cubicBezTo>
                                        <a:pt x="10173" y="11189"/>
                                        <a:pt x="8281" y="5436"/>
                                        <a:pt x="864" y="5436"/>
                                      </a:cubicBezTo>
                                      <a:lnTo>
                                        <a:pt x="0" y="5762"/>
                                      </a:lnTo>
                                      <a:lnTo>
                                        <a:pt x="0" y="361"/>
                                      </a:lnTo>
                                      <a:lnTo>
                                        <a:pt x="8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5" name="Shape 2535"/>
                              <wps:cNvSpPr/>
                              <wps:spPr>
                                <a:xfrm>
                                  <a:off x="717156" y="40005"/>
                                  <a:ext cx="38138" cy="35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38" h="35903">
                                      <a:moveTo>
                                        <a:pt x="30226" y="0"/>
                                      </a:moveTo>
                                      <a:cubicBezTo>
                                        <a:pt x="36652" y="0"/>
                                        <a:pt x="38138" y="3378"/>
                                        <a:pt x="38138" y="5436"/>
                                      </a:cubicBezTo>
                                      <a:cubicBezTo>
                                        <a:pt x="38138" y="7823"/>
                                        <a:pt x="36411" y="9297"/>
                                        <a:pt x="34354" y="9297"/>
                                      </a:cubicBezTo>
                                      <a:cubicBezTo>
                                        <a:pt x="33033" y="9297"/>
                                        <a:pt x="30721" y="8649"/>
                                        <a:pt x="30556" y="5436"/>
                                      </a:cubicBezTo>
                                      <a:cubicBezTo>
                                        <a:pt x="22568" y="5436"/>
                                        <a:pt x="16142" y="11862"/>
                                        <a:pt x="16142" y="20841"/>
                                      </a:cubicBezTo>
                                      <a:lnTo>
                                        <a:pt x="16142" y="30467"/>
                                      </a:lnTo>
                                      <a:lnTo>
                                        <a:pt x="24879" y="30467"/>
                                      </a:lnTo>
                                      <a:cubicBezTo>
                                        <a:pt x="26200" y="30467"/>
                                        <a:pt x="28410" y="30467"/>
                                        <a:pt x="28410" y="33185"/>
                                      </a:cubicBezTo>
                                      <a:cubicBezTo>
                                        <a:pt x="28410" y="35903"/>
                                        <a:pt x="26200" y="35903"/>
                                        <a:pt x="24879" y="35903"/>
                                      </a:cubicBezTo>
                                      <a:lnTo>
                                        <a:pt x="3632" y="35903"/>
                                      </a:lnTo>
                                      <a:cubicBezTo>
                                        <a:pt x="2476" y="35903"/>
                                        <a:pt x="0" y="35903"/>
                                        <a:pt x="0" y="33185"/>
                                      </a:cubicBezTo>
                                      <a:cubicBezTo>
                                        <a:pt x="0" y="30467"/>
                                        <a:pt x="2476" y="30467"/>
                                        <a:pt x="3632" y="30467"/>
                                      </a:cubicBezTo>
                                      <a:lnTo>
                                        <a:pt x="9893" y="30467"/>
                                      </a:lnTo>
                                      <a:lnTo>
                                        <a:pt x="9893" y="5842"/>
                                      </a:lnTo>
                                      <a:lnTo>
                                        <a:pt x="3632" y="5842"/>
                                      </a:lnTo>
                                      <a:cubicBezTo>
                                        <a:pt x="2476" y="5842"/>
                                        <a:pt x="0" y="5842"/>
                                        <a:pt x="0" y="3137"/>
                                      </a:cubicBezTo>
                                      <a:cubicBezTo>
                                        <a:pt x="0" y="419"/>
                                        <a:pt x="2476" y="419"/>
                                        <a:pt x="3632" y="419"/>
                                      </a:cubicBezTo>
                                      <a:lnTo>
                                        <a:pt x="12598" y="419"/>
                                      </a:lnTo>
                                      <a:cubicBezTo>
                                        <a:pt x="15316" y="419"/>
                                        <a:pt x="16142" y="1156"/>
                                        <a:pt x="16142" y="3950"/>
                                      </a:cubicBezTo>
                                      <a:lnTo>
                                        <a:pt x="16142" y="6426"/>
                                      </a:lnTo>
                                      <a:cubicBezTo>
                                        <a:pt x="18199" y="4369"/>
                                        <a:pt x="22644" y="0"/>
                                        <a:pt x="3022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6" name="Shape 2536"/>
                              <wps:cNvSpPr/>
                              <wps:spPr>
                                <a:xfrm>
                                  <a:off x="784974" y="18771"/>
                                  <a:ext cx="22149" cy="6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9" h="63970">
                                      <a:moveTo>
                                        <a:pt x="19431" y="0"/>
                                      </a:moveTo>
                                      <a:cubicBezTo>
                                        <a:pt x="21412" y="0"/>
                                        <a:pt x="22149" y="1473"/>
                                        <a:pt x="22149" y="2540"/>
                                      </a:cubicBezTo>
                                      <a:cubicBezTo>
                                        <a:pt x="22149" y="3035"/>
                                        <a:pt x="21984" y="4026"/>
                                        <a:pt x="20993" y="4686"/>
                                      </a:cubicBezTo>
                                      <a:cubicBezTo>
                                        <a:pt x="16802" y="7480"/>
                                        <a:pt x="13170" y="10693"/>
                                        <a:pt x="10122" y="16383"/>
                                      </a:cubicBezTo>
                                      <a:cubicBezTo>
                                        <a:pt x="6756" y="22631"/>
                                        <a:pt x="6261" y="28727"/>
                                        <a:pt x="6261" y="32017"/>
                                      </a:cubicBezTo>
                                      <a:cubicBezTo>
                                        <a:pt x="6261" y="38608"/>
                                        <a:pt x="8230" y="50876"/>
                                        <a:pt x="20752" y="59106"/>
                                      </a:cubicBezTo>
                                      <a:cubicBezTo>
                                        <a:pt x="21247" y="59436"/>
                                        <a:pt x="22149" y="60020"/>
                                        <a:pt x="22149" y="61417"/>
                                      </a:cubicBezTo>
                                      <a:cubicBezTo>
                                        <a:pt x="22149" y="62484"/>
                                        <a:pt x="21412" y="63970"/>
                                        <a:pt x="19431" y="63970"/>
                                      </a:cubicBezTo>
                                      <a:cubicBezTo>
                                        <a:pt x="16713" y="63970"/>
                                        <a:pt x="0" y="52934"/>
                                        <a:pt x="0" y="31940"/>
                                      </a:cubicBezTo>
                                      <a:cubicBezTo>
                                        <a:pt x="0" y="11024"/>
                                        <a:pt x="16713" y="0"/>
                                        <a:pt x="194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7" name="Shape 2537"/>
                              <wps:cNvSpPr/>
                              <wps:spPr>
                                <a:xfrm>
                                  <a:off x="827481" y="40005"/>
                                  <a:ext cx="23438" cy="541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38" h="54178">
                                      <a:moveTo>
                                        <a:pt x="23406" y="0"/>
                                      </a:moveTo>
                                      <a:lnTo>
                                        <a:pt x="23438" y="14"/>
                                      </a:lnTo>
                                      <a:lnTo>
                                        <a:pt x="23438" y="5620"/>
                                      </a:lnTo>
                                      <a:lnTo>
                                        <a:pt x="23063" y="5436"/>
                                      </a:lnTo>
                                      <a:cubicBezTo>
                                        <a:pt x="18047" y="5436"/>
                                        <a:pt x="13183" y="9474"/>
                                        <a:pt x="13183" y="14250"/>
                                      </a:cubicBezTo>
                                      <a:lnTo>
                                        <a:pt x="13183" y="19926"/>
                                      </a:lnTo>
                                      <a:cubicBezTo>
                                        <a:pt x="13183" y="24041"/>
                                        <a:pt x="16231" y="30874"/>
                                        <a:pt x="22327" y="30874"/>
                                      </a:cubicBezTo>
                                      <a:lnTo>
                                        <a:pt x="23438" y="30369"/>
                                      </a:lnTo>
                                      <a:lnTo>
                                        <a:pt x="23438" y="35943"/>
                                      </a:lnTo>
                                      <a:lnTo>
                                        <a:pt x="22581" y="36309"/>
                                      </a:lnTo>
                                      <a:cubicBezTo>
                                        <a:pt x="18948" y="36309"/>
                                        <a:pt x="15735" y="34912"/>
                                        <a:pt x="13183" y="32449"/>
                                      </a:cubicBezTo>
                                      <a:lnTo>
                                        <a:pt x="13183" y="48755"/>
                                      </a:lnTo>
                                      <a:lnTo>
                                        <a:pt x="16561" y="48755"/>
                                      </a:lnTo>
                                      <a:cubicBezTo>
                                        <a:pt x="17882" y="48755"/>
                                        <a:pt x="20104" y="48755"/>
                                        <a:pt x="20104" y="51460"/>
                                      </a:cubicBezTo>
                                      <a:cubicBezTo>
                                        <a:pt x="20104" y="54178"/>
                                        <a:pt x="17882" y="54178"/>
                                        <a:pt x="16561" y="54178"/>
                                      </a:cubicBezTo>
                                      <a:lnTo>
                                        <a:pt x="3556" y="54178"/>
                                      </a:lnTo>
                                      <a:cubicBezTo>
                                        <a:pt x="2235" y="54178"/>
                                        <a:pt x="0" y="54178"/>
                                        <a:pt x="0" y="51460"/>
                                      </a:cubicBezTo>
                                      <a:cubicBezTo>
                                        <a:pt x="0" y="48755"/>
                                        <a:pt x="2235" y="48755"/>
                                        <a:pt x="3556" y="48755"/>
                                      </a:cubicBezTo>
                                      <a:lnTo>
                                        <a:pt x="6921" y="48755"/>
                                      </a:lnTo>
                                      <a:lnTo>
                                        <a:pt x="6921" y="5842"/>
                                      </a:lnTo>
                                      <a:lnTo>
                                        <a:pt x="3556" y="5842"/>
                                      </a:lnTo>
                                      <a:cubicBezTo>
                                        <a:pt x="2235" y="5842"/>
                                        <a:pt x="0" y="5842"/>
                                        <a:pt x="0" y="3137"/>
                                      </a:cubicBezTo>
                                      <a:cubicBezTo>
                                        <a:pt x="0" y="419"/>
                                        <a:pt x="2235" y="419"/>
                                        <a:pt x="3556" y="419"/>
                                      </a:cubicBezTo>
                                      <a:lnTo>
                                        <a:pt x="9639" y="419"/>
                                      </a:lnTo>
                                      <a:cubicBezTo>
                                        <a:pt x="11367" y="419"/>
                                        <a:pt x="13183" y="419"/>
                                        <a:pt x="13183" y="3708"/>
                                      </a:cubicBezTo>
                                      <a:cubicBezTo>
                                        <a:pt x="16154" y="1397"/>
                                        <a:pt x="19520" y="0"/>
                                        <a:pt x="234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8" name="Shape 2538"/>
                              <wps:cNvSpPr/>
                              <wps:spPr>
                                <a:xfrm>
                                  <a:off x="850919" y="40019"/>
                                  <a:ext cx="16504" cy="3592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04" h="35929">
                                      <a:moveTo>
                                        <a:pt x="0" y="0"/>
                                      </a:moveTo>
                                      <a:lnTo>
                                        <a:pt x="11689" y="5309"/>
                                      </a:lnTo>
                                      <a:cubicBezTo>
                                        <a:pt x="14672" y="8593"/>
                                        <a:pt x="16504" y="13124"/>
                                        <a:pt x="16504" y="18109"/>
                                      </a:cubicBezTo>
                                      <a:cubicBezTo>
                                        <a:pt x="16504" y="23335"/>
                                        <a:pt x="14446" y="27881"/>
                                        <a:pt x="11248" y="31121"/>
                                      </a:cubicBezTo>
                                      <a:lnTo>
                                        <a:pt x="0" y="35929"/>
                                      </a:lnTo>
                                      <a:lnTo>
                                        <a:pt x="0" y="30354"/>
                                      </a:lnTo>
                                      <a:lnTo>
                                        <a:pt x="6734" y="27294"/>
                                      </a:lnTo>
                                      <a:cubicBezTo>
                                        <a:pt x="8855" y="25043"/>
                                        <a:pt x="10255" y="21855"/>
                                        <a:pt x="10255" y="18109"/>
                                      </a:cubicBezTo>
                                      <a:cubicBezTo>
                                        <a:pt x="10255" y="14565"/>
                                        <a:pt x="9039" y="11393"/>
                                        <a:pt x="7103" y="9108"/>
                                      </a:cubicBezTo>
                                      <a:lnTo>
                                        <a:pt x="0" y="560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39" name="Shape 2539"/>
                              <wps:cNvSpPr/>
                              <wps:spPr>
                                <a:xfrm>
                                  <a:off x="882688" y="77724"/>
                                  <a:ext cx="34252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52" h="6337">
                                      <a:moveTo>
                                        <a:pt x="4115" y="0"/>
                                      </a:moveTo>
                                      <a:lnTo>
                                        <a:pt x="30137" y="0"/>
                                      </a:lnTo>
                                      <a:cubicBezTo>
                                        <a:pt x="31128" y="0"/>
                                        <a:pt x="34252" y="0"/>
                                        <a:pt x="34252" y="3213"/>
                                      </a:cubicBezTo>
                                      <a:cubicBezTo>
                                        <a:pt x="34252" y="6337"/>
                                        <a:pt x="31039" y="6337"/>
                                        <a:pt x="30137" y="6337"/>
                                      </a:cubicBezTo>
                                      <a:lnTo>
                                        <a:pt x="4115" y="6337"/>
                                      </a:lnTo>
                                      <a:cubicBezTo>
                                        <a:pt x="3124" y="6337"/>
                                        <a:pt x="0" y="6337"/>
                                        <a:pt x="0" y="3124"/>
                                      </a:cubicBezTo>
                                      <a:cubicBezTo>
                                        <a:pt x="0" y="0"/>
                                        <a:pt x="3200" y="0"/>
                                        <a:pt x="41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0" name="Shape 2540"/>
                              <wps:cNvSpPr/>
                              <wps:spPr>
                                <a:xfrm>
                                  <a:off x="935914" y="40424"/>
                                  <a:ext cx="31445" cy="35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45" h="35484">
                                      <a:moveTo>
                                        <a:pt x="4280" y="0"/>
                                      </a:moveTo>
                                      <a:lnTo>
                                        <a:pt x="15964" y="0"/>
                                      </a:lnTo>
                                      <a:cubicBezTo>
                                        <a:pt x="18682" y="0"/>
                                        <a:pt x="19507" y="737"/>
                                        <a:pt x="19507" y="3531"/>
                                      </a:cubicBezTo>
                                      <a:lnTo>
                                        <a:pt x="19507" y="30048"/>
                                      </a:lnTo>
                                      <a:lnTo>
                                        <a:pt x="27826" y="30048"/>
                                      </a:lnTo>
                                      <a:cubicBezTo>
                                        <a:pt x="28981" y="30048"/>
                                        <a:pt x="31445" y="30048"/>
                                        <a:pt x="31445" y="32766"/>
                                      </a:cubicBezTo>
                                      <a:cubicBezTo>
                                        <a:pt x="31445" y="35484"/>
                                        <a:pt x="28981" y="35484"/>
                                        <a:pt x="27826" y="35484"/>
                                      </a:cubicBezTo>
                                      <a:lnTo>
                                        <a:pt x="3619" y="35484"/>
                                      </a:lnTo>
                                      <a:cubicBezTo>
                                        <a:pt x="2464" y="35484"/>
                                        <a:pt x="0" y="35484"/>
                                        <a:pt x="0" y="32766"/>
                                      </a:cubicBezTo>
                                      <a:cubicBezTo>
                                        <a:pt x="0" y="30048"/>
                                        <a:pt x="2387" y="30048"/>
                                        <a:pt x="3619" y="30048"/>
                                      </a:cubicBezTo>
                                      <a:lnTo>
                                        <a:pt x="13246" y="30048"/>
                                      </a:lnTo>
                                      <a:lnTo>
                                        <a:pt x="13246" y="5423"/>
                                      </a:lnTo>
                                      <a:lnTo>
                                        <a:pt x="4280" y="5423"/>
                                      </a:lnTo>
                                      <a:cubicBezTo>
                                        <a:pt x="3124" y="5423"/>
                                        <a:pt x="660" y="5423"/>
                                        <a:pt x="660" y="2718"/>
                                      </a:cubicBezTo>
                                      <a:cubicBezTo>
                                        <a:pt x="660" y="0"/>
                                        <a:pt x="3048" y="0"/>
                                        <a:pt x="42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1" name="Shape 2541"/>
                              <wps:cNvSpPr/>
                              <wps:spPr>
                                <a:xfrm>
                                  <a:off x="946531" y="25514"/>
                                  <a:ext cx="889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90" h="8890">
                                      <a:moveTo>
                                        <a:pt x="4445" y="0"/>
                                      </a:moveTo>
                                      <a:cubicBezTo>
                                        <a:pt x="6921" y="0"/>
                                        <a:pt x="8890" y="1981"/>
                                        <a:pt x="8890" y="4445"/>
                                      </a:cubicBezTo>
                                      <a:cubicBezTo>
                                        <a:pt x="8890" y="6922"/>
                                        <a:pt x="6921" y="8890"/>
                                        <a:pt x="4445" y="8890"/>
                                      </a:cubicBezTo>
                                      <a:cubicBezTo>
                                        <a:pt x="1981" y="8890"/>
                                        <a:pt x="0" y="6922"/>
                                        <a:pt x="0" y="4445"/>
                                      </a:cubicBezTo>
                                      <a:cubicBezTo>
                                        <a:pt x="0" y="1981"/>
                                        <a:pt x="1981" y="0"/>
                                        <a:pt x="444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2" name="Shape 2542"/>
                              <wps:cNvSpPr/>
                              <wps:spPr>
                                <a:xfrm>
                                  <a:off x="981723" y="40005"/>
                                  <a:ext cx="41821" cy="35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821" h="35903">
                                      <a:moveTo>
                                        <a:pt x="24041" y="0"/>
                                      </a:moveTo>
                                      <a:cubicBezTo>
                                        <a:pt x="30785" y="0"/>
                                        <a:pt x="34912" y="3708"/>
                                        <a:pt x="34912" y="11938"/>
                                      </a:cubicBezTo>
                                      <a:lnTo>
                                        <a:pt x="34912" y="30467"/>
                                      </a:lnTo>
                                      <a:lnTo>
                                        <a:pt x="38290" y="30467"/>
                                      </a:lnTo>
                                      <a:cubicBezTo>
                                        <a:pt x="39611" y="30467"/>
                                        <a:pt x="41821" y="30467"/>
                                        <a:pt x="41821" y="33185"/>
                                      </a:cubicBezTo>
                                      <a:cubicBezTo>
                                        <a:pt x="41821" y="35903"/>
                                        <a:pt x="39611" y="35903"/>
                                        <a:pt x="38290" y="35903"/>
                                      </a:cubicBezTo>
                                      <a:lnTo>
                                        <a:pt x="25946" y="35903"/>
                                      </a:lnTo>
                                      <a:cubicBezTo>
                                        <a:pt x="24701" y="35903"/>
                                        <a:pt x="22403" y="35903"/>
                                        <a:pt x="22403" y="33185"/>
                                      </a:cubicBezTo>
                                      <a:cubicBezTo>
                                        <a:pt x="22403" y="30467"/>
                                        <a:pt x="24701" y="30467"/>
                                        <a:pt x="25946" y="30467"/>
                                      </a:cubicBezTo>
                                      <a:lnTo>
                                        <a:pt x="28651" y="30467"/>
                                      </a:lnTo>
                                      <a:lnTo>
                                        <a:pt x="28651" y="12103"/>
                                      </a:lnTo>
                                      <a:cubicBezTo>
                                        <a:pt x="28651" y="7239"/>
                                        <a:pt x="27419" y="5436"/>
                                        <a:pt x="23635" y="5436"/>
                                      </a:cubicBezTo>
                                      <a:cubicBezTo>
                                        <a:pt x="19520" y="5436"/>
                                        <a:pt x="13170" y="8395"/>
                                        <a:pt x="13170" y="16307"/>
                                      </a:cubicBezTo>
                                      <a:lnTo>
                                        <a:pt x="13170" y="30467"/>
                                      </a:lnTo>
                                      <a:lnTo>
                                        <a:pt x="16548" y="30467"/>
                                      </a:lnTo>
                                      <a:cubicBezTo>
                                        <a:pt x="17869" y="30467"/>
                                        <a:pt x="20091" y="30467"/>
                                        <a:pt x="20091" y="33185"/>
                                      </a:cubicBezTo>
                                      <a:cubicBezTo>
                                        <a:pt x="20091" y="35903"/>
                                        <a:pt x="17869" y="35903"/>
                                        <a:pt x="16548" y="35903"/>
                                      </a:cubicBezTo>
                                      <a:lnTo>
                                        <a:pt x="3531" y="35903"/>
                                      </a:lnTo>
                                      <a:cubicBezTo>
                                        <a:pt x="2210" y="35903"/>
                                        <a:pt x="0" y="35903"/>
                                        <a:pt x="0" y="33185"/>
                                      </a:cubicBezTo>
                                      <a:cubicBezTo>
                                        <a:pt x="0" y="30467"/>
                                        <a:pt x="2210" y="30467"/>
                                        <a:pt x="3531" y="30467"/>
                                      </a:cubicBezTo>
                                      <a:lnTo>
                                        <a:pt x="6909" y="30467"/>
                                      </a:lnTo>
                                      <a:lnTo>
                                        <a:pt x="6909" y="5842"/>
                                      </a:lnTo>
                                      <a:lnTo>
                                        <a:pt x="3531" y="5842"/>
                                      </a:lnTo>
                                      <a:cubicBezTo>
                                        <a:pt x="2210" y="5842"/>
                                        <a:pt x="0" y="5842"/>
                                        <a:pt x="0" y="3137"/>
                                      </a:cubicBezTo>
                                      <a:cubicBezTo>
                                        <a:pt x="0" y="419"/>
                                        <a:pt x="2210" y="419"/>
                                        <a:pt x="3531" y="419"/>
                                      </a:cubicBezTo>
                                      <a:lnTo>
                                        <a:pt x="9627" y="419"/>
                                      </a:lnTo>
                                      <a:cubicBezTo>
                                        <a:pt x="12928" y="419"/>
                                        <a:pt x="13170" y="1651"/>
                                        <a:pt x="13170" y="4127"/>
                                      </a:cubicBezTo>
                                      <a:cubicBezTo>
                                        <a:pt x="13995" y="3302"/>
                                        <a:pt x="17945" y="0"/>
                                        <a:pt x="2404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3" name="Shape 2543"/>
                              <wps:cNvSpPr/>
                              <wps:spPr>
                                <a:xfrm>
                                  <a:off x="1035037" y="40340"/>
                                  <a:ext cx="16504" cy="359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04" h="35954">
                                      <a:moveTo>
                                        <a:pt x="16504" y="0"/>
                                      </a:moveTo>
                                      <a:lnTo>
                                        <a:pt x="16504" y="5642"/>
                                      </a:lnTo>
                                      <a:lnTo>
                                        <a:pt x="9717" y="8735"/>
                                      </a:lnTo>
                                      <a:cubicBezTo>
                                        <a:pt x="7607" y="11009"/>
                                        <a:pt x="6248" y="14200"/>
                                        <a:pt x="6248" y="17864"/>
                                      </a:cubicBezTo>
                                      <a:cubicBezTo>
                                        <a:pt x="6248" y="21490"/>
                                        <a:pt x="7506" y="24659"/>
                                        <a:pt x="9452" y="26921"/>
                                      </a:cubicBezTo>
                                      <a:lnTo>
                                        <a:pt x="16504" y="30398"/>
                                      </a:lnTo>
                                      <a:lnTo>
                                        <a:pt x="16504" y="35954"/>
                                      </a:lnTo>
                                      <a:lnTo>
                                        <a:pt x="4874" y="30687"/>
                                      </a:lnTo>
                                      <a:cubicBezTo>
                                        <a:pt x="1870" y="27415"/>
                                        <a:pt x="0" y="22887"/>
                                        <a:pt x="0" y="17864"/>
                                      </a:cubicBezTo>
                                      <a:cubicBezTo>
                                        <a:pt x="0" y="12632"/>
                                        <a:pt x="2038" y="8082"/>
                                        <a:pt x="5218" y="4840"/>
                                      </a:cubicBezTo>
                                      <a:lnTo>
                                        <a:pt x="165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4" name="Shape 2544"/>
                              <wps:cNvSpPr/>
                              <wps:spPr>
                                <a:xfrm>
                                  <a:off x="1051541" y="25590"/>
                                  <a:ext cx="23425" cy="50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25" h="50724">
                                      <a:moveTo>
                                        <a:pt x="6877" y="0"/>
                                      </a:moveTo>
                                      <a:lnTo>
                                        <a:pt x="12973" y="0"/>
                                      </a:lnTo>
                                      <a:cubicBezTo>
                                        <a:pt x="15691" y="0"/>
                                        <a:pt x="16516" y="749"/>
                                        <a:pt x="16516" y="3543"/>
                                      </a:cubicBezTo>
                                      <a:lnTo>
                                        <a:pt x="16516" y="44882"/>
                                      </a:lnTo>
                                      <a:lnTo>
                                        <a:pt x="19895" y="44882"/>
                                      </a:lnTo>
                                      <a:cubicBezTo>
                                        <a:pt x="21215" y="44882"/>
                                        <a:pt x="23425" y="44882"/>
                                        <a:pt x="23425" y="47600"/>
                                      </a:cubicBezTo>
                                      <a:cubicBezTo>
                                        <a:pt x="23425" y="50317"/>
                                        <a:pt x="21215" y="50317"/>
                                        <a:pt x="19895" y="50317"/>
                                      </a:cubicBezTo>
                                      <a:lnTo>
                                        <a:pt x="13798" y="50317"/>
                                      </a:lnTo>
                                      <a:cubicBezTo>
                                        <a:pt x="10255" y="50317"/>
                                        <a:pt x="10255" y="48755"/>
                                        <a:pt x="10255" y="46444"/>
                                      </a:cubicBezTo>
                                      <a:cubicBezTo>
                                        <a:pt x="7868" y="48755"/>
                                        <a:pt x="4401" y="50724"/>
                                        <a:pt x="44" y="50724"/>
                                      </a:cubicBezTo>
                                      <a:lnTo>
                                        <a:pt x="0" y="50704"/>
                                      </a:lnTo>
                                      <a:lnTo>
                                        <a:pt x="0" y="45147"/>
                                      </a:lnTo>
                                      <a:lnTo>
                                        <a:pt x="286" y="45288"/>
                                      </a:lnTo>
                                      <a:cubicBezTo>
                                        <a:pt x="6471" y="45288"/>
                                        <a:pt x="10255" y="38786"/>
                                        <a:pt x="10255" y="34100"/>
                                      </a:cubicBezTo>
                                      <a:lnTo>
                                        <a:pt x="10255" y="28575"/>
                                      </a:lnTo>
                                      <a:cubicBezTo>
                                        <a:pt x="10255" y="24041"/>
                                        <a:pt x="6051" y="19850"/>
                                        <a:pt x="1187" y="19850"/>
                                      </a:cubicBezTo>
                                      <a:lnTo>
                                        <a:pt x="0" y="20391"/>
                                      </a:lnTo>
                                      <a:lnTo>
                                        <a:pt x="0" y="14749"/>
                                      </a:lnTo>
                                      <a:lnTo>
                                        <a:pt x="781" y="14415"/>
                                      </a:lnTo>
                                      <a:cubicBezTo>
                                        <a:pt x="3016" y="14415"/>
                                        <a:pt x="6471" y="14834"/>
                                        <a:pt x="10255" y="17793"/>
                                      </a:cubicBezTo>
                                      <a:lnTo>
                                        <a:pt x="10255" y="5436"/>
                                      </a:lnTo>
                                      <a:lnTo>
                                        <a:pt x="6877" y="5436"/>
                                      </a:lnTo>
                                      <a:cubicBezTo>
                                        <a:pt x="5556" y="5436"/>
                                        <a:pt x="3334" y="5436"/>
                                        <a:pt x="3334" y="2718"/>
                                      </a:cubicBezTo>
                                      <a:cubicBezTo>
                                        <a:pt x="3334" y="0"/>
                                        <a:pt x="5556" y="0"/>
                                        <a:pt x="687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5" name="Shape 2545"/>
                              <wps:cNvSpPr/>
                              <wps:spPr>
                                <a:xfrm>
                                  <a:off x="1087933" y="40122"/>
                                  <a:ext cx="17253" cy="35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53" h="35337">
                                      <a:moveTo>
                                        <a:pt x="17253" y="0"/>
                                      </a:moveTo>
                                      <a:lnTo>
                                        <a:pt x="17253" y="5401"/>
                                      </a:lnTo>
                                      <a:lnTo>
                                        <a:pt x="10779" y="7849"/>
                                      </a:lnTo>
                                      <a:cubicBezTo>
                                        <a:pt x="8731" y="9595"/>
                                        <a:pt x="7207" y="12062"/>
                                        <a:pt x="6591" y="14945"/>
                                      </a:cubicBezTo>
                                      <a:lnTo>
                                        <a:pt x="17253" y="14945"/>
                                      </a:lnTo>
                                      <a:lnTo>
                                        <a:pt x="17253" y="20305"/>
                                      </a:lnTo>
                                      <a:lnTo>
                                        <a:pt x="6503" y="20305"/>
                                      </a:lnTo>
                                      <a:cubicBezTo>
                                        <a:pt x="7163" y="23562"/>
                                        <a:pt x="8995" y="26175"/>
                                        <a:pt x="11412" y="27974"/>
                                      </a:cubicBezTo>
                                      <a:lnTo>
                                        <a:pt x="17253" y="29903"/>
                                      </a:lnTo>
                                      <a:lnTo>
                                        <a:pt x="17253" y="35337"/>
                                      </a:lnTo>
                                      <a:lnTo>
                                        <a:pt x="5520" y="30726"/>
                                      </a:lnTo>
                                      <a:cubicBezTo>
                                        <a:pt x="2061" y="27382"/>
                                        <a:pt x="0" y="22813"/>
                                        <a:pt x="0" y="17917"/>
                                      </a:cubicBezTo>
                                      <a:cubicBezTo>
                                        <a:pt x="0" y="12894"/>
                                        <a:pt x="1997" y="8325"/>
                                        <a:pt x="5259" y="5012"/>
                                      </a:cubicBezTo>
                                      <a:lnTo>
                                        <a:pt x="172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6" name="Shape 2546"/>
                              <wps:cNvSpPr/>
                              <wps:spPr>
                                <a:xfrm>
                                  <a:off x="1105186" y="64465"/>
                                  <a:ext cx="17088" cy="118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88" h="11849">
                                      <a:moveTo>
                                        <a:pt x="13951" y="0"/>
                                      </a:moveTo>
                                      <a:cubicBezTo>
                                        <a:pt x="15678" y="0"/>
                                        <a:pt x="17088" y="737"/>
                                        <a:pt x="17088" y="2553"/>
                                      </a:cubicBezTo>
                                      <a:cubicBezTo>
                                        <a:pt x="17088" y="4610"/>
                                        <a:pt x="13469" y="11849"/>
                                        <a:pt x="2178" y="11849"/>
                                      </a:cubicBezTo>
                                      <a:lnTo>
                                        <a:pt x="0" y="10994"/>
                                      </a:lnTo>
                                      <a:lnTo>
                                        <a:pt x="0" y="5560"/>
                                      </a:lnTo>
                                      <a:lnTo>
                                        <a:pt x="2585" y="6414"/>
                                      </a:lnTo>
                                      <a:cubicBezTo>
                                        <a:pt x="5226" y="6414"/>
                                        <a:pt x="9265" y="5588"/>
                                        <a:pt x="10903" y="1892"/>
                                      </a:cubicBezTo>
                                      <a:cubicBezTo>
                                        <a:pt x="11729" y="89"/>
                                        <a:pt x="12554" y="0"/>
                                        <a:pt x="1395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7" name="Shape 2547"/>
                              <wps:cNvSpPr/>
                              <wps:spPr>
                                <a:xfrm>
                                  <a:off x="1105186" y="39764"/>
                                  <a:ext cx="17088" cy="206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88" h="20663">
                                      <a:moveTo>
                                        <a:pt x="858" y="0"/>
                                      </a:moveTo>
                                      <a:cubicBezTo>
                                        <a:pt x="11487" y="0"/>
                                        <a:pt x="17088" y="7645"/>
                                        <a:pt x="17088" y="17539"/>
                                      </a:cubicBezTo>
                                      <a:cubicBezTo>
                                        <a:pt x="17088" y="20663"/>
                                        <a:pt x="15107" y="20663"/>
                                        <a:pt x="13545" y="20663"/>
                                      </a:cubicBezTo>
                                      <a:lnTo>
                                        <a:pt x="0" y="20663"/>
                                      </a:lnTo>
                                      <a:lnTo>
                                        <a:pt x="0" y="15304"/>
                                      </a:lnTo>
                                      <a:lnTo>
                                        <a:pt x="10662" y="15304"/>
                                      </a:lnTo>
                                      <a:cubicBezTo>
                                        <a:pt x="10166" y="11189"/>
                                        <a:pt x="8274" y="5436"/>
                                        <a:pt x="858" y="5436"/>
                                      </a:cubicBezTo>
                                      <a:lnTo>
                                        <a:pt x="0" y="5760"/>
                                      </a:lnTo>
                                      <a:lnTo>
                                        <a:pt x="0" y="358"/>
                                      </a:lnTo>
                                      <a:lnTo>
                                        <a:pt x="8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8" name="Shape 2548"/>
                              <wps:cNvSpPr/>
                              <wps:spPr>
                                <a:xfrm>
                                  <a:off x="1137438" y="40424"/>
                                  <a:ext cx="38621" cy="35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621" h="35484">
                                      <a:moveTo>
                                        <a:pt x="4115" y="0"/>
                                      </a:moveTo>
                                      <a:lnTo>
                                        <a:pt x="13678" y="0"/>
                                      </a:lnTo>
                                      <a:cubicBezTo>
                                        <a:pt x="14910" y="0"/>
                                        <a:pt x="17208" y="0"/>
                                        <a:pt x="17208" y="2718"/>
                                      </a:cubicBezTo>
                                      <a:cubicBezTo>
                                        <a:pt x="17208" y="5423"/>
                                        <a:pt x="14910" y="5423"/>
                                        <a:pt x="13513" y="5423"/>
                                      </a:cubicBezTo>
                                      <a:lnTo>
                                        <a:pt x="19113" y="12840"/>
                                      </a:lnTo>
                                      <a:lnTo>
                                        <a:pt x="24625" y="5423"/>
                                      </a:lnTo>
                                      <a:cubicBezTo>
                                        <a:pt x="22974" y="5423"/>
                                        <a:pt x="20752" y="5423"/>
                                        <a:pt x="20752" y="2718"/>
                                      </a:cubicBezTo>
                                      <a:cubicBezTo>
                                        <a:pt x="20752" y="0"/>
                                        <a:pt x="23063" y="0"/>
                                        <a:pt x="24295" y="0"/>
                                      </a:cubicBezTo>
                                      <a:lnTo>
                                        <a:pt x="33845" y="0"/>
                                      </a:lnTo>
                                      <a:cubicBezTo>
                                        <a:pt x="35001" y="0"/>
                                        <a:pt x="37478" y="0"/>
                                        <a:pt x="37478" y="2718"/>
                                      </a:cubicBezTo>
                                      <a:cubicBezTo>
                                        <a:pt x="37478" y="5423"/>
                                        <a:pt x="35001" y="5423"/>
                                        <a:pt x="33845" y="5423"/>
                                      </a:cubicBezTo>
                                      <a:lnTo>
                                        <a:pt x="30797" y="5423"/>
                                      </a:lnTo>
                                      <a:lnTo>
                                        <a:pt x="21666" y="17208"/>
                                      </a:lnTo>
                                      <a:lnTo>
                                        <a:pt x="31877" y="30048"/>
                                      </a:lnTo>
                                      <a:lnTo>
                                        <a:pt x="35001" y="30048"/>
                                      </a:lnTo>
                                      <a:cubicBezTo>
                                        <a:pt x="36157" y="30048"/>
                                        <a:pt x="38621" y="30048"/>
                                        <a:pt x="38621" y="32766"/>
                                      </a:cubicBezTo>
                                      <a:cubicBezTo>
                                        <a:pt x="38621" y="35484"/>
                                        <a:pt x="36157" y="35484"/>
                                        <a:pt x="35001" y="35484"/>
                                      </a:cubicBezTo>
                                      <a:lnTo>
                                        <a:pt x="25451" y="35484"/>
                                      </a:lnTo>
                                      <a:cubicBezTo>
                                        <a:pt x="24219" y="35484"/>
                                        <a:pt x="21907" y="35484"/>
                                        <a:pt x="21907" y="32766"/>
                                      </a:cubicBezTo>
                                      <a:cubicBezTo>
                                        <a:pt x="21907" y="30048"/>
                                        <a:pt x="24130" y="30048"/>
                                        <a:pt x="25870" y="30048"/>
                                      </a:cubicBezTo>
                                      <a:lnTo>
                                        <a:pt x="19113" y="20663"/>
                                      </a:lnTo>
                                      <a:lnTo>
                                        <a:pt x="12598" y="30048"/>
                                      </a:lnTo>
                                      <a:cubicBezTo>
                                        <a:pt x="14414" y="30048"/>
                                        <a:pt x="16726" y="30048"/>
                                        <a:pt x="16726" y="32766"/>
                                      </a:cubicBezTo>
                                      <a:cubicBezTo>
                                        <a:pt x="16726" y="35484"/>
                                        <a:pt x="14325" y="35484"/>
                                        <a:pt x="13094" y="35484"/>
                                      </a:cubicBezTo>
                                      <a:lnTo>
                                        <a:pt x="3632" y="35484"/>
                                      </a:lnTo>
                                      <a:cubicBezTo>
                                        <a:pt x="2476" y="35484"/>
                                        <a:pt x="0" y="35484"/>
                                        <a:pt x="0" y="32766"/>
                                      </a:cubicBezTo>
                                      <a:cubicBezTo>
                                        <a:pt x="0" y="30048"/>
                                        <a:pt x="2387" y="30048"/>
                                        <a:pt x="3632" y="30048"/>
                                      </a:cubicBezTo>
                                      <a:lnTo>
                                        <a:pt x="6667" y="30048"/>
                                      </a:lnTo>
                                      <a:lnTo>
                                        <a:pt x="16637" y="17208"/>
                                      </a:lnTo>
                                      <a:lnTo>
                                        <a:pt x="7252" y="5423"/>
                                      </a:lnTo>
                                      <a:lnTo>
                                        <a:pt x="4115" y="5423"/>
                                      </a:lnTo>
                                      <a:cubicBezTo>
                                        <a:pt x="2959" y="5423"/>
                                        <a:pt x="495" y="5423"/>
                                        <a:pt x="495" y="2718"/>
                                      </a:cubicBezTo>
                                      <a:cubicBezTo>
                                        <a:pt x="495" y="0"/>
                                        <a:pt x="2959" y="0"/>
                                        <a:pt x="41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49" name="Shape 2549"/>
                              <wps:cNvSpPr/>
                              <wps:spPr>
                                <a:xfrm>
                                  <a:off x="1198080" y="18771"/>
                                  <a:ext cx="22149" cy="6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9" h="63970">
                                      <a:moveTo>
                                        <a:pt x="2718" y="0"/>
                                      </a:moveTo>
                                      <a:cubicBezTo>
                                        <a:pt x="5436" y="0"/>
                                        <a:pt x="22149" y="11024"/>
                                        <a:pt x="22149" y="32017"/>
                                      </a:cubicBezTo>
                                      <a:cubicBezTo>
                                        <a:pt x="22149" y="52934"/>
                                        <a:pt x="5436" y="63970"/>
                                        <a:pt x="2718" y="63970"/>
                                      </a:cubicBezTo>
                                      <a:cubicBezTo>
                                        <a:pt x="826" y="63970"/>
                                        <a:pt x="0" y="62573"/>
                                        <a:pt x="0" y="61417"/>
                                      </a:cubicBezTo>
                                      <a:cubicBezTo>
                                        <a:pt x="0" y="60096"/>
                                        <a:pt x="660" y="59690"/>
                                        <a:pt x="2146" y="58623"/>
                                      </a:cubicBezTo>
                                      <a:cubicBezTo>
                                        <a:pt x="13018" y="51117"/>
                                        <a:pt x="15900" y="39840"/>
                                        <a:pt x="15900" y="31940"/>
                                      </a:cubicBezTo>
                                      <a:cubicBezTo>
                                        <a:pt x="15900" y="26759"/>
                                        <a:pt x="14656" y="21234"/>
                                        <a:pt x="12103" y="16383"/>
                                      </a:cubicBezTo>
                                      <a:cubicBezTo>
                                        <a:pt x="8649" y="9957"/>
                                        <a:pt x="4356" y="6820"/>
                                        <a:pt x="1232" y="4775"/>
                                      </a:cubicBezTo>
                                      <a:cubicBezTo>
                                        <a:pt x="495" y="4267"/>
                                        <a:pt x="0" y="3454"/>
                                        <a:pt x="0" y="2540"/>
                                      </a:cubicBezTo>
                                      <a:cubicBezTo>
                                        <a:pt x="0" y="1397"/>
                                        <a:pt x="826" y="0"/>
                                        <a:pt x="27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4AEF7D" id="Group 22317" o:spid="_x0000_s1026" style="width:2in;height:11.05pt;mso-position-horizontal-relative:char;mso-position-vertical-relative:line" coordsize="12202,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">
                      <v:shape id="Shape 2516" o:spid="_x0000_s1027" style="position:absolute;width:424;height:664;visibility:visible;mso-wrap-style:square;v-text-anchor:top" coordsize="42405,6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" path="m19901,c32410,,42405,7709,42405,19596v,9106,-5905,14605,-12090,20307c28715,41300,24498,44603,22911,46101l9411,58293r17792,c28804,58293,36398,58293,37008,57506v1194,-1905,2006,-6909,2299,-8903l42405,48603,39510,66497,,66497c,63995,,63792,1207,62700l13805,49708c25603,37592,32906,29997,32906,19596,32906,11201,28105,3302,18809,3302v-4902,,-11595,2502,-14504,9804c5499,13106,10503,13106,10503,18301v,3797,-3099,5296,-5194,5296c3912,23597,,22898,,18009,,9106,7899,,19901,xe" fillcolor="black" stroked="f" strokeweight="0">
                        <v:stroke miterlimit="83231f" joinstyle="miter"/>
                        <v:path arrowok="t" textboxrect="0,0,42405,66497"/>
                      </v:shape>
                      <v:shape id="Shape 2517" o:spid="_x0000_s1028" style="position:absolute;left:549;top:527;width:193;height:158;visibility:visible;mso-wrap-style:square;v-text-anchor:top" coordsize="19291,1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" path="m4699,c7087,,9385,1702,9385,4712v,990,-292,4292,-4686,4699c7391,12497,12586,12802,14694,12802r4597,-2176l19291,14688r-4496,1111c5601,15799,,11709,,4902,,1105,2896,,4699,xe" fillcolor="black" stroked="f" strokeweight="0">
                        <v:stroke miterlimit="83231f" joinstyle="miter"/>
                        <v:path arrowok="t" textboxrect="0,0,19291,15799"/>
                      </v:shape>
                      <v:shape id="Shape 2518" o:spid="_x0000_s1029" style="position:absolute;left:522;top:1;width:220;height:445;visibility:visible;mso-wrap-style:square;v-text-anchor:top" coordsize="21997,4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" path="m21997,r,2719l12091,8047c9398,12149,9398,16340,9398,22245v,5106,,9894,2299,13602c13894,39543,16802,41651,21400,41651r597,-345l21997,44111r-1004,334c9703,44445,,35047,,22144,,15597,2651,10022,6776,6083l21997,xe" fillcolor="black" stroked="f" strokeweight="0">
                        <v:stroke miterlimit="83231f" joinstyle="miter"/>
                        <v:path arrowok="t" textboxrect="0,0,21997,44445"/>
                      </v:shape>
                      <v:shape id="Shape 2519" o:spid="_x0000_s1030" style="position:absolute;left:742;width:222;height:674;visibility:visible;mso-wrap-style:square;v-text-anchor:top" coordsize="22200,67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" path="m394,c10706,,22200,7607,22200,33604v,16050,-7316,27706,-16749,32531l,67482,,63420,6278,60449c9903,56350,12802,49200,12802,36995r,-1994c11601,37554,9928,39954,7666,41716l,44268,,41463,9339,36065v2186,-3366,3259,-7719,3259,-11668c12598,22403,12510,14605,10401,9703,10096,9207,7201,2604,508,2604l,2877,,157,394,xe" fillcolor="black" stroked="f" strokeweight="0">
                        <v:stroke miterlimit="83231f" joinstyle="miter"/>
                        <v:path arrowok="t" textboxrect="0,0,22200,67482"/>
                      </v:shape>
                      <v:shape id="Shape 2520" o:spid="_x0000_s1031" style="position:absolute;left:2558;top:404;width:315;height:355;visibility:visible;mso-wrap-style:square;v-text-anchor:top" coordsize="31471,3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" path="m4293,l15977,v2717,,3543,737,3543,3531l19520,30048r8318,c28994,30048,31471,30048,31471,32766v,2718,-2477,2718,-3633,2718l3632,35484c2477,35484,,35484,,32766,,30048,2400,30048,3632,30048r9627,l13259,5423r-8966,c3137,5423,673,5423,673,2718,673,,3061,,4293,xe" fillcolor="blue" stroked="f" strokeweight="0">
                        <v:stroke miterlimit="83231f" joinstyle="miter"/>
                        <v:path arrowok="t" textboxrect="0,0,31471,35484"/>
                      </v:shape>
                      <v:shape id="Shape 2521" o:spid="_x0000_s1032" style="position:absolute;left:2664;top:255;width:89;height:89;visibility:visible;mso-wrap-style:square;v-text-anchor:top" coordsize="889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" path="m4445,c6921,,8890,1981,8890,4445v,2477,-1969,4445,-4445,4445c1981,8890,,6922,,4445,,1981,1981,,4445,xe" fillcolor="blue" stroked="f" strokeweight="0">
                        <v:stroke miterlimit="83231f" joinstyle="miter"/>
                        <v:path arrowok="t" textboxrect="0,0,8890,8890"/>
                      </v:shape>
                      <v:shape id="Shape 2522" o:spid="_x0000_s1033" style="position:absolute;left:3019;top:400;width:419;height:359;visibility:visible;mso-wrap-style:square;v-text-anchor:top" coordsize="41834,3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" path="m24054,v6743,,10858,3708,10858,11938l34912,30467r3378,c39611,30467,41834,30467,41834,33185v,2718,-2223,2718,-3544,2718l25946,35903v-1245,,-3543,,-3543,-2718c22403,30467,24701,30467,25946,30467r2705,l28651,12103v,-4864,-1219,-6667,-5016,-6667c19520,5436,13183,8395,13183,16307r,14160l16561,30467v1308,,3530,,3530,2718c20091,35903,17869,35903,16561,35903r-13018,c2222,35903,,35903,,33185,,30467,2222,30467,3543,30467r3378,l6921,5842r-3378,c2222,5842,,5842,,3137,,419,2222,419,3543,419r6096,c12928,419,13183,1651,13183,4127,14008,3302,17958,,24054,xe" fillcolor="blue" stroked="f" strokeweight="0">
                        <v:stroke miterlimit="83231f" joinstyle="miter"/>
                        <v:path arrowok="t" textboxrect="0,0,41834,35903"/>
                      </v:shape>
                      <v:shape id="Shape 2523" o:spid="_x0000_s1034" style="position:absolute;left:3555;top:403;width:165;height:359;visibility:visible;mso-wrap-style:square;v-text-anchor:top" coordsize="16504,35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" path="m16504,r,5647l9719,8734c7607,11009,6248,14200,6248,17864v,3626,1258,6795,3204,9057l16504,30398r,5556l4874,30686c1870,27414,,22887,,17864,,12632,2038,8082,5218,4840l16504,xe" fillcolor="blue" stroked="f" strokeweight="0">
                        <v:stroke miterlimit="83231f" joinstyle="miter"/>
                        <v:path arrowok="t" textboxrect="0,0,16504,35954"/>
                      </v:shape>
                      <v:shape id="Shape 2524" o:spid="_x0000_s1035" style="position:absolute;left:3720;top:255;width:234;height:508;visibility:visible;mso-wrap-style:square;v-text-anchor:top" coordsize="23425,50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" path="m6877,r6096,c15691,,16516,749,16516,3543r,41339l19895,44882v1320,,3530,,3530,2718c23425,50317,21215,50317,19895,50317r-6096,c10255,50317,10255,48755,10255,46444,7868,48755,4401,50724,45,50724l,50704,,45147r286,141c6471,45288,10255,38786,10255,34100r,-5525c10255,24041,6052,19850,1200,19850l,20396,,14750r781,-335c3004,14415,6471,14834,10255,17793r,-12357l6877,5436v-1321,,-3543,,-3543,-2718c3334,,5556,,6877,xe" fillcolor="blue" stroked="f" strokeweight="0">
                        <v:stroke miterlimit="83231f" joinstyle="miter"/>
                        <v:path arrowok="t" textboxrect="0,0,23425,50724"/>
                      </v:shape>
                      <v:shape id="Shape 2525" o:spid="_x0000_s1036" style="position:absolute;left:4088;top:401;width:173;height:353;visibility:visible;mso-wrap-style:square;v-text-anchor:top" coordsize="17253,35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" path="m17253,r,5401l10774,7849c8728,9595,7207,12062,6591,14945r10662,l17253,20305r-10750,c7163,23562,8995,26175,11414,27974r5839,1926l17253,35337,5520,30726c2061,27382,,22813,,17917,,12894,1997,8325,5259,5012l17253,xe" fillcolor="blue" stroked="f" strokeweight="0">
                        <v:stroke miterlimit="83231f" joinstyle="miter"/>
                        <v:path arrowok="t" textboxrect="0,0,17253,35337"/>
                      </v:shape>
                      <v:shape id="Shape 2526" o:spid="_x0000_s1037" style="position:absolute;left:4261;top:644;width:170;height:119;visibility:visible;mso-wrap-style:square;v-text-anchor:top" coordsize="17088,11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" path="m13964,v1714,,3124,737,3124,2553c17088,4610,13468,11849,2178,11849l,10994,,5557r2597,857c5226,6414,9265,5588,10903,1892,11728,89,12554,,13964,xe" fillcolor="blue" stroked="f" strokeweight="0">
                        <v:stroke miterlimit="83231f" joinstyle="miter"/>
                        <v:path arrowok="t" textboxrect="0,0,17088,11849"/>
                      </v:shape>
                      <v:shape id="Shape 2527" o:spid="_x0000_s1038" style="position:absolute;left:4261;top:397;width:170;height:207;visibility:visible;mso-wrap-style:square;v-text-anchor:top" coordsize="17088,20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" path="m857,c11487,,17088,7645,17088,17539v,3124,-1981,3124,-3543,3124l,20663,,15304r10662,c10166,11189,8274,5436,857,5436l,5760,,358,857,xe" fillcolor="blue" stroked="f" strokeweight="0">
                        <v:stroke miterlimit="83231f" joinstyle="miter"/>
                        <v:path arrowok="t" textboxrect="0,0,17088,20663"/>
                      </v:shape>
                      <v:shape id="Shape 2528" o:spid="_x0000_s1039" style="position:absolute;left:4586;top:404;width:386;height:355;visibility:visible;mso-wrap-style:square;v-text-anchor:top" coordsize="38621,3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" path="m4115,r9563,c14910,,17208,,17208,2718v,2705,-2298,2705,-3695,2705l19113,12840,24625,5423v-1651,,-3861,,-3861,-2705c20764,,23063,,24295,r9550,c35001,,37478,,37478,2718v,2705,-2477,2705,-3633,2705l30797,5423,21666,17208,31877,30048r3124,c36157,30048,38621,30048,38621,32766v,2718,-2464,2718,-3620,2718l25451,35484v-1232,,-3544,,-3544,-2718c21907,30048,24130,30048,25857,30048l19113,20663r-6502,9385c14414,30048,16726,30048,16726,32766v,2718,-2401,2718,-3632,2718l3632,35484c2476,35484,,35484,,32766,,30048,2387,30048,3632,30048r3035,l16637,17208,7252,5423r-3137,c2972,5423,495,5423,495,2718,495,,2972,,4115,xe" fillcolor="blue" stroked="f" strokeweight="0">
                        <v:stroke miterlimit="83231f" joinstyle="miter"/>
                        <v:path arrowok="t" textboxrect="0,0,38621,35484"/>
                      </v:shape>
                      <v:shape id="Shape 2529" o:spid="_x0000_s1040" style="position:absolute;left:5125;top:777;width:343;height:63;visibility:visible;mso-wrap-style:square;v-text-anchor:top" coordsize="34265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" path="m4127,l30150,v990,,4115,,4115,3213c34265,6337,31051,6337,30150,6337r-26023,c3124,6337,,6337,,3124,,,3213,,4127,xe" fillcolor="blue" stroked="f" strokeweight="0">
                        <v:stroke miterlimit="83231f" joinstyle="miter"/>
                        <v:path arrowok="t" textboxrect="0,0,34265,6337"/>
                      </v:shape>
                      <v:shape id="Shape 2530" o:spid="_x0000_s1041" style="position:absolute;left:5604;top:404;width:418;height:359;visibility:visible;mso-wrap-style:square;v-text-anchor:top" coordsize="41821,35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" path="m3531,l9627,v2717,,3543,737,3543,3531l13170,25692v,2375,,4763,6337,4763c22644,30455,28651,29223,28651,22720r,-17297l25273,5423v-1321,,-3543,,-3543,-2705c21730,,23952,,25273,r6096,c34087,,34912,737,34912,3531r,26517l38290,30048v1321,,3531,,3531,2718c41821,35484,39611,35484,38290,35484r-6096,c30950,35484,28981,35484,28575,33096v-2070,1562,-5194,2794,-9563,2794c12103,35890,6909,33503,6909,25933r,-20510l3531,5423c2222,5423,,5423,,2718,,,2222,,3531,xe" fillcolor="blue" stroked="f" strokeweight="0">
                        <v:stroke miterlimit="83231f" joinstyle="miter"/>
                        <v:path arrowok="t" textboxrect="0,0,41821,35890"/>
                      </v:shape>
                      <v:shape id="Shape 2531" o:spid="_x0000_s1042" style="position:absolute;left:6173;top:397;width:321;height:366;visibility:visible;mso-wrap-style:square;v-text-anchor:top" coordsize="32106,36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" path="m15811,v1893,,5182,,8560,1486c24613,991,25032,,26924,v2718,,2718,2311,2718,3543l29642,8636v,1575,,3543,-3137,3543c25603,12179,23546,12179,23381,9538,23305,8065,23051,5436,15646,5436,7404,5436,5436,8154,5436,9792v,2959,5016,3784,10617,4699c21819,15481,25032,15964,28321,18441v3137,2387,3785,5346,3785,7327c32106,28816,30302,36551,16307,36551v-1651,,-6261,,-10465,-2718c5017,36309,3531,36551,2705,36551,,36551,,34252,,33020l,25692c,24206,,22149,3124,22149v2388,,2718,990,3124,2299c7976,29388,11278,31115,16383,31115v7163,,10287,-2464,10287,-5423c26670,21654,20333,20663,15888,19926,8649,18771,,17450,,9792,,6909,1803,,15811,xe" fillcolor="blue" stroked="f" strokeweight="0">
                        <v:stroke miterlimit="83231f" joinstyle="miter"/>
                        <v:path arrowok="t" textboxrect="0,0,32106,36551"/>
                      </v:shape>
                      <v:shape id="Shape 2532" o:spid="_x0000_s1043" style="position:absolute;left:6673;top:401;width:172;height:353;visibility:visible;mso-wrap-style:square;v-text-anchor:top" coordsize="17247,35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" path="m17247,r,5401l10768,7846c8719,9592,7195,12060,6579,14942r10668,l17247,20302r-10744,c7157,23559,8988,26172,11409,27971r5838,1925l17247,35332,5515,30724c2057,27379,,22810,,17914,,12891,1997,8323,5259,5009l17247,xe" fillcolor="blue" stroked="f" strokeweight="0">
                        <v:stroke miterlimit="83231f" joinstyle="miter"/>
                        <v:path arrowok="t" textboxrect="0,0,17247,35332"/>
                      </v:shape>
                      <v:shape id="Shape 2533" o:spid="_x0000_s1044" style="position:absolute;left:6845;top:644;width:171;height:119;visibility:visible;mso-wrap-style:square;v-text-anchor:top" coordsize="17094,11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" path="m13970,v1727,,3124,737,3124,2553c17094,4610,13475,11849,2184,11849l,10991,,5555r2604,859c5232,6414,9271,5588,10909,1892,11748,89,12560,,13970,xe" fillcolor="blue" stroked="f" strokeweight="0">
                        <v:stroke miterlimit="83231f" joinstyle="miter"/>
                        <v:path arrowok="t" textboxrect="0,0,17094,11849"/>
                      </v:shape>
                      <v:shape id="Shape 2534" o:spid="_x0000_s1045" style="position:absolute;left:6845;top:397;width:171;height:207;visibility:visible;mso-wrap-style:square;v-text-anchor:top" coordsize="17094,20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" path="m864,c11493,,17094,7645,17094,17539v,3124,-1968,3124,-3543,3124l,20663,,15304r10668,c10173,11189,8281,5436,864,5436l,5762,,361,864,xe" fillcolor="blue" stroked="f" strokeweight="0">
                        <v:stroke miterlimit="83231f" joinstyle="miter"/>
                        <v:path arrowok="t" textboxrect="0,0,17094,20663"/>
                      </v:shape>
                      <v:shape id="Shape 2535" o:spid="_x0000_s1046" style="position:absolute;left:7171;top:400;width:381;height:359;visibility:visible;mso-wrap-style:square;v-text-anchor:top" coordsize="38138,3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" path="m30226,v6426,,7912,3378,7912,5436c38138,7823,36411,9297,34354,9297v-1321,,-3633,-648,-3798,-3861c22568,5436,16142,11862,16142,20841r,9626l24879,30467v1321,,3531,,3531,2718c28410,35903,26200,35903,24879,35903r-21247,c2476,35903,,35903,,33185,,30467,2476,30467,3632,30467r6261,l9893,5842r-6261,c2476,5842,,5842,,3137,,419,2476,419,3632,419r8966,c15316,419,16142,1156,16142,3950r,2476c18199,4369,22644,,30226,xe" fillcolor="blue" stroked="f" strokeweight="0">
                        <v:stroke miterlimit="83231f" joinstyle="miter"/>
                        <v:path arrowok="t" textboxrect="0,0,38138,35903"/>
                      </v:shape>
                      <v:shape id="Shape 2536" o:spid="_x0000_s1047" style="position:absolute;left:7849;top:187;width:222;height:640;visibility:visible;mso-wrap-style:square;v-text-anchor:top" coordsize="22149,6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" path="m19431,v1981,,2718,1473,2718,2540c22149,3035,21984,4026,20993,4686,16802,7480,13170,10693,10122,16383,6756,22631,6261,28727,6261,32017v,6591,1969,18859,14491,27089c21247,59436,22149,60020,22149,61417v,1067,-737,2553,-2718,2553c16713,63970,,52934,,31940,,11024,16713,,19431,xe" fillcolor="black" stroked="f" strokeweight="0">
                        <v:stroke miterlimit="83231f" joinstyle="miter"/>
                        <v:path arrowok="t" textboxrect="0,0,22149,63970"/>
                      </v:shape>
                      <v:shape id="Shape 2537" o:spid="_x0000_s1048" style="position:absolute;left:8274;top:400;width:235;height:541;visibility:visible;mso-wrap-style:square;v-text-anchor:top" coordsize="23438,5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" path="m23406,r32,14l23438,5620r-375,-184c18047,5436,13183,9474,13183,14250r,5676c13183,24041,16231,30874,22327,30874r1111,-505l23438,35943r-857,366c18948,36309,15735,34912,13183,32449r,16306l16561,48755v1321,,3543,,3543,2705c20104,54178,17882,54178,16561,54178r-13005,c2235,54178,,54178,,51460,,48755,2235,48755,3556,48755r3365,l6921,5842r-3365,c2235,5842,,5842,,3137,,419,2235,419,3556,419r6083,c11367,419,13183,419,13183,3708,16154,1397,19520,,23406,xe" fillcolor="blue" stroked="f" strokeweight="0">
                        <v:stroke miterlimit="83231f" joinstyle="miter"/>
                        <v:path arrowok="t" textboxrect="0,0,23438,54178"/>
                      </v:shape>
                      <v:shape id="Shape 2538" o:spid="_x0000_s1049" style="position:absolute;left:8509;top:400;width:165;height:359;visibility:visible;mso-wrap-style:square;v-text-anchor:top" coordsize="16504,35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" path="m,l11689,5309v2983,3284,4815,7815,4815,12800c16504,23335,14446,27881,11248,31121l,35929,,30354,6734,27294v2121,-2251,3521,-5439,3521,-9185c10255,14565,9039,11393,7103,9108l,5606,,xe" fillcolor="blue" stroked="f" strokeweight="0">
                        <v:stroke miterlimit="83231f" joinstyle="miter"/>
                        <v:path arrowok="t" textboxrect="0,0,16504,35929"/>
                      </v:shape>
                      <v:shape id="Shape 2539" o:spid="_x0000_s1050" style="position:absolute;left:8826;top:777;width:343;height:63;visibility:visible;mso-wrap-style:square;v-text-anchor:top" coordsize="34252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" path="m4115,l30137,v991,,4115,,4115,3213c34252,6337,31039,6337,30137,6337r-26022,c3124,6337,,6337,,3124,,,3200,,4115,xe" fillcolor="blue" stroked="f" strokeweight="0">
                        <v:stroke miterlimit="83231f" joinstyle="miter"/>
                        <v:path arrowok="t" textboxrect="0,0,34252,6337"/>
                      </v:shape>
                      <v:shape id="Shape 2540" o:spid="_x0000_s1051" style="position:absolute;left:9359;top:404;width:314;height:355;visibility:visible;mso-wrap-style:square;v-text-anchor:top" coordsize="31445,3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" path="m4280,l15964,v2718,,3543,737,3543,3531l19507,30048r8319,c28981,30048,31445,30048,31445,32766v,2718,-2464,2718,-3619,2718l3619,35484c2464,35484,,35484,,32766,,30048,2387,30048,3619,30048r9627,l13246,5423r-8966,c3124,5423,660,5423,660,2718,660,,3048,,4280,xe" fillcolor="blue" stroked="f" strokeweight="0">
                        <v:stroke miterlimit="83231f" joinstyle="miter"/>
                        <v:path arrowok="t" textboxrect="0,0,31445,35484"/>
                      </v:shape>
                      <v:shape id="Shape 2541" o:spid="_x0000_s1052" style="position:absolute;left:9465;top:255;width:89;height:89;visibility:visible;mso-wrap-style:square;v-text-anchor:top" coordsize="889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" path="m4445,c6921,,8890,1981,8890,4445v,2477,-1969,4445,-4445,4445c1981,8890,,6922,,4445,,1981,1981,,4445,xe" fillcolor="blue" stroked="f" strokeweight="0">
                        <v:stroke miterlimit="83231f" joinstyle="miter"/>
                        <v:path arrowok="t" textboxrect="0,0,8890,8890"/>
                      </v:shape>
                      <v:shape id="Shape 2542" o:spid="_x0000_s1053" style="position:absolute;left:9817;top:400;width:418;height:359;visibility:visible;mso-wrap-style:square;v-text-anchor:top" coordsize="41821,3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" path="m24041,v6744,,10871,3708,10871,11938l34912,30467r3378,c39611,30467,41821,30467,41821,33185v,2718,-2210,2718,-3531,2718l25946,35903v-1245,,-3543,,-3543,-2718c22403,30467,24701,30467,25946,30467r2705,l28651,12103v,-4864,-1232,-6667,-5016,-6667c19520,5436,13170,8395,13170,16307r,14160l16548,30467v1321,,3543,,3543,2718c20091,35903,17869,35903,16548,35903r-13017,c2210,35903,,35903,,33185,,30467,2210,30467,3531,30467r3378,l6909,5842r-3378,c2210,5842,,5842,,3137,,419,2210,419,3531,419r6096,c12928,419,13170,1651,13170,4127,13995,3302,17945,,24041,xe" fillcolor="blue" stroked="f" strokeweight="0">
                        <v:stroke miterlimit="83231f" joinstyle="miter"/>
                        <v:path arrowok="t" textboxrect="0,0,41821,35903"/>
                      </v:shape>
                      <v:shape id="Shape 2543" o:spid="_x0000_s1054" style="position:absolute;left:10350;top:403;width:165;height:359;visibility:visible;mso-wrap-style:square;v-text-anchor:top" coordsize="16504,35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" path="m16504,r,5642l9717,8735c7607,11009,6248,14200,6248,17864v,3626,1258,6795,3204,9057l16504,30398r,5556l4874,30687c1870,27415,,22887,,17864,,12632,2038,8082,5218,4840l16504,xe" fillcolor="blue" stroked="f" strokeweight="0">
                        <v:stroke miterlimit="83231f" joinstyle="miter"/>
                        <v:path arrowok="t" textboxrect="0,0,16504,35954"/>
                      </v:shape>
                      <v:shape id="Shape 2544" o:spid="_x0000_s1055" style="position:absolute;left:10515;top:255;width:234;height:508;visibility:visible;mso-wrap-style:square;v-text-anchor:top" coordsize="23425,50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" path="m6877,r6096,c15691,,16516,749,16516,3543r,41339l19895,44882v1320,,3530,,3530,2718c23425,50317,21215,50317,19895,50317r-6097,c10255,50317,10255,48755,10255,46444,7868,48755,4401,50724,44,50724l,50704,,45147r286,141c6471,45288,10255,38786,10255,34100r,-5525c10255,24041,6051,19850,1187,19850l,20391,,14749r781,-334c3016,14415,6471,14834,10255,17793r,-12357l6877,5436v-1321,,-3543,,-3543,-2718c3334,,5556,,6877,xe" fillcolor="blue" stroked="f" strokeweight="0">
                        <v:stroke miterlimit="83231f" joinstyle="miter"/>
                        <v:path arrowok="t" textboxrect="0,0,23425,50724"/>
                      </v:shape>
                      <v:shape id="Shape 2545" o:spid="_x0000_s1056" style="position:absolute;left:10879;top:401;width:172;height:353;visibility:visible;mso-wrap-style:square;v-text-anchor:top" coordsize="17253,35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" path="m17253,r,5401l10779,7849c8731,9595,7207,12062,6591,14945r10662,l17253,20305r-10750,c7163,23562,8995,26175,11412,27974r5841,1929l17253,35337,5520,30726c2061,27382,,22813,,17917,,12894,1997,8325,5259,5012l17253,xe" fillcolor="blue" stroked="f" strokeweight="0">
                        <v:stroke miterlimit="83231f" joinstyle="miter"/>
                        <v:path arrowok="t" textboxrect="0,0,17253,35337"/>
                      </v:shape>
                      <v:shape id="Shape 2546" o:spid="_x0000_s1057" style="position:absolute;left:11051;top:644;width:171;height:119;visibility:visible;mso-wrap-style:square;v-text-anchor:top" coordsize="17088,11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" path="m13951,v1727,,3137,737,3137,2553c17088,4610,13469,11849,2178,11849l,10994,,5560r2585,854c5226,6414,9265,5588,10903,1892,11729,89,12554,,13951,xe" fillcolor="blue" stroked="f" strokeweight="0">
                        <v:stroke miterlimit="83231f" joinstyle="miter"/>
                        <v:path arrowok="t" textboxrect="0,0,17088,11849"/>
                      </v:shape>
                      <v:shape id="Shape 2547" o:spid="_x0000_s1058" style="position:absolute;left:11051;top:397;width:171;height:207;visibility:visible;mso-wrap-style:square;v-text-anchor:top" coordsize="17088,20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" path="m858,c11487,,17088,7645,17088,17539v,3124,-1981,3124,-3543,3124l,20663,,15304r10662,c10166,11189,8274,5436,858,5436l,5760,,358,858,xe" fillcolor="blue" stroked="f" strokeweight="0">
                        <v:stroke miterlimit="83231f" joinstyle="miter"/>
                        <v:path arrowok="t" textboxrect="0,0,17088,20663"/>
                      </v:shape>
                      <v:shape id="Shape 2548" o:spid="_x0000_s1059" style="position:absolute;left:11374;top:404;width:386;height:355;visibility:visible;mso-wrap-style:square;v-text-anchor:top" coordsize="38621,3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" path="m4115,r9563,c14910,,17208,,17208,2718v,2705,-2298,2705,-3695,2705l19113,12840,24625,5423v-1651,,-3873,,-3873,-2705c20752,,23063,,24295,r9550,c35001,,37478,,37478,2718v,2705,-2477,2705,-3633,2705l30797,5423,21666,17208,31877,30048r3124,c36157,30048,38621,30048,38621,32766v,2718,-2464,2718,-3620,2718l25451,35484v-1232,,-3544,,-3544,-2718c21907,30048,24130,30048,25870,30048l19113,20663r-6515,9385c14414,30048,16726,30048,16726,32766v,2718,-2401,2718,-3632,2718l3632,35484c2476,35484,,35484,,32766,,30048,2387,30048,3632,30048r3035,l16637,17208,7252,5423r-3137,c2959,5423,495,5423,495,2718,495,,2959,,4115,xe" fillcolor="blue" stroked="f" strokeweight="0">
                        <v:stroke miterlimit="83231f" joinstyle="miter"/>
                        <v:path arrowok="t" textboxrect="0,0,38621,35484"/>
                      </v:shape>
                      <v:shape id="Shape 2549" o:spid="_x0000_s1060" style="position:absolute;left:11980;top:187;width:222;height:640;visibility:visible;mso-wrap-style:square;v-text-anchor:top" coordsize="22149,6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" path="m2718,c5436,,22149,11024,22149,32017v,20917,-16713,31953,-19431,31953c826,63970,,62573,,61417,,60096,660,59690,2146,58623,13018,51117,15900,39840,15900,31940v,-5181,-1244,-10706,-3797,-15557c8649,9957,4356,6820,1232,4775,495,4267,,3454,,2540,,1397,826,,2718,xe" fillcolor="black" stroked="f" strokeweight="0">
                        <v:stroke miterlimit="83231f" joinstyle="miter"/>
                        <v:path arrowok="t" textboxrect="0,0,22149,6397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4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5F8B2C2B" wp14:editId="792A5924">
                      <wp:extent cx="2145600" cy="496800"/>
                      <wp:effectExtent l="0" t="0" r="7620" b="0"/>
                      <wp:docPr id="22321" name="Group 223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45600" cy="496800"/>
                                <a:chOff x="0" y="0"/>
                                <a:chExt cx="1430719" cy="330835"/>
                              </a:xfrm>
                            </wpg:grpSpPr>
                            <wps:wsp>
                              <wps:cNvPr id="2551" name="Shape 2551"/>
                              <wps:cNvSpPr/>
                              <wps:spPr>
                                <a:xfrm>
                                  <a:off x="0" y="1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33693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21"/>
                                      </a:cubicBezTo>
                                      <a:cubicBezTo>
                                        <a:pt x="35954" y="2540"/>
                                        <a:pt x="35192" y="2540"/>
                                        <a:pt x="34074" y="2629"/>
                                      </a:cubicBezTo>
                                      <a:cubicBezTo>
                                        <a:pt x="28232" y="3010"/>
                                        <a:pt x="25502" y="5359"/>
                                        <a:pt x="24841" y="5829"/>
                                      </a:cubicBezTo>
                                      <a:cubicBezTo>
                                        <a:pt x="21565" y="8750"/>
                                        <a:pt x="21565" y="11189"/>
                                        <a:pt x="21565" y="13538"/>
                                      </a:cubicBezTo>
                                      <a:lnTo>
                                        <a:pt x="21565" y="33312"/>
                                      </a:lnTo>
                                      <a:cubicBezTo>
                                        <a:pt x="21565" y="36233"/>
                                        <a:pt x="21565" y="36893"/>
                                        <a:pt x="21272" y="38011"/>
                                      </a:cubicBezTo>
                                      <a:cubicBezTo>
                                        <a:pt x="20320" y="41491"/>
                                        <a:pt x="17691" y="44882"/>
                                        <a:pt x="10630" y="47054"/>
                                      </a:cubicBezTo>
                                      <a:cubicBezTo>
                                        <a:pt x="21565" y="50343"/>
                                        <a:pt x="21565" y="56832"/>
                                        <a:pt x="21565" y="59372"/>
                                      </a:cubicBezTo>
                                      <a:lnTo>
                                        <a:pt x="21565" y="79146"/>
                                      </a:lnTo>
                                      <a:cubicBezTo>
                                        <a:pt x="21565" y="82436"/>
                                        <a:pt x="21565" y="82613"/>
                                        <a:pt x="21844" y="83566"/>
                                      </a:cubicBezTo>
                                      <a:cubicBezTo>
                                        <a:pt x="22492" y="86487"/>
                                        <a:pt x="25590" y="90906"/>
                                        <a:pt x="34353" y="91465"/>
                                      </a:cubicBezTo>
                                      <a:cubicBezTo>
                                        <a:pt x="35103" y="91567"/>
                                        <a:pt x="35954" y="91567"/>
                                        <a:pt x="35954" y="92786"/>
                                      </a:cubicBezTo>
                                      <a:cubicBezTo>
                                        <a:pt x="35954" y="94107"/>
                                        <a:pt x="35014" y="94107"/>
                                        <a:pt x="33693" y="94107"/>
                                      </a:cubicBezTo>
                                      <a:cubicBezTo>
                                        <a:pt x="30404" y="94107"/>
                                        <a:pt x="24562" y="93345"/>
                                        <a:pt x="20523" y="90995"/>
                                      </a:cubicBezTo>
                                      <a:cubicBezTo>
                                        <a:pt x="14491" y="87516"/>
                                        <a:pt x="14491" y="83375"/>
                                        <a:pt x="14491" y="80365"/>
                                      </a:cubicBezTo>
                                      <a:lnTo>
                                        <a:pt x="14491" y="61163"/>
                                      </a:lnTo>
                                      <a:cubicBezTo>
                                        <a:pt x="14491" y="57683"/>
                                        <a:pt x="14491" y="57493"/>
                                        <a:pt x="14211" y="56362"/>
                                      </a:cubicBezTo>
                                      <a:cubicBezTo>
                                        <a:pt x="13551" y="53734"/>
                                        <a:pt x="10541" y="48933"/>
                                        <a:pt x="1600" y="48374"/>
                                      </a:cubicBezTo>
                                      <a:cubicBezTo>
                                        <a:pt x="851" y="48273"/>
                                        <a:pt x="0" y="48273"/>
                                        <a:pt x="0" y="47054"/>
                                      </a:cubicBezTo>
                                      <a:cubicBezTo>
                                        <a:pt x="0" y="45822"/>
                                        <a:pt x="749" y="45822"/>
                                        <a:pt x="1880" y="45733"/>
                                      </a:cubicBezTo>
                                      <a:cubicBezTo>
                                        <a:pt x="9601" y="45263"/>
                                        <a:pt x="14313" y="40754"/>
                                        <a:pt x="14491" y="35852"/>
                                      </a:cubicBezTo>
                                      <a:lnTo>
                                        <a:pt x="14491" y="11862"/>
                                      </a:lnTo>
                                      <a:cubicBezTo>
                                        <a:pt x="14592" y="4699"/>
                                        <a:pt x="23533" y="0"/>
                                        <a:pt x="336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52" name="Shape 2552"/>
                              <wps:cNvSpPr/>
                              <wps:spPr>
                                <a:xfrm>
                                  <a:off x="53772" y="0"/>
                                  <a:ext cx="27572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72" h="94107">
                                      <a:moveTo>
                                        <a:pt x="25590" y="0"/>
                                      </a:moveTo>
                                      <a:cubicBezTo>
                                        <a:pt x="27000" y="0"/>
                                        <a:pt x="27572" y="749"/>
                                        <a:pt x="27572" y="1689"/>
                                      </a:cubicBezTo>
                                      <a:cubicBezTo>
                                        <a:pt x="27572" y="2349"/>
                                        <a:pt x="27470" y="2438"/>
                                        <a:pt x="25971" y="3848"/>
                                      </a:cubicBezTo>
                                      <a:cubicBezTo>
                                        <a:pt x="14021" y="14491"/>
                                        <a:pt x="9970" y="30963"/>
                                        <a:pt x="9970" y="47054"/>
                                      </a:cubicBezTo>
                                      <a:cubicBezTo>
                                        <a:pt x="9970" y="63233"/>
                                        <a:pt x="14211" y="79705"/>
                                        <a:pt x="26162" y="90526"/>
                                      </a:cubicBezTo>
                                      <a:cubicBezTo>
                                        <a:pt x="27279" y="91465"/>
                                        <a:pt x="27572" y="91758"/>
                                        <a:pt x="27572" y="92405"/>
                                      </a:cubicBezTo>
                                      <a:cubicBezTo>
                                        <a:pt x="27572" y="93345"/>
                                        <a:pt x="27000" y="94107"/>
                                        <a:pt x="25590" y="94107"/>
                                      </a:cubicBezTo>
                                      <a:cubicBezTo>
                                        <a:pt x="23520" y="94107"/>
                                        <a:pt x="14579" y="87338"/>
                                        <a:pt x="8649" y="77914"/>
                                      </a:cubicBezTo>
                                      <a:cubicBezTo>
                                        <a:pt x="1689" y="66815"/>
                                        <a:pt x="0" y="55423"/>
                                        <a:pt x="0" y="47054"/>
                                      </a:cubicBezTo>
                                      <a:cubicBezTo>
                                        <a:pt x="0" y="31991"/>
                                        <a:pt x="5169" y="17691"/>
                                        <a:pt x="16929" y="6020"/>
                                      </a:cubicBezTo>
                                      <a:cubicBezTo>
                                        <a:pt x="18821" y="4242"/>
                                        <a:pt x="23813" y="0"/>
                                        <a:pt x="255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53" name="Shape 2553"/>
                              <wps:cNvSpPr/>
                              <wps:spPr>
                                <a:xfrm>
                                  <a:off x="92202" y="28131"/>
                                  <a:ext cx="30397" cy="607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97" h="60706">
                                      <a:moveTo>
                                        <a:pt x="17132" y="0"/>
                                      </a:moveTo>
                                      <a:lnTo>
                                        <a:pt x="17132" y="4432"/>
                                      </a:lnTo>
                                      <a:lnTo>
                                        <a:pt x="30397" y="552"/>
                                      </a:lnTo>
                                      <a:lnTo>
                                        <a:pt x="30397" y="4506"/>
                                      </a:lnTo>
                                      <a:lnTo>
                                        <a:pt x="22282" y="6604"/>
                                      </a:lnTo>
                                      <a:cubicBezTo>
                                        <a:pt x="20069" y="7814"/>
                                        <a:pt x="18491" y="9271"/>
                                        <a:pt x="17691" y="10262"/>
                                      </a:cubicBezTo>
                                      <a:lnTo>
                                        <a:pt x="17691" y="32474"/>
                                      </a:lnTo>
                                      <a:cubicBezTo>
                                        <a:pt x="20803" y="37084"/>
                                        <a:pt x="25324" y="39154"/>
                                        <a:pt x="29553" y="39154"/>
                                      </a:cubicBezTo>
                                      <a:lnTo>
                                        <a:pt x="30397" y="38782"/>
                                      </a:lnTo>
                                      <a:lnTo>
                                        <a:pt x="30397" y="43073"/>
                                      </a:lnTo>
                                      <a:lnTo>
                                        <a:pt x="17691" y="38964"/>
                                      </a:lnTo>
                                      <a:lnTo>
                                        <a:pt x="17691" y="55804"/>
                                      </a:lnTo>
                                      <a:lnTo>
                                        <a:pt x="23901" y="55804"/>
                                      </a:lnTo>
                                      <a:lnTo>
                                        <a:pt x="23901" y="60706"/>
                                      </a:lnTo>
                                      <a:cubicBezTo>
                                        <a:pt x="18834" y="60427"/>
                                        <a:pt x="15634" y="60427"/>
                                        <a:pt x="11950" y="60427"/>
                                      </a:cubicBezTo>
                                      <a:cubicBezTo>
                                        <a:pt x="8382" y="60427"/>
                                        <a:pt x="5080" y="60427"/>
                                        <a:pt x="0" y="60706"/>
                                      </a:cubicBezTo>
                                      <a:lnTo>
                                        <a:pt x="0" y="55804"/>
                                      </a:lnTo>
                                      <a:lnTo>
                                        <a:pt x="6210" y="55804"/>
                                      </a:lnTo>
                                      <a:lnTo>
                                        <a:pt x="6210" y="9042"/>
                                      </a:lnTo>
                                      <a:cubicBezTo>
                                        <a:pt x="6210" y="7252"/>
                                        <a:pt x="6210" y="6223"/>
                                        <a:pt x="4610" y="5931"/>
                                      </a:cubicBezTo>
                                      <a:cubicBezTo>
                                        <a:pt x="3480" y="5651"/>
                                        <a:pt x="1791" y="5651"/>
                                        <a:pt x="0" y="5651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54" name="Shape 2554"/>
                              <wps:cNvSpPr/>
                              <wps:spPr>
                                <a:xfrm>
                                  <a:off x="122599" y="28131"/>
                                  <a:ext cx="25419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419" h="43104">
                                      <a:moveTo>
                                        <a:pt x="1886" y="0"/>
                                      </a:moveTo>
                                      <a:cubicBezTo>
                                        <a:pt x="17037" y="0"/>
                                        <a:pt x="25419" y="9703"/>
                                        <a:pt x="25419" y="21463"/>
                                      </a:cubicBezTo>
                                      <a:cubicBezTo>
                                        <a:pt x="25419" y="34163"/>
                                        <a:pt x="15538" y="43104"/>
                                        <a:pt x="95" y="43104"/>
                                      </a:cubicBezTo>
                                      <a:lnTo>
                                        <a:pt x="0" y="43073"/>
                                      </a:lnTo>
                                      <a:lnTo>
                                        <a:pt x="0" y="38782"/>
                                      </a:lnTo>
                                      <a:lnTo>
                                        <a:pt x="8507" y="35038"/>
                                      </a:lnTo>
                                      <a:cubicBezTo>
                                        <a:pt x="11036" y="32191"/>
                                        <a:pt x="12706" y="27769"/>
                                        <a:pt x="12706" y="21463"/>
                                      </a:cubicBezTo>
                                      <a:cubicBezTo>
                                        <a:pt x="12706" y="10732"/>
                                        <a:pt x="7728" y="4432"/>
                                        <a:pt x="286" y="4432"/>
                                      </a:cubicBezTo>
                                      <a:lnTo>
                                        <a:pt x="0" y="4506"/>
                                      </a:lnTo>
                                      <a:lnTo>
                                        <a:pt x="0" y="552"/>
                                      </a:lnTo>
                                      <a:lnTo>
                                        <a:pt x="18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55" name="Shape 2555"/>
                              <wps:cNvSpPr/>
                              <wps:spPr>
                                <a:xfrm>
                                  <a:off x="158852" y="68237"/>
                                  <a:ext cx="3458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582">
                                      <a:moveTo>
                                        <a:pt x="0" y="0"/>
                                      </a:moveTo>
                                      <a:lnTo>
                                        <a:pt x="34582" y="0"/>
                                      </a:lnTo>
                                    </a:path>
                                  </a:pathLst>
                                </a:custGeom>
                                <a:ln w="4699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56" name="Shape 2556"/>
                              <wps:cNvSpPr/>
                              <wps:spPr>
                                <a:xfrm>
                                  <a:off x="196634" y="28131"/>
                                  <a:ext cx="25597" cy="614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97" h="61455">
                                      <a:moveTo>
                                        <a:pt x="22390" y="0"/>
                                      </a:moveTo>
                                      <a:lnTo>
                                        <a:pt x="25597" y="735"/>
                                      </a:lnTo>
                                      <a:lnTo>
                                        <a:pt x="25597" y="5515"/>
                                      </a:lnTo>
                                      <a:lnTo>
                                        <a:pt x="22390" y="4051"/>
                                      </a:lnTo>
                                      <a:cubicBezTo>
                                        <a:pt x="13462" y="4051"/>
                                        <a:pt x="13462" y="10160"/>
                                        <a:pt x="13462" y="14122"/>
                                      </a:cubicBezTo>
                                      <a:cubicBezTo>
                                        <a:pt x="13462" y="17882"/>
                                        <a:pt x="13462" y="24092"/>
                                        <a:pt x="22390" y="24092"/>
                                      </a:cubicBezTo>
                                      <a:lnTo>
                                        <a:pt x="25597" y="22637"/>
                                      </a:lnTo>
                                      <a:lnTo>
                                        <a:pt x="25597" y="27148"/>
                                      </a:lnTo>
                                      <a:lnTo>
                                        <a:pt x="22390" y="28143"/>
                                      </a:lnTo>
                                      <a:cubicBezTo>
                                        <a:pt x="18910" y="28143"/>
                                        <a:pt x="14300" y="27673"/>
                                        <a:pt x="10452" y="25794"/>
                                      </a:cubicBezTo>
                                      <a:cubicBezTo>
                                        <a:pt x="9970" y="26441"/>
                                        <a:pt x="9690" y="27483"/>
                                        <a:pt x="9690" y="28422"/>
                                      </a:cubicBezTo>
                                      <a:cubicBezTo>
                                        <a:pt x="9690" y="30683"/>
                                        <a:pt x="10922" y="32093"/>
                                        <a:pt x="11862" y="33033"/>
                                      </a:cubicBezTo>
                                      <a:cubicBezTo>
                                        <a:pt x="13271" y="34265"/>
                                        <a:pt x="15062" y="34265"/>
                                        <a:pt x="17881" y="34265"/>
                                      </a:cubicBezTo>
                                      <a:lnTo>
                                        <a:pt x="22771" y="34265"/>
                                      </a:lnTo>
                                      <a:lnTo>
                                        <a:pt x="25597" y="34566"/>
                                      </a:lnTo>
                                      <a:lnTo>
                                        <a:pt x="25597" y="44044"/>
                                      </a:lnTo>
                                      <a:lnTo>
                                        <a:pt x="16281" y="44044"/>
                                      </a:lnTo>
                                      <a:cubicBezTo>
                                        <a:pt x="14872" y="44044"/>
                                        <a:pt x="8750" y="44044"/>
                                        <a:pt x="8750" y="49314"/>
                                      </a:cubicBezTo>
                                      <a:cubicBezTo>
                                        <a:pt x="8750" y="52895"/>
                                        <a:pt x="13183" y="57417"/>
                                        <a:pt x="25590" y="57417"/>
                                      </a:cubicBezTo>
                                      <a:lnTo>
                                        <a:pt x="25597" y="57415"/>
                                      </a:lnTo>
                                      <a:lnTo>
                                        <a:pt x="25597" y="61454"/>
                                      </a:lnTo>
                                      <a:lnTo>
                                        <a:pt x="25590" y="61455"/>
                                      </a:lnTo>
                                      <a:cubicBezTo>
                                        <a:pt x="5550" y="61455"/>
                                        <a:pt x="0" y="54394"/>
                                        <a:pt x="0" y="49416"/>
                                      </a:cubicBezTo>
                                      <a:cubicBezTo>
                                        <a:pt x="0" y="44895"/>
                                        <a:pt x="4229" y="42266"/>
                                        <a:pt x="8179" y="41224"/>
                                      </a:cubicBezTo>
                                      <a:cubicBezTo>
                                        <a:pt x="5740" y="38875"/>
                                        <a:pt x="4331" y="35573"/>
                                        <a:pt x="4331" y="32195"/>
                                      </a:cubicBezTo>
                                      <a:cubicBezTo>
                                        <a:pt x="4331" y="29083"/>
                                        <a:pt x="5550" y="26073"/>
                                        <a:pt x="7429" y="23813"/>
                                      </a:cubicBezTo>
                                      <a:cubicBezTo>
                                        <a:pt x="5740" y="22301"/>
                                        <a:pt x="2540" y="19482"/>
                                        <a:pt x="2540" y="14021"/>
                                      </a:cubicBezTo>
                                      <a:cubicBezTo>
                                        <a:pt x="2540" y="8280"/>
                                        <a:pt x="7150" y="0"/>
                                        <a:pt x="223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57" name="Shape 2557"/>
                              <wps:cNvSpPr/>
                              <wps:spPr>
                                <a:xfrm>
                                  <a:off x="222231" y="62697"/>
                                  <a:ext cx="25597" cy="268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97" h="26888">
                                      <a:moveTo>
                                        <a:pt x="0" y="0"/>
                                      </a:moveTo>
                                      <a:lnTo>
                                        <a:pt x="16567" y="1768"/>
                                      </a:lnTo>
                                      <a:cubicBezTo>
                                        <a:pt x="18548" y="2518"/>
                                        <a:pt x="25597" y="5439"/>
                                        <a:pt x="25597" y="14570"/>
                                      </a:cubicBezTo>
                                      <a:cubicBezTo>
                                        <a:pt x="25597" y="17904"/>
                                        <a:pt x="23644" y="20984"/>
                                        <a:pt x="19468" y="23230"/>
                                      </a:cubicBezTo>
                                      <a:lnTo>
                                        <a:pt x="0" y="26888"/>
                                      </a:lnTo>
                                      <a:lnTo>
                                        <a:pt x="0" y="22849"/>
                                      </a:lnTo>
                                      <a:lnTo>
                                        <a:pt x="13259" y="20045"/>
                                      </a:lnTo>
                                      <a:cubicBezTo>
                                        <a:pt x="15859" y="18444"/>
                                        <a:pt x="16847" y="16443"/>
                                        <a:pt x="16847" y="14849"/>
                                      </a:cubicBezTo>
                                      <a:cubicBezTo>
                                        <a:pt x="16847" y="9478"/>
                                        <a:pt x="5467" y="9478"/>
                                        <a:pt x="2635" y="9478"/>
                                      </a:cubicBezTo>
                                      <a:lnTo>
                                        <a:pt x="0" y="947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58" name="Shape 2558"/>
                              <wps:cNvSpPr/>
                              <wps:spPr>
                                <a:xfrm>
                                  <a:off x="222231" y="27470"/>
                                  <a:ext cx="27197" cy="278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197" h="27808">
                                      <a:moveTo>
                                        <a:pt x="20619" y="0"/>
                                      </a:moveTo>
                                      <a:cubicBezTo>
                                        <a:pt x="25038" y="0"/>
                                        <a:pt x="27197" y="3302"/>
                                        <a:pt x="27197" y="6121"/>
                                      </a:cubicBezTo>
                                      <a:cubicBezTo>
                                        <a:pt x="27197" y="8763"/>
                                        <a:pt x="25229" y="10643"/>
                                        <a:pt x="22689" y="10643"/>
                                      </a:cubicBezTo>
                                      <a:cubicBezTo>
                                        <a:pt x="20136" y="10643"/>
                                        <a:pt x="18257" y="8763"/>
                                        <a:pt x="18257" y="6121"/>
                                      </a:cubicBezTo>
                                      <a:cubicBezTo>
                                        <a:pt x="18257" y="5652"/>
                                        <a:pt x="18358" y="4712"/>
                                        <a:pt x="18638" y="4140"/>
                                      </a:cubicBezTo>
                                      <a:cubicBezTo>
                                        <a:pt x="17317" y="4331"/>
                                        <a:pt x="15437" y="4610"/>
                                        <a:pt x="12897" y="5931"/>
                                      </a:cubicBezTo>
                                      <a:cubicBezTo>
                                        <a:pt x="13456" y="6401"/>
                                        <a:pt x="16656" y="9703"/>
                                        <a:pt x="16656" y="14783"/>
                                      </a:cubicBezTo>
                                      <a:cubicBezTo>
                                        <a:pt x="16656" y="17653"/>
                                        <a:pt x="15504" y="21158"/>
                                        <a:pt x="12445" y="23946"/>
                                      </a:cubicBezTo>
                                      <a:lnTo>
                                        <a:pt x="0" y="27808"/>
                                      </a:lnTo>
                                      <a:lnTo>
                                        <a:pt x="0" y="23298"/>
                                      </a:lnTo>
                                      <a:lnTo>
                                        <a:pt x="4628" y="21198"/>
                                      </a:lnTo>
                                      <a:cubicBezTo>
                                        <a:pt x="5747" y="19174"/>
                                        <a:pt x="5747" y="16656"/>
                                        <a:pt x="5747" y="14681"/>
                                      </a:cubicBezTo>
                                      <a:cubicBezTo>
                                        <a:pt x="5747" y="12802"/>
                                        <a:pt x="5747" y="10309"/>
                                        <a:pt x="4628" y="8287"/>
                                      </a:cubicBezTo>
                                      <a:lnTo>
                                        <a:pt x="0" y="6175"/>
                                      </a:lnTo>
                                      <a:lnTo>
                                        <a:pt x="0" y="1396"/>
                                      </a:lnTo>
                                      <a:lnTo>
                                        <a:pt x="9976" y="3683"/>
                                      </a:lnTo>
                                      <a:cubicBezTo>
                                        <a:pt x="12707" y="1511"/>
                                        <a:pt x="16936" y="0"/>
                                        <a:pt x="206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59" name="Shape 2559"/>
                              <wps:cNvSpPr/>
                              <wps:spPr>
                                <a:xfrm>
                                  <a:off x="256629" y="5271"/>
                                  <a:ext cx="23343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343" h="65303">
                                      <a:moveTo>
                                        <a:pt x="17132" y="0"/>
                                      </a:moveTo>
                                      <a:lnTo>
                                        <a:pt x="17132" y="60414"/>
                                      </a:lnTo>
                                      <a:lnTo>
                                        <a:pt x="23343" y="60414"/>
                                      </a:lnTo>
                                      <a:lnTo>
                                        <a:pt x="23343" y="65303"/>
                                      </a:lnTo>
                                      <a:cubicBezTo>
                                        <a:pt x="17881" y="65024"/>
                                        <a:pt x="16942" y="65024"/>
                                        <a:pt x="11671" y="65024"/>
                                      </a:cubicBezTo>
                                      <a:cubicBezTo>
                                        <a:pt x="6401" y="65024"/>
                                        <a:pt x="5461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210" y="60414"/>
                                      </a:lnTo>
                                      <a:lnTo>
                                        <a:pt x="6210" y="9309"/>
                                      </a:lnTo>
                                      <a:cubicBezTo>
                                        <a:pt x="6210" y="5639"/>
                                        <a:pt x="5550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0" name="Shape 2560"/>
                              <wps:cNvSpPr/>
                              <wps:spPr>
                                <a:xfrm>
                                  <a:off x="286309" y="27762"/>
                                  <a:ext cx="25597" cy="43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597" h="43472">
                                      <a:moveTo>
                                        <a:pt x="25591" y="0"/>
                                      </a:moveTo>
                                      <a:lnTo>
                                        <a:pt x="25597" y="2"/>
                                      </a:lnTo>
                                      <a:lnTo>
                                        <a:pt x="25597" y="3951"/>
                                      </a:lnTo>
                                      <a:lnTo>
                                        <a:pt x="25591" y="3950"/>
                                      </a:lnTo>
                                      <a:cubicBezTo>
                                        <a:pt x="12700" y="3950"/>
                                        <a:pt x="12700" y="13449"/>
                                        <a:pt x="12700" y="21171"/>
                                      </a:cubicBezTo>
                                      <a:cubicBezTo>
                                        <a:pt x="12700" y="29362"/>
                                        <a:pt x="12700" y="39052"/>
                                        <a:pt x="25591" y="39052"/>
                                      </a:cubicBezTo>
                                      <a:lnTo>
                                        <a:pt x="25597" y="39051"/>
                                      </a:lnTo>
                                      <a:lnTo>
                                        <a:pt x="25597" y="43470"/>
                                      </a:lnTo>
                                      <a:lnTo>
                                        <a:pt x="25591" y="43472"/>
                                      </a:lnTo>
                                      <a:cubicBezTo>
                                        <a:pt x="8281" y="43472"/>
                                        <a:pt x="0" y="33503"/>
                                        <a:pt x="0" y="22301"/>
                                      </a:cubicBezTo>
                                      <a:cubicBezTo>
                                        <a:pt x="0" y="10528"/>
                                        <a:pt x="8281" y="0"/>
                                        <a:pt x="2559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1" name="Shape 2561"/>
                              <wps:cNvSpPr/>
                              <wps:spPr>
                                <a:xfrm>
                                  <a:off x="311905" y="27765"/>
                                  <a:ext cx="25610" cy="434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610" h="43468">
                                      <a:moveTo>
                                        <a:pt x="0" y="0"/>
                                      </a:moveTo>
                                      <a:lnTo>
                                        <a:pt x="19264" y="6700"/>
                                      </a:lnTo>
                                      <a:cubicBezTo>
                                        <a:pt x="23514" y="10793"/>
                                        <a:pt x="25610" y="16368"/>
                                        <a:pt x="25610" y="22299"/>
                                      </a:cubicBezTo>
                                      <a:cubicBezTo>
                                        <a:pt x="25610" y="27849"/>
                                        <a:pt x="23584" y="33142"/>
                                        <a:pt x="19369" y="37047"/>
                                      </a:cubicBezTo>
                                      <a:lnTo>
                                        <a:pt x="0" y="43468"/>
                                      </a:lnTo>
                                      <a:lnTo>
                                        <a:pt x="0" y="39049"/>
                                      </a:lnTo>
                                      <a:lnTo>
                                        <a:pt x="7453" y="37408"/>
                                      </a:lnTo>
                                      <a:cubicBezTo>
                                        <a:pt x="12897" y="34299"/>
                                        <a:pt x="12897" y="27312"/>
                                        <a:pt x="12897" y="21169"/>
                                      </a:cubicBezTo>
                                      <a:cubicBezTo>
                                        <a:pt x="12897" y="15454"/>
                                        <a:pt x="12897" y="8624"/>
                                        <a:pt x="7453" y="5567"/>
                                      </a:cubicBezTo>
                                      <a:lnTo>
                                        <a:pt x="0" y="39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2" name="Shape 2562"/>
                              <wps:cNvSpPr/>
                              <wps:spPr>
                                <a:xfrm>
                                  <a:off x="345084" y="5271"/>
                                  <a:ext cx="30397" cy="659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97" h="65926">
                                      <a:moveTo>
                                        <a:pt x="17132" y="0"/>
                                      </a:moveTo>
                                      <a:lnTo>
                                        <a:pt x="17132" y="27191"/>
                                      </a:lnTo>
                                      <a:lnTo>
                                        <a:pt x="30397" y="23278"/>
                                      </a:lnTo>
                                      <a:lnTo>
                                        <a:pt x="30397" y="26910"/>
                                      </a:lnTo>
                                      <a:lnTo>
                                        <a:pt x="22404" y="28989"/>
                                      </a:lnTo>
                                      <a:cubicBezTo>
                                        <a:pt x="20168" y="30226"/>
                                        <a:pt x="18542" y="31756"/>
                                        <a:pt x="17691" y="32931"/>
                                      </a:cubicBezTo>
                                      <a:lnTo>
                                        <a:pt x="17691" y="55245"/>
                                      </a:lnTo>
                                      <a:cubicBezTo>
                                        <a:pt x="18720" y="56833"/>
                                        <a:pt x="22682" y="62014"/>
                                        <a:pt x="29654" y="62014"/>
                                      </a:cubicBezTo>
                                      <a:lnTo>
                                        <a:pt x="30397" y="61827"/>
                                      </a:lnTo>
                                      <a:lnTo>
                                        <a:pt x="30397" y="65926"/>
                                      </a:lnTo>
                                      <a:lnTo>
                                        <a:pt x="15811" y="60122"/>
                                      </a:lnTo>
                                      <a:lnTo>
                                        <a:pt x="11493" y="65303"/>
                                      </a:lnTo>
                                      <a:lnTo>
                                        <a:pt x="6210" y="65303"/>
                                      </a:lnTo>
                                      <a:lnTo>
                                        <a:pt x="6210" y="9309"/>
                                      </a:lnTo>
                                      <a:cubicBezTo>
                                        <a:pt x="6210" y="5639"/>
                                        <a:pt x="5550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3" name="Shape 2563"/>
                              <wps:cNvSpPr/>
                              <wps:spPr>
                                <a:xfrm>
                                  <a:off x="375482" y="28131"/>
                                  <a:ext cx="25419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419" h="43104">
                                      <a:moveTo>
                                        <a:pt x="1416" y="0"/>
                                      </a:moveTo>
                                      <a:cubicBezTo>
                                        <a:pt x="16186" y="0"/>
                                        <a:pt x="25419" y="9042"/>
                                        <a:pt x="25419" y="21552"/>
                                      </a:cubicBezTo>
                                      <a:cubicBezTo>
                                        <a:pt x="25419" y="33693"/>
                                        <a:pt x="16008" y="43104"/>
                                        <a:pt x="95" y="43104"/>
                                      </a:cubicBezTo>
                                      <a:lnTo>
                                        <a:pt x="0" y="43066"/>
                                      </a:lnTo>
                                      <a:lnTo>
                                        <a:pt x="0" y="38967"/>
                                      </a:lnTo>
                                      <a:lnTo>
                                        <a:pt x="7033" y="37194"/>
                                      </a:lnTo>
                                      <a:cubicBezTo>
                                        <a:pt x="12707" y="33555"/>
                                        <a:pt x="12707" y="25721"/>
                                        <a:pt x="12707" y="21273"/>
                                      </a:cubicBezTo>
                                      <a:cubicBezTo>
                                        <a:pt x="12707" y="15443"/>
                                        <a:pt x="12707" y="3950"/>
                                        <a:pt x="388" y="3950"/>
                                      </a:cubicBezTo>
                                      <a:lnTo>
                                        <a:pt x="0" y="4050"/>
                                      </a:lnTo>
                                      <a:lnTo>
                                        <a:pt x="0" y="418"/>
                                      </a:lnTo>
                                      <a:lnTo>
                                        <a:pt x="14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4" name="Shape 2564"/>
                              <wps:cNvSpPr/>
                              <wps:spPr>
                                <a:xfrm>
                                  <a:off x="408101" y="46850"/>
                                  <a:ext cx="21977" cy="243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77" h="24384">
                                      <a:moveTo>
                                        <a:pt x="21977" y="0"/>
                                      </a:moveTo>
                                      <a:lnTo>
                                        <a:pt x="21977" y="4235"/>
                                      </a:lnTo>
                                      <a:lnTo>
                                        <a:pt x="17387" y="5176"/>
                                      </a:lnTo>
                                      <a:cubicBezTo>
                                        <a:pt x="13668" y="7046"/>
                                        <a:pt x="11481" y="9703"/>
                                        <a:pt x="11481" y="12993"/>
                                      </a:cubicBezTo>
                                      <a:cubicBezTo>
                                        <a:pt x="11481" y="17514"/>
                                        <a:pt x="15913" y="20435"/>
                                        <a:pt x="20803" y="20435"/>
                                      </a:cubicBezTo>
                                      <a:lnTo>
                                        <a:pt x="21977" y="20199"/>
                                      </a:lnTo>
                                      <a:lnTo>
                                        <a:pt x="21977" y="23676"/>
                                      </a:lnTo>
                                      <a:lnTo>
                                        <a:pt x="19304" y="24384"/>
                                      </a:lnTo>
                                      <a:cubicBezTo>
                                        <a:pt x="9042" y="24384"/>
                                        <a:pt x="0" y="21184"/>
                                        <a:pt x="0" y="13183"/>
                                      </a:cubicBezTo>
                                      <a:cubicBezTo>
                                        <a:pt x="0" y="7443"/>
                                        <a:pt x="4588" y="3798"/>
                                        <a:pt x="10941" y="1575"/>
                                      </a:cubicBezTo>
                                      <a:lnTo>
                                        <a:pt x="219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5" name="Shape 2565"/>
                              <wps:cNvSpPr/>
                              <wps:spPr>
                                <a:xfrm>
                                  <a:off x="411873" y="27762"/>
                                  <a:ext cx="18205" cy="157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05" h="15710">
                                      <a:moveTo>
                                        <a:pt x="18072" y="0"/>
                                      </a:moveTo>
                                      <a:lnTo>
                                        <a:pt x="18205" y="34"/>
                                      </a:lnTo>
                                      <a:lnTo>
                                        <a:pt x="18205" y="4064"/>
                                      </a:lnTo>
                                      <a:lnTo>
                                        <a:pt x="17882" y="3950"/>
                                      </a:lnTo>
                                      <a:cubicBezTo>
                                        <a:pt x="14212" y="3950"/>
                                        <a:pt x="11481" y="4419"/>
                                        <a:pt x="10732" y="4610"/>
                                      </a:cubicBezTo>
                                      <a:cubicBezTo>
                                        <a:pt x="10821" y="4699"/>
                                        <a:pt x="12700" y="6401"/>
                                        <a:pt x="12700" y="9411"/>
                                      </a:cubicBezTo>
                                      <a:cubicBezTo>
                                        <a:pt x="12700" y="12992"/>
                                        <a:pt x="10059" y="15710"/>
                                        <a:pt x="6312" y="15710"/>
                                      </a:cubicBezTo>
                                      <a:cubicBezTo>
                                        <a:pt x="3201" y="15710"/>
                                        <a:pt x="0" y="13449"/>
                                        <a:pt x="0" y="9309"/>
                                      </a:cubicBezTo>
                                      <a:cubicBezTo>
                                        <a:pt x="0" y="0"/>
                                        <a:pt x="13462" y="0"/>
                                        <a:pt x="1807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6" name="Shape 2566"/>
                              <wps:cNvSpPr/>
                              <wps:spPr>
                                <a:xfrm>
                                  <a:off x="430079" y="27797"/>
                                  <a:ext cx="30639" cy="4277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639" h="42777">
                                      <a:moveTo>
                                        <a:pt x="0" y="0"/>
                                      </a:moveTo>
                                      <a:lnTo>
                                        <a:pt x="16677" y="4270"/>
                                      </a:lnTo>
                                      <a:cubicBezTo>
                                        <a:pt x="20291" y="6951"/>
                                        <a:pt x="21990" y="10691"/>
                                        <a:pt x="21990" y="14926"/>
                                      </a:cubicBezTo>
                                      <a:lnTo>
                                        <a:pt x="21990" y="34777"/>
                                      </a:lnTo>
                                      <a:cubicBezTo>
                                        <a:pt x="21990" y="36948"/>
                                        <a:pt x="21990" y="37888"/>
                                        <a:pt x="27820" y="37888"/>
                                      </a:cubicBezTo>
                                      <a:cubicBezTo>
                                        <a:pt x="29128" y="37888"/>
                                        <a:pt x="30639" y="37888"/>
                                        <a:pt x="30639" y="40339"/>
                                      </a:cubicBezTo>
                                      <a:cubicBezTo>
                                        <a:pt x="30639" y="42777"/>
                                        <a:pt x="29229" y="42777"/>
                                        <a:pt x="27438" y="42777"/>
                                      </a:cubicBezTo>
                                      <a:lnTo>
                                        <a:pt x="22447" y="42777"/>
                                      </a:lnTo>
                                      <a:cubicBezTo>
                                        <a:pt x="13316" y="42777"/>
                                        <a:pt x="12287" y="39209"/>
                                        <a:pt x="12287" y="36377"/>
                                      </a:cubicBezTo>
                                      <a:cubicBezTo>
                                        <a:pt x="11671" y="37323"/>
                                        <a:pt x="10354" y="39088"/>
                                        <a:pt x="7979" y="40617"/>
                                      </a:cubicBezTo>
                                      <a:lnTo>
                                        <a:pt x="0" y="42730"/>
                                      </a:lnTo>
                                      <a:lnTo>
                                        <a:pt x="0" y="39252"/>
                                      </a:lnTo>
                                      <a:lnTo>
                                        <a:pt x="4804" y="38288"/>
                                      </a:lnTo>
                                      <a:cubicBezTo>
                                        <a:pt x="7674" y="37088"/>
                                        <a:pt x="10497" y="34688"/>
                                        <a:pt x="10497" y="29887"/>
                                      </a:cubicBezTo>
                                      <a:lnTo>
                                        <a:pt x="10497" y="21137"/>
                                      </a:lnTo>
                                      <a:lnTo>
                                        <a:pt x="0" y="23288"/>
                                      </a:lnTo>
                                      <a:lnTo>
                                        <a:pt x="0" y="19053"/>
                                      </a:lnTo>
                                      <a:lnTo>
                                        <a:pt x="10497" y="17555"/>
                                      </a:lnTo>
                                      <a:lnTo>
                                        <a:pt x="10497" y="14837"/>
                                      </a:lnTo>
                                      <a:cubicBezTo>
                                        <a:pt x="10497" y="11447"/>
                                        <a:pt x="9671" y="8716"/>
                                        <a:pt x="7906" y="6833"/>
                                      </a:cubicBezTo>
                                      <a:lnTo>
                                        <a:pt x="0" y="403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7" name="Shape 2567"/>
                              <wps:cNvSpPr/>
                              <wps:spPr>
                                <a:xfrm>
                                  <a:off x="466407" y="5271"/>
                                  <a:ext cx="23343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343" h="65303">
                                      <a:moveTo>
                                        <a:pt x="17132" y="0"/>
                                      </a:moveTo>
                                      <a:lnTo>
                                        <a:pt x="17132" y="60414"/>
                                      </a:lnTo>
                                      <a:lnTo>
                                        <a:pt x="23343" y="60414"/>
                                      </a:lnTo>
                                      <a:lnTo>
                                        <a:pt x="23343" y="65303"/>
                                      </a:lnTo>
                                      <a:cubicBezTo>
                                        <a:pt x="17881" y="65024"/>
                                        <a:pt x="16942" y="65024"/>
                                        <a:pt x="11671" y="65024"/>
                                      </a:cubicBezTo>
                                      <a:cubicBezTo>
                                        <a:pt x="6401" y="65024"/>
                                        <a:pt x="5461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210" y="60414"/>
                                      </a:lnTo>
                                      <a:lnTo>
                                        <a:pt x="6210" y="9309"/>
                                      </a:lnTo>
                                      <a:cubicBezTo>
                                        <a:pt x="6210" y="5639"/>
                                        <a:pt x="5550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8" name="Shape 2568"/>
                              <wps:cNvSpPr/>
                              <wps:spPr>
                                <a:xfrm>
                                  <a:off x="501358" y="55525"/>
                                  <a:ext cx="16370" cy="333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370" h="33312">
                                      <a:moveTo>
                                        <a:pt x="7531" y="0"/>
                                      </a:moveTo>
                                      <a:cubicBezTo>
                                        <a:pt x="12700" y="0"/>
                                        <a:pt x="16370" y="5080"/>
                                        <a:pt x="16370" y="11951"/>
                                      </a:cubicBezTo>
                                      <a:cubicBezTo>
                                        <a:pt x="16370" y="25210"/>
                                        <a:pt x="6210" y="33312"/>
                                        <a:pt x="4521" y="33312"/>
                                      </a:cubicBezTo>
                                      <a:cubicBezTo>
                                        <a:pt x="3582" y="33312"/>
                                        <a:pt x="2451" y="32182"/>
                                        <a:pt x="2451" y="31242"/>
                                      </a:cubicBezTo>
                                      <a:cubicBezTo>
                                        <a:pt x="2451" y="30391"/>
                                        <a:pt x="3010" y="30023"/>
                                        <a:pt x="3582" y="29451"/>
                                      </a:cubicBezTo>
                                      <a:cubicBezTo>
                                        <a:pt x="10071" y="24460"/>
                                        <a:pt x="11951" y="18250"/>
                                        <a:pt x="12332" y="13551"/>
                                      </a:cubicBezTo>
                                      <a:cubicBezTo>
                                        <a:pt x="11011" y="14681"/>
                                        <a:pt x="9220" y="15049"/>
                                        <a:pt x="7531" y="15049"/>
                                      </a:cubicBezTo>
                                      <a:cubicBezTo>
                                        <a:pt x="2629" y="15049"/>
                                        <a:pt x="0" y="11392"/>
                                        <a:pt x="0" y="7518"/>
                                      </a:cubicBezTo>
                                      <a:cubicBezTo>
                                        <a:pt x="0" y="3670"/>
                                        <a:pt x="2730" y="0"/>
                                        <a:pt x="75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69" name="Shape 2569"/>
                              <wps:cNvSpPr/>
                              <wps:spPr>
                                <a:xfrm>
                                  <a:off x="535648" y="0"/>
                                  <a:ext cx="27572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72" h="94107">
                                      <a:moveTo>
                                        <a:pt x="25603" y="0"/>
                                      </a:moveTo>
                                      <a:cubicBezTo>
                                        <a:pt x="27013" y="0"/>
                                        <a:pt x="27572" y="749"/>
                                        <a:pt x="27572" y="1689"/>
                                      </a:cubicBezTo>
                                      <a:cubicBezTo>
                                        <a:pt x="27572" y="2349"/>
                                        <a:pt x="27483" y="2438"/>
                                        <a:pt x="25971" y="3848"/>
                                      </a:cubicBezTo>
                                      <a:cubicBezTo>
                                        <a:pt x="14021" y="14491"/>
                                        <a:pt x="9970" y="30963"/>
                                        <a:pt x="9970" y="47054"/>
                                      </a:cubicBezTo>
                                      <a:cubicBezTo>
                                        <a:pt x="9970" y="63233"/>
                                        <a:pt x="14211" y="79705"/>
                                        <a:pt x="26162" y="90526"/>
                                      </a:cubicBezTo>
                                      <a:cubicBezTo>
                                        <a:pt x="27292" y="91465"/>
                                        <a:pt x="27572" y="91758"/>
                                        <a:pt x="27572" y="92405"/>
                                      </a:cubicBezTo>
                                      <a:cubicBezTo>
                                        <a:pt x="27572" y="93345"/>
                                        <a:pt x="27013" y="94107"/>
                                        <a:pt x="25603" y="94107"/>
                                      </a:cubicBezTo>
                                      <a:cubicBezTo>
                                        <a:pt x="23533" y="94107"/>
                                        <a:pt x="14592" y="87338"/>
                                        <a:pt x="8661" y="77914"/>
                                      </a:cubicBezTo>
                                      <a:cubicBezTo>
                                        <a:pt x="1689" y="66815"/>
                                        <a:pt x="0" y="55423"/>
                                        <a:pt x="0" y="47054"/>
                                      </a:cubicBezTo>
                                      <a:cubicBezTo>
                                        <a:pt x="0" y="31991"/>
                                        <a:pt x="5169" y="17691"/>
                                        <a:pt x="16942" y="6020"/>
                                      </a:cubicBezTo>
                                      <a:cubicBezTo>
                                        <a:pt x="18821" y="4242"/>
                                        <a:pt x="23813" y="0"/>
                                        <a:pt x="256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0" name="Shape 2570"/>
                              <wps:cNvSpPr/>
                              <wps:spPr>
                                <a:xfrm>
                                  <a:off x="573608" y="27762"/>
                                  <a:ext cx="44056" cy="43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056" h="43472">
                                      <a:moveTo>
                                        <a:pt x="25222" y="0"/>
                                      </a:moveTo>
                                      <a:cubicBezTo>
                                        <a:pt x="29083" y="0"/>
                                        <a:pt x="42735" y="0"/>
                                        <a:pt x="42735" y="9309"/>
                                      </a:cubicBezTo>
                                      <a:cubicBezTo>
                                        <a:pt x="42735" y="13271"/>
                                        <a:pt x="39903" y="15710"/>
                                        <a:pt x="36335" y="15710"/>
                                      </a:cubicBezTo>
                                      <a:cubicBezTo>
                                        <a:pt x="32944" y="15710"/>
                                        <a:pt x="30035" y="13170"/>
                                        <a:pt x="30035" y="9411"/>
                                      </a:cubicBezTo>
                                      <a:cubicBezTo>
                                        <a:pt x="30035" y="8090"/>
                                        <a:pt x="30404" y="6667"/>
                                        <a:pt x="31153" y="5550"/>
                                      </a:cubicBezTo>
                                      <a:cubicBezTo>
                                        <a:pt x="31433" y="5270"/>
                                        <a:pt x="31534" y="5080"/>
                                        <a:pt x="31534" y="4978"/>
                                      </a:cubicBezTo>
                                      <a:cubicBezTo>
                                        <a:pt x="31534" y="4610"/>
                                        <a:pt x="26264" y="4419"/>
                                        <a:pt x="25603" y="4419"/>
                                      </a:cubicBezTo>
                                      <a:cubicBezTo>
                                        <a:pt x="12992" y="4419"/>
                                        <a:pt x="12713" y="15900"/>
                                        <a:pt x="12713" y="21539"/>
                                      </a:cubicBezTo>
                                      <a:cubicBezTo>
                                        <a:pt x="12713" y="25590"/>
                                        <a:pt x="12713" y="39052"/>
                                        <a:pt x="26733" y="39052"/>
                                      </a:cubicBezTo>
                                      <a:cubicBezTo>
                                        <a:pt x="29743" y="39052"/>
                                        <a:pt x="36055" y="38202"/>
                                        <a:pt x="38684" y="31991"/>
                                      </a:cubicBezTo>
                                      <a:cubicBezTo>
                                        <a:pt x="39344" y="30302"/>
                                        <a:pt x="39624" y="30302"/>
                                        <a:pt x="41415" y="30302"/>
                                      </a:cubicBezTo>
                                      <a:cubicBezTo>
                                        <a:pt x="42545" y="30302"/>
                                        <a:pt x="44056" y="30302"/>
                                        <a:pt x="44056" y="31991"/>
                                      </a:cubicBezTo>
                                      <a:cubicBezTo>
                                        <a:pt x="44056" y="32563"/>
                                        <a:pt x="42634" y="37262"/>
                                        <a:pt x="37655" y="40373"/>
                                      </a:cubicBezTo>
                                      <a:cubicBezTo>
                                        <a:pt x="33794" y="42723"/>
                                        <a:pt x="29083" y="43472"/>
                                        <a:pt x="24854" y="43472"/>
                                      </a:cubicBezTo>
                                      <a:cubicBezTo>
                                        <a:pt x="8471" y="43472"/>
                                        <a:pt x="0" y="33592"/>
                                        <a:pt x="0" y="21920"/>
                                      </a:cubicBezTo>
                                      <a:cubicBezTo>
                                        <a:pt x="0" y="11290"/>
                                        <a:pt x="7150" y="0"/>
                                        <a:pt x="252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1" name="Shape 2571"/>
                              <wps:cNvSpPr/>
                              <wps:spPr>
                                <a:xfrm>
                                  <a:off x="623062" y="5271"/>
                                  <a:ext cx="55905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5" h="65303">
                                      <a:moveTo>
                                        <a:pt x="17132" y="0"/>
                                      </a:moveTo>
                                      <a:lnTo>
                                        <a:pt x="17132" y="31522"/>
                                      </a:lnTo>
                                      <a:cubicBezTo>
                                        <a:pt x="19101" y="28600"/>
                                        <a:pt x="24282" y="22860"/>
                                        <a:pt x="34163" y="22860"/>
                                      </a:cubicBezTo>
                                      <a:cubicBezTo>
                                        <a:pt x="42545" y="22860"/>
                                        <a:pt x="49682" y="25311"/>
                                        <a:pt x="49682" y="36792"/>
                                      </a:cubicBezTo>
                                      <a:lnTo>
                                        <a:pt x="49682" y="60414"/>
                                      </a:lnTo>
                                      <a:lnTo>
                                        <a:pt x="55905" y="60414"/>
                                      </a:lnTo>
                                      <a:lnTo>
                                        <a:pt x="55905" y="65303"/>
                                      </a:lnTo>
                                      <a:cubicBezTo>
                                        <a:pt x="50812" y="65024"/>
                                        <a:pt x="47625" y="65024"/>
                                        <a:pt x="43955" y="65024"/>
                                      </a:cubicBezTo>
                                      <a:cubicBezTo>
                                        <a:pt x="40386" y="65024"/>
                                        <a:pt x="37084" y="65024"/>
                                        <a:pt x="31991" y="65303"/>
                                      </a:cubicBezTo>
                                      <a:lnTo>
                                        <a:pt x="31991" y="60414"/>
                                      </a:lnTo>
                                      <a:lnTo>
                                        <a:pt x="38214" y="60414"/>
                                      </a:lnTo>
                                      <a:lnTo>
                                        <a:pt x="38214" y="35763"/>
                                      </a:lnTo>
                                      <a:cubicBezTo>
                                        <a:pt x="38214" y="28423"/>
                                        <a:pt x="36042" y="26810"/>
                                        <a:pt x="32753" y="26810"/>
                                      </a:cubicBezTo>
                                      <a:cubicBezTo>
                                        <a:pt x="26720" y="26810"/>
                                        <a:pt x="17691" y="31052"/>
                                        <a:pt x="17691" y="41491"/>
                                      </a:cubicBezTo>
                                      <a:lnTo>
                                        <a:pt x="17691" y="60414"/>
                                      </a:lnTo>
                                      <a:lnTo>
                                        <a:pt x="23901" y="60414"/>
                                      </a:lnTo>
                                      <a:lnTo>
                                        <a:pt x="23901" y="65303"/>
                                      </a:lnTo>
                                      <a:cubicBezTo>
                                        <a:pt x="18821" y="65024"/>
                                        <a:pt x="15621" y="65024"/>
                                        <a:pt x="11950" y="65024"/>
                                      </a:cubicBezTo>
                                      <a:cubicBezTo>
                                        <a:pt x="8382" y="65024"/>
                                        <a:pt x="5080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210" y="60414"/>
                                      </a:lnTo>
                                      <a:lnTo>
                                        <a:pt x="6210" y="9309"/>
                                      </a:lnTo>
                                      <a:cubicBezTo>
                                        <a:pt x="6210" y="5639"/>
                                        <a:pt x="5550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2" name="Shape 2572"/>
                              <wps:cNvSpPr/>
                              <wps:spPr>
                                <a:xfrm>
                                  <a:off x="683908" y="28130"/>
                                  <a:ext cx="55918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18" h="43104">
                                      <a:moveTo>
                                        <a:pt x="17704" y="0"/>
                                      </a:moveTo>
                                      <a:lnTo>
                                        <a:pt x="17704" y="32195"/>
                                      </a:lnTo>
                                      <a:cubicBezTo>
                                        <a:pt x="17704" y="36982"/>
                                        <a:pt x="17983" y="39154"/>
                                        <a:pt x="25603" y="39154"/>
                                      </a:cubicBezTo>
                                      <a:cubicBezTo>
                                        <a:pt x="33236" y="39154"/>
                                        <a:pt x="38227" y="34354"/>
                                        <a:pt x="38227" y="27203"/>
                                      </a:cubicBezTo>
                                      <a:lnTo>
                                        <a:pt x="38227" y="9322"/>
                                      </a:lnTo>
                                      <a:cubicBezTo>
                                        <a:pt x="38227" y="5652"/>
                                        <a:pt x="37566" y="5652"/>
                                        <a:pt x="32004" y="5652"/>
                                      </a:cubicBezTo>
                                      <a:lnTo>
                                        <a:pt x="32004" y="749"/>
                                      </a:lnTo>
                                      <a:lnTo>
                                        <a:pt x="49708" y="0"/>
                                      </a:lnTo>
                                      <a:lnTo>
                                        <a:pt x="49708" y="33884"/>
                                      </a:lnTo>
                                      <a:cubicBezTo>
                                        <a:pt x="49708" y="37554"/>
                                        <a:pt x="50368" y="37554"/>
                                        <a:pt x="55918" y="37554"/>
                                      </a:cubicBezTo>
                                      <a:lnTo>
                                        <a:pt x="55918" y="42444"/>
                                      </a:lnTo>
                                      <a:lnTo>
                                        <a:pt x="38786" y="43104"/>
                                      </a:lnTo>
                                      <a:lnTo>
                                        <a:pt x="38786" y="36513"/>
                                      </a:lnTo>
                                      <a:cubicBezTo>
                                        <a:pt x="33706" y="43104"/>
                                        <a:pt x="27394" y="43104"/>
                                        <a:pt x="24295" y="43104"/>
                                      </a:cubicBezTo>
                                      <a:cubicBezTo>
                                        <a:pt x="15062" y="43104"/>
                                        <a:pt x="6223" y="41415"/>
                                        <a:pt x="6223" y="30874"/>
                                      </a:cubicBezTo>
                                      <a:lnTo>
                                        <a:pt x="6223" y="9322"/>
                                      </a:lnTo>
                                      <a:cubicBezTo>
                                        <a:pt x="6223" y="5652"/>
                                        <a:pt x="5562" y="5652"/>
                                        <a:pt x="0" y="5652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7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3" name="Shape 2573"/>
                              <wps:cNvSpPr/>
                              <wps:spPr>
                                <a:xfrm>
                                  <a:off x="747966" y="28131"/>
                                  <a:ext cx="55918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18" h="42443">
                                      <a:moveTo>
                                        <a:pt x="16472" y="0"/>
                                      </a:moveTo>
                                      <a:lnTo>
                                        <a:pt x="16472" y="9601"/>
                                      </a:lnTo>
                                      <a:lnTo>
                                        <a:pt x="16573" y="9601"/>
                                      </a:lnTo>
                                      <a:cubicBezTo>
                                        <a:pt x="17691" y="7531"/>
                                        <a:pt x="22784" y="0"/>
                                        <a:pt x="34176" y="0"/>
                                      </a:cubicBezTo>
                                      <a:cubicBezTo>
                                        <a:pt x="42545" y="0"/>
                                        <a:pt x="49695" y="2451"/>
                                        <a:pt x="49695" y="13932"/>
                                      </a:cubicBezTo>
                                      <a:lnTo>
                                        <a:pt x="49695" y="37554"/>
                                      </a:lnTo>
                                      <a:lnTo>
                                        <a:pt x="55918" y="37554"/>
                                      </a:lnTo>
                                      <a:lnTo>
                                        <a:pt x="55918" y="42443"/>
                                      </a:lnTo>
                                      <a:cubicBezTo>
                                        <a:pt x="50825" y="42164"/>
                                        <a:pt x="47638" y="42164"/>
                                        <a:pt x="43955" y="42164"/>
                                      </a:cubicBezTo>
                                      <a:cubicBezTo>
                                        <a:pt x="40386" y="42164"/>
                                        <a:pt x="37097" y="42164"/>
                                        <a:pt x="32004" y="42443"/>
                                      </a:cubicBezTo>
                                      <a:lnTo>
                                        <a:pt x="32004" y="37554"/>
                                      </a:lnTo>
                                      <a:lnTo>
                                        <a:pt x="38227" y="37554"/>
                                      </a:lnTo>
                                      <a:lnTo>
                                        <a:pt x="38227" y="12903"/>
                                      </a:lnTo>
                                      <a:cubicBezTo>
                                        <a:pt x="38227" y="5563"/>
                                        <a:pt x="36055" y="3950"/>
                                        <a:pt x="32753" y="3950"/>
                                      </a:cubicBezTo>
                                      <a:cubicBezTo>
                                        <a:pt x="26733" y="3950"/>
                                        <a:pt x="17691" y="8192"/>
                                        <a:pt x="17691" y="18631"/>
                                      </a:cubicBezTo>
                                      <a:lnTo>
                                        <a:pt x="17691" y="37554"/>
                                      </a:lnTo>
                                      <a:lnTo>
                                        <a:pt x="23914" y="37554"/>
                                      </a:lnTo>
                                      <a:lnTo>
                                        <a:pt x="23914" y="42443"/>
                                      </a:lnTo>
                                      <a:cubicBezTo>
                                        <a:pt x="18821" y="42164"/>
                                        <a:pt x="15634" y="42164"/>
                                        <a:pt x="11963" y="42164"/>
                                      </a:cubicBezTo>
                                      <a:cubicBezTo>
                                        <a:pt x="8382" y="42164"/>
                                        <a:pt x="5093" y="42164"/>
                                        <a:pt x="0" y="42443"/>
                                      </a:cubicBezTo>
                                      <a:lnTo>
                                        <a:pt x="0" y="37554"/>
                                      </a:lnTo>
                                      <a:lnTo>
                                        <a:pt x="6223" y="37554"/>
                                      </a:lnTo>
                                      <a:lnTo>
                                        <a:pt x="6223" y="9322"/>
                                      </a:lnTo>
                                      <a:cubicBezTo>
                                        <a:pt x="6223" y="5652"/>
                                        <a:pt x="5562" y="5652"/>
                                        <a:pt x="0" y="5652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64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4" name="Shape 2574"/>
                              <wps:cNvSpPr/>
                              <wps:spPr>
                                <a:xfrm>
                                  <a:off x="811085" y="5271"/>
                                  <a:ext cx="54597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97" h="65303">
                                      <a:moveTo>
                                        <a:pt x="17132" y="0"/>
                                      </a:moveTo>
                                      <a:lnTo>
                                        <a:pt x="17132" y="42723"/>
                                      </a:lnTo>
                                      <a:lnTo>
                                        <a:pt x="35484" y="29261"/>
                                      </a:lnTo>
                                      <a:cubicBezTo>
                                        <a:pt x="35116" y="28702"/>
                                        <a:pt x="34823" y="28423"/>
                                        <a:pt x="33414" y="28423"/>
                                      </a:cubicBezTo>
                                      <a:lnTo>
                                        <a:pt x="33414" y="23520"/>
                                      </a:lnTo>
                                      <a:cubicBezTo>
                                        <a:pt x="38583" y="23813"/>
                                        <a:pt x="40196" y="23813"/>
                                        <a:pt x="43853" y="23813"/>
                                      </a:cubicBezTo>
                                      <a:cubicBezTo>
                                        <a:pt x="48565" y="23813"/>
                                        <a:pt x="48755" y="23813"/>
                                        <a:pt x="52044" y="23520"/>
                                      </a:cubicBezTo>
                                      <a:lnTo>
                                        <a:pt x="52044" y="28423"/>
                                      </a:lnTo>
                                      <a:cubicBezTo>
                                        <a:pt x="45758" y="28423"/>
                                        <a:pt x="44983" y="28981"/>
                                        <a:pt x="43675" y="29921"/>
                                      </a:cubicBezTo>
                                      <a:lnTo>
                                        <a:pt x="30493" y="39522"/>
                                      </a:lnTo>
                                      <a:lnTo>
                                        <a:pt x="47435" y="58814"/>
                                      </a:lnTo>
                                      <a:cubicBezTo>
                                        <a:pt x="48565" y="60122"/>
                                        <a:pt x="49124" y="60414"/>
                                        <a:pt x="52806" y="60414"/>
                                      </a:cubicBezTo>
                                      <a:lnTo>
                                        <a:pt x="54597" y="60414"/>
                                      </a:lnTo>
                                      <a:lnTo>
                                        <a:pt x="54597" y="65303"/>
                                      </a:lnTo>
                                      <a:cubicBezTo>
                                        <a:pt x="51588" y="65024"/>
                                        <a:pt x="45644" y="65024"/>
                                        <a:pt x="44323" y="65024"/>
                                      </a:cubicBezTo>
                                      <a:cubicBezTo>
                                        <a:pt x="40094" y="65024"/>
                                        <a:pt x="38494" y="65024"/>
                                        <a:pt x="33045" y="65303"/>
                                      </a:cubicBezTo>
                                      <a:lnTo>
                                        <a:pt x="33045" y="60414"/>
                                      </a:lnTo>
                                      <a:cubicBezTo>
                                        <a:pt x="33795" y="60414"/>
                                        <a:pt x="35204" y="60414"/>
                                        <a:pt x="35204" y="59754"/>
                                      </a:cubicBezTo>
                                      <a:cubicBezTo>
                                        <a:pt x="35204" y="59284"/>
                                        <a:pt x="24105" y="46863"/>
                                        <a:pt x="22593" y="45263"/>
                                      </a:cubicBezTo>
                                      <a:lnTo>
                                        <a:pt x="16472" y="49784"/>
                                      </a:lnTo>
                                      <a:lnTo>
                                        <a:pt x="16472" y="60414"/>
                                      </a:lnTo>
                                      <a:lnTo>
                                        <a:pt x="22682" y="60414"/>
                                      </a:lnTo>
                                      <a:lnTo>
                                        <a:pt x="22682" y="65303"/>
                                      </a:lnTo>
                                      <a:cubicBezTo>
                                        <a:pt x="17881" y="65024"/>
                                        <a:pt x="15240" y="65024"/>
                                        <a:pt x="11290" y="65024"/>
                                      </a:cubicBezTo>
                                      <a:cubicBezTo>
                                        <a:pt x="7709" y="65024"/>
                                        <a:pt x="4800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210" y="60414"/>
                                      </a:lnTo>
                                      <a:lnTo>
                                        <a:pt x="6210" y="9309"/>
                                      </a:lnTo>
                                      <a:cubicBezTo>
                                        <a:pt x="6210" y="5639"/>
                                        <a:pt x="5562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5" name="Shape 2575"/>
                              <wps:cNvSpPr/>
                              <wps:spPr>
                                <a:xfrm>
                                  <a:off x="871893" y="37213"/>
                                  <a:ext cx="20110" cy="4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10" h="47432">
                                      <a:moveTo>
                                        <a:pt x="20110" y="0"/>
                                      </a:moveTo>
                                      <a:lnTo>
                                        <a:pt x="20110" y="3594"/>
                                      </a:lnTo>
                                      <a:lnTo>
                                        <a:pt x="14945" y="4707"/>
                                      </a:lnTo>
                                      <a:cubicBezTo>
                                        <a:pt x="13179" y="5590"/>
                                        <a:pt x="11608" y="7123"/>
                                        <a:pt x="10935" y="9727"/>
                                      </a:cubicBezTo>
                                      <a:cubicBezTo>
                                        <a:pt x="10160" y="13054"/>
                                        <a:pt x="10160" y="18630"/>
                                        <a:pt x="10160" y="23075"/>
                                      </a:cubicBezTo>
                                      <a:cubicBezTo>
                                        <a:pt x="10160" y="27875"/>
                                        <a:pt x="10160" y="32816"/>
                                        <a:pt x="10871" y="36625"/>
                                      </a:cubicBezTo>
                                      <a:cubicBezTo>
                                        <a:pt x="11430" y="39870"/>
                                        <a:pt x="13141" y="41667"/>
                                        <a:pt x="15013" y="42653"/>
                                      </a:cubicBezTo>
                                      <a:lnTo>
                                        <a:pt x="20110" y="43812"/>
                                      </a:lnTo>
                                      <a:lnTo>
                                        <a:pt x="20110" y="47432"/>
                                      </a:lnTo>
                                      <a:lnTo>
                                        <a:pt x="9263" y="45199"/>
                                      </a:lnTo>
                                      <a:cubicBezTo>
                                        <a:pt x="1036" y="40986"/>
                                        <a:pt x="0" y="31609"/>
                                        <a:pt x="0" y="23989"/>
                                      </a:cubicBezTo>
                                      <a:cubicBezTo>
                                        <a:pt x="0" y="16474"/>
                                        <a:pt x="957" y="6737"/>
                                        <a:pt x="9204" y="2338"/>
                                      </a:cubicBezTo>
                                      <a:lnTo>
                                        <a:pt x="201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6" name="Shape 2576"/>
                              <wps:cNvSpPr/>
                              <wps:spPr>
                                <a:xfrm>
                                  <a:off x="892003" y="37211"/>
                                  <a:ext cx="20123" cy="47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23" h="47435">
                                      <a:moveTo>
                                        <a:pt x="6" y="0"/>
                                      </a:moveTo>
                                      <a:cubicBezTo>
                                        <a:pt x="18358" y="0"/>
                                        <a:pt x="20123" y="13830"/>
                                        <a:pt x="20123" y="23990"/>
                                      </a:cubicBezTo>
                                      <a:cubicBezTo>
                                        <a:pt x="20123" y="34011"/>
                                        <a:pt x="18358" y="47435"/>
                                        <a:pt x="6" y="47435"/>
                                      </a:cubicBezTo>
                                      <a:lnTo>
                                        <a:pt x="0" y="47433"/>
                                      </a:lnTo>
                                      <a:lnTo>
                                        <a:pt x="0" y="43814"/>
                                      </a:lnTo>
                                      <a:lnTo>
                                        <a:pt x="6" y="43815"/>
                                      </a:lnTo>
                                      <a:cubicBezTo>
                                        <a:pt x="2686" y="43815"/>
                                        <a:pt x="8058" y="43053"/>
                                        <a:pt x="9252" y="36627"/>
                                      </a:cubicBezTo>
                                      <a:cubicBezTo>
                                        <a:pt x="9951" y="32817"/>
                                        <a:pt x="9951" y="27381"/>
                                        <a:pt x="9951" y="23076"/>
                                      </a:cubicBezTo>
                                      <a:cubicBezTo>
                                        <a:pt x="9951" y="18415"/>
                                        <a:pt x="9951" y="13894"/>
                                        <a:pt x="9252" y="10224"/>
                                      </a:cubicBezTo>
                                      <a:cubicBezTo>
                                        <a:pt x="8122" y="4305"/>
                                        <a:pt x="2546" y="3594"/>
                                        <a:pt x="6" y="3594"/>
                                      </a:cubicBezTo>
                                      <a:lnTo>
                                        <a:pt x="0" y="3596"/>
                                      </a:lnTo>
                                      <a:lnTo>
                                        <a:pt x="0" y="1"/>
                                      </a:lnTo>
                                      <a:lnTo>
                                        <a:pt x="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7" name="Shape 2577"/>
                              <wps:cNvSpPr/>
                              <wps:spPr>
                                <a:xfrm>
                                  <a:off x="931087" y="60122"/>
                                  <a:ext cx="11570" cy="286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70" h="28613">
                                      <a:moveTo>
                                        <a:pt x="5182" y="0"/>
                                      </a:moveTo>
                                      <a:cubicBezTo>
                                        <a:pt x="9322" y="0"/>
                                        <a:pt x="11570" y="4153"/>
                                        <a:pt x="11570" y="10173"/>
                                      </a:cubicBezTo>
                                      <a:cubicBezTo>
                                        <a:pt x="11570" y="21184"/>
                                        <a:pt x="3759" y="28613"/>
                                        <a:pt x="2629" y="28613"/>
                                      </a:cubicBezTo>
                                      <a:cubicBezTo>
                                        <a:pt x="1981" y="28613"/>
                                        <a:pt x="1232" y="28042"/>
                                        <a:pt x="1232" y="27305"/>
                                      </a:cubicBezTo>
                                      <a:cubicBezTo>
                                        <a:pt x="1232" y="26822"/>
                                        <a:pt x="1410" y="26645"/>
                                        <a:pt x="1791" y="26365"/>
                                      </a:cubicBezTo>
                                      <a:cubicBezTo>
                                        <a:pt x="7633" y="20523"/>
                                        <a:pt x="8941" y="15164"/>
                                        <a:pt x="8941" y="9042"/>
                                      </a:cubicBezTo>
                                      <a:cubicBezTo>
                                        <a:pt x="8941" y="9144"/>
                                        <a:pt x="7531" y="10452"/>
                                        <a:pt x="5271" y="10452"/>
                                      </a:cubicBezTo>
                                      <a:cubicBezTo>
                                        <a:pt x="1791" y="10452"/>
                                        <a:pt x="0" y="7823"/>
                                        <a:pt x="0" y="5182"/>
                                      </a:cubicBezTo>
                                      <a:cubicBezTo>
                                        <a:pt x="0" y="2642"/>
                                        <a:pt x="1893" y="0"/>
                                        <a:pt x="518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8" name="Shape 2578"/>
                              <wps:cNvSpPr/>
                              <wps:spPr>
                                <a:xfrm>
                                  <a:off x="970737" y="27762"/>
                                  <a:ext cx="44043" cy="43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043" h="43472">
                                      <a:moveTo>
                                        <a:pt x="25222" y="0"/>
                                      </a:moveTo>
                                      <a:cubicBezTo>
                                        <a:pt x="29083" y="0"/>
                                        <a:pt x="42735" y="0"/>
                                        <a:pt x="42735" y="9309"/>
                                      </a:cubicBezTo>
                                      <a:cubicBezTo>
                                        <a:pt x="42735" y="13271"/>
                                        <a:pt x="39903" y="15710"/>
                                        <a:pt x="36335" y="15710"/>
                                      </a:cubicBezTo>
                                      <a:cubicBezTo>
                                        <a:pt x="32931" y="15710"/>
                                        <a:pt x="30023" y="13170"/>
                                        <a:pt x="30023" y="9411"/>
                                      </a:cubicBezTo>
                                      <a:cubicBezTo>
                                        <a:pt x="30023" y="8090"/>
                                        <a:pt x="30404" y="6667"/>
                                        <a:pt x="31153" y="5550"/>
                                      </a:cubicBezTo>
                                      <a:cubicBezTo>
                                        <a:pt x="31432" y="5270"/>
                                        <a:pt x="31534" y="5080"/>
                                        <a:pt x="31534" y="4978"/>
                                      </a:cubicBezTo>
                                      <a:cubicBezTo>
                                        <a:pt x="31534" y="4610"/>
                                        <a:pt x="26264" y="4419"/>
                                        <a:pt x="25603" y="4419"/>
                                      </a:cubicBezTo>
                                      <a:cubicBezTo>
                                        <a:pt x="12992" y="4419"/>
                                        <a:pt x="12700" y="15900"/>
                                        <a:pt x="12700" y="21539"/>
                                      </a:cubicBezTo>
                                      <a:cubicBezTo>
                                        <a:pt x="12700" y="25590"/>
                                        <a:pt x="12700" y="39052"/>
                                        <a:pt x="26733" y="39052"/>
                                      </a:cubicBezTo>
                                      <a:cubicBezTo>
                                        <a:pt x="29743" y="39052"/>
                                        <a:pt x="36042" y="38202"/>
                                        <a:pt x="38671" y="31991"/>
                                      </a:cubicBezTo>
                                      <a:cubicBezTo>
                                        <a:pt x="39332" y="30302"/>
                                        <a:pt x="39624" y="30302"/>
                                        <a:pt x="41415" y="30302"/>
                                      </a:cubicBezTo>
                                      <a:cubicBezTo>
                                        <a:pt x="42545" y="30302"/>
                                        <a:pt x="44043" y="30302"/>
                                        <a:pt x="44043" y="31991"/>
                                      </a:cubicBezTo>
                                      <a:cubicBezTo>
                                        <a:pt x="44043" y="32563"/>
                                        <a:pt x="42634" y="37262"/>
                                        <a:pt x="37643" y="40373"/>
                                      </a:cubicBezTo>
                                      <a:cubicBezTo>
                                        <a:pt x="33794" y="42723"/>
                                        <a:pt x="29083" y="43472"/>
                                        <a:pt x="24841" y="43472"/>
                                      </a:cubicBezTo>
                                      <a:cubicBezTo>
                                        <a:pt x="8458" y="43472"/>
                                        <a:pt x="0" y="33592"/>
                                        <a:pt x="0" y="21920"/>
                                      </a:cubicBezTo>
                                      <a:cubicBezTo>
                                        <a:pt x="0" y="11290"/>
                                        <a:pt x="7150" y="0"/>
                                        <a:pt x="252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9" name="Shape 2579"/>
                              <wps:cNvSpPr/>
                              <wps:spPr>
                                <a:xfrm>
                                  <a:off x="1020191" y="5271"/>
                                  <a:ext cx="55905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5" h="65303">
                                      <a:moveTo>
                                        <a:pt x="17132" y="0"/>
                                      </a:moveTo>
                                      <a:lnTo>
                                        <a:pt x="17132" y="31522"/>
                                      </a:lnTo>
                                      <a:cubicBezTo>
                                        <a:pt x="19113" y="28600"/>
                                        <a:pt x="24269" y="22860"/>
                                        <a:pt x="34150" y="22860"/>
                                      </a:cubicBezTo>
                                      <a:cubicBezTo>
                                        <a:pt x="42545" y="22860"/>
                                        <a:pt x="49682" y="25311"/>
                                        <a:pt x="49682" y="36792"/>
                                      </a:cubicBezTo>
                                      <a:lnTo>
                                        <a:pt x="49682" y="60414"/>
                                      </a:lnTo>
                                      <a:lnTo>
                                        <a:pt x="55905" y="60414"/>
                                      </a:lnTo>
                                      <a:lnTo>
                                        <a:pt x="55905" y="65303"/>
                                      </a:lnTo>
                                      <a:cubicBezTo>
                                        <a:pt x="50825" y="65024"/>
                                        <a:pt x="47612" y="65024"/>
                                        <a:pt x="43942" y="65024"/>
                                      </a:cubicBezTo>
                                      <a:cubicBezTo>
                                        <a:pt x="40373" y="65024"/>
                                        <a:pt x="37071" y="65024"/>
                                        <a:pt x="31991" y="65303"/>
                                      </a:cubicBezTo>
                                      <a:lnTo>
                                        <a:pt x="31991" y="60414"/>
                                      </a:lnTo>
                                      <a:lnTo>
                                        <a:pt x="38202" y="60414"/>
                                      </a:lnTo>
                                      <a:lnTo>
                                        <a:pt x="38202" y="35763"/>
                                      </a:lnTo>
                                      <a:cubicBezTo>
                                        <a:pt x="38202" y="28423"/>
                                        <a:pt x="36042" y="26810"/>
                                        <a:pt x="32753" y="26810"/>
                                      </a:cubicBezTo>
                                      <a:cubicBezTo>
                                        <a:pt x="26720" y="26810"/>
                                        <a:pt x="17678" y="31052"/>
                                        <a:pt x="17678" y="41491"/>
                                      </a:cubicBezTo>
                                      <a:lnTo>
                                        <a:pt x="17678" y="60414"/>
                                      </a:lnTo>
                                      <a:lnTo>
                                        <a:pt x="23901" y="60414"/>
                                      </a:lnTo>
                                      <a:lnTo>
                                        <a:pt x="23901" y="65303"/>
                                      </a:lnTo>
                                      <a:cubicBezTo>
                                        <a:pt x="18809" y="65024"/>
                                        <a:pt x="15621" y="65024"/>
                                        <a:pt x="11938" y="65024"/>
                                      </a:cubicBezTo>
                                      <a:cubicBezTo>
                                        <a:pt x="8369" y="65024"/>
                                        <a:pt x="5067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197" y="60414"/>
                                      </a:lnTo>
                                      <a:lnTo>
                                        <a:pt x="6197" y="9309"/>
                                      </a:lnTo>
                                      <a:cubicBezTo>
                                        <a:pt x="6197" y="5639"/>
                                        <a:pt x="5537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0" name="Shape 2580"/>
                              <wps:cNvSpPr/>
                              <wps:spPr>
                                <a:xfrm>
                                  <a:off x="1081049" y="28130"/>
                                  <a:ext cx="55893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893" h="43104">
                                      <a:moveTo>
                                        <a:pt x="17678" y="0"/>
                                      </a:moveTo>
                                      <a:lnTo>
                                        <a:pt x="17678" y="32195"/>
                                      </a:lnTo>
                                      <a:cubicBezTo>
                                        <a:pt x="17678" y="36982"/>
                                        <a:pt x="17971" y="39154"/>
                                        <a:pt x="25603" y="39154"/>
                                      </a:cubicBezTo>
                                      <a:cubicBezTo>
                                        <a:pt x="33211" y="39154"/>
                                        <a:pt x="38202" y="34354"/>
                                        <a:pt x="38202" y="27203"/>
                                      </a:cubicBezTo>
                                      <a:lnTo>
                                        <a:pt x="38202" y="9322"/>
                                      </a:lnTo>
                                      <a:cubicBezTo>
                                        <a:pt x="38202" y="5652"/>
                                        <a:pt x="37542" y="5652"/>
                                        <a:pt x="31991" y="5652"/>
                                      </a:cubicBezTo>
                                      <a:lnTo>
                                        <a:pt x="31991" y="749"/>
                                      </a:lnTo>
                                      <a:lnTo>
                                        <a:pt x="49683" y="0"/>
                                      </a:lnTo>
                                      <a:lnTo>
                                        <a:pt x="49683" y="33884"/>
                                      </a:lnTo>
                                      <a:cubicBezTo>
                                        <a:pt x="49683" y="37554"/>
                                        <a:pt x="50343" y="37554"/>
                                        <a:pt x="55893" y="37554"/>
                                      </a:cubicBezTo>
                                      <a:lnTo>
                                        <a:pt x="55893" y="42444"/>
                                      </a:lnTo>
                                      <a:lnTo>
                                        <a:pt x="38773" y="43104"/>
                                      </a:lnTo>
                                      <a:lnTo>
                                        <a:pt x="38773" y="36513"/>
                                      </a:lnTo>
                                      <a:cubicBezTo>
                                        <a:pt x="33693" y="43104"/>
                                        <a:pt x="27381" y="43104"/>
                                        <a:pt x="24283" y="43104"/>
                                      </a:cubicBezTo>
                                      <a:cubicBezTo>
                                        <a:pt x="15049" y="43104"/>
                                        <a:pt x="6210" y="41415"/>
                                        <a:pt x="6210" y="30874"/>
                                      </a:cubicBezTo>
                                      <a:lnTo>
                                        <a:pt x="6210" y="9322"/>
                                      </a:lnTo>
                                      <a:cubicBezTo>
                                        <a:pt x="6210" y="5652"/>
                                        <a:pt x="5537" y="5652"/>
                                        <a:pt x="0" y="5652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6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1" name="Shape 2581"/>
                              <wps:cNvSpPr/>
                              <wps:spPr>
                                <a:xfrm>
                                  <a:off x="1145095" y="28131"/>
                                  <a:ext cx="55906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6" h="42443">
                                      <a:moveTo>
                                        <a:pt x="16485" y="0"/>
                                      </a:moveTo>
                                      <a:lnTo>
                                        <a:pt x="16485" y="9601"/>
                                      </a:lnTo>
                                      <a:lnTo>
                                        <a:pt x="16573" y="9601"/>
                                      </a:lnTo>
                                      <a:cubicBezTo>
                                        <a:pt x="17691" y="7531"/>
                                        <a:pt x="22784" y="0"/>
                                        <a:pt x="34163" y="0"/>
                                      </a:cubicBezTo>
                                      <a:cubicBezTo>
                                        <a:pt x="42532" y="0"/>
                                        <a:pt x="49695" y="2451"/>
                                        <a:pt x="49695" y="13932"/>
                                      </a:cubicBezTo>
                                      <a:lnTo>
                                        <a:pt x="49695" y="37554"/>
                                      </a:lnTo>
                                      <a:lnTo>
                                        <a:pt x="55906" y="37554"/>
                                      </a:lnTo>
                                      <a:lnTo>
                                        <a:pt x="55906" y="42443"/>
                                      </a:lnTo>
                                      <a:cubicBezTo>
                                        <a:pt x="50838" y="42164"/>
                                        <a:pt x="47625" y="42164"/>
                                        <a:pt x="43955" y="42164"/>
                                      </a:cubicBezTo>
                                      <a:cubicBezTo>
                                        <a:pt x="40386" y="42164"/>
                                        <a:pt x="37084" y="42164"/>
                                        <a:pt x="31991" y="42443"/>
                                      </a:cubicBezTo>
                                      <a:lnTo>
                                        <a:pt x="31991" y="37554"/>
                                      </a:lnTo>
                                      <a:lnTo>
                                        <a:pt x="38214" y="37554"/>
                                      </a:lnTo>
                                      <a:lnTo>
                                        <a:pt x="38214" y="12903"/>
                                      </a:lnTo>
                                      <a:cubicBezTo>
                                        <a:pt x="38214" y="5563"/>
                                        <a:pt x="36042" y="3950"/>
                                        <a:pt x="32753" y="3950"/>
                                      </a:cubicBezTo>
                                      <a:cubicBezTo>
                                        <a:pt x="26721" y="3950"/>
                                        <a:pt x="17691" y="8192"/>
                                        <a:pt x="17691" y="18631"/>
                                      </a:cubicBezTo>
                                      <a:lnTo>
                                        <a:pt x="17691" y="37554"/>
                                      </a:lnTo>
                                      <a:lnTo>
                                        <a:pt x="23914" y="37554"/>
                                      </a:lnTo>
                                      <a:lnTo>
                                        <a:pt x="23914" y="42443"/>
                                      </a:lnTo>
                                      <a:cubicBezTo>
                                        <a:pt x="18821" y="42164"/>
                                        <a:pt x="15621" y="42164"/>
                                        <a:pt x="11951" y="42164"/>
                                      </a:cubicBezTo>
                                      <a:cubicBezTo>
                                        <a:pt x="8382" y="42164"/>
                                        <a:pt x="5080" y="42164"/>
                                        <a:pt x="0" y="42443"/>
                                      </a:cubicBezTo>
                                      <a:lnTo>
                                        <a:pt x="0" y="37554"/>
                                      </a:lnTo>
                                      <a:lnTo>
                                        <a:pt x="6210" y="37554"/>
                                      </a:lnTo>
                                      <a:lnTo>
                                        <a:pt x="6210" y="9322"/>
                                      </a:lnTo>
                                      <a:cubicBezTo>
                                        <a:pt x="6210" y="5652"/>
                                        <a:pt x="5550" y="5652"/>
                                        <a:pt x="0" y="5652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64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2" name="Shape 2582"/>
                              <wps:cNvSpPr/>
                              <wps:spPr>
                                <a:xfrm>
                                  <a:off x="1208227" y="5271"/>
                                  <a:ext cx="54572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72" h="65303">
                                      <a:moveTo>
                                        <a:pt x="17119" y="0"/>
                                      </a:moveTo>
                                      <a:lnTo>
                                        <a:pt x="17119" y="42723"/>
                                      </a:lnTo>
                                      <a:lnTo>
                                        <a:pt x="35471" y="29261"/>
                                      </a:lnTo>
                                      <a:cubicBezTo>
                                        <a:pt x="35090" y="28702"/>
                                        <a:pt x="34811" y="28423"/>
                                        <a:pt x="33388" y="28423"/>
                                      </a:cubicBezTo>
                                      <a:lnTo>
                                        <a:pt x="33388" y="23520"/>
                                      </a:lnTo>
                                      <a:cubicBezTo>
                                        <a:pt x="38583" y="23813"/>
                                        <a:pt x="40170" y="23813"/>
                                        <a:pt x="43853" y="23813"/>
                                      </a:cubicBezTo>
                                      <a:cubicBezTo>
                                        <a:pt x="48552" y="23813"/>
                                        <a:pt x="48730" y="23813"/>
                                        <a:pt x="52032" y="23520"/>
                                      </a:cubicBezTo>
                                      <a:lnTo>
                                        <a:pt x="52032" y="28423"/>
                                      </a:lnTo>
                                      <a:cubicBezTo>
                                        <a:pt x="45720" y="28423"/>
                                        <a:pt x="44983" y="28981"/>
                                        <a:pt x="43650" y="29921"/>
                                      </a:cubicBezTo>
                                      <a:lnTo>
                                        <a:pt x="30480" y="39522"/>
                                      </a:lnTo>
                                      <a:lnTo>
                                        <a:pt x="47422" y="58814"/>
                                      </a:lnTo>
                                      <a:cubicBezTo>
                                        <a:pt x="48552" y="60122"/>
                                        <a:pt x="49123" y="60414"/>
                                        <a:pt x="52781" y="60414"/>
                                      </a:cubicBezTo>
                                      <a:lnTo>
                                        <a:pt x="54572" y="60414"/>
                                      </a:lnTo>
                                      <a:lnTo>
                                        <a:pt x="54572" y="65303"/>
                                      </a:lnTo>
                                      <a:cubicBezTo>
                                        <a:pt x="51562" y="65024"/>
                                        <a:pt x="45631" y="65024"/>
                                        <a:pt x="44323" y="65024"/>
                                      </a:cubicBezTo>
                                      <a:cubicBezTo>
                                        <a:pt x="40081" y="65024"/>
                                        <a:pt x="38481" y="65024"/>
                                        <a:pt x="33020" y="65303"/>
                                      </a:cubicBezTo>
                                      <a:lnTo>
                                        <a:pt x="33020" y="60414"/>
                                      </a:lnTo>
                                      <a:cubicBezTo>
                                        <a:pt x="33769" y="60414"/>
                                        <a:pt x="35192" y="60414"/>
                                        <a:pt x="35192" y="59754"/>
                                      </a:cubicBezTo>
                                      <a:cubicBezTo>
                                        <a:pt x="35192" y="59284"/>
                                        <a:pt x="24079" y="46863"/>
                                        <a:pt x="22568" y="45263"/>
                                      </a:cubicBezTo>
                                      <a:lnTo>
                                        <a:pt x="16446" y="49784"/>
                                      </a:lnTo>
                                      <a:lnTo>
                                        <a:pt x="16446" y="60414"/>
                                      </a:lnTo>
                                      <a:lnTo>
                                        <a:pt x="22670" y="60414"/>
                                      </a:lnTo>
                                      <a:lnTo>
                                        <a:pt x="22670" y="65303"/>
                                      </a:lnTo>
                                      <a:cubicBezTo>
                                        <a:pt x="17869" y="65024"/>
                                        <a:pt x="15240" y="65024"/>
                                        <a:pt x="11278" y="65024"/>
                                      </a:cubicBezTo>
                                      <a:cubicBezTo>
                                        <a:pt x="7709" y="65024"/>
                                        <a:pt x="4800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198" y="60414"/>
                                      </a:lnTo>
                                      <a:lnTo>
                                        <a:pt x="6198" y="9309"/>
                                      </a:lnTo>
                                      <a:cubicBezTo>
                                        <a:pt x="6198" y="5639"/>
                                        <a:pt x="5537" y="5639"/>
                                        <a:pt x="0" y="5639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3" name="Shape 2583"/>
                              <wps:cNvSpPr/>
                              <wps:spPr>
                                <a:xfrm>
                                  <a:off x="1272895" y="37211"/>
                                  <a:ext cx="33401" cy="46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401" h="46431">
                                      <a:moveTo>
                                        <a:pt x="18009" y="0"/>
                                      </a:moveTo>
                                      <a:lnTo>
                                        <a:pt x="19203" y="0"/>
                                      </a:lnTo>
                                      <a:cubicBezTo>
                                        <a:pt x="21399" y="0"/>
                                        <a:pt x="21755" y="419"/>
                                        <a:pt x="21755" y="2540"/>
                                      </a:cubicBezTo>
                                      <a:lnTo>
                                        <a:pt x="21755" y="42202"/>
                                      </a:lnTo>
                                      <a:lnTo>
                                        <a:pt x="33401" y="42202"/>
                                      </a:lnTo>
                                      <a:lnTo>
                                        <a:pt x="33401" y="46431"/>
                                      </a:lnTo>
                                      <a:cubicBezTo>
                                        <a:pt x="29947" y="46152"/>
                                        <a:pt x="20905" y="46152"/>
                                        <a:pt x="17031" y="46152"/>
                                      </a:cubicBezTo>
                                      <a:cubicBezTo>
                                        <a:pt x="13005" y="46152"/>
                                        <a:pt x="4102" y="46152"/>
                                        <a:pt x="495" y="46431"/>
                                      </a:cubicBezTo>
                                      <a:lnTo>
                                        <a:pt x="495" y="42202"/>
                                      </a:lnTo>
                                      <a:lnTo>
                                        <a:pt x="12433" y="42202"/>
                                      </a:lnTo>
                                      <a:lnTo>
                                        <a:pt x="12433" y="7201"/>
                                      </a:lnTo>
                                      <a:cubicBezTo>
                                        <a:pt x="7646" y="8611"/>
                                        <a:pt x="3328" y="8750"/>
                                        <a:pt x="1765" y="8750"/>
                                      </a:cubicBezTo>
                                      <a:lnTo>
                                        <a:pt x="0" y="8750"/>
                                      </a:lnTo>
                                      <a:lnTo>
                                        <a:pt x="0" y="4521"/>
                                      </a:lnTo>
                                      <a:lnTo>
                                        <a:pt x="1765" y="4521"/>
                                      </a:lnTo>
                                      <a:cubicBezTo>
                                        <a:pt x="3328" y="4521"/>
                                        <a:pt x="12217" y="4521"/>
                                        <a:pt x="180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4" name="Shape 2584"/>
                              <wps:cNvSpPr/>
                              <wps:spPr>
                                <a:xfrm>
                                  <a:off x="1325956" y="0"/>
                                  <a:ext cx="2758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84" h="94107">
                                      <a:moveTo>
                                        <a:pt x="1968" y="0"/>
                                      </a:moveTo>
                                      <a:cubicBezTo>
                                        <a:pt x="4051" y="0"/>
                                        <a:pt x="12992" y="6769"/>
                                        <a:pt x="18910" y="16180"/>
                                      </a:cubicBezTo>
                                      <a:cubicBezTo>
                                        <a:pt x="25883" y="27292"/>
                                        <a:pt x="27584" y="38671"/>
                                        <a:pt x="27584" y="47054"/>
                                      </a:cubicBezTo>
                                      <a:cubicBezTo>
                                        <a:pt x="27584" y="62103"/>
                                        <a:pt x="22403" y="76416"/>
                                        <a:pt x="10642" y="88087"/>
                                      </a:cubicBezTo>
                                      <a:cubicBezTo>
                                        <a:pt x="8763" y="89865"/>
                                        <a:pt x="3759" y="94107"/>
                                        <a:pt x="1968" y="94107"/>
                                      </a:cubicBezTo>
                                      <a:cubicBezTo>
                                        <a:pt x="381" y="94107"/>
                                        <a:pt x="0" y="93066"/>
                                        <a:pt x="0" y="92405"/>
                                      </a:cubicBezTo>
                                      <a:cubicBezTo>
                                        <a:pt x="0" y="91656"/>
                                        <a:pt x="470" y="91288"/>
                                        <a:pt x="1613" y="90246"/>
                                      </a:cubicBezTo>
                                      <a:cubicBezTo>
                                        <a:pt x="13551" y="79616"/>
                                        <a:pt x="17602" y="63144"/>
                                        <a:pt x="17602" y="47054"/>
                                      </a:cubicBezTo>
                                      <a:cubicBezTo>
                                        <a:pt x="17602" y="30861"/>
                                        <a:pt x="13373" y="14389"/>
                                        <a:pt x="1410" y="3569"/>
                                      </a:cubicBezTo>
                                      <a:cubicBezTo>
                                        <a:pt x="381" y="2718"/>
                                        <a:pt x="0" y="2349"/>
                                        <a:pt x="0" y="1689"/>
                                      </a:cubicBezTo>
                                      <a:cubicBezTo>
                                        <a:pt x="0" y="1041"/>
                                        <a:pt x="381" y="0"/>
                                        <a:pt x="19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5" name="Shape 2585"/>
                              <wps:cNvSpPr/>
                              <wps:spPr>
                                <a:xfrm>
                                  <a:off x="1370787" y="0"/>
                                  <a:ext cx="2758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584" h="94107">
                                      <a:moveTo>
                                        <a:pt x="1981" y="0"/>
                                      </a:moveTo>
                                      <a:cubicBezTo>
                                        <a:pt x="4064" y="0"/>
                                        <a:pt x="12992" y="6769"/>
                                        <a:pt x="18923" y="16180"/>
                                      </a:cubicBezTo>
                                      <a:cubicBezTo>
                                        <a:pt x="25883" y="27292"/>
                                        <a:pt x="27584" y="38671"/>
                                        <a:pt x="27584" y="47054"/>
                                      </a:cubicBezTo>
                                      <a:cubicBezTo>
                                        <a:pt x="27584" y="62103"/>
                                        <a:pt x="22403" y="76416"/>
                                        <a:pt x="10642" y="88087"/>
                                      </a:cubicBezTo>
                                      <a:cubicBezTo>
                                        <a:pt x="8763" y="89865"/>
                                        <a:pt x="3772" y="94107"/>
                                        <a:pt x="1981" y="94107"/>
                                      </a:cubicBezTo>
                                      <a:cubicBezTo>
                                        <a:pt x="394" y="94107"/>
                                        <a:pt x="0" y="93066"/>
                                        <a:pt x="0" y="92405"/>
                                      </a:cubicBezTo>
                                      <a:cubicBezTo>
                                        <a:pt x="0" y="91656"/>
                                        <a:pt x="483" y="91288"/>
                                        <a:pt x="1613" y="90246"/>
                                      </a:cubicBezTo>
                                      <a:cubicBezTo>
                                        <a:pt x="13564" y="79616"/>
                                        <a:pt x="17602" y="63144"/>
                                        <a:pt x="17602" y="47054"/>
                                      </a:cubicBezTo>
                                      <a:cubicBezTo>
                                        <a:pt x="17602" y="30861"/>
                                        <a:pt x="13373" y="14389"/>
                                        <a:pt x="1422" y="3569"/>
                                      </a:cubicBezTo>
                                      <a:cubicBezTo>
                                        <a:pt x="394" y="2718"/>
                                        <a:pt x="0" y="2349"/>
                                        <a:pt x="0" y="1689"/>
                                      </a:cubicBezTo>
                                      <a:cubicBezTo>
                                        <a:pt x="0" y="1041"/>
                                        <a:pt x="394" y="0"/>
                                        <a:pt x="1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6" name="Shape 2586"/>
                              <wps:cNvSpPr/>
                              <wps:spPr>
                                <a:xfrm>
                                  <a:off x="1418425" y="59474"/>
                                  <a:ext cx="12293" cy="30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293" h="30505">
                                      <a:moveTo>
                                        <a:pt x="5499" y="0"/>
                                      </a:moveTo>
                                      <a:cubicBezTo>
                                        <a:pt x="10299" y="0"/>
                                        <a:pt x="12293" y="5207"/>
                                        <a:pt x="12293" y="10706"/>
                                      </a:cubicBezTo>
                                      <a:cubicBezTo>
                                        <a:pt x="12293" y="22708"/>
                                        <a:pt x="4000" y="30505"/>
                                        <a:pt x="2692" y="30505"/>
                                      </a:cubicBezTo>
                                      <a:cubicBezTo>
                                        <a:pt x="2197" y="30505"/>
                                        <a:pt x="1308" y="29908"/>
                                        <a:pt x="1308" y="28994"/>
                                      </a:cubicBezTo>
                                      <a:cubicBezTo>
                                        <a:pt x="1308" y="28397"/>
                                        <a:pt x="1600" y="28207"/>
                                        <a:pt x="1905" y="27902"/>
                                      </a:cubicBezTo>
                                      <a:cubicBezTo>
                                        <a:pt x="9499" y="20803"/>
                                        <a:pt x="9499" y="12598"/>
                                        <a:pt x="9499" y="9601"/>
                                      </a:cubicBezTo>
                                      <a:cubicBezTo>
                                        <a:pt x="9207" y="9906"/>
                                        <a:pt x="7798" y="11100"/>
                                        <a:pt x="5613" y="11100"/>
                                      </a:cubicBezTo>
                                      <a:cubicBezTo>
                                        <a:pt x="2095" y="11100"/>
                                        <a:pt x="0" y="8509"/>
                                        <a:pt x="0" y="5499"/>
                                      </a:cubicBezTo>
                                      <a:cubicBezTo>
                                        <a:pt x="0" y="2604"/>
                                        <a:pt x="2197" y="0"/>
                                        <a:pt x="54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7" name="Shape 2587"/>
                              <wps:cNvSpPr/>
                              <wps:spPr>
                                <a:xfrm>
                                  <a:off x="158140" y="113221"/>
                                  <a:ext cx="25007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7" h="99987">
                                      <a:moveTo>
                                        <a:pt x="23609" y="0"/>
                                      </a:moveTo>
                                      <a:cubicBezTo>
                                        <a:pt x="24613" y="0"/>
                                        <a:pt x="25007" y="699"/>
                                        <a:pt x="25007" y="1194"/>
                                      </a:cubicBezTo>
                                      <a:cubicBezTo>
                                        <a:pt x="25007" y="1702"/>
                                        <a:pt x="24905" y="1803"/>
                                        <a:pt x="23508" y="3099"/>
                                      </a:cubicBezTo>
                                      <a:cubicBezTo>
                                        <a:pt x="18402" y="7709"/>
                                        <a:pt x="6515" y="21209"/>
                                        <a:pt x="6515" y="50000"/>
                                      </a:cubicBezTo>
                                      <a:cubicBezTo>
                                        <a:pt x="6515" y="65494"/>
                                        <a:pt x="9906" y="84087"/>
                                        <a:pt x="23609" y="96990"/>
                                      </a:cubicBezTo>
                                      <a:cubicBezTo>
                                        <a:pt x="24905" y="98285"/>
                                        <a:pt x="25007" y="98400"/>
                                        <a:pt x="25007" y="98793"/>
                                      </a:cubicBezTo>
                                      <a:cubicBezTo>
                                        <a:pt x="25007" y="99987"/>
                                        <a:pt x="23813" y="99987"/>
                                        <a:pt x="23013" y="99987"/>
                                      </a:cubicBezTo>
                                      <a:cubicBezTo>
                                        <a:pt x="9411" y="90386"/>
                                        <a:pt x="0" y="72403"/>
                                        <a:pt x="0" y="50000"/>
                                      </a:cubicBezTo>
                                      <a:cubicBezTo>
                                        <a:pt x="0" y="37998"/>
                                        <a:pt x="2807" y="20002"/>
                                        <a:pt x="16205" y="6007"/>
                                      </a:cubicBezTo>
                                      <a:cubicBezTo>
                                        <a:pt x="17006" y="5106"/>
                                        <a:pt x="22009" y="0"/>
                                        <a:pt x="236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8" name="Shape 2588"/>
                              <wps:cNvSpPr/>
                              <wps:spPr>
                                <a:xfrm>
                                  <a:off x="199466" y="113221"/>
                                  <a:ext cx="25006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6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600" y="0"/>
                                        <a:pt x="25006" y="699"/>
                                        <a:pt x="25006" y="1194"/>
                                      </a:cubicBezTo>
                                      <a:cubicBezTo>
                                        <a:pt x="25006" y="1702"/>
                                        <a:pt x="24905" y="1803"/>
                                        <a:pt x="23495" y="3099"/>
                                      </a:cubicBezTo>
                                      <a:cubicBezTo>
                                        <a:pt x="18402" y="7709"/>
                                        <a:pt x="6502" y="21209"/>
                                        <a:pt x="6502" y="50000"/>
                                      </a:cubicBezTo>
                                      <a:cubicBezTo>
                                        <a:pt x="6502" y="65494"/>
                                        <a:pt x="9906" y="84087"/>
                                        <a:pt x="23597" y="96990"/>
                                      </a:cubicBezTo>
                                      <a:cubicBezTo>
                                        <a:pt x="24905" y="98285"/>
                                        <a:pt x="25006" y="98400"/>
                                        <a:pt x="25006" y="98793"/>
                                      </a:cubicBezTo>
                                      <a:cubicBezTo>
                                        <a:pt x="25006" y="99987"/>
                                        <a:pt x="23800" y="99987"/>
                                        <a:pt x="23000" y="99987"/>
                                      </a:cubicBezTo>
                                      <a:cubicBezTo>
                                        <a:pt x="9411" y="90386"/>
                                        <a:pt x="0" y="72403"/>
                                        <a:pt x="0" y="50000"/>
                                      </a:cubicBezTo>
                                      <a:cubicBezTo>
                                        <a:pt x="0" y="37998"/>
                                        <a:pt x="2807" y="20002"/>
                                        <a:pt x="16205" y="6007"/>
                                      </a:cubicBezTo>
                                      <a:cubicBezTo>
                                        <a:pt x="17006" y="5106"/>
                                        <a:pt x="22009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9" name="Shape 2589"/>
                              <wps:cNvSpPr/>
                              <wps:spPr>
                                <a:xfrm>
                                  <a:off x="235191" y="124219"/>
                                  <a:ext cx="70587" cy="6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587" h="63995">
                                      <a:moveTo>
                                        <a:pt x="18174" y="0"/>
                                      </a:moveTo>
                                      <a:lnTo>
                                        <a:pt x="67767" y="0"/>
                                      </a:lnTo>
                                      <a:cubicBezTo>
                                        <a:pt x="69456" y="0"/>
                                        <a:pt x="70587" y="0"/>
                                        <a:pt x="70587" y="1321"/>
                                      </a:cubicBezTo>
                                      <a:cubicBezTo>
                                        <a:pt x="70587" y="1791"/>
                                        <a:pt x="70587" y="2451"/>
                                        <a:pt x="70498" y="2921"/>
                                      </a:cubicBezTo>
                                      <a:lnTo>
                                        <a:pt x="68796" y="18923"/>
                                      </a:lnTo>
                                      <a:cubicBezTo>
                                        <a:pt x="68618" y="20523"/>
                                        <a:pt x="68516" y="21361"/>
                                        <a:pt x="67208" y="21361"/>
                                      </a:cubicBezTo>
                                      <a:cubicBezTo>
                                        <a:pt x="66446" y="21361"/>
                                        <a:pt x="65799" y="20892"/>
                                        <a:pt x="65799" y="19761"/>
                                      </a:cubicBezTo>
                                      <a:cubicBezTo>
                                        <a:pt x="65799" y="17971"/>
                                        <a:pt x="66256" y="15621"/>
                                        <a:pt x="66256" y="13653"/>
                                      </a:cubicBezTo>
                                      <a:cubicBezTo>
                                        <a:pt x="66256" y="5372"/>
                                        <a:pt x="62687" y="3112"/>
                                        <a:pt x="51384" y="3112"/>
                                      </a:cubicBezTo>
                                      <a:lnTo>
                                        <a:pt x="36716" y="3112"/>
                                      </a:lnTo>
                                      <a:cubicBezTo>
                                        <a:pt x="32855" y="3112"/>
                                        <a:pt x="32753" y="3302"/>
                                        <a:pt x="31915" y="6680"/>
                                      </a:cubicBezTo>
                                      <a:lnTo>
                                        <a:pt x="26264" y="29172"/>
                                      </a:lnTo>
                                      <a:lnTo>
                                        <a:pt x="35674" y="29172"/>
                                      </a:lnTo>
                                      <a:cubicBezTo>
                                        <a:pt x="43764" y="29172"/>
                                        <a:pt x="46304" y="27762"/>
                                        <a:pt x="48184" y="20422"/>
                                      </a:cubicBezTo>
                                      <a:cubicBezTo>
                                        <a:pt x="48654" y="18822"/>
                                        <a:pt x="48755" y="18161"/>
                                        <a:pt x="49974" y="18161"/>
                                      </a:cubicBezTo>
                                      <a:cubicBezTo>
                                        <a:pt x="50635" y="18161"/>
                                        <a:pt x="51384" y="18644"/>
                                        <a:pt x="51384" y="19571"/>
                                      </a:cubicBezTo>
                                      <a:cubicBezTo>
                                        <a:pt x="51384" y="19761"/>
                                        <a:pt x="51105" y="21184"/>
                                        <a:pt x="51016" y="21450"/>
                                      </a:cubicBezTo>
                                      <a:lnTo>
                                        <a:pt x="46025" y="41135"/>
                                      </a:lnTo>
                                      <a:cubicBezTo>
                                        <a:pt x="45657" y="42723"/>
                                        <a:pt x="45453" y="43294"/>
                                        <a:pt x="44336" y="43294"/>
                                      </a:cubicBezTo>
                                      <a:cubicBezTo>
                                        <a:pt x="43015" y="43294"/>
                                        <a:pt x="42913" y="42063"/>
                                        <a:pt x="42913" y="41974"/>
                                      </a:cubicBezTo>
                                      <a:cubicBezTo>
                                        <a:pt x="42913" y="41694"/>
                                        <a:pt x="43015" y="41135"/>
                                        <a:pt x="43206" y="40653"/>
                                      </a:cubicBezTo>
                                      <a:cubicBezTo>
                                        <a:pt x="43866" y="38024"/>
                                        <a:pt x="43866" y="36513"/>
                                        <a:pt x="43866" y="36424"/>
                                      </a:cubicBezTo>
                                      <a:cubicBezTo>
                                        <a:pt x="43866" y="33414"/>
                                        <a:pt x="42456" y="32283"/>
                                        <a:pt x="35585" y="32283"/>
                                      </a:cubicBezTo>
                                      <a:lnTo>
                                        <a:pt x="25514" y="32283"/>
                                      </a:lnTo>
                                      <a:lnTo>
                                        <a:pt x="19012" y="57976"/>
                                      </a:lnTo>
                                      <a:cubicBezTo>
                                        <a:pt x="18834" y="58534"/>
                                        <a:pt x="18643" y="59284"/>
                                        <a:pt x="18643" y="60046"/>
                                      </a:cubicBezTo>
                                      <a:cubicBezTo>
                                        <a:pt x="18643" y="60706"/>
                                        <a:pt x="18923" y="60706"/>
                                        <a:pt x="19774" y="60897"/>
                                      </a:cubicBezTo>
                                      <a:lnTo>
                                        <a:pt x="36906" y="60897"/>
                                      </a:lnTo>
                                      <a:cubicBezTo>
                                        <a:pt x="52235" y="60897"/>
                                        <a:pt x="56655" y="55626"/>
                                        <a:pt x="62687" y="41872"/>
                                      </a:cubicBezTo>
                                      <a:cubicBezTo>
                                        <a:pt x="63627" y="39815"/>
                                        <a:pt x="63716" y="39523"/>
                                        <a:pt x="64757" y="39523"/>
                                      </a:cubicBezTo>
                                      <a:cubicBezTo>
                                        <a:pt x="66078" y="39523"/>
                                        <a:pt x="66167" y="40653"/>
                                        <a:pt x="66167" y="40843"/>
                                      </a:cubicBezTo>
                                      <a:cubicBezTo>
                                        <a:pt x="66167" y="41212"/>
                                        <a:pt x="65977" y="41783"/>
                                        <a:pt x="65799" y="42164"/>
                                      </a:cubicBezTo>
                                      <a:lnTo>
                                        <a:pt x="56947" y="62306"/>
                                      </a:lnTo>
                                      <a:cubicBezTo>
                                        <a:pt x="56197" y="63995"/>
                                        <a:pt x="56096" y="63995"/>
                                        <a:pt x="53746" y="63995"/>
                                      </a:cubicBezTo>
                                      <a:lnTo>
                                        <a:pt x="2832" y="63995"/>
                                      </a:lnTo>
                                      <a:cubicBezTo>
                                        <a:pt x="1232" y="63995"/>
                                        <a:pt x="0" y="63995"/>
                                        <a:pt x="0" y="62675"/>
                                      </a:cubicBezTo>
                                      <a:cubicBezTo>
                                        <a:pt x="0" y="60897"/>
                                        <a:pt x="1130" y="60897"/>
                                        <a:pt x="2921" y="60897"/>
                                      </a:cubicBezTo>
                                      <a:cubicBezTo>
                                        <a:pt x="9881" y="60897"/>
                                        <a:pt x="10071" y="60135"/>
                                        <a:pt x="10922" y="56553"/>
                                      </a:cubicBezTo>
                                      <a:lnTo>
                                        <a:pt x="23533" y="6122"/>
                                      </a:lnTo>
                                      <a:cubicBezTo>
                                        <a:pt x="23622" y="5652"/>
                                        <a:pt x="23813" y="5080"/>
                                        <a:pt x="23813" y="4623"/>
                                      </a:cubicBezTo>
                                      <a:cubicBezTo>
                                        <a:pt x="23813" y="3772"/>
                                        <a:pt x="23622" y="3480"/>
                                        <a:pt x="21641" y="3302"/>
                                      </a:cubicBezTo>
                                      <a:cubicBezTo>
                                        <a:pt x="20053" y="3112"/>
                                        <a:pt x="18352" y="3112"/>
                                        <a:pt x="18072" y="3112"/>
                                      </a:cubicBezTo>
                                      <a:cubicBezTo>
                                        <a:pt x="16472" y="3112"/>
                                        <a:pt x="15253" y="3112"/>
                                        <a:pt x="15253" y="1791"/>
                                      </a:cubicBezTo>
                                      <a:cubicBezTo>
                                        <a:pt x="15253" y="0"/>
                                        <a:pt x="16370" y="0"/>
                                        <a:pt x="181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0" name="Shape 2590"/>
                              <wps:cNvSpPr/>
                              <wps:spPr>
                                <a:xfrm>
                                  <a:off x="314033" y="123939"/>
                                  <a:ext cx="36849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849" h="64275">
                                      <a:moveTo>
                                        <a:pt x="18262" y="0"/>
                                      </a:moveTo>
                                      <a:lnTo>
                                        <a:pt x="36849" y="0"/>
                                      </a:lnTo>
                                      <a:lnTo>
                                        <a:pt x="36849" y="3099"/>
                                      </a:lnTo>
                                      <a:lnTo>
                                        <a:pt x="36144" y="3099"/>
                                      </a:lnTo>
                                      <a:cubicBezTo>
                                        <a:pt x="32283" y="3099"/>
                                        <a:pt x="32194" y="3391"/>
                                        <a:pt x="31343" y="6579"/>
                                      </a:cubicBezTo>
                                      <a:lnTo>
                                        <a:pt x="25603" y="29553"/>
                                      </a:lnTo>
                                      <a:lnTo>
                                        <a:pt x="36849" y="29553"/>
                                      </a:lnTo>
                                      <a:lnTo>
                                        <a:pt x="36849" y="32182"/>
                                      </a:lnTo>
                                      <a:lnTo>
                                        <a:pt x="24943" y="32182"/>
                                      </a:lnTo>
                                      <a:lnTo>
                                        <a:pt x="18364" y="58255"/>
                                      </a:lnTo>
                                      <a:cubicBezTo>
                                        <a:pt x="18174" y="58814"/>
                                        <a:pt x="17970" y="59563"/>
                                        <a:pt x="17970" y="60325"/>
                                      </a:cubicBezTo>
                                      <a:cubicBezTo>
                                        <a:pt x="17970" y="60985"/>
                                        <a:pt x="18262" y="60985"/>
                                        <a:pt x="19113" y="61176"/>
                                      </a:cubicBezTo>
                                      <a:lnTo>
                                        <a:pt x="35395" y="61176"/>
                                      </a:lnTo>
                                      <a:lnTo>
                                        <a:pt x="36849" y="60627"/>
                                      </a:lnTo>
                                      <a:lnTo>
                                        <a:pt x="36849" y="64275"/>
                                      </a:lnTo>
                                      <a:lnTo>
                                        <a:pt x="2832" y="64275"/>
                                      </a:lnTo>
                                      <a:cubicBezTo>
                                        <a:pt x="1232" y="64275"/>
                                        <a:pt x="0" y="64275"/>
                                        <a:pt x="0" y="62954"/>
                                      </a:cubicBezTo>
                                      <a:cubicBezTo>
                                        <a:pt x="0" y="61176"/>
                                        <a:pt x="1130" y="61176"/>
                                        <a:pt x="2921" y="61176"/>
                                      </a:cubicBezTo>
                                      <a:cubicBezTo>
                                        <a:pt x="9893" y="61176"/>
                                        <a:pt x="10071" y="60414"/>
                                        <a:pt x="10922" y="56833"/>
                                      </a:cubicBezTo>
                                      <a:lnTo>
                                        <a:pt x="23533" y="6299"/>
                                      </a:lnTo>
                                      <a:cubicBezTo>
                                        <a:pt x="23813" y="5080"/>
                                        <a:pt x="23914" y="4991"/>
                                        <a:pt x="23914" y="4610"/>
                                      </a:cubicBezTo>
                                      <a:cubicBezTo>
                                        <a:pt x="23914" y="3099"/>
                                        <a:pt x="21171" y="3099"/>
                                        <a:pt x="18072" y="3099"/>
                                      </a:cubicBezTo>
                                      <a:cubicBezTo>
                                        <a:pt x="16472" y="3099"/>
                                        <a:pt x="15341" y="3099"/>
                                        <a:pt x="15341" y="1791"/>
                                      </a:cubicBezTo>
                                      <a:cubicBezTo>
                                        <a:pt x="15341" y="0"/>
                                        <a:pt x="16573" y="0"/>
                                        <a:pt x="182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1" name="Shape 2591"/>
                              <wps:cNvSpPr/>
                              <wps:spPr>
                                <a:xfrm>
                                  <a:off x="350882" y="123939"/>
                                  <a:ext cx="32988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988" h="64275">
                                      <a:moveTo>
                                        <a:pt x="0" y="0"/>
                                      </a:moveTo>
                                      <a:lnTo>
                                        <a:pt x="14256" y="0"/>
                                      </a:lnTo>
                                      <a:cubicBezTo>
                                        <a:pt x="26117" y="0"/>
                                        <a:pt x="32988" y="6122"/>
                                        <a:pt x="32988" y="13170"/>
                                      </a:cubicBezTo>
                                      <a:cubicBezTo>
                                        <a:pt x="32988" y="21463"/>
                                        <a:pt x="23578" y="28613"/>
                                        <a:pt x="12655" y="30671"/>
                                      </a:cubicBezTo>
                                      <a:cubicBezTo>
                                        <a:pt x="22079" y="31712"/>
                                        <a:pt x="27997" y="37262"/>
                                        <a:pt x="27997" y="44133"/>
                                      </a:cubicBezTo>
                                      <a:cubicBezTo>
                                        <a:pt x="27997" y="53264"/>
                                        <a:pt x="16427" y="64275"/>
                                        <a:pt x="895" y="64275"/>
                                      </a:cubicBezTo>
                                      <a:lnTo>
                                        <a:pt x="0" y="64275"/>
                                      </a:lnTo>
                                      <a:lnTo>
                                        <a:pt x="0" y="60627"/>
                                      </a:lnTo>
                                      <a:lnTo>
                                        <a:pt x="12946" y="55737"/>
                                      </a:lnTo>
                                      <a:cubicBezTo>
                                        <a:pt x="16618" y="52442"/>
                                        <a:pt x="18879" y="47993"/>
                                        <a:pt x="18879" y="43383"/>
                                      </a:cubicBezTo>
                                      <a:cubicBezTo>
                                        <a:pt x="18879" y="38113"/>
                                        <a:pt x="15958" y="32182"/>
                                        <a:pt x="7207" y="32182"/>
                                      </a:cubicBezTo>
                                      <a:lnTo>
                                        <a:pt x="0" y="32182"/>
                                      </a:lnTo>
                                      <a:lnTo>
                                        <a:pt x="0" y="29553"/>
                                      </a:lnTo>
                                      <a:lnTo>
                                        <a:pt x="3537" y="29553"/>
                                      </a:lnTo>
                                      <a:cubicBezTo>
                                        <a:pt x="15577" y="29553"/>
                                        <a:pt x="24149" y="20993"/>
                                        <a:pt x="24149" y="12979"/>
                                      </a:cubicBezTo>
                                      <a:cubicBezTo>
                                        <a:pt x="24149" y="9131"/>
                                        <a:pt x="22079" y="3099"/>
                                        <a:pt x="12846" y="3099"/>
                                      </a:cubicBezTo>
                                      <a:lnTo>
                                        <a:pt x="0" y="309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2" name="Shape 2592"/>
                              <wps:cNvSpPr/>
                              <wps:spPr>
                                <a:xfrm>
                                  <a:off x="393878" y="123939"/>
                                  <a:ext cx="42926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26" h="64275">
                                      <a:moveTo>
                                        <a:pt x="18262" y="0"/>
                                      </a:moveTo>
                                      <a:lnTo>
                                        <a:pt x="42926" y="0"/>
                                      </a:lnTo>
                                      <a:lnTo>
                                        <a:pt x="42926" y="3099"/>
                                      </a:lnTo>
                                      <a:lnTo>
                                        <a:pt x="36525" y="3099"/>
                                      </a:lnTo>
                                      <a:cubicBezTo>
                                        <a:pt x="32664" y="3099"/>
                                        <a:pt x="32576" y="3391"/>
                                        <a:pt x="31724" y="6578"/>
                                      </a:cubicBezTo>
                                      <a:lnTo>
                                        <a:pt x="25324" y="32093"/>
                                      </a:lnTo>
                                      <a:lnTo>
                                        <a:pt x="39637" y="32093"/>
                                      </a:lnTo>
                                      <a:lnTo>
                                        <a:pt x="42926" y="31477"/>
                                      </a:lnTo>
                                      <a:lnTo>
                                        <a:pt x="42926" y="34610"/>
                                      </a:lnTo>
                                      <a:lnTo>
                                        <a:pt x="41986" y="34912"/>
                                      </a:lnTo>
                                      <a:lnTo>
                                        <a:pt x="24854" y="34912"/>
                                      </a:lnTo>
                                      <a:lnTo>
                                        <a:pt x="19114" y="58153"/>
                                      </a:lnTo>
                                      <a:cubicBezTo>
                                        <a:pt x="19024" y="58636"/>
                                        <a:pt x="18834" y="59195"/>
                                        <a:pt x="18834" y="59665"/>
                                      </a:cubicBezTo>
                                      <a:cubicBezTo>
                                        <a:pt x="18834" y="60515"/>
                                        <a:pt x="19024" y="60782"/>
                                        <a:pt x="20993" y="60985"/>
                                      </a:cubicBezTo>
                                      <a:cubicBezTo>
                                        <a:pt x="22593" y="61176"/>
                                        <a:pt x="24295" y="61176"/>
                                        <a:pt x="24574" y="61176"/>
                                      </a:cubicBezTo>
                                      <a:cubicBezTo>
                                        <a:pt x="26175" y="61176"/>
                                        <a:pt x="27394" y="61176"/>
                                        <a:pt x="27394" y="62484"/>
                                      </a:cubicBezTo>
                                      <a:cubicBezTo>
                                        <a:pt x="27394" y="64275"/>
                                        <a:pt x="26073" y="64275"/>
                                        <a:pt x="25514" y="64275"/>
                                      </a:cubicBezTo>
                                      <a:cubicBezTo>
                                        <a:pt x="24854" y="64275"/>
                                        <a:pt x="22416" y="63983"/>
                                        <a:pt x="13373" y="63983"/>
                                      </a:cubicBezTo>
                                      <a:lnTo>
                                        <a:pt x="7353" y="63983"/>
                                      </a:lnTo>
                                      <a:cubicBezTo>
                                        <a:pt x="5562" y="64084"/>
                                        <a:pt x="3302" y="64275"/>
                                        <a:pt x="1511" y="64275"/>
                                      </a:cubicBezTo>
                                      <a:cubicBezTo>
                                        <a:pt x="292" y="64275"/>
                                        <a:pt x="0" y="63335"/>
                                        <a:pt x="0" y="62954"/>
                                      </a:cubicBezTo>
                                      <a:cubicBezTo>
                                        <a:pt x="0" y="61176"/>
                                        <a:pt x="1041" y="61176"/>
                                        <a:pt x="3201" y="61176"/>
                                      </a:cubicBezTo>
                                      <a:cubicBezTo>
                                        <a:pt x="9893" y="61176"/>
                                        <a:pt x="10084" y="60325"/>
                                        <a:pt x="10922" y="56832"/>
                                      </a:cubicBezTo>
                                      <a:lnTo>
                                        <a:pt x="23546" y="6299"/>
                                      </a:lnTo>
                                      <a:cubicBezTo>
                                        <a:pt x="23825" y="5080"/>
                                        <a:pt x="23914" y="4991"/>
                                        <a:pt x="23914" y="4610"/>
                                      </a:cubicBezTo>
                                      <a:cubicBezTo>
                                        <a:pt x="23914" y="3099"/>
                                        <a:pt x="21184" y="3099"/>
                                        <a:pt x="18085" y="3099"/>
                                      </a:cubicBezTo>
                                      <a:cubicBezTo>
                                        <a:pt x="16573" y="3099"/>
                                        <a:pt x="15354" y="3099"/>
                                        <a:pt x="15354" y="1791"/>
                                      </a:cubicBezTo>
                                      <a:cubicBezTo>
                                        <a:pt x="15354" y="0"/>
                                        <a:pt x="16573" y="0"/>
                                        <a:pt x="182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3" name="Shape 2593"/>
                              <wps:cNvSpPr/>
                              <wps:spPr>
                                <a:xfrm>
                                  <a:off x="436804" y="123939"/>
                                  <a:ext cx="26734" cy="34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34" h="34610">
                                      <a:moveTo>
                                        <a:pt x="0" y="0"/>
                                      </a:moveTo>
                                      <a:lnTo>
                                        <a:pt x="7061" y="0"/>
                                      </a:lnTo>
                                      <a:cubicBezTo>
                                        <a:pt x="19202" y="0"/>
                                        <a:pt x="26734" y="6401"/>
                                        <a:pt x="26734" y="14402"/>
                                      </a:cubicBezTo>
                                      <a:cubicBezTo>
                                        <a:pt x="26734" y="19951"/>
                                        <a:pt x="23203" y="25079"/>
                                        <a:pt x="17978" y="28819"/>
                                      </a:cubicBezTo>
                                      <a:lnTo>
                                        <a:pt x="0" y="34610"/>
                                      </a:lnTo>
                                      <a:lnTo>
                                        <a:pt x="0" y="31477"/>
                                      </a:lnTo>
                                      <a:lnTo>
                                        <a:pt x="7215" y="30126"/>
                                      </a:lnTo>
                                      <a:cubicBezTo>
                                        <a:pt x="9674" y="29054"/>
                                        <a:pt x="11157" y="27806"/>
                                        <a:pt x="11862" y="27102"/>
                                      </a:cubicBezTo>
                                      <a:cubicBezTo>
                                        <a:pt x="17132" y="21920"/>
                                        <a:pt x="17602" y="13551"/>
                                        <a:pt x="17602" y="12332"/>
                                      </a:cubicBezTo>
                                      <a:cubicBezTo>
                                        <a:pt x="17602" y="5359"/>
                                        <a:pt x="11671" y="3099"/>
                                        <a:pt x="3950" y="3099"/>
                                      </a:cubicBezTo>
                                      <a:lnTo>
                                        <a:pt x="0" y="309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4" name="Shape 2594"/>
                              <wps:cNvSpPr/>
                              <wps:spPr>
                                <a:xfrm>
                                  <a:off x="458051" y="154280"/>
                                  <a:ext cx="18269" cy="481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58">
                                      <a:moveTo>
                                        <a:pt x="18263" y="0"/>
                                      </a:moveTo>
                                      <a:lnTo>
                                        <a:pt x="18269" y="2"/>
                                      </a:lnTo>
                                      <a:lnTo>
                                        <a:pt x="18269" y="2316"/>
                                      </a:lnTo>
                                      <a:lnTo>
                                        <a:pt x="18263" y="2311"/>
                                      </a:lnTo>
                                      <a:cubicBezTo>
                                        <a:pt x="15253" y="2311"/>
                                        <a:pt x="9868" y="3505"/>
                                        <a:pt x="8115" y="9385"/>
                                      </a:cubicBezTo>
                                      <a:cubicBezTo>
                                        <a:pt x="6998" y="13373"/>
                                        <a:pt x="6998" y="18199"/>
                                        <a:pt x="6998" y="23381"/>
                                      </a:cubicBezTo>
                                      <a:cubicBezTo>
                                        <a:pt x="6998" y="29121"/>
                                        <a:pt x="7074" y="34087"/>
                                        <a:pt x="8052" y="37859"/>
                                      </a:cubicBezTo>
                                      <a:cubicBezTo>
                                        <a:pt x="9792" y="44933"/>
                                        <a:pt x="15685" y="45847"/>
                                        <a:pt x="18263" y="45847"/>
                                      </a:cubicBezTo>
                                      <a:lnTo>
                                        <a:pt x="18269" y="45845"/>
                                      </a:lnTo>
                                      <a:lnTo>
                                        <a:pt x="18269" y="48157"/>
                                      </a:lnTo>
                                      <a:lnTo>
                                        <a:pt x="18263" y="48158"/>
                                      </a:lnTo>
                                      <a:cubicBezTo>
                                        <a:pt x="0" y="48158"/>
                                        <a:pt x="0" y="29324"/>
                                        <a:pt x="0" y="24219"/>
                                      </a:cubicBezTo>
                                      <a:cubicBezTo>
                                        <a:pt x="0" y="19177"/>
                                        <a:pt x="0" y="0"/>
                                        <a:pt x="182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5" name="Shape 2595"/>
                              <wps:cNvSpPr/>
                              <wps:spPr>
                                <a:xfrm>
                                  <a:off x="476320" y="154281"/>
                                  <a:ext cx="18269" cy="48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55">
                                      <a:moveTo>
                                        <a:pt x="0" y="0"/>
                                      </a:moveTo>
                                      <a:lnTo>
                                        <a:pt x="10559" y="3073"/>
                                      </a:lnTo>
                                      <a:cubicBezTo>
                                        <a:pt x="18269" y="8703"/>
                                        <a:pt x="18269" y="20436"/>
                                        <a:pt x="18269" y="24217"/>
                                      </a:cubicBezTo>
                                      <a:cubicBezTo>
                                        <a:pt x="18269" y="28046"/>
                                        <a:pt x="18269" y="39598"/>
                                        <a:pt x="10559" y="45134"/>
                                      </a:cubicBezTo>
                                      <a:lnTo>
                                        <a:pt x="0" y="48155"/>
                                      </a:lnTo>
                                      <a:lnTo>
                                        <a:pt x="0" y="45844"/>
                                      </a:lnTo>
                                      <a:lnTo>
                                        <a:pt x="5477" y="44471"/>
                                      </a:lnTo>
                                      <a:cubicBezTo>
                                        <a:pt x="7455" y="43359"/>
                                        <a:pt x="9309" y="41400"/>
                                        <a:pt x="10217" y="38009"/>
                                      </a:cubicBezTo>
                                      <a:cubicBezTo>
                                        <a:pt x="11271" y="33806"/>
                                        <a:pt x="11271" y="28142"/>
                                        <a:pt x="11271" y="23379"/>
                                      </a:cubicBezTo>
                                      <a:cubicBezTo>
                                        <a:pt x="11271" y="19251"/>
                                        <a:pt x="11271" y="13447"/>
                                        <a:pt x="10294" y="9866"/>
                                      </a:cubicBezTo>
                                      <a:lnTo>
                                        <a:pt x="0" y="231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6" name="Shape 2596"/>
                              <wps:cNvSpPr/>
                              <wps:spPr>
                                <a:xfrm>
                                  <a:off x="514693" y="177762"/>
                                  <a:ext cx="11570" cy="286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70" h="28613">
                                      <a:moveTo>
                                        <a:pt x="5169" y="0"/>
                                      </a:moveTo>
                                      <a:cubicBezTo>
                                        <a:pt x="9322" y="0"/>
                                        <a:pt x="11570" y="4153"/>
                                        <a:pt x="11570" y="10160"/>
                                      </a:cubicBezTo>
                                      <a:cubicBezTo>
                                        <a:pt x="11570" y="21184"/>
                                        <a:pt x="3772" y="28613"/>
                                        <a:pt x="2642" y="28613"/>
                                      </a:cubicBezTo>
                                      <a:cubicBezTo>
                                        <a:pt x="1981" y="28613"/>
                                        <a:pt x="1219" y="28054"/>
                                        <a:pt x="1219" y="27292"/>
                                      </a:cubicBezTo>
                                      <a:cubicBezTo>
                                        <a:pt x="1219" y="26822"/>
                                        <a:pt x="1422" y="26632"/>
                                        <a:pt x="1791" y="26353"/>
                                      </a:cubicBezTo>
                                      <a:cubicBezTo>
                                        <a:pt x="7633" y="20523"/>
                                        <a:pt x="8941" y="15151"/>
                                        <a:pt x="8941" y="9042"/>
                                      </a:cubicBezTo>
                                      <a:cubicBezTo>
                                        <a:pt x="8941" y="9131"/>
                                        <a:pt x="7531" y="10452"/>
                                        <a:pt x="5271" y="10452"/>
                                      </a:cubicBezTo>
                                      <a:cubicBezTo>
                                        <a:pt x="1791" y="10452"/>
                                        <a:pt x="0" y="7811"/>
                                        <a:pt x="0" y="5182"/>
                                      </a:cubicBezTo>
                                      <a:cubicBezTo>
                                        <a:pt x="0" y="2642"/>
                                        <a:pt x="1880" y="0"/>
                                        <a:pt x="516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7" name="Shape 2597"/>
                              <wps:cNvSpPr/>
                              <wps:spPr>
                                <a:xfrm>
                                  <a:off x="558762" y="162522"/>
                                  <a:ext cx="61087" cy="43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87" h="4331">
                                      <a:moveTo>
                                        <a:pt x="3581" y="0"/>
                                      </a:moveTo>
                                      <a:lnTo>
                                        <a:pt x="57518" y="0"/>
                                      </a:lnTo>
                                      <a:cubicBezTo>
                                        <a:pt x="59017" y="0"/>
                                        <a:pt x="61087" y="0"/>
                                        <a:pt x="61087" y="2172"/>
                                      </a:cubicBezTo>
                                      <a:cubicBezTo>
                                        <a:pt x="61087" y="4331"/>
                                        <a:pt x="59017" y="4331"/>
                                        <a:pt x="57518" y="4331"/>
                                      </a:cubicBezTo>
                                      <a:lnTo>
                                        <a:pt x="3581" y="4331"/>
                                      </a:lnTo>
                                      <a:cubicBezTo>
                                        <a:pt x="2070" y="4331"/>
                                        <a:pt x="0" y="4331"/>
                                        <a:pt x="0" y="2172"/>
                                      </a:cubicBezTo>
                                      <a:cubicBezTo>
                                        <a:pt x="0" y="0"/>
                                        <a:pt x="2070" y="0"/>
                                        <a:pt x="35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8" name="Shape 2598"/>
                              <wps:cNvSpPr/>
                              <wps:spPr>
                                <a:xfrm>
                                  <a:off x="633577" y="121717"/>
                                  <a:ext cx="42393" cy="664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393" h="66497">
                                      <a:moveTo>
                                        <a:pt x="19888" y="0"/>
                                      </a:moveTo>
                                      <a:cubicBezTo>
                                        <a:pt x="32385" y="0"/>
                                        <a:pt x="42393" y="7709"/>
                                        <a:pt x="42393" y="19596"/>
                                      </a:cubicBezTo>
                                      <a:cubicBezTo>
                                        <a:pt x="42393" y="28702"/>
                                        <a:pt x="36500" y="34201"/>
                                        <a:pt x="30290" y="39903"/>
                                      </a:cubicBezTo>
                                      <a:cubicBezTo>
                                        <a:pt x="28689" y="41300"/>
                                        <a:pt x="24486" y="44603"/>
                                        <a:pt x="22885" y="46101"/>
                                      </a:cubicBezTo>
                                      <a:lnTo>
                                        <a:pt x="9398" y="58293"/>
                                      </a:lnTo>
                                      <a:lnTo>
                                        <a:pt x="27191" y="58293"/>
                                      </a:lnTo>
                                      <a:cubicBezTo>
                                        <a:pt x="28791" y="58293"/>
                                        <a:pt x="36398" y="58293"/>
                                        <a:pt x="36995" y="57506"/>
                                      </a:cubicBezTo>
                                      <a:cubicBezTo>
                                        <a:pt x="38189" y="55601"/>
                                        <a:pt x="38989" y="50597"/>
                                        <a:pt x="39281" y="48603"/>
                                      </a:cubicBezTo>
                                      <a:lnTo>
                                        <a:pt x="42393" y="48603"/>
                                      </a:lnTo>
                                      <a:lnTo>
                                        <a:pt x="39497" y="66497"/>
                                      </a:lnTo>
                                      <a:lnTo>
                                        <a:pt x="0" y="66497"/>
                                      </a:lnTo>
                                      <a:cubicBezTo>
                                        <a:pt x="0" y="63995"/>
                                        <a:pt x="0" y="63792"/>
                                        <a:pt x="1194" y="62700"/>
                                      </a:cubicBezTo>
                                      <a:lnTo>
                                        <a:pt x="13792" y="49708"/>
                                      </a:lnTo>
                                      <a:cubicBezTo>
                                        <a:pt x="25591" y="37592"/>
                                        <a:pt x="32880" y="29997"/>
                                        <a:pt x="32880" y="19596"/>
                                      </a:cubicBezTo>
                                      <a:cubicBezTo>
                                        <a:pt x="32880" y="11201"/>
                                        <a:pt x="28092" y="3302"/>
                                        <a:pt x="18796" y="3302"/>
                                      </a:cubicBezTo>
                                      <a:cubicBezTo>
                                        <a:pt x="13894" y="3302"/>
                                        <a:pt x="7188" y="5804"/>
                                        <a:pt x="4280" y="13106"/>
                                      </a:cubicBezTo>
                                      <a:cubicBezTo>
                                        <a:pt x="5486" y="13106"/>
                                        <a:pt x="10490" y="13106"/>
                                        <a:pt x="10490" y="18301"/>
                                      </a:cubicBezTo>
                                      <a:cubicBezTo>
                                        <a:pt x="10490" y="22098"/>
                                        <a:pt x="7391" y="23597"/>
                                        <a:pt x="5296" y="23597"/>
                                      </a:cubicBezTo>
                                      <a:cubicBezTo>
                                        <a:pt x="3899" y="23597"/>
                                        <a:pt x="0" y="22898"/>
                                        <a:pt x="0" y="18009"/>
                                      </a:cubicBezTo>
                                      <a:cubicBezTo>
                                        <a:pt x="0" y="9106"/>
                                        <a:pt x="7900" y="0"/>
                                        <a:pt x="1988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9" name="Shape 2599"/>
                              <wps:cNvSpPr/>
                              <wps:spPr>
                                <a:xfrm>
                                  <a:off x="684390" y="145002"/>
                                  <a:ext cx="16205" cy="268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205" h="26816">
                                      <a:moveTo>
                                        <a:pt x="16205" y="0"/>
                                      </a:moveTo>
                                      <a:lnTo>
                                        <a:pt x="16205" y="5068"/>
                                      </a:lnTo>
                                      <a:lnTo>
                                        <a:pt x="3505" y="23514"/>
                                      </a:lnTo>
                                      <a:lnTo>
                                        <a:pt x="16205" y="23514"/>
                                      </a:lnTo>
                                      <a:lnTo>
                                        <a:pt x="16205" y="26816"/>
                                      </a:lnTo>
                                      <a:lnTo>
                                        <a:pt x="0" y="26816"/>
                                      </a:lnTo>
                                      <a:lnTo>
                                        <a:pt x="0" y="23514"/>
                                      </a:lnTo>
                                      <a:lnTo>
                                        <a:pt x="16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0" name="Shape 2600"/>
                              <wps:cNvSpPr/>
                              <wps:spPr>
                                <a:xfrm>
                                  <a:off x="700595" y="120726"/>
                                  <a:ext cx="30810" cy="67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10" h="67488">
                                      <a:moveTo>
                                        <a:pt x="18110" y="0"/>
                                      </a:moveTo>
                                      <a:cubicBezTo>
                                        <a:pt x="20206" y="0"/>
                                        <a:pt x="20206" y="800"/>
                                        <a:pt x="20206" y="2794"/>
                                      </a:cubicBezTo>
                                      <a:lnTo>
                                        <a:pt x="20206" y="47790"/>
                                      </a:lnTo>
                                      <a:lnTo>
                                        <a:pt x="30810" y="47790"/>
                                      </a:lnTo>
                                      <a:lnTo>
                                        <a:pt x="30810" y="51092"/>
                                      </a:lnTo>
                                      <a:lnTo>
                                        <a:pt x="20206" y="51092"/>
                                      </a:lnTo>
                                      <a:lnTo>
                                        <a:pt x="20206" y="59398"/>
                                      </a:lnTo>
                                      <a:cubicBezTo>
                                        <a:pt x="20206" y="63081"/>
                                        <a:pt x="20510" y="64186"/>
                                        <a:pt x="28207" y="64186"/>
                                      </a:cubicBezTo>
                                      <a:lnTo>
                                        <a:pt x="30506" y="64186"/>
                                      </a:lnTo>
                                      <a:lnTo>
                                        <a:pt x="30506" y="67488"/>
                                      </a:lnTo>
                                      <a:cubicBezTo>
                                        <a:pt x="22009" y="67183"/>
                                        <a:pt x="21806" y="67183"/>
                                        <a:pt x="16104" y="67183"/>
                                      </a:cubicBezTo>
                                      <a:cubicBezTo>
                                        <a:pt x="10401" y="67183"/>
                                        <a:pt x="10198" y="67183"/>
                                        <a:pt x="1702" y="67488"/>
                                      </a:cubicBezTo>
                                      <a:lnTo>
                                        <a:pt x="1702" y="64186"/>
                                      </a:lnTo>
                                      <a:lnTo>
                                        <a:pt x="4001" y="64186"/>
                                      </a:lnTo>
                                      <a:cubicBezTo>
                                        <a:pt x="11709" y="64186"/>
                                        <a:pt x="12014" y="63081"/>
                                        <a:pt x="12014" y="59398"/>
                                      </a:cubicBezTo>
                                      <a:lnTo>
                                        <a:pt x="12014" y="51092"/>
                                      </a:lnTo>
                                      <a:lnTo>
                                        <a:pt x="0" y="51092"/>
                                      </a:lnTo>
                                      <a:lnTo>
                                        <a:pt x="0" y="47790"/>
                                      </a:lnTo>
                                      <a:lnTo>
                                        <a:pt x="12700" y="47790"/>
                                      </a:lnTo>
                                      <a:lnTo>
                                        <a:pt x="12700" y="10897"/>
                                      </a:lnTo>
                                      <a:lnTo>
                                        <a:pt x="0" y="29343"/>
                                      </a:lnTo>
                                      <a:lnTo>
                                        <a:pt x="0" y="24276"/>
                                      </a:lnTo>
                                      <a:lnTo>
                                        <a:pt x="15697" y="1499"/>
                                      </a:lnTo>
                                      <a:cubicBezTo>
                                        <a:pt x="16701" y="89"/>
                                        <a:pt x="16802" y="0"/>
                                        <a:pt x="1811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1" name="Shape 2601"/>
                              <wps:cNvSpPr/>
                              <wps:spPr>
                                <a:xfrm>
                                  <a:off x="740524" y="113220"/>
                                  <a:ext cx="24905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05" h="99987">
                                      <a:moveTo>
                                        <a:pt x="1295" y="0"/>
                                      </a:moveTo>
                                      <a:cubicBezTo>
                                        <a:pt x="3099" y="0"/>
                                        <a:pt x="12205" y="8103"/>
                                        <a:pt x="17107" y="17297"/>
                                      </a:cubicBezTo>
                                      <a:cubicBezTo>
                                        <a:pt x="23304" y="29096"/>
                                        <a:pt x="24905" y="40500"/>
                                        <a:pt x="24905" y="50000"/>
                                      </a:cubicBezTo>
                                      <a:cubicBezTo>
                                        <a:pt x="24905" y="61989"/>
                                        <a:pt x="22111" y="79997"/>
                                        <a:pt x="8699" y="93993"/>
                                      </a:cubicBezTo>
                                      <a:cubicBezTo>
                                        <a:pt x="7912" y="94894"/>
                                        <a:pt x="2908" y="99987"/>
                                        <a:pt x="1295" y="99987"/>
                                      </a:cubicBezTo>
                                      <a:cubicBezTo>
                                        <a:pt x="292" y="99987"/>
                                        <a:pt x="0" y="99289"/>
                                        <a:pt x="0" y="98793"/>
                                      </a:cubicBezTo>
                                      <a:cubicBezTo>
                                        <a:pt x="0" y="98285"/>
                                        <a:pt x="102" y="98196"/>
                                        <a:pt x="1410" y="96888"/>
                                      </a:cubicBezTo>
                                      <a:cubicBezTo>
                                        <a:pt x="6502" y="92291"/>
                                        <a:pt x="18402" y="78689"/>
                                        <a:pt x="18402" y="50000"/>
                                      </a:cubicBezTo>
                                      <a:cubicBezTo>
                                        <a:pt x="18402" y="34595"/>
                                        <a:pt x="15215" y="16294"/>
                                        <a:pt x="1207" y="2997"/>
                                      </a:cubicBezTo>
                                      <a:cubicBezTo>
                                        <a:pt x="0" y="1803"/>
                                        <a:pt x="0" y="1613"/>
                                        <a:pt x="0" y="1194"/>
                                      </a:cubicBezTo>
                                      <a:cubicBezTo>
                                        <a:pt x="0" y="698"/>
                                        <a:pt x="292" y="0"/>
                                        <a:pt x="12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2" name="Shape 2602"/>
                              <wps:cNvSpPr/>
                              <wps:spPr>
                                <a:xfrm>
                                  <a:off x="785051" y="177115"/>
                                  <a:ext cx="12306" cy="304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306" h="30493">
                                      <a:moveTo>
                                        <a:pt x="5499" y="0"/>
                                      </a:moveTo>
                                      <a:cubicBezTo>
                                        <a:pt x="10299" y="0"/>
                                        <a:pt x="12306" y="5207"/>
                                        <a:pt x="12306" y="10706"/>
                                      </a:cubicBezTo>
                                      <a:cubicBezTo>
                                        <a:pt x="12306" y="22695"/>
                                        <a:pt x="4000" y="30493"/>
                                        <a:pt x="2692" y="30493"/>
                                      </a:cubicBezTo>
                                      <a:cubicBezTo>
                                        <a:pt x="2197" y="30493"/>
                                        <a:pt x="1295" y="29896"/>
                                        <a:pt x="1295" y="29007"/>
                                      </a:cubicBezTo>
                                      <a:cubicBezTo>
                                        <a:pt x="1295" y="28397"/>
                                        <a:pt x="1600" y="28194"/>
                                        <a:pt x="1905" y="27902"/>
                                      </a:cubicBezTo>
                                      <a:cubicBezTo>
                                        <a:pt x="9499" y="20803"/>
                                        <a:pt x="9499" y="12598"/>
                                        <a:pt x="9499" y="9601"/>
                                      </a:cubicBezTo>
                                      <a:cubicBezTo>
                                        <a:pt x="9195" y="9893"/>
                                        <a:pt x="7798" y="11100"/>
                                        <a:pt x="5600" y="11100"/>
                                      </a:cubicBezTo>
                                      <a:cubicBezTo>
                                        <a:pt x="2095" y="11100"/>
                                        <a:pt x="0" y="8509"/>
                                        <a:pt x="0" y="5499"/>
                                      </a:cubicBezTo>
                                      <a:cubicBezTo>
                                        <a:pt x="0" y="2591"/>
                                        <a:pt x="2197" y="0"/>
                                        <a:pt x="54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3" name="Shape 2603"/>
                              <wps:cNvSpPr/>
                              <wps:spPr>
                                <a:xfrm>
                                  <a:off x="815644" y="113221"/>
                                  <a:ext cx="25007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7" h="99987">
                                      <a:moveTo>
                                        <a:pt x="23622" y="0"/>
                                      </a:moveTo>
                                      <a:cubicBezTo>
                                        <a:pt x="24626" y="0"/>
                                        <a:pt x="25007" y="699"/>
                                        <a:pt x="25007" y="1194"/>
                                      </a:cubicBezTo>
                                      <a:cubicBezTo>
                                        <a:pt x="25007" y="1702"/>
                                        <a:pt x="24917" y="1803"/>
                                        <a:pt x="23508" y="3099"/>
                                      </a:cubicBezTo>
                                      <a:cubicBezTo>
                                        <a:pt x="18415" y="7709"/>
                                        <a:pt x="6515" y="21209"/>
                                        <a:pt x="6515" y="50000"/>
                                      </a:cubicBezTo>
                                      <a:cubicBezTo>
                                        <a:pt x="6515" y="65494"/>
                                        <a:pt x="9919" y="84087"/>
                                        <a:pt x="23622" y="96990"/>
                                      </a:cubicBezTo>
                                      <a:cubicBezTo>
                                        <a:pt x="24917" y="98285"/>
                                        <a:pt x="25007" y="98400"/>
                                        <a:pt x="25007" y="98793"/>
                                      </a:cubicBezTo>
                                      <a:cubicBezTo>
                                        <a:pt x="25007" y="99987"/>
                                        <a:pt x="23813" y="99987"/>
                                        <a:pt x="23013" y="99987"/>
                                      </a:cubicBezTo>
                                      <a:cubicBezTo>
                                        <a:pt x="9411" y="90386"/>
                                        <a:pt x="0" y="72403"/>
                                        <a:pt x="0" y="50000"/>
                                      </a:cubicBezTo>
                                      <a:cubicBezTo>
                                        <a:pt x="0" y="37998"/>
                                        <a:pt x="2807" y="20002"/>
                                        <a:pt x="16218" y="6007"/>
                                      </a:cubicBezTo>
                                      <a:cubicBezTo>
                                        <a:pt x="17006" y="5106"/>
                                        <a:pt x="22009" y="0"/>
                                        <a:pt x="236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4" name="Shape 2604"/>
                              <wps:cNvSpPr/>
                              <wps:spPr>
                                <a:xfrm>
                                  <a:off x="850811" y="146710"/>
                                  <a:ext cx="39255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55" h="42443">
                                      <a:moveTo>
                                        <a:pt x="26352" y="0"/>
                                      </a:moveTo>
                                      <a:cubicBezTo>
                                        <a:pt x="32017" y="0"/>
                                        <a:pt x="38214" y="2349"/>
                                        <a:pt x="38214" y="8102"/>
                                      </a:cubicBezTo>
                                      <a:cubicBezTo>
                                        <a:pt x="38214" y="13843"/>
                                        <a:pt x="33413" y="14211"/>
                                        <a:pt x="32944" y="14211"/>
                                      </a:cubicBezTo>
                                      <a:cubicBezTo>
                                        <a:pt x="31712" y="14211"/>
                                        <a:pt x="29273" y="13462"/>
                                        <a:pt x="29273" y="10731"/>
                                      </a:cubicBezTo>
                                      <a:cubicBezTo>
                                        <a:pt x="29273" y="8852"/>
                                        <a:pt x="30493" y="5931"/>
                                        <a:pt x="34353" y="5461"/>
                                      </a:cubicBezTo>
                                      <a:cubicBezTo>
                                        <a:pt x="31915" y="2730"/>
                                        <a:pt x="27584" y="2642"/>
                                        <a:pt x="26454" y="2642"/>
                                      </a:cubicBezTo>
                                      <a:cubicBezTo>
                                        <a:pt x="22783" y="2642"/>
                                        <a:pt x="18072" y="4331"/>
                                        <a:pt x="13944" y="9601"/>
                                      </a:cubicBezTo>
                                      <a:cubicBezTo>
                                        <a:pt x="9512" y="15443"/>
                                        <a:pt x="7632" y="25413"/>
                                        <a:pt x="7632" y="29553"/>
                                      </a:cubicBezTo>
                                      <a:cubicBezTo>
                                        <a:pt x="7632" y="36703"/>
                                        <a:pt x="11671" y="39814"/>
                                        <a:pt x="16751" y="39814"/>
                                      </a:cubicBezTo>
                                      <a:cubicBezTo>
                                        <a:pt x="18453" y="39814"/>
                                        <a:pt x="28994" y="39814"/>
                                        <a:pt x="36423" y="31051"/>
                                      </a:cubicBezTo>
                                      <a:cubicBezTo>
                                        <a:pt x="36893" y="30493"/>
                                        <a:pt x="37185" y="30213"/>
                                        <a:pt x="37757" y="30213"/>
                                      </a:cubicBezTo>
                                      <a:cubicBezTo>
                                        <a:pt x="38316" y="30213"/>
                                        <a:pt x="39255" y="30861"/>
                                        <a:pt x="39255" y="31712"/>
                                      </a:cubicBezTo>
                                      <a:cubicBezTo>
                                        <a:pt x="39255" y="32944"/>
                                        <a:pt x="31445" y="42443"/>
                                        <a:pt x="16573" y="42443"/>
                                      </a:cubicBezTo>
                                      <a:cubicBezTo>
                                        <a:pt x="6109" y="42443"/>
                                        <a:pt x="0" y="35103"/>
                                        <a:pt x="0" y="26162"/>
                                      </a:cubicBezTo>
                                      <a:cubicBezTo>
                                        <a:pt x="0" y="12992"/>
                                        <a:pt x="12979" y="0"/>
                                        <a:pt x="263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5" name="Shape 2605"/>
                              <wps:cNvSpPr/>
                              <wps:spPr>
                                <a:xfrm>
                                  <a:off x="895350" y="122898"/>
                                  <a:ext cx="49225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25" h="66256">
                                      <a:moveTo>
                                        <a:pt x="20993" y="0"/>
                                      </a:moveTo>
                                      <a:cubicBezTo>
                                        <a:pt x="22123" y="0"/>
                                        <a:pt x="22492" y="851"/>
                                        <a:pt x="22492" y="1321"/>
                                      </a:cubicBezTo>
                                      <a:cubicBezTo>
                                        <a:pt x="22492" y="1423"/>
                                        <a:pt x="22212" y="2642"/>
                                        <a:pt x="22123" y="2832"/>
                                      </a:cubicBezTo>
                                      <a:lnTo>
                                        <a:pt x="15151" y="31064"/>
                                      </a:lnTo>
                                      <a:cubicBezTo>
                                        <a:pt x="19482" y="26073"/>
                                        <a:pt x="24486" y="23813"/>
                                        <a:pt x="29744" y="23813"/>
                                      </a:cubicBezTo>
                                      <a:cubicBezTo>
                                        <a:pt x="36513" y="23813"/>
                                        <a:pt x="41415" y="27204"/>
                                        <a:pt x="41415" y="34265"/>
                                      </a:cubicBezTo>
                                      <a:cubicBezTo>
                                        <a:pt x="41415" y="39535"/>
                                        <a:pt x="37274" y="50356"/>
                                        <a:pt x="35852" y="53924"/>
                                      </a:cubicBezTo>
                                      <a:cubicBezTo>
                                        <a:pt x="34925" y="56274"/>
                                        <a:pt x="34163" y="58357"/>
                                        <a:pt x="34163" y="60515"/>
                                      </a:cubicBezTo>
                                      <a:cubicBezTo>
                                        <a:pt x="34163" y="62675"/>
                                        <a:pt x="34925" y="63627"/>
                                        <a:pt x="36424" y="63627"/>
                                      </a:cubicBezTo>
                                      <a:cubicBezTo>
                                        <a:pt x="39993" y="63627"/>
                                        <a:pt x="43955" y="59957"/>
                                        <a:pt x="46215" y="52235"/>
                                      </a:cubicBezTo>
                                      <a:cubicBezTo>
                                        <a:pt x="46508" y="51295"/>
                                        <a:pt x="46685" y="50635"/>
                                        <a:pt x="47816" y="50635"/>
                                      </a:cubicBezTo>
                                      <a:cubicBezTo>
                                        <a:pt x="48463" y="50635"/>
                                        <a:pt x="49225" y="50914"/>
                                        <a:pt x="49225" y="51854"/>
                                      </a:cubicBezTo>
                                      <a:cubicBezTo>
                                        <a:pt x="49225" y="53086"/>
                                        <a:pt x="45364" y="66256"/>
                                        <a:pt x="36144" y="66256"/>
                                      </a:cubicBezTo>
                                      <a:cubicBezTo>
                                        <a:pt x="32093" y="66256"/>
                                        <a:pt x="27674" y="63627"/>
                                        <a:pt x="27674" y="58255"/>
                                      </a:cubicBezTo>
                                      <a:cubicBezTo>
                                        <a:pt x="27674" y="57036"/>
                                        <a:pt x="27674" y="56477"/>
                                        <a:pt x="28892" y="53366"/>
                                      </a:cubicBezTo>
                                      <a:cubicBezTo>
                                        <a:pt x="30683" y="48755"/>
                                        <a:pt x="34633" y="38024"/>
                                        <a:pt x="34633" y="32855"/>
                                      </a:cubicBezTo>
                                      <a:cubicBezTo>
                                        <a:pt x="34633" y="28435"/>
                                        <a:pt x="32664" y="26454"/>
                                        <a:pt x="29273" y="26454"/>
                                      </a:cubicBezTo>
                                      <a:cubicBezTo>
                                        <a:pt x="22962" y="26454"/>
                                        <a:pt x="18555" y="30594"/>
                                        <a:pt x="15342" y="35204"/>
                                      </a:cubicBezTo>
                                      <a:cubicBezTo>
                                        <a:pt x="13284" y="38214"/>
                                        <a:pt x="13284" y="38405"/>
                                        <a:pt x="11849" y="43853"/>
                                      </a:cubicBezTo>
                                      <a:cubicBezTo>
                                        <a:pt x="11583" y="45276"/>
                                        <a:pt x="10643" y="48844"/>
                                        <a:pt x="10351" y="50254"/>
                                      </a:cubicBezTo>
                                      <a:lnTo>
                                        <a:pt x="8192" y="58636"/>
                                      </a:lnTo>
                                      <a:cubicBezTo>
                                        <a:pt x="7709" y="60515"/>
                                        <a:pt x="6972" y="63526"/>
                                        <a:pt x="6680" y="64097"/>
                                      </a:cubicBezTo>
                                      <a:cubicBezTo>
                                        <a:pt x="5931" y="65316"/>
                                        <a:pt x="4610" y="66256"/>
                                        <a:pt x="3111" y="66256"/>
                                      </a:cubicBezTo>
                                      <a:cubicBezTo>
                                        <a:pt x="1308" y="66256"/>
                                        <a:pt x="0" y="64935"/>
                                        <a:pt x="0" y="63348"/>
                                      </a:cubicBezTo>
                                      <a:cubicBezTo>
                                        <a:pt x="0" y="63246"/>
                                        <a:pt x="0" y="62675"/>
                                        <a:pt x="381" y="61265"/>
                                      </a:cubicBezTo>
                                      <a:lnTo>
                                        <a:pt x="13741" y="7722"/>
                                      </a:lnTo>
                                      <a:cubicBezTo>
                                        <a:pt x="14212" y="6033"/>
                                        <a:pt x="14212" y="5842"/>
                                        <a:pt x="14212" y="5550"/>
                                      </a:cubicBezTo>
                                      <a:cubicBezTo>
                                        <a:pt x="14212" y="4712"/>
                                        <a:pt x="14212" y="4140"/>
                                        <a:pt x="9690" y="4140"/>
                                      </a:cubicBezTo>
                                      <a:cubicBezTo>
                                        <a:pt x="8573" y="4140"/>
                                        <a:pt x="7239" y="4140"/>
                                        <a:pt x="7239" y="2832"/>
                                      </a:cubicBezTo>
                                      <a:cubicBezTo>
                                        <a:pt x="7239" y="1130"/>
                                        <a:pt x="8192" y="1041"/>
                                        <a:pt x="10249" y="851"/>
                                      </a:cubicBezTo>
                                      <a:lnTo>
                                        <a:pt x="15520" y="470"/>
                                      </a:lnTo>
                                      <a:cubicBezTo>
                                        <a:pt x="17691" y="292"/>
                                        <a:pt x="20612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6" name="Shape 2606"/>
                              <wps:cNvSpPr/>
                              <wps:spPr>
                                <a:xfrm>
                                  <a:off x="950442" y="146711"/>
                                  <a:ext cx="52134" cy="42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34" h="42444">
                                      <a:moveTo>
                                        <a:pt x="13170" y="0"/>
                                      </a:moveTo>
                                      <a:cubicBezTo>
                                        <a:pt x="17513" y="0"/>
                                        <a:pt x="21653" y="2819"/>
                                        <a:pt x="21653" y="8001"/>
                                      </a:cubicBezTo>
                                      <a:cubicBezTo>
                                        <a:pt x="21653" y="9690"/>
                                        <a:pt x="21349" y="10541"/>
                                        <a:pt x="20422" y="12890"/>
                                      </a:cubicBezTo>
                                      <a:cubicBezTo>
                                        <a:pt x="18352" y="18161"/>
                                        <a:pt x="15062" y="26632"/>
                                        <a:pt x="15062" y="32182"/>
                                      </a:cubicBezTo>
                                      <a:cubicBezTo>
                                        <a:pt x="15062" y="36424"/>
                                        <a:pt x="16650" y="39815"/>
                                        <a:pt x="21272" y="39815"/>
                                      </a:cubicBezTo>
                                      <a:cubicBezTo>
                                        <a:pt x="27572" y="39815"/>
                                        <a:pt x="31991" y="33033"/>
                                        <a:pt x="32461" y="31242"/>
                                      </a:cubicBezTo>
                                      <a:lnTo>
                                        <a:pt x="39243" y="4051"/>
                                      </a:lnTo>
                                      <a:cubicBezTo>
                                        <a:pt x="39891" y="1791"/>
                                        <a:pt x="41973" y="940"/>
                                        <a:pt x="43294" y="940"/>
                                      </a:cubicBezTo>
                                      <a:cubicBezTo>
                                        <a:pt x="44424" y="940"/>
                                        <a:pt x="46304" y="1499"/>
                                        <a:pt x="46304" y="3861"/>
                                      </a:cubicBezTo>
                                      <a:cubicBezTo>
                                        <a:pt x="46304" y="4420"/>
                                        <a:pt x="45161" y="8852"/>
                                        <a:pt x="44602" y="11392"/>
                                      </a:cubicBezTo>
                                      <a:lnTo>
                                        <a:pt x="42723" y="18542"/>
                                      </a:lnTo>
                                      <a:cubicBezTo>
                                        <a:pt x="42354" y="20231"/>
                                        <a:pt x="40932" y="25883"/>
                                        <a:pt x="40373" y="28232"/>
                                      </a:cubicBezTo>
                                      <a:cubicBezTo>
                                        <a:pt x="39802" y="30594"/>
                                        <a:pt x="38964" y="33782"/>
                                        <a:pt x="38964" y="35382"/>
                                      </a:cubicBezTo>
                                      <a:cubicBezTo>
                                        <a:pt x="38964" y="38011"/>
                                        <a:pt x="39802" y="39815"/>
                                        <a:pt x="41973" y="39815"/>
                                      </a:cubicBezTo>
                                      <a:cubicBezTo>
                                        <a:pt x="45822" y="39815"/>
                                        <a:pt x="47523" y="34442"/>
                                        <a:pt x="48755" y="29744"/>
                                      </a:cubicBezTo>
                                      <a:cubicBezTo>
                                        <a:pt x="49314" y="27292"/>
                                        <a:pt x="49505" y="26822"/>
                                        <a:pt x="50635" y="26822"/>
                                      </a:cubicBezTo>
                                      <a:cubicBezTo>
                                        <a:pt x="51765" y="26822"/>
                                        <a:pt x="52134" y="27483"/>
                                        <a:pt x="52134" y="28042"/>
                                      </a:cubicBezTo>
                                      <a:cubicBezTo>
                                        <a:pt x="52134" y="28423"/>
                                        <a:pt x="50826" y="33884"/>
                                        <a:pt x="48933" y="37262"/>
                                      </a:cubicBezTo>
                                      <a:cubicBezTo>
                                        <a:pt x="48273" y="38684"/>
                                        <a:pt x="46126" y="42444"/>
                                        <a:pt x="41694" y="42444"/>
                                      </a:cubicBezTo>
                                      <a:cubicBezTo>
                                        <a:pt x="38291" y="42444"/>
                                        <a:pt x="34061" y="40754"/>
                                        <a:pt x="32563" y="36335"/>
                                      </a:cubicBezTo>
                                      <a:cubicBezTo>
                                        <a:pt x="32182" y="36792"/>
                                        <a:pt x="27851" y="42444"/>
                                        <a:pt x="20790" y="42444"/>
                                      </a:cubicBezTo>
                                      <a:cubicBezTo>
                                        <a:pt x="15240" y="42444"/>
                                        <a:pt x="8281" y="39992"/>
                                        <a:pt x="8281" y="30785"/>
                                      </a:cubicBezTo>
                                      <a:cubicBezTo>
                                        <a:pt x="8281" y="27394"/>
                                        <a:pt x="9118" y="23343"/>
                                        <a:pt x="13081" y="13373"/>
                                      </a:cubicBezTo>
                                      <a:cubicBezTo>
                                        <a:pt x="14300" y="10071"/>
                                        <a:pt x="15151" y="7900"/>
                                        <a:pt x="15151" y="5741"/>
                                      </a:cubicBezTo>
                                      <a:cubicBezTo>
                                        <a:pt x="15151" y="3582"/>
                                        <a:pt x="14300" y="2642"/>
                                        <a:pt x="12891" y="2642"/>
                                      </a:cubicBezTo>
                                      <a:cubicBezTo>
                                        <a:pt x="9601" y="2642"/>
                                        <a:pt x="5448" y="5741"/>
                                        <a:pt x="3010" y="14122"/>
                                      </a:cubicBezTo>
                                      <a:cubicBezTo>
                                        <a:pt x="2730" y="15062"/>
                                        <a:pt x="2629" y="15621"/>
                                        <a:pt x="1410" y="15621"/>
                                      </a:cubicBezTo>
                                      <a:cubicBezTo>
                                        <a:pt x="648" y="15621"/>
                                        <a:pt x="0" y="15240"/>
                                        <a:pt x="0" y="14402"/>
                                      </a:cubicBezTo>
                                      <a:cubicBezTo>
                                        <a:pt x="0" y="13272"/>
                                        <a:pt x="3848" y="0"/>
                                        <a:pt x="131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7" name="Shape 2607"/>
                              <wps:cNvSpPr/>
                              <wps:spPr>
                                <a:xfrm>
                                  <a:off x="1008342" y="146710"/>
                                  <a:ext cx="54788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88" h="42443">
                                      <a:moveTo>
                                        <a:pt x="10452" y="0"/>
                                      </a:moveTo>
                                      <a:cubicBezTo>
                                        <a:pt x="15240" y="0"/>
                                        <a:pt x="19393" y="3010"/>
                                        <a:pt x="20041" y="8191"/>
                                      </a:cubicBezTo>
                                      <a:cubicBezTo>
                                        <a:pt x="22771" y="4623"/>
                                        <a:pt x="27674" y="0"/>
                                        <a:pt x="35294" y="0"/>
                                      </a:cubicBezTo>
                                      <a:cubicBezTo>
                                        <a:pt x="42075" y="0"/>
                                        <a:pt x="46965" y="3391"/>
                                        <a:pt x="46965" y="10452"/>
                                      </a:cubicBezTo>
                                      <a:cubicBezTo>
                                        <a:pt x="46965" y="15722"/>
                                        <a:pt x="42812" y="26543"/>
                                        <a:pt x="41415" y="30112"/>
                                      </a:cubicBezTo>
                                      <a:cubicBezTo>
                                        <a:pt x="40475" y="32461"/>
                                        <a:pt x="39713" y="34544"/>
                                        <a:pt x="39713" y="36703"/>
                                      </a:cubicBezTo>
                                      <a:cubicBezTo>
                                        <a:pt x="39713" y="38862"/>
                                        <a:pt x="40475" y="39814"/>
                                        <a:pt x="41974" y="39814"/>
                                      </a:cubicBezTo>
                                      <a:cubicBezTo>
                                        <a:pt x="45555" y="39814"/>
                                        <a:pt x="49505" y="36144"/>
                                        <a:pt x="51753" y="28422"/>
                                      </a:cubicBezTo>
                                      <a:cubicBezTo>
                                        <a:pt x="52045" y="27483"/>
                                        <a:pt x="52235" y="26822"/>
                                        <a:pt x="53353" y="26822"/>
                                      </a:cubicBezTo>
                                      <a:cubicBezTo>
                                        <a:pt x="54013" y="26822"/>
                                        <a:pt x="54788" y="27102"/>
                                        <a:pt x="54788" y="28042"/>
                                      </a:cubicBezTo>
                                      <a:cubicBezTo>
                                        <a:pt x="54788" y="29273"/>
                                        <a:pt x="50914" y="42443"/>
                                        <a:pt x="41694" y="42443"/>
                                      </a:cubicBezTo>
                                      <a:cubicBezTo>
                                        <a:pt x="37643" y="42443"/>
                                        <a:pt x="33236" y="39814"/>
                                        <a:pt x="33236" y="34442"/>
                                      </a:cubicBezTo>
                                      <a:cubicBezTo>
                                        <a:pt x="33236" y="33223"/>
                                        <a:pt x="33236" y="32664"/>
                                        <a:pt x="34442" y="29553"/>
                                      </a:cubicBezTo>
                                      <a:cubicBezTo>
                                        <a:pt x="36233" y="24943"/>
                                        <a:pt x="40183" y="14211"/>
                                        <a:pt x="40183" y="9042"/>
                                      </a:cubicBezTo>
                                      <a:cubicBezTo>
                                        <a:pt x="40183" y="4623"/>
                                        <a:pt x="38202" y="2642"/>
                                        <a:pt x="34823" y="2642"/>
                                      </a:cubicBezTo>
                                      <a:cubicBezTo>
                                        <a:pt x="28511" y="2642"/>
                                        <a:pt x="24092" y="6782"/>
                                        <a:pt x="20993" y="11392"/>
                                      </a:cubicBezTo>
                                      <a:cubicBezTo>
                                        <a:pt x="18821" y="14491"/>
                                        <a:pt x="18821" y="14592"/>
                                        <a:pt x="17501" y="19672"/>
                                      </a:cubicBezTo>
                                      <a:cubicBezTo>
                                        <a:pt x="17221" y="21082"/>
                                        <a:pt x="16294" y="24663"/>
                                        <a:pt x="16002" y="26073"/>
                                      </a:cubicBezTo>
                                      <a:lnTo>
                                        <a:pt x="13831" y="34442"/>
                                      </a:lnTo>
                                      <a:cubicBezTo>
                                        <a:pt x="13373" y="36424"/>
                                        <a:pt x="12598" y="39624"/>
                                        <a:pt x="12332" y="40183"/>
                                      </a:cubicBezTo>
                                      <a:cubicBezTo>
                                        <a:pt x="11671" y="41313"/>
                                        <a:pt x="10262" y="42443"/>
                                        <a:pt x="8560" y="42443"/>
                                      </a:cubicBezTo>
                                      <a:cubicBezTo>
                                        <a:pt x="7328" y="42443"/>
                                        <a:pt x="5550" y="41694"/>
                                        <a:pt x="5550" y="39535"/>
                                      </a:cubicBezTo>
                                      <a:cubicBezTo>
                                        <a:pt x="5550" y="39154"/>
                                        <a:pt x="6121" y="36792"/>
                                        <a:pt x="6490" y="35382"/>
                                      </a:cubicBezTo>
                                      <a:lnTo>
                                        <a:pt x="9970" y="21272"/>
                                      </a:lnTo>
                                      <a:cubicBezTo>
                                        <a:pt x="10351" y="19952"/>
                                        <a:pt x="11760" y="14402"/>
                                        <a:pt x="11951" y="13652"/>
                                      </a:cubicBezTo>
                                      <a:cubicBezTo>
                                        <a:pt x="12700" y="10541"/>
                                        <a:pt x="13170" y="8750"/>
                                        <a:pt x="13170" y="7061"/>
                                      </a:cubicBezTo>
                                      <a:cubicBezTo>
                                        <a:pt x="13170" y="4991"/>
                                        <a:pt x="12598" y="2642"/>
                                        <a:pt x="10160" y="2642"/>
                                      </a:cubicBezTo>
                                      <a:cubicBezTo>
                                        <a:pt x="6210" y="2642"/>
                                        <a:pt x="4509" y="8191"/>
                                        <a:pt x="3378" y="12802"/>
                                      </a:cubicBezTo>
                                      <a:cubicBezTo>
                                        <a:pt x="2718" y="15240"/>
                                        <a:pt x="2629" y="15621"/>
                                        <a:pt x="1410" y="15621"/>
                                      </a:cubicBezTo>
                                      <a:cubicBezTo>
                                        <a:pt x="660" y="15621"/>
                                        <a:pt x="0" y="15240"/>
                                        <a:pt x="0" y="14402"/>
                                      </a:cubicBezTo>
                                      <a:cubicBezTo>
                                        <a:pt x="0" y="14211"/>
                                        <a:pt x="940" y="9512"/>
                                        <a:pt x="3188" y="5080"/>
                                      </a:cubicBezTo>
                                      <a:cubicBezTo>
                                        <a:pt x="4699" y="2159"/>
                                        <a:pt x="7061" y="0"/>
                                        <a:pt x="104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8" name="Shape 2608"/>
                              <wps:cNvSpPr/>
                              <wps:spPr>
                                <a:xfrm>
                                  <a:off x="1071562" y="122898"/>
                                  <a:ext cx="44793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93" h="66256">
                                      <a:moveTo>
                                        <a:pt x="20993" y="0"/>
                                      </a:moveTo>
                                      <a:cubicBezTo>
                                        <a:pt x="22123" y="0"/>
                                        <a:pt x="22479" y="851"/>
                                        <a:pt x="22479" y="1321"/>
                                      </a:cubicBezTo>
                                      <a:cubicBezTo>
                                        <a:pt x="22479" y="1423"/>
                                        <a:pt x="22212" y="2642"/>
                                        <a:pt x="22123" y="2832"/>
                                      </a:cubicBezTo>
                                      <a:lnTo>
                                        <a:pt x="12802" y="40386"/>
                                      </a:lnTo>
                                      <a:cubicBezTo>
                                        <a:pt x="14300" y="39713"/>
                                        <a:pt x="16650" y="38684"/>
                                        <a:pt x="22123" y="33325"/>
                                      </a:cubicBezTo>
                                      <a:cubicBezTo>
                                        <a:pt x="27483" y="27953"/>
                                        <a:pt x="32372" y="23813"/>
                                        <a:pt x="37821" y="23813"/>
                                      </a:cubicBezTo>
                                      <a:cubicBezTo>
                                        <a:pt x="42532" y="23813"/>
                                        <a:pt x="44793" y="27204"/>
                                        <a:pt x="44793" y="30404"/>
                                      </a:cubicBezTo>
                                      <a:cubicBezTo>
                                        <a:pt x="44793" y="34265"/>
                                        <a:pt x="41986" y="36335"/>
                                        <a:pt x="39421" y="36335"/>
                                      </a:cubicBezTo>
                                      <a:cubicBezTo>
                                        <a:pt x="37364" y="36335"/>
                                        <a:pt x="35763" y="34912"/>
                                        <a:pt x="35763" y="32855"/>
                                      </a:cubicBezTo>
                                      <a:cubicBezTo>
                                        <a:pt x="35763" y="32753"/>
                                        <a:pt x="35763" y="28334"/>
                                        <a:pt x="40856" y="27673"/>
                                      </a:cubicBezTo>
                                      <a:cubicBezTo>
                                        <a:pt x="40081" y="26734"/>
                                        <a:pt x="38951" y="26454"/>
                                        <a:pt x="37745" y="26454"/>
                                      </a:cubicBezTo>
                                      <a:cubicBezTo>
                                        <a:pt x="33223" y="26454"/>
                                        <a:pt x="28982" y="29934"/>
                                        <a:pt x="23800" y="35014"/>
                                      </a:cubicBezTo>
                                      <a:cubicBezTo>
                                        <a:pt x="22670" y="36233"/>
                                        <a:pt x="19482" y="39434"/>
                                        <a:pt x="16002" y="41504"/>
                                      </a:cubicBezTo>
                                      <a:cubicBezTo>
                                        <a:pt x="20803" y="42164"/>
                                        <a:pt x="30493" y="43853"/>
                                        <a:pt x="30493" y="51575"/>
                                      </a:cubicBezTo>
                                      <a:cubicBezTo>
                                        <a:pt x="30493" y="52616"/>
                                        <a:pt x="30112" y="54115"/>
                                        <a:pt x="30023" y="54496"/>
                                      </a:cubicBezTo>
                                      <a:cubicBezTo>
                                        <a:pt x="29540" y="56655"/>
                                        <a:pt x="29451" y="57785"/>
                                        <a:pt x="29451" y="59017"/>
                                      </a:cubicBezTo>
                                      <a:cubicBezTo>
                                        <a:pt x="29451" y="61557"/>
                                        <a:pt x="30023" y="63627"/>
                                        <a:pt x="32461" y="63627"/>
                                      </a:cubicBezTo>
                                      <a:cubicBezTo>
                                        <a:pt x="36893" y="63627"/>
                                        <a:pt x="39332" y="57315"/>
                                        <a:pt x="40551" y="52896"/>
                                      </a:cubicBezTo>
                                      <a:cubicBezTo>
                                        <a:pt x="40932" y="51207"/>
                                        <a:pt x="41123" y="50635"/>
                                        <a:pt x="42253" y="50635"/>
                                      </a:cubicBezTo>
                                      <a:cubicBezTo>
                                        <a:pt x="42913" y="50635"/>
                                        <a:pt x="43663" y="50914"/>
                                        <a:pt x="43663" y="51854"/>
                                      </a:cubicBezTo>
                                      <a:cubicBezTo>
                                        <a:pt x="43663" y="52426"/>
                                        <a:pt x="42164" y="58077"/>
                                        <a:pt x="39891" y="61557"/>
                                      </a:cubicBezTo>
                                      <a:cubicBezTo>
                                        <a:pt x="38684" y="63348"/>
                                        <a:pt x="36233" y="66256"/>
                                        <a:pt x="32283" y="66256"/>
                                      </a:cubicBezTo>
                                      <a:cubicBezTo>
                                        <a:pt x="26822" y="66256"/>
                                        <a:pt x="22670" y="62217"/>
                                        <a:pt x="22670" y="56655"/>
                                      </a:cubicBezTo>
                                      <a:cubicBezTo>
                                        <a:pt x="22670" y="56185"/>
                                        <a:pt x="22873" y="54864"/>
                                        <a:pt x="23139" y="53645"/>
                                      </a:cubicBezTo>
                                      <a:cubicBezTo>
                                        <a:pt x="23343" y="52705"/>
                                        <a:pt x="23343" y="52235"/>
                                        <a:pt x="23343" y="51765"/>
                                      </a:cubicBezTo>
                                      <a:cubicBezTo>
                                        <a:pt x="23343" y="46406"/>
                                        <a:pt x="17044" y="44615"/>
                                        <a:pt x="11849" y="44044"/>
                                      </a:cubicBezTo>
                                      <a:cubicBezTo>
                                        <a:pt x="10808" y="48006"/>
                                        <a:pt x="8369" y="57976"/>
                                        <a:pt x="7429" y="61925"/>
                                      </a:cubicBezTo>
                                      <a:cubicBezTo>
                                        <a:pt x="7061" y="63246"/>
                                        <a:pt x="6299" y="66256"/>
                                        <a:pt x="3099" y="66256"/>
                                      </a:cubicBezTo>
                                      <a:cubicBezTo>
                                        <a:pt x="1308" y="66256"/>
                                        <a:pt x="0" y="64935"/>
                                        <a:pt x="0" y="63348"/>
                                      </a:cubicBezTo>
                                      <a:cubicBezTo>
                                        <a:pt x="0" y="63246"/>
                                        <a:pt x="0" y="62675"/>
                                        <a:pt x="368" y="61265"/>
                                      </a:cubicBezTo>
                                      <a:lnTo>
                                        <a:pt x="13741" y="7722"/>
                                      </a:lnTo>
                                      <a:cubicBezTo>
                                        <a:pt x="14212" y="6033"/>
                                        <a:pt x="14212" y="5842"/>
                                        <a:pt x="14212" y="5550"/>
                                      </a:cubicBezTo>
                                      <a:cubicBezTo>
                                        <a:pt x="14212" y="4712"/>
                                        <a:pt x="14212" y="4140"/>
                                        <a:pt x="9690" y="4140"/>
                                      </a:cubicBezTo>
                                      <a:cubicBezTo>
                                        <a:pt x="8560" y="4140"/>
                                        <a:pt x="7239" y="4140"/>
                                        <a:pt x="7239" y="2832"/>
                                      </a:cubicBezTo>
                                      <a:cubicBezTo>
                                        <a:pt x="7239" y="1130"/>
                                        <a:pt x="8179" y="1041"/>
                                        <a:pt x="10249" y="851"/>
                                      </a:cubicBezTo>
                                      <a:lnTo>
                                        <a:pt x="15520" y="470"/>
                                      </a:lnTo>
                                      <a:cubicBezTo>
                                        <a:pt x="17691" y="292"/>
                                        <a:pt x="20612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9" name="Shape 2609"/>
                              <wps:cNvSpPr/>
                              <wps:spPr>
                                <a:xfrm>
                                  <a:off x="1128268" y="154280"/>
                                  <a:ext cx="28766" cy="466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766" h="46609">
                                      <a:moveTo>
                                        <a:pt x="15329" y="0"/>
                                      </a:moveTo>
                                      <a:cubicBezTo>
                                        <a:pt x="17628" y="0"/>
                                        <a:pt x="17856" y="0"/>
                                        <a:pt x="17856" y="2108"/>
                                      </a:cubicBezTo>
                                      <a:lnTo>
                                        <a:pt x="17856" y="40602"/>
                                      </a:lnTo>
                                      <a:cubicBezTo>
                                        <a:pt x="17856" y="42761"/>
                                        <a:pt x="17856" y="43536"/>
                                        <a:pt x="25260" y="43536"/>
                                      </a:cubicBezTo>
                                      <a:lnTo>
                                        <a:pt x="28766" y="43536"/>
                                      </a:lnTo>
                                      <a:lnTo>
                                        <a:pt x="28766" y="46609"/>
                                      </a:lnTo>
                                      <a:cubicBezTo>
                                        <a:pt x="24930" y="46330"/>
                                        <a:pt x="18682" y="46330"/>
                                        <a:pt x="14618" y="46330"/>
                                      </a:cubicBezTo>
                                      <a:cubicBezTo>
                                        <a:pt x="10566" y="46330"/>
                                        <a:pt x="4331" y="46330"/>
                                        <a:pt x="483" y="46609"/>
                                      </a:cubicBezTo>
                                      <a:lnTo>
                                        <a:pt x="483" y="43536"/>
                                      </a:lnTo>
                                      <a:lnTo>
                                        <a:pt x="3988" y="43536"/>
                                      </a:lnTo>
                                      <a:cubicBezTo>
                                        <a:pt x="11405" y="43536"/>
                                        <a:pt x="11405" y="42761"/>
                                        <a:pt x="11405" y="40602"/>
                                      </a:cubicBezTo>
                                      <a:lnTo>
                                        <a:pt x="11405" y="5601"/>
                                      </a:lnTo>
                                      <a:cubicBezTo>
                                        <a:pt x="7341" y="7353"/>
                                        <a:pt x="2794" y="7557"/>
                                        <a:pt x="1181" y="7557"/>
                                      </a:cubicBezTo>
                                      <a:lnTo>
                                        <a:pt x="0" y="7557"/>
                                      </a:lnTo>
                                      <a:lnTo>
                                        <a:pt x="0" y="4483"/>
                                      </a:lnTo>
                                      <a:lnTo>
                                        <a:pt x="1181" y="4483"/>
                                      </a:lnTo>
                                      <a:cubicBezTo>
                                        <a:pt x="2578" y="4483"/>
                                        <a:pt x="10351" y="4483"/>
                                        <a:pt x="1532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0" name="Shape 2610"/>
                              <wps:cNvSpPr/>
                              <wps:spPr>
                                <a:xfrm>
                                  <a:off x="1177773" y="113220"/>
                                  <a:ext cx="24892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2" h="99987">
                                      <a:moveTo>
                                        <a:pt x="1308" y="0"/>
                                      </a:moveTo>
                                      <a:cubicBezTo>
                                        <a:pt x="3099" y="0"/>
                                        <a:pt x="12205" y="8103"/>
                                        <a:pt x="17107" y="17297"/>
                                      </a:cubicBezTo>
                                      <a:cubicBezTo>
                                        <a:pt x="23292" y="29096"/>
                                        <a:pt x="24892" y="40500"/>
                                        <a:pt x="24892" y="50000"/>
                                      </a:cubicBezTo>
                                      <a:cubicBezTo>
                                        <a:pt x="24892" y="61989"/>
                                        <a:pt x="22098" y="79997"/>
                                        <a:pt x="8699" y="93993"/>
                                      </a:cubicBezTo>
                                      <a:cubicBezTo>
                                        <a:pt x="7899" y="94894"/>
                                        <a:pt x="2896" y="99987"/>
                                        <a:pt x="1308" y="99987"/>
                                      </a:cubicBezTo>
                                      <a:cubicBezTo>
                                        <a:pt x="305" y="99987"/>
                                        <a:pt x="0" y="99289"/>
                                        <a:pt x="0" y="98793"/>
                                      </a:cubicBezTo>
                                      <a:cubicBezTo>
                                        <a:pt x="0" y="98285"/>
                                        <a:pt x="89" y="98196"/>
                                        <a:pt x="1384" y="96888"/>
                                      </a:cubicBezTo>
                                      <a:cubicBezTo>
                                        <a:pt x="6490" y="92291"/>
                                        <a:pt x="18390" y="78689"/>
                                        <a:pt x="18390" y="50000"/>
                                      </a:cubicBezTo>
                                      <a:cubicBezTo>
                                        <a:pt x="18390" y="34595"/>
                                        <a:pt x="15189" y="16294"/>
                                        <a:pt x="1207" y="2997"/>
                                      </a:cubicBezTo>
                                      <a:cubicBezTo>
                                        <a:pt x="0" y="1803"/>
                                        <a:pt x="0" y="1613"/>
                                        <a:pt x="0" y="1194"/>
                                      </a:cubicBezTo>
                                      <a:cubicBezTo>
                                        <a:pt x="0" y="698"/>
                                        <a:pt x="305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1" name="Shape 2611"/>
                              <wps:cNvSpPr/>
                              <wps:spPr>
                                <a:xfrm>
                                  <a:off x="1219099" y="113220"/>
                                  <a:ext cx="24892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2" h="99987">
                                      <a:moveTo>
                                        <a:pt x="1308" y="0"/>
                                      </a:moveTo>
                                      <a:cubicBezTo>
                                        <a:pt x="3099" y="0"/>
                                        <a:pt x="12192" y="8103"/>
                                        <a:pt x="17094" y="17297"/>
                                      </a:cubicBezTo>
                                      <a:cubicBezTo>
                                        <a:pt x="23292" y="29096"/>
                                        <a:pt x="24892" y="40500"/>
                                        <a:pt x="24892" y="50000"/>
                                      </a:cubicBezTo>
                                      <a:cubicBezTo>
                                        <a:pt x="24892" y="61989"/>
                                        <a:pt x="22085" y="79997"/>
                                        <a:pt x="8699" y="93993"/>
                                      </a:cubicBezTo>
                                      <a:cubicBezTo>
                                        <a:pt x="7887" y="94894"/>
                                        <a:pt x="2896" y="99987"/>
                                        <a:pt x="1308" y="99987"/>
                                      </a:cubicBezTo>
                                      <a:cubicBezTo>
                                        <a:pt x="292" y="99987"/>
                                        <a:pt x="0" y="99289"/>
                                        <a:pt x="0" y="98793"/>
                                      </a:cubicBezTo>
                                      <a:cubicBezTo>
                                        <a:pt x="0" y="98285"/>
                                        <a:pt x="102" y="98196"/>
                                        <a:pt x="1384" y="96888"/>
                                      </a:cubicBezTo>
                                      <a:cubicBezTo>
                                        <a:pt x="6490" y="92291"/>
                                        <a:pt x="18390" y="78689"/>
                                        <a:pt x="18390" y="50000"/>
                                      </a:cubicBezTo>
                                      <a:cubicBezTo>
                                        <a:pt x="18390" y="34595"/>
                                        <a:pt x="15189" y="16294"/>
                                        <a:pt x="1194" y="2997"/>
                                      </a:cubicBezTo>
                                      <a:cubicBezTo>
                                        <a:pt x="0" y="1803"/>
                                        <a:pt x="0" y="1613"/>
                                        <a:pt x="0" y="1194"/>
                                      </a:cubicBezTo>
                                      <a:cubicBezTo>
                                        <a:pt x="0" y="698"/>
                                        <a:pt x="292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2" name="Shape 2612"/>
                              <wps:cNvSpPr/>
                              <wps:spPr>
                                <a:xfrm>
                                  <a:off x="1263612" y="177115"/>
                                  <a:ext cx="12306" cy="304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306" h="30493">
                                      <a:moveTo>
                                        <a:pt x="5499" y="0"/>
                                      </a:moveTo>
                                      <a:cubicBezTo>
                                        <a:pt x="10299" y="0"/>
                                        <a:pt x="12306" y="5207"/>
                                        <a:pt x="12306" y="10706"/>
                                      </a:cubicBezTo>
                                      <a:cubicBezTo>
                                        <a:pt x="12306" y="22695"/>
                                        <a:pt x="3988" y="30493"/>
                                        <a:pt x="2705" y="30493"/>
                                      </a:cubicBezTo>
                                      <a:cubicBezTo>
                                        <a:pt x="2197" y="30493"/>
                                        <a:pt x="1295" y="29896"/>
                                        <a:pt x="1295" y="29007"/>
                                      </a:cubicBezTo>
                                      <a:cubicBezTo>
                                        <a:pt x="1295" y="28397"/>
                                        <a:pt x="1600" y="28194"/>
                                        <a:pt x="1892" y="27902"/>
                                      </a:cubicBezTo>
                                      <a:cubicBezTo>
                                        <a:pt x="9499" y="20803"/>
                                        <a:pt x="9499" y="12598"/>
                                        <a:pt x="9499" y="9601"/>
                                      </a:cubicBezTo>
                                      <a:cubicBezTo>
                                        <a:pt x="9207" y="9893"/>
                                        <a:pt x="7798" y="11100"/>
                                        <a:pt x="5600" y="11100"/>
                                      </a:cubicBezTo>
                                      <a:cubicBezTo>
                                        <a:pt x="2108" y="11100"/>
                                        <a:pt x="0" y="8509"/>
                                        <a:pt x="0" y="5499"/>
                                      </a:cubicBezTo>
                                      <a:cubicBezTo>
                                        <a:pt x="0" y="2591"/>
                                        <a:pt x="2197" y="0"/>
                                        <a:pt x="54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3" name="Shape 2613"/>
                              <wps:cNvSpPr/>
                              <wps:spPr>
                                <a:xfrm>
                                  <a:off x="147917" y="230848"/>
                                  <a:ext cx="25006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6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587" y="0"/>
                                        <a:pt x="25006" y="699"/>
                                        <a:pt x="25006" y="1207"/>
                                      </a:cubicBezTo>
                                      <a:cubicBezTo>
                                        <a:pt x="25006" y="1702"/>
                                        <a:pt x="24892" y="1803"/>
                                        <a:pt x="23495" y="3099"/>
                                      </a:cubicBezTo>
                                      <a:cubicBezTo>
                                        <a:pt x="18402" y="7696"/>
                                        <a:pt x="6502" y="21196"/>
                                        <a:pt x="6502" y="50000"/>
                                      </a:cubicBezTo>
                                      <a:cubicBezTo>
                                        <a:pt x="6502" y="65494"/>
                                        <a:pt x="9893" y="84087"/>
                                        <a:pt x="23597" y="96990"/>
                                      </a:cubicBezTo>
                                      <a:cubicBezTo>
                                        <a:pt x="24892" y="98285"/>
                                        <a:pt x="25006" y="98387"/>
                                        <a:pt x="25006" y="98793"/>
                                      </a:cubicBezTo>
                                      <a:cubicBezTo>
                                        <a:pt x="25006" y="99987"/>
                                        <a:pt x="23787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50000"/>
                                      </a:cubicBezTo>
                                      <a:cubicBezTo>
                                        <a:pt x="0" y="37998"/>
                                        <a:pt x="2794" y="20002"/>
                                        <a:pt x="16192" y="5994"/>
                                      </a:cubicBezTo>
                                      <a:cubicBezTo>
                                        <a:pt x="16993" y="5106"/>
                                        <a:pt x="21996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4" name="Shape 2614"/>
                              <wps:cNvSpPr/>
                              <wps:spPr>
                                <a:xfrm>
                                  <a:off x="189230" y="230848"/>
                                  <a:ext cx="25006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6" h="99987">
                                      <a:moveTo>
                                        <a:pt x="23609" y="0"/>
                                      </a:moveTo>
                                      <a:cubicBezTo>
                                        <a:pt x="24600" y="0"/>
                                        <a:pt x="25006" y="699"/>
                                        <a:pt x="25006" y="1207"/>
                                      </a:cubicBezTo>
                                      <a:cubicBezTo>
                                        <a:pt x="25006" y="1702"/>
                                        <a:pt x="24905" y="1803"/>
                                        <a:pt x="23495" y="3099"/>
                                      </a:cubicBezTo>
                                      <a:cubicBezTo>
                                        <a:pt x="18402" y="7696"/>
                                        <a:pt x="6502" y="21196"/>
                                        <a:pt x="6502" y="50000"/>
                                      </a:cubicBezTo>
                                      <a:cubicBezTo>
                                        <a:pt x="6502" y="65494"/>
                                        <a:pt x="9906" y="84087"/>
                                        <a:pt x="23609" y="96990"/>
                                      </a:cubicBezTo>
                                      <a:cubicBezTo>
                                        <a:pt x="24905" y="98285"/>
                                        <a:pt x="25006" y="98387"/>
                                        <a:pt x="25006" y="98793"/>
                                      </a:cubicBezTo>
                                      <a:cubicBezTo>
                                        <a:pt x="25006" y="99987"/>
                                        <a:pt x="23800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50000"/>
                                      </a:cubicBezTo>
                                      <a:cubicBezTo>
                                        <a:pt x="0" y="37998"/>
                                        <a:pt x="2794" y="20002"/>
                                        <a:pt x="16205" y="5994"/>
                                      </a:cubicBezTo>
                                      <a:cubicBezTo>
                                        <a:pt x="17006" y="5106"/>
                                        <a:pt x="21996" y="0"/>
                                        <a:pt x="236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5" name="Shape 2615"/>
                              <wps:cNvSpPr/>
                              <wps:spPr>
                                <a:xfrm>
                                  <a:off x="224955" y="241846"/>
                                  <a:ext cx="70586" cy="6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586" h="63995">
                                      <a:moveTo>
                                        <a:pt x="18161" y="0"/>
                                      </a:moveTo>
                                      <a:lnTo>
                                        <a:pt x="67767" y="0"/>
                                      </a:lnTo>
                                      <a:cubicBezTo>
                                        <a:pt x="69456" y="0"/>
                                        <a:pt x="70586" y="0"/>
                                        <a:pt x="70586" y="1321"/>
                                      </a:cubicBezTo>
                                      <a:cubicBezTo>
                                        <a:pt x="70586" y="1791"/>
                                        <a:pt x="70586" y="2438"/>
                                        <a:pt x="70498" y="2921"/>
                                      </a:cubicBezTo>
                                      <a:lnTo>
                                        <a:pt x="68796" y="18910"/>
                                      </a:lnTo>
                                      <a:cubicBezTo>
                                        <a:pt x="68618" y="20511"/>
                                        <a:pt x="68516" y="21361"/>
                                        <a:pt x="67196" y="21361"/>
                                      </a:cubicBezTo>
                                      <a:cubicBezTo>
                                        <a:pt x="66446" y="21361"/>
                                        <a:pt x="65786" y="20892"/>
                                        <a:pt x="65786" y="19761"/>
                                      </a:cubicBezTo>
                                      <a:cubicBezTo>
                                        <a:pt x="65786" y="17983"/>
                                        <a:pt x="66268" y="15621"/>
                                        <a:pt x="66268" y="13653"/>
                                      </a:cubicBezTo>
                                      <a:cubicBezTo>
                                        <a:pt x="66268" y="5372"/>
                                        <a:pt x="62674" y="3112"/>
                                        <a:pt x="51397" y="3112"/>
                                      </a:cubicBezTo>
                                      <a:lnTo>
                                        <a:pt x="36703" y="3112"/>
                                      </a:lnTo>
                                      <a:cubicBezTo>
                                        <a:pt x="32855" y="3112"/>
                                        <a:pt x="32753" y="3289"/>
                                        <a:pt x="31902" y="6680"/>
                                      </a:cubicBezTo>
                                      <a:lnTo>
                                        <a:pt x="26264" y="29172"/>
                                      </a:lnTo>
                                      <a:lnTo>
                                        <a:pt x="35674" y="29172"/>
                                      </a:lnTo>
                                      <a:cubicBezTo>
                                        <a:pt x="43777" y="29172"/>
                                        <a:pt x="46304" y="27762"/>
                                        <a:pt x="48196" y="20422"/>
                                      </a:cubicBezTo>
                                      <a:cubicBezTo>
                                        <a:pt x="48654" y="18822"/>
                                        <a:pt x="48755" y="18161"/>
                                        <a:pt x="49974" y="18161"/>
                                      </a:cubicBezTo>
                                      <a:cubicBezTo>
                                        <a:pt x="50635" y="18161"/>
                                        <a:pt x="51397" y="18631"/>
                                        <a:pt x="51397" y="19571"/>
                                      </a:cubicBezTo>
                                      <a:cubicBezTo>
                                        <a:pt x="51397" y="19761"/>
                                        <a:pt x="51105" y="21184"/>
                                        <a:pt x="51003" y="21450"/>
                                      </a:cubicBezTo>
                                      <a:lnTo>
                                        <a:pt x="46025" y="41123"/>
                                      </a:lnTo>
                                      <a:cubicBezTo>
                                        <a:pt x="45644" y="42723"/>
                                        <a:pt x="45453" y="43294"/>
                                        <a:pt x="44336" y="43294"/>
                                      </a:cubicBezTo>
                                      <a:cubicBezTo>
                                        <a:pt x="43015" y="43294"/>
                                        <a:pt x="42926" y="42063"/>
                                        <a:pt x="42926" y="41974"/>
                                      </a:cubicBezTo>
                                      <a:cubicBezTo>
                                        <a:pt x="42926" y="41694"/>
                                        <a:pt x="43015" y="41123"/>
                                        <a:pt x="43205" y="40653"/>
                                      </a:cubicBezTo>
                                      <a:cubicBezTo>
                                        <a:pt x="43866" y="38024"/>
                                        <a:pt x="43866" y="36513"/>
                                        <a:pt x="43866" y="36424"/>
                                      </a:cubicBezTo>
                                      <a:cubicBezTo>
                                        <a:pt x="43866" y="33414"/>
                                        <a:pt x="42456" y="32283"/>
                                        <a:pt x="35573" y="32283"/>
                                      </a:cubicBezTo>
                                      <a:lnTo>
                                        <a:pt x="25514" y="32283"/>
                                      </a:lnTo>
                                      <a:lnTo>
                                        <a:pt x="19012" y="57963"/>
                                      </a:lnTo>
                                      <a:cubicBezTo>
                                        <a:pt x="18821" y="58534"/>
                                        <a:pt x="18643" y="59284"/>
                                        <a:pt x="18643" y="60046"/>
                                      </a:cubicBezTo>
                                      <a:cubicBezTo>
                                        <a:pt x="18643" y="60693"/>
                                        <a:pt x="18910" y="60693"/>
                                        <a:pt x="19761" y="60884"/>
                                      </a:cubicBezTo>
                                      <a:lnTo>
                                        <a:pt x="36893" y="60884"/>
                                      </a:lnTo>
                                      <a:cubicBezTo>
                                        <a:pt x="52248" y="60884"/>
                                        <a:pt x="56667" y="55613"/>
                                        <a:pt x="62674" y="41872"/>
                                      </a:cubicBezTo>
                                      <a:cubicBezTo>
                                        <a:pt x="63627" y="39815"/>
                                        <a:pt x="63716" y="39523"/>
                                        <a:pt x="64757" y="39523"/>
                                      </a:cubicBezTo>
                                      <a:cubicBezTo>
                                        <a:pt x="66065" y="39523"/>
                                        <a:pt x="66167" y="40653"/>
                                        <a:pt x="66167" y="40843"/>
                                      </a:cubicBezTo>
                                      <a:cubicBezTo>
                                        <a:pt x="66167" y="41224"/>
                                        <a:pt x="65977" y="41783"/>
                                        <a:pt x="65786" y="42164"/>
                                      </a:cubicBezTo>
                                      <a:lnTo>
                                        <a:pt x="56947" y="62306"/>
                                      </a:lnTo>
                                      <a:cubicBezTo>
                                        <a:pt x="56197" y="63995"/>
                                        <a:pt x="56096" y="63995"/>
                                        <a:pt x="53746" y="63995"/>
                                      </a:cubicBezTo>
                                      <a:lnTo>
                                        <a:pt x="2819" y="63995"/>
                                      </a:lnTo>
                                      <a:cubicBezTo>
                                        <a:pt x="1219" y="63995"/>
                                        <a:pt x="0" y="63995"/>
                                        <a:pt x="0" y="62675"/>
                                      </a:cubicBezTo>
                                      <a:cubicBezTo>
                                        <a:pt x="0" y="60884"/>
                                        <a:pt x="1130" y="60884"/>
                                        <a:pt x="2921" y="60884"/>
                                      </a:cubicBezTo>
                                      <a:cubicBezTo>
                                        <a:pt x="9880" y="60884"/>
                                        <a:pt x="10071" y="60135"/>
                                        <a:pt x="10922" y="56566"/>
                                      </a:cubicBezTo>
                                      <a:lnTo>
                                        <a:pt x="23533" y="6109"/>
                                      </a:lnTo>
                                      <a:cubicBezTo>
                                        <a:pt x="23622" y="5639"/>
                                        <a:pt x="23813" y="5080"/>
                                        <a:pt x="23813" y="4610"/>
                                      </a:cubicBezTo>
                                      <a:cubicBezTo>
                                        <a:pt x="23813" y="3759"/>
                                        <a:pt x="23622" y="3480"/>
                                        <a:pt x="21653" y="3289"/>
                                      </a:cubicBezTo>
                                      <a:cubicBezTo>
                                        <a:pt x="20041" y="3112"/>
                                        <a:pt x="18352" y="3112"/>
                                        <a:pt x="18072" y="3112"/>
                                      </a:cubicBezTo>
                                      <a:cubicBezTo>
                                        <a:pt x="16472" y="3112"/>
                                        <a:pt x="15253" y="3112"/>
                                        <a:pt x="15253" y="1791"/>
                                      </a:cubicBezTo>
                                      <a:cubicBezTo>
                                        <a:pt x="15253" y="0"/>
                                        <a:pt x="16383" y="0"/>
                                        <a:pt x="181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6" name="Shape 2616"/>
                              <wps:cNvSpPr/>
                              <wps:spPr>
                                <a:xfrm>
                                  <a:off x="303797" y="241567"/>
                                  <a:ext cx="36849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849" h="64275">
                                      <a:moveTo>
                                        <a:pt x="18262" y="0"/>
                                      </a:moveTo>
                                      <a:lnTo>
                                        <a:pt x="36849" y="0"/>
                                      </a:lnTo>
                                      <a:lnTo>
                                        <a:pt x="36849" y="3111"/>
                                      </a:lnTo>
                                      <a:lnTo>
                                        <a:pt x="36144" y="3111"/>
                                      </a:lnTo>
                                      <a:cubicBezTo>
                                        <a:pt x="32283" y="3111"/>
                                        <a:pt x="32194" y="3391"/>
                                        <a:pt x="31343" y="6591"/>
                                      </a:cubicBezTo>
                                      <a:lnTo>
                                        <a:pt x="25603" y="29540"/>
                                      </a:lnTo>
                                      <a:lnTo>
                                        <a:pt x="36849" y="29540"/>
                                      </a:lnTo>
                                      <a:lnTo>
                                        <a:pt x="36849" y="32182"/>
                                      </a:lnTo>
                                      <a:lnTo>
                                        <a:pt x="24943" y="32182"/>
                                      </a:lnTo>
                                      <a:lnTo>
                                        <a:pt x="18351" y="58242"/>
                                      </a:lnTo>
                                      <a:cubicBezTo>
                                        <a:pt x="18161" y="58814"/>
                                        <a:pt x="17983" y="59563"/>
                                        <a:pt x="17983" y="60325"/>
                                      </a:cubicBezTo>
                                      <a:cubicBezTo>
                                        <a:pt x="17983" y="60973"/>
                                        <a:pt x="18262" y="60973"/>
                                        <a:pt x="19113" y="61163"/>
                                      </a:cubicBezTo>
                                      <a:lnTo>
                                        <a:pt x="35382" y="61163"/>
                                      </a:lnTo>
                                      <a:lnTo>
                                        <a:pt x="36849" y="60610"/>
                                      </a:lnTo>
                                      <a:lnTo>
                                        <a:pt x="36849" y="64275"/>
                                      </a:lnTo>
                                      <a:lnTo>
                                        <a:pt x="2819" y="64275"/>
                                      </a:lnTo>
                                      <a:cubicBezTo>
                                        <a:pt x="1219" y="64275"/>
                                        <a:pt x="0" y="64275"/>
                                        <a:pt x="0" y="62954"/>
                                      </a:cubicBezTo>
                                      <a:cubicBezTo>
                                        <a:pt x="0" y="61163"/>
                                        <a:pt x="1130" y="61163"/>
                                        <a:pt x="2921" y="61163"/>
                                      </a:cubicBezTo>
                                      <a:cubicBezTo>
                                        <a:pt x="9880" y="61163"/>
                                        <a:pt x="10071" y="60414"/>
                                        <a:pt x="10922" y="56845"/>
                                      </a:cubicBezTo>
                                      <a:lnTo>
                                        <a:pt x="23533" y="6312"/>
                                      </a:lnTo>
                                      <a:cubicBezTo>
                                        <a:pt x="23813" y="5080"/>
                                        <a:pt x="23914" y="4991"/>
                                        <a:pt x="23914" y="4610"/>
                                      </a:cubicBezTo>
                                      <a:cubicBezTo>
                                        <a:pt x="23914" y="3111"/>
                                        <a:pt x="21184" y="3111"/>
                                        <a:pt x="18072" y="3111"/>
                                      </a:cubicBezTo>
                                      <a:cubicBezTo>
                                        <a:pt x="16472" y="3111"/>
                                        <a:pt x="15341" y="3111"/>
                                        <a:pt x="15341" y="1791"/>
                                      </a:cubicBezTo>
                                      <a:cubicBezTo>
                                        <a:pt x="15341" y="0"/>
                                        <a:pt x="16561" y="0"/>
                                        <a:pt x="182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7" name="Shape 2617"/>
                              <wps:cNvSpPr/>
                              <wps:spPr>
                                <a:xfrm>
                                  <a:off x="340646" y="241567"/>
                                  <a:ext cx="32988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988" h="64275">
                                      <a:moveTo>
                                        <a:pt x="0" y="0"/>
                                      </a:moveTo>
                                      <a:lnTo>
                                        <a:pt x="14256" y="0"/>
                                      </a:lnTo>
                                      <a:cubicBezTo>
                                        <a:pt x="26117" y="0"/>
                                        <a:pt x="32988" y="6109"/>
                                        <a:pt x="32988" y="13170"/>
                                      </a:cubicBezTo>
                                      <a:cubicBezTo>
                                        <a:pt x="32988" y="21463"/>
                                        <a:pt x="23578" y="28600"/>
                                        <a:pt x="12655" y="30670"/>
                                      </a:cubicBezTo>
                                      <a:cubicBezTo>
                                        <a:pt x="22066" y="31712"/>
                                        <a:pt x="28010" y="37262"/>
                                        <a:pt x="28010" y="44132"/>
                                      </a:cubicBezTo>
                                      <a:cubicBezTo>
                                        <a:pt x="28010" y="53264"/>
                                        <a:pt x="16427" y="64275"/>
                                        <a:pt x="883" y="64275"/>
                                      </a:cubicBezTo>
                                      <a:lnTo>
                                        <a:pt x="0" y="64275"/>
                                      </a:lnTo>
                                      <a:lnTo>
                                        <a:pt x="0" y="60610"/>
                                      </a:lnTo>
                                      <a:lnTo>
                                        <a:pt x="12938" y="55731"/>
                                      </a:lnTo>
                                      <a:cubicBezTo>
                                        <a:pt x="16609" y="52438"/>
                                        <a:pt x="18866" y="47993"/>
                                        <a:pt x="18866" y="43383"/>
                                      </a:cubicBezTo>
                                      <a:cubicBezTo>
                                        <a:pt x="18866" y="38113"/>
                                        <a:pt x="15945" y="32182"/>
                                        <a:pt x="7195" y="32182"/>
                                      </a:cubicBezTo>
                                      <a:lnTo>
                                        <a:pt x="0" y="32182"/>
                                      </a:lnTo>
                                      <a:lnTo>
                                        <a:pt x="0" y="29540"/>
                                      </a:lnTo>
                                      <a:lnTo>
                                        <a:pt x="3524" y="29540"/>
                                      </a:lnTo>
                                      <a:cubicBezTo>
                                        <a:pt x="15577" y="29540"/>
                                        <a:pt x="24136" y="20980"/>
                                        <a:pt x="24136" y="12992"/>
                                      </a:cubicBezTo>
                                      <a:cubicBezTo>
                                        <a:pt x="24136" y="9119"/>
                                        <a:pt x="22066" y="3111"/>
                                        <a:pt x="12846" y="3111"/>
                                      </a:cubicBezTo>
                                      <a:lnTo>
                                        <a:pt x="0" y="31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8" name="Shape 2618"/>
                              <wps:cNvSpPr/>
                              <wps:spPr>
                                <a:xfrm>
                                  <a:off x="383641" y="241567"/>
                                  <a:ext cx="42926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26" h="64275">
                                      <a:moveTo>
                                        <a:pt x="18262" y="0"/>
                                      </a:moveTo>
                                      <a:lnTo>
                                        <a:pt x="42926" y="0"/>
                                      </a:lnTo>
                                      <a:lnTo>
                                        <a:pt x="42926" y="3111"/>
                                      </a:lnTo>
                                      <a:lnTo>
                                        <a:pt x="36525" y="3111"/>
                                      </a:lnTo>
                                      <a:cubicBezTo>
                                        <a:pt x="32664" y="3111"/>
                                        <a:pt x="32576" y="3391"/>
                                        <a:pt x="31724" y="6591"/>
                                      </a:cubicBezTo>
                                      <a:lnTo>
                                        <a:pt x="25324" y="32080"/>
                                      </a:lnTo>
                                      <a:lnTo>
                                        <a:pt x="39624" y="32080"/>
                                      </a:lnTo>
                                      <a:lnTo>
                                        <a:pt x="42926" y="31464"/>
                                      </a:lnTo>
                                      <a:lnTo>
                                        <a:pt x="42926" y="34610"/>
                                      </a:lnTo>
                                      <a:lnTo>
                                        <a:pt x="41986" y="34912"/>
                                      </a:lnTo>
                                      <a:lnTo>
                                        <a:pt x="24854" y="34912"/>
                                      </a:lnTo>
                                      <a:lnTo>
                                        <a:pt x="19114" y="58153"/>
                                      </a:lnTo>
                                      <a:cubicBezTo>
                                        <a:pt x="19012" y="58623"/>
                                        <a:pt x="18834" y="59195"/>
                                        <a:pt x="18834" y="59665"/>
                                      </a:cubicBezTo>
                                      <a:cubicBezTo>
                                        <a:pt x="18834" y="60515"/>
                                        <a:pt x="19012" y="60795"/>
                                        <a:pt x="20993" y="60973"/>
                                      </a:cubicBezTo>
                                      <a:cubicBezTo>
                                        <a:pt x="22593" y="61163"/>
                                        <a:pt x="24295" y="61163"/>
                                        <a:pt x="24574" y="61163"/>
                                      </a:cubicBezTo>
                                      <a:cubicBezTo>
                                        <a:pt x="26175" y="61163"/>
                                        <a:pt x="27394" y="61163"/>
                                        <a:pt x="27394" y="62484"/>
                                      </a:cubicBezTo>
                                      <a:cubicBezTo>
                                        <a:pt x="27394" y="64275"/>
                                        <a:pt x="26086" y="64275"/>
                                        <a:pt x="25514" y="64275"/>
                                      </a:cubicBezTo>
                                      <a:cubicBezTo>
                                        <a:pt x="24854" y="64275"/>
                                        <a:pt x="22403" y="63995"/>
                                        <a:pt x="13373" y="63995"/>
                                      </a:cubicBezTo>
                                      <a:lnTo>
                                        <a:pt x="7341" y="63995"/>
                                      </a:lnTo>
                                      <a:cubicBezTo>
                                        <a:pt x="5550" y="64084"/>
                                        <a:pt x="3302" y="64275"/>
                                        <a:pt x="1511" y="64275"/>
                                      </a:cubicBezTo>
                                      <a:cubicBezTo>
                                        <a:pt x="292" y="64275"/>
                                        <a:pt x="0" y="63322"/>
                                        <a:pt x="0" y="62954"/>
                                      </a:cubicBezTo>
                                      <a:cubicBezTo>
                                        <a:pt x="0" y="61163"/>
                                        <a:pt x="1041" y="61163"/>
                                        <a:pt x="3201" y="61163"/>
                                      </a:cubicBezTo>
                                      <a:cubicBezTo>
                                        <a:pt x="9893" y="61163"/>
                                        <a:pt x="10084" y="60325"/>
                                        <a:pt x="10922" y="56845"/>
                                      </a:cubicBezTo>
                                      <a:lnTo>
                                        <a:pt x="23533" y="6312"/>
                                      </a:lnTo>
                                      <a:cubicBezTo>
                                        <a:pt x="23813" y="5080"/>
                                        <a:pt x="23914" y="4991"/>
                                        <a:pt x="23914" y="4610"/>
                                      </a:cubicBezTo>
                                      <a:cubicBezTo>
                                        <a:pt x="23914" y="3111"/>
                                        <a:pt x="21184" y="3111"/>
                                        <a:pt x="18072" y="3111"/>
                                      </a:cubicBezTo>
                                      <a:cubicBezTo>
                                        <a:pt x="16573" y="3111"/>
                                        <a:pt x="15342" y="3111"/>
                                        <a:pt x="15342" y="1791"/>
                                      </a:cubicBezTo>
                                      <a:cubicBezTo>
                                        <a:pt x="15342" y="0"/>
                                        <a:pt x="16573" y="0"/>
                                        <a:pt x="182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9" name="Shape 2619"/>
                              <wps:cNvSpPr/>
                              <wps:spPr>
                                <a:xfrm>
                                  <a:off x="426567" y="241567"/>
                                  <a:ext cx="26721" cy="34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21" h="34610">
                                      <a:moveTo>
                                        <a:pt x="0" y="0"/>
                                      </a:moveTo>
                                      <a:lnTo>
                                        <a:pt x="7062" y="0"/>
                                      </a:lnTo>
                                      <a:cubicBezTo>
                                        <a:pt x="19190" y="0"/>
                                        <a:pt x="26721" y="6388"/>
                                        <a:pt x="26721" y="14402"/>
                                      </a:cubicBezTo>
                                      <a:cubicBezTo>
                                        <a:pt x="26721" y="19951"/>
                                        <a:pt x="23194" y="25079"/>
                                        <a:pt x="17973" y="28819"/>
                                      </a:cubicBezTo>
                                      <a:lnTo>
                                        <a:pt x="0" y="34610"/>
                                      </a:lnTo>
                                      <a:lnTo>
                                        <a:pt x="0" y="31464"/>
                                      </a:lnTo>
                                      <a:lnTo>
                                        <a:pt x="7208" y="30119"/>
                                      </a:lnTo>
                                      <a:cubicBezTo>
                                        <a:pt x="9665" y="29051"/>
                                        <a:pt x="11144" y="27806"/>
                                        <a:pt x="11849" y="27102"/>
                                      </a:cubicBezTo>
                                      <a:cubicBezTo>
                                        <a:pt x="17120" y="21920"/>
                                        <a:pt x="17602" y="13538"/>
                                        <a:pt x="17602" y="12319"/>
                                      </a:cubicBezTo>
                                      <a:cubicBezTo>
                                        <a:pt x="17602" y="5359"/>
                                        <a:pt x="11672" y="3111"/>
                                        <a:pt x="3950" y="3111"/>
                                      </a:cubicBezTo>
                                      <a:lnTo>
                                        <a:pt x="0" y="31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0" name="Shape 2620"/>
                              <wps:cNvSpPr/>
                              <wps:spPr>
                                <a:xfrm>
                                  <a:off x="447815" y="271920"/>
                                  <a:ext cx="18269" cy="48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46">
                                      <a:moveTo>
                                        <a:pt x="18263" y="0"/>
                                      </a:moveTo>
                                      <a:lnTo>
                                        <a:pt x="18269" y="2"/>
                                      </a:lnTo>
                                      <a:lnTo>
                                        <a:pt x="18269" y="2316"/>
                                      </a:lnTo>
                                      <a:lnTo>
                                        <a:pt x="18263" y="2311"/>
                                      </a:lnTo>
                                      <a:cubicBezTo>
                                        <a:pt x="15253" y="2311"/>
                                        <a:pt x="9868" y="3505"/>
                                        <a:pt x="8115" y="9373"/>
                                      </a:cubicBezTo>
                                      <a:cubicBezTo>
                                        <a:pt x="6998" y="13360"/>
                                        <a:pt x="6998" y="18199"/>
                                        <a:pt x="6998" y="23381"/>
                                      </a:cubicBezTo>
                                      <a:cubicBezTo>
                                        <a:pt x="6998" y="29108"/>
                                        <a:pt x="7061" y="34087"/>
                                        <a:pt x="8039" y="37872"/>
                                      </a:cubicBezTo>
                                      <a:cubicBezTo>
                                        <a:pt x="9792" y="44933"/>
                                        <a:pt x="15672" y="45847"/>
                                        <a:pt x="18263" y="45847"/>
                                      </a:cubicBezTo>
                                      <a:lnTo>
                                        <a:pt x="18269" y="45845"/>
                                      </a:lnTo>
                                      <a:lnTo>
                                        <a:pt x="18269" y="48144"/>
                                      </a:lnTo>
                                      <a:lnTo>
                                        <a:pt x="18263" y="48146"/>
                                      </a:lnTo>
                                      <a:cubicBezTo>
                                        <a:pt x="0" y="48146"/>
                                        <a:pt x="0" y="29324"/>
                                        <a:pt x="0" y="24206"/>
                                      </a:cubicBezTo>
                                      <a:cubicBezTo>
                                        <a:pt x="0" y="19177"/>
                                        <a:pt x="0" y="0"/>
                                        <a:pt x="182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1" name="Shape 2621"/>
                              <wps:cNvSpPr/>
                              <wps:spPr>
                                <a:xfrm>
                                  <a:off x="466084" y="271922"/>
                                  <a:ext cx="18269" cy="48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42">
                                      <a:moveTo>
                                        <a:pt x="0" y="0"/>
                                      </a:moveTo>
                                      <a:lnTo>
                                        <a:pt x="10559" y="3073"/>
                                      </a:lnTo>
                                      <a:cubicBezTo>
                                        <a:pt x="18269" y="8702"/>
                                        <a:pt x="18269" y="20432"/>
                                        <a:pt x="18269" y="24204"/>
                                      </a:cubicBezTo>
                                      <a:cubicBezTo>
                                        <a:pt x="18269" y="28043"/>
                                        <a:pt x="18269" y="39590"/>
                                        <a:pt x="10559" y="45123"/>
                                      </a:cubicBezTo>
                                      <a:lnTo>
                                        <a:pt x="0" y="48142"/>
                                      </a:lnTo>
                                      <a:lnTo>
                                        <a:pt x="0" y="45843"/>
                                      </a:lnTo>
                                      <a:lnTo>
                                        <a:pt x="5476" y="44469"/>
                                      </a:lnTo>
                                      <a:cubicBezTo>
                                        <a:pt x="7455" y="43356"/>
                                        <a:pt x="9309" y="41394"/>
                                        <a:pt x="10217" y="37997"/>
                                      </a:cubicBezTo>
                                      <a:cubicBezTo>
                                        <a:pt x="11271" y="33793"/>
                                        <a:pt x="11271" y="28129"/>
                                        <a:pt x="11271" y="23379"/>
                                      </a:cubicBezTo>
                                      <a:cubicBezTo>
                                        <a:pt x="11271" y="19239"/>
                                        <a:pt x="11271" y="13435"/>
                                        <a:pt x="10293" y="9866"/>
                                      </a:cubicBezTo>
                                      <a:lnTo>
                                        <a:pt x="0" y="231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2" name="Shape 2622"/>
                              <wps:cNvSpPr/>
                              <wps:spPr>
                                <a:xfrm>
                                  <a:off x="504456" y="295389"/>
                                  <a:ext cx="11583" cy="286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83" h="28613">
                                      <a:moveTo>
                                        <a:pt x="5182" y="0"/>
                                      </a:moveTo>
                                      <a:cubicBezTo>
                                        <a:pt x="9322" y="0"/>
                                        <a:pt x="11583" y="4153"/>
                                        <a:pt x="11583" y="10173"/>
                                      </a:cubicBezTo>
                                      <a:cubicBezTo>
                                        <a:pt x="11583" y="21171"/>
                                        <a:pt x="3759" y="28613"/>
                                        <a:pt x="2642" y="28613"/>
                                      </a:cubicBezTo>
                                      <a:cubicBezTo>
                                        <a:pt x="1981" y="28613"/>
                                        <a:pt x="1219" y="28042"/>
                                        <a:pt x="1219" y="27292"/>
                                      </a:cubicBezTo>
                                      <a:cubicBezTo>
                                        <a:pt x="1219" y="26822"/>
                                        <a:pt x="1410" y="26645"/>
                                        <a:pt x="1791" y="26353"/>
                                      </a:cubicBezTo>
                                      <a:cubicBezTo>
                                        <a:pt x="7620" y="20523"/>
                                        <a:pt x="8941" y="15164"/>
                                        <a:pt x="8941" y="9042"/>
                                      </a:cubicBezTo>
                                      <a:cubicBezTo>
                                        <a:pt x="8941" y="9131"/>
                                        <a:pt x="7531" y="10452"/>
                                        <a:pt x="5271" y="10452"/>
                                      </a:cubicBezTo>
                                      <a:cubicBezTo>
                                        <a:pt x="1791" y="10452"/>
                                        <a:pt x="0" y="7823"/>
                                        <a:pt x="0" y="5182"/>
                                      </a:cubicBezTo>
                                      <a:cubicBezTo>
                                        <a:pt x="0" y="2642"/>
                                        <a:pt x="1880" y="0"/>
                                        <a:pt x="518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3" name="Shape 2623"/>
                              <wps:cNvSpPr/>
                              <wps:spPr>
                                <a:xfrm>
                                  <a:off x="548525" y="280149"/>
                                  <a:ext cx="61087" cy="43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87" h="4318">
                                      <a:moveTo>
                                        <a:pt x="3581" y="0"/>
                                      </a:moveTo>
                                      <a:lnTo>
                                        <a:pt x="57518" y="0"/>
                                      </a:lnTo>
                                      <a:cubicBezTo>
                                        <a:pt x="59017" y="0"/>
                                        <a:pt x="61087" y="0"/>
                                        <a:pt x="61087" y="2172"/>
                                      </a:cubicBezTo>
                                      <a:cubicBezTo>
                                        <a:pt x="61087" y="4318"/>
                                        <a:pt x="59017" y="4318"/>
                                        <a:pt x="57518" y="4318"/>
                                      </a:cubicBezTo>
                                      <a:lnTo>
                                        <a:pt x="3581" y="4318"/>
                                      </a:lnTo>
                                      <a:cubicBezTo>
                                        <a:pt x="2070" y="4318"/>
                                        <a:pt x="0" y="4318"/>
                                        <a:pt x="0" y="2172"/>
                                      </a:cubicBezTo>
                                      <a:cubicBezTo>
                                        <a:pt x="0" y="0"/>
                                        <a:pt x="2070" y="0"/>
                                        <a:pt x="35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4" name="Shape 2624"/>
                              <wps:cNvSpPr/>
                              <wps:spPr>
                                <a:xfrm>
                                  <a:off x="622427" y="239345"/>
                                  <a:ext cx="44183" cy="685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83" h="68593">
                                      <a:moveTo>
                                        <a:pt x="21793" y="0"/>
                                      </a:moveTo>
                                      <a:cubicBezTo>
                                        <a:pt x="32195" y="0"/>
                                        <a:pt x="41186" y="5702"/>
                                        <a:pt x="41186" y="13703"/>
                                      </a:cubicBezTo>
                                      <a:cubicBezTo>
                                        <a:pt x="41186" y="21704"/>
                                        <a:pt x="35293" y="28499"/>
                                        <a:pt x="27394" y="31305"/>
                                      </a:cubicBezTo>
                                      <a:cubicBezTo>
                                        <a:pt x="37592" y="33490"/>
                                        <a:pt x="44183" y="41097"/>
                                        <a:pt x="44183" y="49390"/>
                                      </a:cubicBezTo>
                                      <a:cubicBezTo>
                                        <a:pt x="44183" y="59398"/>
                                        <a:pt x="34899" y="68593"/>
                                        <a:pt x="21590" y="68593"/>
                                      </a:cubicBezTo>
                                      <a:cubicBezTo>
                                        <a:pt x="10185" y="68593"/>
                                        <a:pt x="0" y="62395"/>
                                        <a:pt x="0" y="52896"/>
                                      </a:cubicBezTo>
                                      <a:cubicBezTo>
                                        <a:pt x="0" y="48895"/>
                                        <a:pt x="2781" y="47193"/>
                                        <a:pt x="5499" y="47193"/>
                                      </a:cubicBezTo>
                                      <a:cubicBezTo>
                                        <a:pt x="8687" y="47193"/>
                                        <a:pt x="10985" y="49492"/>
                                        <a:pt x="10985" y="52692"/>
                                      </a:cubicBezTo>
                                      <a:cubicBezTo>
                                        <a:pt x="10985" y="55994"/>
                                        <a:pt x="8496" y="58293"/>
                                        <a:pt x="4902" y="58293"/>
                                      </a:cubicBezTo>
                                      <a:cubicBezTo>
                                        <a:pt x="8394" y="63602"/>
                                        <a:pt x="15887" y="65596"/>
                                        <a:pt x="21387" y="65596"/>
                                      </a:cubicBezTo>
                                      <a:cubicBezTo>
                                        <a:pt x="26695" y="65596"/>
                                        <a:pt x="33794" y="61900"/>
                                        <a:pt x="33794" y="49390"/>
                                      </a:cubicBezTo>
                                      <a:cubicBezTo>
                                        <a:pt x="33794" y="38900"/>
                                        <a:pt x="28791" y="33096"/>
                                        <a:pt x="20891" y="33096"/>
                                      </a:cubicBezTo>
                                      <a:lnTo>
                                        <a:pt x="15887" y="33096"/>
                                      </a:lnTo>
                                      <a:cubicBezTo>
                                        <a:pt x="14198" y="33096"/>
                                        <a:pt x="13284" y="33096"/>
                                        <a:pt x="13284" y="31699"/>
                                      </a:cubicBezTo>
                                      <a:cubicBezTo>
                                        <a:pt x="13284" y="30404"/>
                                        <a:pt x="14084" y="30302"/>
                                        <a:pt x="15989" y="30201"/>
                                      </a:cubicBezTo>
                                      <a:cubicBezTo>
                                        <a:pt x="22085" y="29794"/>
                                        <a:pt x="24384" y="29604"/>
                                        <a:pt x="27394" y="26492"/>
                                      </a:cubicBezTo>
                                      <a:cubicBezTo>
                                        <a:pt x="28791" y="24905"/>
                                        <a:pt x="31699" y="20701"/>
                                        <a:pt x="31699" y="13703"/>
                                      </a:cubicBezTo>
                                      <a:cubicBezTo>
                                        <a:pt x="31699" y="3404"/>
                                        <a:pt x="24092" y="2604"/>
                                        <a:pt x="21488" y="2604"/>
                                      </a:cubicBezTo>
                                      <a:cubicBezTo>
                                        <a:pt x="19698" y="2604"/>
                                        <a:pt x="11989" y="2896"/>
                                        <a:pt x="7785" y="8395"/>
                                      </a:cubicBezTo>
                                      <a:cubicBezTo>
                                        <a:pt x="9995" y="8509"/>
                                        <a:pt x="13195" y="9906"/>
                                        <a:pt x="13195" y="13602"/>
                                      </a:cubicBezTo>
                                      <a:cubicBezTo>
                                        <a:pt x="13195" y="16497"/>
                                        <a:pt x="11188" y="18707"/>
                                        <a:pt x="8090" y="18707"/>
                                      </a:cubicBezTo>
                                      <a:cubicBezTo>
                                        <a:pt x="5499" y="18707"/>
                                        <a:pt x="2997" y="17094"/>
                                        <a:pt x="2997" y="13399"/>
                                      </a:cubicBezTo>
                                      <a:cubicBezTo>
                                        <a:pt x="2997" y="5804"/>
                                        <a:pt x="11087" y="0"/>
                                        <a:pt x="217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5" name="Shape 2625"/>
                              <wps:cNvSpPr/>
                              <wps:spPr>
                                <a:xfrm>
                                  <a:off x="675551" y="240695"/>
                                  <a:ext cx="22244" cy="672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244" h="67231">
                                      <a:moveTo>
                                        <a:pt x="22244" y="0"/>
                                      </a:moveTo>
                                      <a:lnTo>
                                        <a:pt x="22244" y="3110"/>
                                      </a:lnTo>
                                      <a:lnTo>
                                        <a:pt x="19660" y="3930"/>
                                      </a:lnTo>
                                      <a:cubicBezTo>
                                        <a:pt x="17225" y="5581"/>
                                        <a:pt x="15202" y="7857"/>
                                        <a:pt x="13703" y="10359"/>
                                      </a:cubicBezTo>
                                      <a:cubicBezTo>
                                        <a:pt x="10109" y="16455"/>
                                        <a:pt x="9398" y="23758"/>
                                        <a:pt x="9398" y="32051"/>
                                      </a:cubicBezTo>
                                      <a:cubicBezTo>
                                        <a:pt x="10547" y="29600"/>
                                        <a:pt x="12195" y="27225"/>
                                        <a:pt x="14457" y="25463"/>
                                      </a:cubicBezTo>
                                      <a:lnTo>
                                        <a:pt x="22244" y="22871"/>
                                      </a:lnTo>
                                      <a:lnTo>
                                        <a:pt x="22244" y="25634"/>
                                      </a:lnTo>
                                      <a:lnTo>
                                        <a:pt x="13364" y="30284"/>
                                      </a:lnTo>
                                      <a:cubicBezTo>
                                        <a:pt x="11052" y="33372"/>
                                        <a:pt x="9703" y="37696"/>
                                        <a:pt x="9703" y="42643"/>
                                      </a:cubicBezTo>
                                      <a:cubicBezTo>
                                        <a:pt x="9703" y="46440"/>
                                        <a:pt x="9893" y="53247"/>
                                        <a:pt x="12205" y="57743"/>
                                      </a:cubicBezTo>
                                      <a:cubicBezTo>
                                        <a:pt x="12954" y="59146"/>
                                        <a:pt x="14154" y="60772"/>
                                        <a:pt x="15829" y="62047"/>
                                      </a:cubicBezTo>
                                      <a:lnTo>
                                        <a:pt x="22244" y="64226"/>
                                      </a:lnTo>
                                      <a:lnTo>
                                        <a:pt x="22244" y="67231"/>
                                      </a:lnTo>
                                      <a:lnTo>
                                        <a:pt x="14718" y="65773"/>
                                      </a:lnTo>
                                      <a:cubicBezTo>
                                        <a:pt x="7079" y="62620"/>
                                        <a:pt x="0" y="53774"/>
                                        <a:pt x="0" y="33448"/>
                                      </a:cubicBezTo>
                                      <a:cubicBezTo>
                                        <a:pt x="0" y="17255"/>
                                        <a:pt x="7929" y="5778"/>
                                        <a:pt x="17761" y="1051"/>
                                      </a:cubicBezTo>
                                      <a:lnTo>
                                        <a:pt x="222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6" name="Shape 2626"/>
                              <wps:cNvSpPr/>
                              <wps:spPr>
                                <a:xfrm>
                                  <a:off x="697795" y="263246"/>
                                  <a:ext cx="21965" cy="446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65" h="44691">
                                      <a:moveTo>
                                        <a:pt x="959" y="0"/>
                                      </a:moveTo>
                                      <a:cubicBezTo>
                                        <a:pt x="12046" y="0"/>
                                        <a:pt x="21965" y="9195"/>
                                        <a:pt x="21965" y="22289"/>
                                      </a:cubicBezTo>
                                      <a:cubicBezTo>
                                        <a:pt x="21965" y="31001"/>
                                        <a:pt x="18561" y="35192"/>
                                        <a:pt x="14561" y="39091"/>
                                      </a:cubicBezTo>
                                      <a:cubicBezTo>
                                        <a:pt x="10065" y="43396"/>
                                        <a:pt x="4858" y="44691"/>
                                        <a:pt x="57" y="44691"/>
                                      </a:cubicBezTo>
                                      <a:lnTo>
                                        <a:pt x="0" y="44680"/>
                                      </a:lnTo>
                                      <a:lnTo>
                                        <a:pt x="0" y="41675"/>
                                      </a:lnTo>
                                      <a:lnTo>
                                        <a:pt x="57" y="41694"/>
                                      </a:lnTo>
                                      <a:cubicBezTo>
                                        <a:pt x="4452" y="41694"/>
                                        <a:pt x="7957" y="39891"/>
                                        <a:pt x="10560" y="35293"/>
                                      </a:cubicBezTo>
                                      <a:cubicBezTo>
                                        <a:pt x="12541" y="31699"/>
                                        <a:pt x="12541" y="27292"/>
                                        <a:pt x="12541" y="22200"/>
                                      </a:cubicBezTo>
                                      <a:cubicBezTo>
                                        <a:pt x="12541" y="17094"/>
                                        <a:pt x="12541" y="12598"/>
                                        <a:pt x="10446" y="8903"/>
                                      </a:cubicBezTo>
                                      <a:cubicBezTo>
                                        <a:pt x="8554" y="5398"/>
                                        <a:pt x="5557" y="2794"/>
                                        <a:pt x="553" y="2794"/>
                                      </a:cubicBezTo>
                                      <a:lnTo>
                                        <a:pt x="0" y="3083"/>
                                      </a:lnTo>
                                      <a:lnTo>
                                        <a:pt x="0" y="319"/>
                                      </a:lnTo>
                                      <a:lnTo>
                                        <a:pt x="9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7" name="Shape 2627"/>
                              <wps:cNvSpPr/>
                              <wps:spPr>
                                <a:xfrm>
                                  <a:off x="697795" y="239344"/>
                                  <a:ext cx="19247" cy="157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247" h="15799">
                                      <a:moveTo>
                                        <a:pt x="5760" y="0"/>
                                      </a:moveTo>
                                      <a:cubicBezTo>
                                        <a:pt x="14751" y="0"/>
                                        <a:pt x="19247" y="4902"/>
                                        <a:pt x="19247" y="10909"/>
                                      </a:cubicBezTo>
                                      <a:cubicBezTo>
                                        <a:pt x="19247" y="14694"/>
                                        <a:pt x="16352" y="15799"/>
                                        <a:pt x="14561" y="15799"/>
                                      </a:cubicBezTo>
                                      <a:cubicBezTo>
                                        <a:pt x="12160" y="15799"/>
                                        <a:pt x="9849" y="14110"/>
                                        <a:pt x="9849" y="11100"/>
                                      </a:cubicBezTo>
                                      <a:cubicBezTo>
                                        <a:pt x="9849" y="10008"/>
                                        <a:pt x="10256" y="6604"/>
                                        <a:pt x="14751" y="6401"/>
                                      </a:cubicBezTo>
                                      <a:cubicBezTo>
                                        <a:pt x="12453" y="2896"/>
                                        <a:pt x="7855" y="2604"/>
                                        <a:pt x="5848" y="2604"/>
                                      </a:cubicBezTo>
                                      <a:lnTo>
                                        <a:pt x="0" y="4460"/>
                                      </a:lnTo>
                                      <a:lnTo>
                                        <a:pt x="0" y="1350"/>
                                      </a:lnTo>
                                      <a:lnTo>
                                        <a:pt x="576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8" name="Shape 2628"/>
                              <wps:cNvSpPr/>
                              <wps:spPr>
                                <a:xfrm>
                                  <a:off x="730288" y="230848"/>
                                  <a:ext cx="24892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2" h="99987">
                                      <a:moveTo>
                                        <a:pt x="1282" y="0"/>
                                      </a:moveTo>
                                      <a:cubicBezTo>
                                        <a:pt x="3086" y="0"/>
                                        <a:pt x="12192" y="8103"/>
                                        <a:pt x="17082" y="17297"/>
                                      </a:cubicBezTo>
                                      <a:cubicBezTo>
                                        <a:pt x="23292" y="29096"/>
                                        <a:pt x="24892" y="40488"/>
                                        <a:pt x="24892" y="50000"/>
                                      </a:cubicBezTo>
                                      <a:cubicBezTo>
                                        <a:pt x="24892" y="61989"/>
                                        <a:pt x="22098" y="79997"/>
                                        <a:pt x="8687" y="93993"/>
                                      </a:cubicBezTo>
                                      <a:cubicBezTo>
                                        <a:pt x="7899" y="94882"/>
                                        <a:pt x="2883" y="99987"/>
                                        <a:pt x="1282" y="99987"/>
                                      </a:cubicBezTo>
                                      <a:cubicBezTo>
                                        <a:pt x="292" y="99987"/>
                                        <a:pt x="0" y="99289"/>
                                        <a:pt x="0" y="98793"/>
                                      </a:cubicBezTo>
                                      <a:cubicBezTo>
                                        <a:pt x="0" y="98285"/>
                                        <a:pt x="89" y="98184"/>
                                        <a:pt x="1397" y="96888"/>
                                      </a:cubicBezTo>
                                      <a:cubicBezTo>
                                        <a:pt x="6490" y="92291"/>
                                        <a:pt x="18390" y="78689"/>
                                        <a:pt x="18390" y="50000"/>
                                      </a:cubicBezTo>
                                      <a:cubicBezTo>
                                        <a:pt x="18390" y="34595"/>
                                        <a:pt x="15202" y="16294"/>
                                        <a:pt x="1194" y="3010"/>
                                      </a:cubicBezTo>
                                      <a:cubicBezTo>
                                        <a:pt x="0" y="1803"/>
                                        <a:pt x="0" y="1600"/>
                                        <a:pt x="0" y="1207"/>
                                      </a:cubicBezTo>
                                      <a:cubicBezTo>
                                        <a:pt x="0" y="698"/>
                                        <a:pt x="292" y="0"/>
                                        <a:pt x="128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9" name="Shape 2629"/>
                              <wps:cNvSpPr/>
                              <wps:spPr>
                                <a:xfrm>
                                  <a:off x="774802" y="294742"/>
                                  <a:ext cx="12293" cy="304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293" h="30493">
                                      <a:moveTo>
                                        <a:pt x="5499" y="0"/>
                                      </a:moveTo>
                                      <a:cubicBezTo>
                                        <a:pt x="10299" y="0"/>
                                        <a:pt x="12293" y="5194"/>
                                        <a:pt x="12293" y="10694"/>
                                      </a:cubicBezTo>
                                      <a:cubicBezTo>
                                        <a:pt x="12293" y="22695"/>
                                        <a:pt x="4000" y="30493"/>
                                        <a:pt x="2692" y="30493"/>
                                      </a:cubicBezTo>
                                      <a:cubicBezTo>
                                        <a:pt x="2197" y="30493"/>
                                        <a:pt x="1295" y="29896"/>
                                        <a:pt x="1295" y="28994"/>
                                      </a:cubicBezTo>
                                      <a:cubicBezTo>
                                        <a:pt x="1295" y="28397"/>
                                        <a:pt x="1600" y="28194"/>
                                        <a:pt x="1905" y="27889"/>
                                      </a:cubicBezTo>
                                      <a:cubicBezTo>
                                        <a:pt x="9499" y="20803"/>
                                        <a:pt x="9499" y="12598"/>
                                        <a:pt x="9499" y="9589"/>
                                      </a:cubicBezTo>
                                      <a:cubicBezTo>
                                        <a:pt x="9195" y="9893"/>
                                        <a:pt x="7798" y="11100"/>
                                        <a:pt x="5600" y="11100"/>
                                      </a:cubicBezTo>
                                      <a:cubicBezTo>
                                        <a:pt x="2095" y="11100"/>
                                        <a:pt x="0" y="8496"/>
                                        <a:pt x="0" y="5499"/>
                                      </a:cubicBezTo>
                                      <a:cubicBezTo>
                                        <a:pt x="0" y="2604"/>
                                        <a:pt x="2197" y="0"/>
                                        <a:pt x="54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0" name="Shape 2630"/>
                              <wps:cNvSpPr/>
                              <wps:spPr>
                                <a:xfrm>
                                  <a:off x="805408" y="230848"/>
                                  <a:ext cx="25006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6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600" y="0"/>
                                        <a:pt x="25006" y="699"/>
                                        <a:pt x="25006" y="1207"/>
                                      </a:cubicBezTo>
                                      <a:cubicBezTo>
                                        <a:pt x="25006" y="1702"/>
                                        <a:pt x="24905" y="1803"/>
                                        <a:pt x="23495" y="3099"/>
                                      </a:cubicBezTo>
                                      <a:cubicBezTo>
                                        <a:pt x="18402" y="7696"/>
                                        <a:pt x="6502" y="21196"/>
                                        <a:pt x="6502" y="50000"/>
                                      </a:cubicBezTo>
                                      <a:cubicBezTo>
                                        <a:pt x="6502" y="65494"/>
                                        <a:pt x="9893" y="84087"/>
                                        <a:pt x="23597" y="96990"/>
                                      </a:cubicBezTo>
                                      <a:cubicBezTo>
                                        <a:pt x="24905" y="98285"/>
                                        <a:pt x="25006" y="98387"/>
                                        <a:pt x="25006" y="98793"/>
                                      </a:cubicBezTo>
                                      <a:cubicBezTo>
                                        <a:pt x="25006" y="99987"/>
                                        <a:pt x="23800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50000"/>
                                      </a:cubicBezTo>
                                      <a:cubicBezTo>
                                        <a:pt x="0" y="37998"/>
                                        <a:pt x="2807" y="20002"/>
                                        <a:pt x="16192" y="5994"/>
                                      </a:cubicBezTo>
                                      <a:cubicBezTo>
                                        <a:pt x="17006" y="5106"/>
                                        <a:pt x="21996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1" name="Shape 2631"/>
                              <wps:cNvSpPr/>
                              <wps:spPr>
                                <a:xfrm>
                                  <a:off x="840562" y="264338"/>
                                  <a:ext cx="39243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3" h="42443">
                                      <a:moveTo>
                                        <a:pt x="26352" y="0"/>
                                      </a:moveTo>
                                      <a:cubicBezTo>
                                        <a:pt x="32004" y="0"/>
                                        <a:pt x="38214" y="2349"/>
                                        <a:pt x="38214" y="8090"/>
                                      </a:cubicBezTo>
                                      <a:cubicBezTo>
                                        <a:pt x="38214" y="13830"/>
                                        <a:pt x="33413" y="14211"/>
                                        <a:pt x="32944" y="14211"/>
                                      </a:cubicBezTo>
                                      <a:cubicBezTo>
                                        <a:pt x="31712" y="14211"/>
                                        <a:pt x="29273" y="13462"/>
                                        <a:pt x="29273" y="10731"/>
                                      </a:cubicBezTo>
                                      <a:cubicBezTo>
                                        <a:pt x="29273" y="8839"/>
                                        <a:pt x="30493" y="5931"/>
                                        <a:pt x="34353" y="5461"/>
                                      </a:cubicBezTo>
                                      <a:cubicBezTo>
                                        <a:pt x="31915" y="2730"/>
                                        <a:pt x="27572" y="2642"/>
                                        <a:pt x="26441" y="2642"/>
                                      </a:cubicBezTo>
                                      <a:cubicBezTo>
                                        <a:pt x="22771" y="2642"/>
                                        <a:pt x="18072" y="4331"/>
                                        <a:pt x="13932" y="9601"/>
                                      </a:cubicBezTo>
                                      <a:cubicBezTo>
                                        <a:pt x="9499" y="15430"/>
                                        <a:pt x="7620" y="25413"/>
                                        <a:pt x="7620" y="29553"/>
                                      </a:cubicBezTo>
                                      <a:cubicBezTo>
                                        <a:pt x="7620" y="36703"/>
                                        <a:pt x="11671" y="39814"/>
                                        <a:pt x="16764" y="39814"/>
                                      </a:cubicBezTo>
                                      <a:cubicBezTo>
                                        <a:pt x="18453" y="39814"/>
                                        <a:pt x="28994" y="39814"/>
                                        <a:pt x="36436" y="31051"/>
                                      </a:cubicBezTo>
                                      <a:cubicBezTo>
                                        <a:pt x="36893" y="30493"/>
                                        <a:pt x="37185" y="30213"/>
                                        <a:pt x="37744" y="30213"/>
                                      </a:cubicBezTo>
                                      <a:cubicBezTo>
                                        <a:pt x="38316" y="30213"/>
                                        <a:pt x="39243" y="30874"/>
                                        <a:pt x="39243" y="31712"/>
                                      </a:cubicBezTo>
                                      <a:cubicBezTo>
                                        <a:pt x="39243" y="32931"/>
                                        <a:pt x="31445" y="42443"/>
                                        <a:pt x="16573" y="42443"/>
                                      </a:cubicBezTo>
                                      <a:cubicBezTo>
                                        <a:pt x="6134" y="42443"/>
                                        <a:pt x="0" y="35103"/>
                                        <a:pt x="0" y="26162"/>
                                      </a:cubicBezTo>
                                      <a:cubicBezTo>
                                        <a:pt x="0" y="12979"/>
                                        <a:pt x="12992" y="0"/>
                                        <a:pt x="263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2" name="Shape 2632"/>
                              <wps:cNvSpPr/>
                              <wps:spPr>
                                <a:xfrm>
                                  <a:off x="885101" y="240525"/>
                                  <a:ext cx="49213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13" h="66256">
                                      <a:moveTo>
                                        <a:pt x="20993" y="0"/>
                                      </a:moveTo>
                                      <a:cubicBezTo>
                                        <a:pt x="22111" y="0"/>
                                        <a:pt x="22504" y="851"/>
                                        <a:pt x="22504" y="1321"/>
                                      </a:cubicBezTo>
                                      <a:cubicBezTo>
                                        <a:pt x="22504" y="1410"/>
                                        <a:pt x="22212" y="2642"/>
                                        <a:pt x="22111" y="2832"/>
                                      </a:cubicBezTo>
                                      <a:lnTo>
                                        <a:pt x="15164" y="31052"/>
                                      </a:lnTo>
                                      <a:cubicBezTo>
                                        <a:pt x="19469" y="26073"/>
                                        <a:pt x="24473" y="23813"/>
                                        <a:pt x="29744" y="23813"/>
                                      </a:cubicBezTo>
                                      <a:cubicBezTo>
                                        <a:pt x="36525" y="23813"/>
                                        <a:pt x="41415" y="27204"/>
                                        <a:pt x="41415" y="34252"/>
                                      </a:cubicBezTo>
                                      <a:cubicBezTo>
                                        <a:pt x="41415" y="39523"/>
                                        <a:pt x="37274" y="50343"/>
                                        <a:pt x="35865" y="53937"/>
                                      </a:cubicBezTo>
                                      <a:cubicBezTo>
                                        <a:pt x="34912" y="56286"/>
                                        <a:pt x="34176" y="58357"/>
                                        <a:pt x="34176" y="60515"/>
                                      </a:cubicBezTo>
                                      <a:cubicBezTo>
                                        <a:pt x="34176" y="62687"/>
                                        <a:pt x="34912" y="63627"/>
                                        <a:pt x="36424" y="63627"/>
                                      </a:cubicBezTo>
                                      <a:cubicBezTo>
                                        <a:pt x="40005" y="63627"/>
                                        <a:pt x="43942" y="59944"/>
                                        <a:pt x="46215" y="52235"/>
                                      </a:cubicBezTo>
                                      <a:cubicBezTo>
                                        <a:pt x="46495" y="51295"/>
                                        <a:pt x="46685" y="50635"/>
                                        <a:pt x="47815" y="50635"/>
                                      </a:cubicBezTo>
                                      <a:cubicBezTo>
                                        <a:pt x="48476" y="50635"/>
                                        <a:pt x="49213" y="50914"/>
                                        <a:pt x="49213" y="51854"/>
                                      </a:cubicBezTo>
                                      <a:cubicBezTo>
                                        <a:pt x="49213" y="53086"/>
                                        <a:pt x="45364" y="66256"/>
                                        <a:pt x="36144" y="66256"/>
                                      </a:cubicBezTo>
                                      <a:cubicBezTo>
                                        <a:pt x="32105" y="66256"/>
                                        <a:pt x="27661" y="63627"/>
                                        <a:pt x="27661" y="58255"/>
                                      </a:cubicBezTo>
                                      <a:cubicBezTo>
                                        <a:pt x="27661" y="57036"/>
                                        <a:pt x="27661" y="56464"/>
                                        <a:pt x="28905" y="53366"/>
                                      </a:cubicBezTo>
                                      <a:cubicBezTo>
                                        <a:pt x="30683" y="48755"/>
                                        <a:pt x="34633" y="38024"/>
                                        <a:pt x="34633" y="32842"/>
                                      </a:cubicBezTo>
                                      <a:cubicBezTo>
                                        <a:pt x="34633" y="28423"/>
                                        <a:pt x="32651" y="26454"/>
                                        <a:pt x="29273" y="26454"/>
                                      </a:cubicBezTo>
                                      <a:cubicBezTo>
                                        <a:pt x="22961" y="26454"/>
                                        <a:pt x="18542" y="30582"/>
                                        <a:pt x="15329" y="35204"/>
                                      </a:cubicBezTo>
                                      <a:cubicBezTo>
                                        <a:pt x="13271" y="38214"/>
                                        <a:pt x="13271" y="38392"/>
                                        <a:pt x="11862" y="43853"/>
                                      </a:cubicBezTo>
                                      <a:cubicBezTo>
                                        <a:pt x="11570" y="45263"/>
                                        <a:pt x="10630" y="48844"/>
                                        <a:pt x="10363" y="50254"/>
                                      </a:cubicBezTo>
                                      <a:lnTo>
                                        <a:pt x="8191" y="58636"/>
                                      </a:lnTo>
                                      <a:cubicBezTo>
                                        <a:pt x="7722" y="60515"/>
                                        <a:pt x="6960" y="63526"/>
                                        <a:pt x="6680" y="64084"/>
                                      </a:cubicBezTo>
                                      <a:cubicBezTo>
                                        <a:pt x="5931" y="65316"/>
                                        <a:pt x="4610" y="66256"/>
                                        <a:pt x="3099" y="66256"/>
                                      </a:cubicBezTo>
                                      <a:cubicBezTo>
                                        <a:pt x="1321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87"/>
                                        <a:pt x="368" y="61265"/>
                                      </a:cubicBezTo>
                                      <a:lnTo>
                                        <a:pt x="13741" y="7722"/>
                                      </a:lnTo>
                                      <a:cubicBezTo>
                                        <a:pt x="14199" y="6033"/>
                                        <a:pt x="14199" y="5829"/>
                                        <a:pt x="14199" y="5563"/>
                                      </a:cubicBezTo>
                                      <a:cubicBezTo>
                                        <a:pt x="14199" y="4712"/>
                                        <a:pt x="14199" y="4153"/>
                                        <a:pt x="9703" y="4153"/>
                                      </a:cubicBezTo>
                                      <a:cubicBezTo>
                                        <a:pt x="8572" y="4153"/>
                                        <a:pt x="7251" y="4153"/>
                                        <a:pt x="7251" y="2832"/>
                                      </a:cubicBezTo>
                                      <a:cubicBezTo>
                                        <a:pt x="7251" y="1130"/>
                                        <a:pt x="8191" y="1041"/>
                                        <a:pt x="10261" y="851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691" y="292"/>
                                        <a:pt x="20600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3" name="Shape 2633"/>
                              <wps:cNvSpPr/>
                              <wps:spPr>
                                <a:xfrm>
                                  <a:off x="940193" y="264338"/>
                                  <a:ext cx="52134" cy="42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34" h="42444">
                                      <a:moveTo>
                                        <a:pt x="13157" y="0"/>
                                      </a:moveTo>
                                      <a:cubicBezTo>
                                        <a:pt x="17501" y="0"/>
                                        <a:pt x="21641" y="2819"/>
                                        <a:pt x="21641" y="8001"/>
                                      </a:cubicBezTo>
                                      <a:cubicBezTo>
                                        <a:pt x="21641" y="9690"/>
                                        <a:pt x="21374" y="10541"/>
                                        <a:pt x="20422" y="12890"/>
                                      </a:cubicBezTo>
                                      <a:cubicBezTo>
                                        <a:pt x="18339" y="18161"/>
                                        <a:pt x="15062" y="26632"/>
                                        <a:pt x="15062" y="32182"/>
                                      </a:cubicBezTo>
                                      <a:cubicBezTo>
                                        <a:pt x="15062" y="36424"/>
                                        <a:pt x="16650" y="39815"/>
                                        <a:pt x="21260" y="39815"/>
                                      </a:cubicBezTo>
                                      <a:cubicBezTo>
                                        <a:pt x="27572" y="39815"/>
                                        <a:pt x="32004" y="33033"/>
                                        <a:pt x="32474" y="31242"/>
                                      </a:cubicBezTo>
                                      <a:lnTo>
                                        <a:pt x="39243" y="4039"/>
                                      </a:lnTo>
                                      <a:cubicBezTo>
                                        <a:pt x="39903" y="1791"/>
                                        <a:pt x="41973" y="940"/>
                                        <a:pt x="43282" y="940"/>
                                      </a:cubicBezTo>
                                      <a:cubicBezTo>
                                        <a:pt x="44412" y="940"/>
                                        <a:pt x="46304" y="1499"/>
                                        <a:pt x="46304" y="3861"/>
                                      </a:cubicBezTo>
                                      <a:cubicBezTo>
                                        <a:pt x="46304" y="4420"/>
                                        <a:pt x="45174" y="8839"/>
                                        <a:pt x="44602" y="11392"/>
                                      </a:cubicBezTo>
                                      <a:lnTo>
                                        <a:pt x="42723" y="18542"/>
                                      </a:lnTo>
                                      <a:cubicBezTo>
                                        <a:pt x="42355" y="20231"/>
                                        <a:pt x="40932" y="25883"/>
                                        <a:pt x="40374" y="28232"/>
                                      </a:cubicBezTo>
                                      <a:cubicBezTo>
                                        <a:pt x="39802" y="30582"/>
                                        <a:pt x="38964" y="33782"/>
                                        <a:pt x="38964" y="35382"/>
                                      </a:cubicBezTo>
                                      <a:cubicBezTo>
                                        <a:pt x="38964" y="38024"/>
                                        <a:pt x="39802" y="39815"/>
                                        <a:pt x="41973" y="39815"/>
                                      </a:cubicBezTo>
                                      <a:cubicBezTo>
                                        <a:pt x="45822" y="39815"/>
                                        <a:pt x="47511" y="34442"/>
                                        <a:pt x="48756" y="29731"/>
                                      </a:cubicBezTo>
                                      <a:cubicBezTo>
                                        <a:pt x="49314" y="27292"/>
                                        <a:pt x="49505" y="26822"/>
                                        <a:pt x="50622" y="26822"/>
                                      </a:cubicBezTo>
                                      <a:cubicBezTo>
                                        <a:pt x="51765" y="26822"/>
                                        <a:pt x="52134" y="27483"/>
                                        <a:pt x="52134" y="28042"/>
                                      </a:cubicBezTo>
                                      <a:cubicBezTo>
                                        <a:pt x="52134" y="28423"/>
                                        <a:pt x="50813" y="33884"/>
                                        <a:pt x="48946" y="37275"/>
                                      </a:cubicBezTo>
                                      <a:cubicBezTo>
                                        <a:pt x="48285" y="38672"/>
                                        <a:pt x="46114" y="42444"/>
                                        <a:pt x="41682" y="42444"/>
                                      </a:cubicBezTo>
                                      <a:cubicBezTo>
                                        <a:pt x="38303" y="42444"/>
                                        <a:pt x="34061" y="40754"/>
                                        <a:pt x="32563" y="36322"/>
                                      </a:cubicBezTo>
                                      <a:cubicBezTo>
                                        <a:pt x="32182" y="36792"/>
                                        <a:pt x="27851" y="42444"/>
                                        <a:pt x="20803" y="42444"/>
                                      </a:cubicBezTo>
                                      <a:cubicBezTo>
                                        <a:pt x="15240" y="42444"/>
                                        <a:pt x="8268" y="39992"/>
                                        <a:pt x="8268" y="30772"/>
                                      </a:cubicBezTo>
                                      <a:cubicBezTo>
                                        <a:pt x="8268" y="27381"/>
                                        <a:pt x="9131" y="23330"/>
                                        <a:pt x="13068" y="13360"/>
                                      </a:cubicBezTo>
                                      <a:cubicBezTo>
                                        <a:pt x="14300" y="10071"/>
                                        <a:pt x="15139" y="7900"/>
                                        <a:pt x="15139" y="5741"/>
                                      </a:cubicBezTo>
                                      <a:cubicBezTo>
                                        <a:pt x="15139" y="3569"/>
                                        <a:pt x="14300" y="2642"/>
                                        <a:pt x="12891" y="2642"/>
                                      </a:cubicBezTo>
                                      <a:cubicBezTo>
                                        <a:pt x="9589" y="2642"/>
                                        <a:pt x="5449" y="5741"/>
                                        <a:pt x="2997" y="14122"/>
                                      </a:cubicBezTo>
                                      <a:cubicBezTo>
                                        <a:pt x="2730" y="15062"/>
                                        <a:pt x="2629" y="15621"/>
                                        <a:pt x="1397" y="15621"/>
                                      </a:cubicBezTo>
                                      <a:cubicBezTo>
                                        <a:pt x="660" y="15621"/>
                                        <a:pt x="0" y="15240"/>
                                        <a:pt x="0" y="14402"/>
                                      </a:cubicBezTo>
                                      <a:cubicBezTo>
                                        <a:pt x="0" y="13272"/>
                                        <a:pt x="3861" y="0"/>
                                        <a:pt x="1315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4" name="Shape 2634"/>
                              <wps:cNvSpPr/>
                              <wps:spPr>
                                <a:xfrm>
                                  <a:off x="998093" y="264338"/>
                                  <a:ext cx="54775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75" h="42443">
                                      <a:moveTo>
                                        <a:pt x="10452" y="0"/>
                                      </a:moveTo>
                                      <a:cubicBezTo>
                                        <a:pt x="15253" y="0"/>
                                        <a:pt x="19380" y="3010"/>
                                        <a:pt x="20041" y="8191"/>
                                      </a:cubicBezTo>
                                      <a:cubicBezTo>
                                        <a:pt x="22784" y="4610"/>
                                        <a:pt x="27661" y="0"/>
                                        <a:pt x="35293" y="0"/>
                                      </a:cubicBezTo>
                                      <a:cubicBezTo>
                                        <a:pt x="42063" y="0"/>
                                        <a:pt x="46965" y="3391"/>
                                        <a:pt x="46965" y="10439"/>
                                      </a:cubicBezTo>
                                      <a:cubicBezTo>
                                        <a:pt x="46965" y="15710"/>
                                        <a:pt x="42825" y="26530"/>
                                        <a:pt x="41402" y="30124"/>
                                      </a:cubicBezTo>
                                      <a:cubicBezTo>
                                        <a:pt x="40462" y="32474"/>
                                        <a:pt x="39725" y="34544"/>
                                        <a:pt x="39725" y="36703"/>
                                      </a:cubicBezTo>
                                      <a:cubicBezTo>
                                        <a:pt x="39725" y="38875"/>
                                        <a:pt x="40462" y="39814"/>
                                        <a:pt x="41973" y="39814"/>
                                      </a:cubicBezTo>
                                      <a:cubicBezTo>
                                        <a:pt x="45555" y="39814"/>
                                        <a:pt x="49505" y="36132"/>
                                        <a:pt x="51765" y="28422"/>
                                      </a:cubicBezTo>
                                      <a:cubicBezTo>
                                        <a:pt x="52044" y="27483"/>
                                        <a:pt x="52222" y="26822"/>
                                        <a:pt x="53365" y="26822"/>
                                      </a:cubicBezTo>
                                      <a:cubicBezTo>
                                        <a:pt x="54026" y="26822"/>
                                        <a:pt x="54775" y="27102"/>
                                        <a:pt x="54775" y="28042"/>
                                      </a:cubicBezTo>
                                      <a:cubicBezTo>
                                        <a:pt x="54775" y="29273"/>
                                        <a:pt x="50902" y="42443"/>
                                        <a:pt x="41694" y="42443"/>
                                      </a:cubicBezTo>
                                      <a:cubicBezTo>
                                        <a:pt x="37643" y="42443"/>
                                        <a:pt x="33223" y="39814"/>
                                        <a:pt x="33223" y="34442"/>
                                      </a:cubicBezTo>
                                      <a:cubicBezTo>
                                        <a:pt x="33223" y="33223"/>
                                        <a:pt x="33223" y="32652"/>
                                        <a:pt x="34455" y="29553"/>
                                      </a:cubicBezTo>
                                      <a:cubicBezTo>
                                        <a:pt x="36233" y="24943"/>
                                        <a:pt x="40196" y="14211"/>
                                        <a:pt x="40196" y="9030"/>
                                      </a:cubicBezTo>
                                      <a:cubicBezTo>
                                        <a:pt x="40196" y="4610"/>
                                        <a:pt x="38202" y="2642"/>
                                        <a:pt x="34811" y="2642"/>
                                      </a:cubicBezTo>
                                      <a:cubicBezTo>
                                        <a:pt x="28524" y="2642"/>
                                        <a:pt x="24092" y="6769"/>
                                        <a:pt x="20993" y="11392"/>
                                      </a:cubicBezTo>
                                      <a:cubicBezTo>
                                        <a:pt x="18821" y="14491"/>
                                        <a:pt x="18821" y="14580"/>
                                        <a:pt x="17513" y="19672"/>
                                      </a:cubicBezTo>
                                      <a:cubicBezTo>
                                        <a:pt x="17221" y="21082"/>
                                        <a:pt x="16282" y="24651"/>
                                        <a:pt x="15989" y="26073"/>
                                      </a:cubicBezTo>
                                      <a:lnTo>
                                        <a:pt x="13843" y="34442"/>
                                      </a:lnTo>
                                      <a:cubicBezTo>
                                        <a:pt x="13360" y="36424"/>
                                        <a:pt x="12611" y="39624"/>
                                        <a:pt x="12319" y="40183"/>
                                      </a:cubicBezTo>
                                      <a:cubicBezTo>
                                        <a:pt x="11671" y="41313"/>
                                        <a:pt x="10249" y="42443"/>
                                        <a:pt x="8560" y="42443"/>
                                      </a:cubicBezTo>
                                      <a:cubicBezTo>
                                        <a:pt x="7341" y="42443"/>
                                        <a:pt x="5550" y="41694"/>
                                        <a:pt x="5550" y="39522"/>
                                      </a:cubicBezTo>
                                      <a:cubicBezTo>
                                        <a:pt x="5550" y="39154"/>
                                        <a:pt x="6109" y="36792"/>
                                        <a:pt x="6490" y="35382"/>
                                      </a:cubicBezTo>
                                      <a:lnTo>
                                        <a:pt x="9982" y="21272"/>
                                      </a:lnTo>
                                      <a:cubicBezTo>
                                        <a:pt x="10351" y="19952"/>
                                        <a:pt x="11760" y="14402"/>
                                        <a:pt x="11951" y="13640"/>
                                      </a:cubicBezTo>
                                      <a:cubicBezTo>
                                        <a:pt x="12713" y="10541"/>
                                        <a:pt x="13170" y="8750"/>
                                        <a:pt x="13170" y="7061"/>
                                      </a:cubicBezTo>
                                      <a:cubicBezTo>
                                        <a:pt x="13170" y="4991"/>
                                        <a:pt x="12611" y="2642"/>
                                        <a:pt x="10147" y="2642"/>
                                      </a:cubicBezTo>
                                      <a:cubicBezTo>
                                        <a:pt x="6210" y="2642"/>
                                        <a:pt x="4521" y="8191"/>
                                        <a:pt x="3391" y="12802"/>
                                      </a:cubicBezTo>
                                      <a:cubicBezTo>
                                        <a:pt x="2730" y="15240"/>
                                        <a:pt x="2629" y="15621"/>
                                        <a:pt x="1410" y="15621"/>
                                      </a:cubicBezTo>
                                      <a:cubicBezTo>
                                        <a:pt x="648" y="15621"/>
                                        <a:pt x="0" y="15240"/>
                                        <a:pt x="0" y="14402"/>
                                      </a:cubicBezTo>
                                      <a:cubicBezTo>
                                        <a:pt x="0" y="14211"/>
                                        <a:pt x="940" y="9512"/>
                                        <a:pt x="3201" y="5080"/>
                                      </a:cubicBezTo>
                                      <a:cubicBezTo>
                                        <a:pt x="4712" y="2159"/>
                                        <a:pt x="7048" y="0"/>
                                        <a:pt x="104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5" name="Shape 2635"/>
                              <wps:cNvSpPr/>
                              <wps:spPr>
                                <a:xfrm>
                                  <a:off x="1061314" y="240525"/>
                                  <a:ext cx="44805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805" h="66256">
                                      <a:moveTo>
                                        <a:pt x="20993" y="0"/>
                                      </a:moveTo>
                                      <a:cubicBezTo>
                                        <a:pt x="22111" y="0"/>
                                        <a:pt x="22492" y="851"/>
                                        <a:pt x="22492" y="1321"/>
                                      </a:cubicBezTo>
                                      <a:cubicBezTo>
                                        <a:pt x="22492" y="1410"/>
                                        <a:pt x="22199" y="2642"/>
                                        <a:pt x="22111" y="2832"/>
                                      </a:cubicBezTo>
                                      <a:lnTo>
                                        <a:pt x="12802" y="40373"/>
                                      </a:lnTo>
                                      <a:cubicBezTo>
                                        <a:pt x="14300" y="39713"/>
                                        <a:pt x="16650" y="38684"/>
                                        <a:pt x="22111" y="33325"/>
                                      </a:cubicBezTo>
                                      <a:cubicBezTo>
                                        <a:pt x="27470" y="27953"/>
                                        <a:pt x="32372" y="23813"/>
                                        <a:pt x="37833" y="23813"/>
                                      </a:cubicBezTo>
                                      <a:cubicBezTo>
                                        <a:pt x="42545" y="23813"/>
                                        <a:pt x="44805" y="27204"/>
                                        <a:pt x="44805" y="30404"/>
                                      </a:cubicBezTo>
                                      <a:cubicBezTo>
                                        <a:pt x="44805" y="34252"/>
                                        <a:pt x="41973" y="36322"/>
                                        <a:pt x="39434" y="36322"/>
                                      </a:cubicBezTo>
                                      <a:cubicBezTo>
                                        <a:pt x="37363" y="36322"/>
                                        <a:pt x="35763" y="34912"/>
                                        <a:pt x="35763" y="32842"/>
                                      </a:cubicBezTo>
                                      <a:cubicBezTo>
                                        <a:pt x="35763" y="32753"/>
                                        <a:pt x="35763" y="28334"/>
                                        <a:pt x="40843" y="27673"/>
                                      </a:cubicBezTo>
                                      <a:cubicBezTo>
                                        <a:pt x="40094" y="26734"/>
                                        <a:pt x="38976" y="26454"/>
                                        <a:pt x="37744" y="26454"/>
                                      </a:cubicBezTo>
                                      <a:cubicBezTo>
                                        <a:pt x="33210" y="26454"/>
                                        <a:pt x="28969" y="29921"/>
                                        <a:pt x="23813" y="35014"/>
                                      </a:cubicBezTo>
                                      <a:cubicBezTo>
                                        <a:pt x="22682" y="36233"/>
                                        <a:pt x="19469" y="39434"/>
                                        <a:pt x="15989" y="41504"/>
                                      </a:cubicBezTo>
                                      <a:cubicBezTo>
                                        <a:pt x="20790" y="42164"/>
                                        <a:pt x="30493" y="43853"/>
                                        <a:pt x="30493" y="51575"/>
                                      </a:cubicBezTo>
                                      <a:cubicBezTo>
                                        <a:pt x="30493" y="52616"/>
                                        <a:pt x="30099" y="54115"/>
                                        <a:pt x="30010" y="54496"/>
                                      </a:cubicBezTo>
                                      <a:cubicBezTo>
                                        <a:pt x="29540" y="56655"/>
                                        <a:pt x="29451" y="57785"/>
                                        <a:pt x="29451" y="59017"/>
                                      </a:cubicBezTo>
                                      <a:cubicBezTo>
                                        <a:pt x="29451" y="61557"/>
                                        <a:pt x="30010" y="63627"/>
                                        <a:pt x="32461" y="63627"/>
                                      </a:cubicBezTo>
                                      <a:cubicBezTo>
                                        <a:pt x="36881" y="63627"/>
                                        <a:pt x="39332" y="57315"/>
                                        <a:pt x="40564" y="52896"/>
                                      </a:cubicBezTo>
                                      <a:cubicBezTo>
                                        <a:pt x="40932" y="51194"/>
                                        <a:pt x="41123" y="50635"/>
                                        <a:pt x="42240" y="50635"/>
                                      </a:cubicBezTo>
                                      <a:cubicBezTo>
                                        <a:pt x="42913" y="50635"/>
                                        <a:pt x="43675" y="50914"/>
                                        <a:pt x="43675" y="51854"/>
                                      </a:cubicBezTo>
                                      <a:cubicBezTo>
                                        <a:pt x="43675" y="52413"/>
                                        <a:pt x="42164" y="58064"/>
                                        <a:pt x="39903" y="61557"/>
                                      </a:cubicBezTo>
                                      <a:cubicBezTo>
                                        <a:pt x="38671" y="63335"/>
                                        <a:pt x="36233" y="66256"/>
                                        <a:pt x="32271" y="66256"/>
                                      </a:cubicBezTo>
                                      <a:cubicBezTo>
                                        <a:pt x="26822" y="66256"/>
                                        <a:pt x="22682" y="62205"/>
                                        <a:pt x="22682" y="56655"/>
                                      </a:cubicBezTo>
                                      <a:cubicBezTo>
                                        <a:pt x="22682" y="56185"/>
                                        <a:pt x="22860" y="54864"/>
                                        <a:pt x="23139" y="53645"/>
                                      </a:cubicBezTo>
                                      <a:cubicBezTo>
                                        <a:pt x="23342" y="52705"/>
                                        <a:pt x="23342" y="52235"/>
                                        <a:pt x="23342" y="51765"/>
                                      </a:cubicBezTo>
                                      <a:cubicBezTo>
                                        <a:pt x="23342" y="46393"/>
                                        <a:pt x="17031" y="44615"/>
                                        <a:pt x="11849" y="44044"/>
                                      </a:cubicBezTo>
                                      <a:cubicBezTo>
                                        <a:pt x="10820" y="47993"/>
                                        <a:pt x="8369" y="57963"/>
                                        <a:pt x="7429" y="61925"/>
                                      </a:cubicBezTo>
                                      <a:cubicBezTo>
                                        <a:pt x="7061" y="63246"/>
                                        <a:pt x="6299" y="66256"/>
                                        <a:pt x="3099" y="66256"/>
                                      </a:cubicBezTo>
                                      <a:cubicBezTo>
                                        <a:pt x="1321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87"/>
                                        <a:pt x="368" y="61265"/>
                                      </a:cubicBezTo>
                                      <a:lnTo>
                                        <a:pt x="13729" y="7722"/>
                                      </a:lnTo>
                                      <a:cubicBezTo>
                                        <a:pt x="14199" y="6033"/>
                                        <a:pt x="14199" y="5829"/>
                                        <a:pt x="14199" y="5563"/>
                                      </a:cubicBezTo>
                                      <a:cubicBezTo>
                                        <a:pt x="14199" y="4712"/>
                                        <a:pt x="14199" y="4153"/>
                                        <a:pt x="9690" y="4153"/>
                                      </a:cubicBezTo>
                                      <a:cubicBezTo>
                                        <a:pt x="8560" y="4153"/>
                                        <a:pt x="7251" y="4153"/>
                                        <a:pt x="7251" y="2832"/>
                                      </a:cubicBezTo>
                                      <a:cubicBezTo>
                                        <a:pt x="7251" y="1130"/>
                                        <a:pt x="8191" y="1041"/>
                                        <a:pt x="10249" y="851"/>
                                      </a:cubicBezTo>
                                      <a:lnTo>
                                        <a:pt x="15519" y="470"/>
                                      </a:lnTo>
                                      <a:cubicBezTo>
                                        <a:pt x="17691" y="292"/>
                                        <a:pt x="20600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6" name="Shape 2636"/>
                              <wps:cNvSpPr/>
                              <wps:spPr>
                                <a:xfrm>
                                  <a:off x="1113548" y="271922"/>
                                  <a:ext cx="18269" cy="481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42">
                                      <a:moveTo>
                                        <a:pt x="18269" y="0"/>
                                      </a:moveTo>
                                      <a:lnTo>
                                        <a:pt x="18269" y="2311"/>
                                      </a:lnTo>
                                      <a:lnTo>
                                        <a:pt x="12724" y="3640"/>
                                      </a:lnTo>
                                      <a:cubicBezTo>
                                        <a:pt x="10779" y="4672"/>
                                        <a:pt x="8992" y="6437"/>
                                        <a:pt x="8115" y="9371"/>
                                      </a:cubicBezTo>
                                      <a:cubicBezTo>
                                        <a:pt x="6998" y="13359"/>
                                        <a:pt x="6998" y="18197"/>
                                        <a:pt x="6998" y="23379"/>
                                      </a:cubicBezTo>
                                      <a:cubicBezTo>
                                        <a:pt x="6998" y="29107"/>
                                        <a:pt x="7074" y="34085"/>
                                        <a:pt x="8052" y="37870"/>
                                      </a:cubicBezTo>
                                      <a:cubicBezTo>
                                        <a:pt x="8922" y="41400"/>
                                        <a:pt x="10827" y="43394"/>
                                        <a:pt x="12840" y="44505"/>
                                      </a:cubicBezTo>
                                      <a:lnTo>
                                        <a:pt x="18269" y="45844"/>
                                      </a:lnTo>
                                      <a:lnTo>
                                        <a:pt x="18269" y="48142"/>
                                      </a:lnTo>
                                      <a:lnTo>
                                        <a:pt x="7710" y="45123"/>
                                      </a:lnTo>
                                      <a:cubicBezTo>
                                        <a:pt x="0" y="39590"/>
                                        <a:pt x="0" y="28043"/>
                                        <a:pt x="0" y="24205"/>
                                      </a:cubicBezTo>
                                      <a:cubicBezTo>
                                        <a:pt x="0" y="20433"/>
                                        <a:pt x="0" y="8703"/>
                                        <a:pt x="7710" y="3073"/>
                                      </a:cubicBezTo>
                                      <a:lnTo>
                                        <a:pt x="182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7" name="Shape 2637"/>
                              <wps:cNvSpPr/>
                              <wps:spPr>
                                <a:xfrm>
                                  <a:off x="1131817" y="271920"/>
                                  <a:ext cx="18256" cy="48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56" h="48146">
                                      <a:moveTo>
                                        <a:pt x="6" y="0"/>
                                      </a:moveTo>
                                      <a:cubicBezTo>
                                        <a:pt x="18256" y="0"/>
                                        <a:pt x="18256" y="19177"/>
                                        <a:pt x="18256" y="24206"/>
                                      </a:cubicBezTo>
                                      <a:cubicBezTo>
                                        <a:pt x="18256" y="29324"/>
                                        <a:pt x="18256" y="48146"/>
                                        <a:pt x="6" y="48146"/>
                                      </a:cubicBezTo>
                                      <a:lnTo>
                                        <a:pt x="0" y="48144"/>
                                      </a:lnTo>
                                      <a:lnTo>
                                        <a:pt x="0" y="45845"/>
                                      </a:lnTo>
                                      <a:lnTo>
                                        <a:pt x="6" y="45847"/>
                                      </a:lnTo>
                                      <a:cubicBezTo>
                                        <a:pt x="2813" y="45847"/>
                                        <a:pt x="8401" y="44793"/>
                                        <a:pt x="10217" y="37998"/>
                                      </a:cubicBezTo>
                                      <a:cubicBezTo>
                                        <a:pt x="11271" y="33795"/>
                                        <a:pt x="11271" y="28131"/>
                                        <a:pt x="11271" y="23381"/>
                                      </a:cubicBezTo>
                                      <a:cubicBezTo>
                                        <a:pt x="11271" y="19240"/>
                                        <a:pt x="11271" y="13437"/>
                                        <a:pt x="10293" y="9868"/>
                                      </a:cubicBezTo>
                                      <a:cubicBezTo>
                                        <a:pt x="8896" y="4966"/>
                                        <a:pt x="5175" y="2311"/>
                                        <a:pt x="6" y="2311"/>
                                      </a:cubicBezTo>
                                      <a:lnTo>
                                        <a:pt x="0" y="2313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8" name="Shape 2638"/>
                              <wps:cNvSpPr/>
                              <wps:spPr>
                                <a:xfrm>
                                  <a:off x="1167524" y="230848"/>
                                  <a:ext cx="24905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05" h="99987">
                                      <a:moveTo>
                                        <a:pt x="1308" y="0"/>
                                      </a:moveTo>
                                      <a:cubicBezTo>
                                        <a:pt x="3111" y="0"/>
                                        <a:pt x="12205" y="8103"/>
                                        <a:pt x="17107" y="17297"/>
                                      </a:cubicBezTo>
                                      <a:cubicBezTo>
                                        <a:pt x="23304" y="29096"/>
                                        <a:pt x="24905" y="40488"/>
                                        <a:pt x="24905" y="50000"/>
                                      </a:cubicBezTo>
                                      <a:cubicBezTo>
                                        <a:pt x="24905" y="61989"/>
                                        <a:pt x="22111" y="79997"/>
                                        <a:pt x="8699" y="93993"/>
                                      </a:cubicBezTo>
                                      <a:cubicBezTo>
                                        <a:pt x="7912" y="94882"/>
                                        <a:pt x="2921" y="99987"/>
                                        <a:pt x="1308" y="99987"/>
                                      </a:cubicBezTo>
                                      <a:cubicBezTo>
                                        <a:pt x="305" y="99987"/>
                                        <a:pt x="0" y="99289"/>
                                        <a:pt x="0" y="98793"/>
                                      </a:cubicBezTo>
                                      <a:cubicBezTo>
                                        <a:pt x="0" y="98285"/>
                                        <a:pt x="114" y="98184"/>
                                        <a:pt x="1410" y="96888"/>
                                      </a:cubicBezTo>
                                      <a:cubicBezTo>
                                        <a:pt x="6515" y="92291"/>
                                        <a:pt x="18415" y="78689"/>
                                        <a:pt x="18415" y="50000"/>
                                      </a:cubicBezTo>
                                      <a:cubicBezTo>
                                        <a:pt x="18415" y="34595"/>
                                        <a:pt x="15215" y="16294"/>
                                        <a:pt x="1207" y="3010"/>
                                      </a:cubicBezTo>
                                      <a:cubicBezTo>
                                        <a:pt x="0" y="1803"/>
                                        <a:pt x="0" y="1600"/>
                                        <a:pt x="0" y="1207"/>
                                      </a:cubicBezTo>
                                      <a:cubicBezTo>
                                        <a:pt x="0" y="698"/>
                                        <a:pt x="305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9" name="Shape 2639"/>
                              <wps:cNvSpPr/>
                              <wps:spPr>
                                <a:xfrm>
                                  <a:off x="1208850" y="230848"/>
                                  <a:ext cx="24892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2" h="99987">
                                      <a:moveTo>
                                        <a:pt x="1308" y="0"/>
                                      </a:moveTo>
                                      <a:cubicBezTo>
                                        <a:pt x="3111" y="0"/>
                                        <a:pt x="12205" y="8103"/>
                                        <a:pt x="17107" y="17297"/>
                                      </a:cubicBezTo>
                                      <a:cubicBezTo>
                                        <a:pt x="23304" y="29096"/>
                                        <a:pt x="24892" y="40488"/>
                                        <a:pt x="24892" y="50000"/>
                                      </a:cubicBezTo>
                                      <a:cubicBezTo>
                                        <a:pt x="24892" y="61989"/>
                                        <a:pt x="22098" y="79997"/>
                                        <a:pt x="8699" y="93993"/>
                                      </a:cubicBezTo>
                                      <a:cubicBezTo>
                                        <a:pt x="7899" y="94882"/>
                                        <a:pt x="2908" y="99987"/>
                                        <a:pt x="1308" y="99987"/>
                                      </a:cubicBezTo>
                                      <a:cubicBezTo>
                                        <a:pt x="305" y="99987"/>
                                        <a:pt x="0" y="99289"/>
                                        <a:pt x="0" y="98793"/>
                                      </a:cubicBezTo>
                                      <a:cubicBezTo>
                                        <a:pt x="0" y="98285"/>
                                        <a:pt x="102" y="98184"/>
                                        <a:pt x="1397" y="96888"/>
                                      </a:cubicBezTo>
                                      <a:cubicBezTo>
                                        <a:pt x="6502" y="92291"/>
                                        <a:pt x="18415" y="78689"/>
                                        <a:pt x="18415" y="50000"/>
                                      </a:cubicBezTo>
                                      <a:cubicBezTo>
                                        <a:pt x="18415" y="34595"/>
                                        <a:pt x="15202" y="16294"/>
                                        <a:pt x="1207" y="3010"/>
                                      </a:cubicBezTo>
                                      <a:cubicBezTo>
                                        <a:pt x="0" y="1803"/>
                                        <a:pt x="0" y="1600"/>
                                        <a:pt x="0" y="1207"/>
                                      </a:cubicBezTo>
                                      <a:cubicBezTo>
                                        <a:pt x="0" y="698"/>
                                        <a:pt x="305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0" name="Shape 2640"/>
                              <wps:cNvSpPr/>
                              <wps:spPr>
                                <a:xfrm>
                                  <a:off x="1251140" y="235255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2260" y="0"/>
                                      </a:moveTo>
                                      <a:cubicBezTo>
                                        <a:pt x="6401" y="0"/>
                                        <a:pt x="12611" y="1041"/>
                                        <a:pt x="16561" y="3683"/>
                                      </a:cubicBezTo>
                                      <a:cubicBezTo>
                                        <a:pt x="21552" y="7061"/>
                                        <a:pt x="21552" y="11011"/>
                                        <a:pt x="21552" y="13754"/>
                                      </a:cubicBezTo>
                                      <a:lnTo>
                                        <a:pt x="21552" y="35852"/>
                                      </a:lnTo>
                                      <a:cubicBezTo>
                                        <a:pt x="21552" y="38684"/>
                                        <a:pt x="23901" y="45085"/>
                                        <a:pt x="34366" y="45745"/>
                                      </a:cubicBezTo>
                                      <a:cubicBezTo>
                                        <a:pt x="35103" y="45834"/>
                                        <a:pt x="35954" y="45834"/>
                                        <a:pt x="35954" y="47066"/>
                                      </a:cubicBezTo>
                                      <a:cubicBezTo>
                                        <a:pt x="35954" y="48285"/>
                                        <a:pt x="35293" y="48285"/>
                                        <a:pt x="34061" y="48374"/>
                                      </a:cubicBezTo>
                                      <a:cubicBezTo>
                                        <a:pt x="30874" y="48654"/>
                                        <a:pt x="27483" y="49416"/>
                                        <a:pt x="24359" y="52133"/>
                                      </a:cubicBezTo>
                                      <a:cubicBezTo>
                                        <a:pt x="21552" y="54775"/>
                                        <a:pt x="21552" y="56934"/>
                                        <a:pt x="21552" y="63335"/>
                                      </a:cubicBezTo>
                                      <a:lnTo>
                                        <a:pt x="21552" y="82258"/>
                                      </a:lnTo>
                                      <a:cubicBezTo>
                                        <a:pt x="21450" y="89497"/>
                                        <a:pt x="12421" y="94107"/>
                                        <a:pt x="2260" y="94107"/>
                                      </a:cubicBezTo>
                                      <a:cubicBezTo>
                                        <a:pt x="1029" y="94107"/>
                                        <a:pt x="0" y="94107"/>
                                        <a:pt x="0" y="92799"/>
                                      </a:cubicBezTo>
                                      <a:cubicBezTo>
                                        <a:pt x="0" y="91567"/>
                                        <a:pt x="660" y="91567"/>
                                        <a:pt x="1879" y="91478"/>
                                      </a:cubicBezTo>
                                      <a:cubicBezTo>
                                        <a:pt x="8458" y="91008"/>
                                        <a:pt x="11100" y="88278"/>
                                        <a:pt x="11379" y="88087"/>
                                      </a:cubicBezTo>
                                      <a:cubicBezTo>
                                        <a:pt x="14478" y="84887"/>
                                        <a:pt x="14478" y="84049"/>
                                        <a:pt x="14478" y="77737"/>
                                      </a:cubicBezTo>
                                      <a:lnTo>
                                        <a:pt x="14478" y="60795"/>
                                      </a:lnTo>
                                      <a:cubicBezTo>
                                        <a:pt x="14478" y="57887"/>
                                        <a:pt x="14478" y="57226"/>
                                        <a:pt x="14783" y="56096"/>
                                      </a:cubicBezTo>
                                      <a:cubicBezTo>
                                        <a:pt x="16091" y="51295"/>
                                        <a:pt x="20129" y="48654"/>
                                        <a:pt x="25400" y="47066"/>
                                      </a:cubicBezTo>
                                      <a:cubicBezTo>
                                        <a:pt x="14478" y="43764"/>
                                        <a:pt x="14478" y="37643"/>
                                        <a:pt x="14478" y="33502"/>
                                      </a:cubicBezTo>
                                      <a:lnTo>
                                        <a:pt x="14478" y="13754"/>
                                      </a:lnTo>
                                      <a:cubicBezTo>
                                        <a:pt x="14478" y="12421"/>
                                        <a:pt x="14478" y="11773"/>
                                        <a:pt x="14300" y="10833"/>
                                      </a:cubicBezTo>
                                      <a:cubicBezTo>
                                        <a:pt x="13551" y="7353"/>
                                        <a:pt x="10249" y="3200"/>
                                        <a:pt x="1588" y="2642"/>
                                      </a:cubicBezTo>
                                      <a:cubicBezTo>
                                        <a:pt x="838" y="2540"/>
                                        <a:pt x="0" y="2540"/>
                                        <a:pt x="0" y="1321"/>
                                      </a:cubicBezTo>
                                      <a:cubicBezTo>
                                        <a:pt x="0" y="0"/>
                                        <a:pt x="1029" y="0"/>
                                        <a:pt x="22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21691A" id="Group 22321" o:spid="_x0000_s1026" style="width:168.95pt;height:39.1pt;mso-position-horizontal-relative:char;mso-position-vertical-relative:line" coordsize="14307,3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">
                      <v:shape id="Shape 2551" o:spid="_x0000_s1027" style="position:absolute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" path="m33693,v1321,,2261,,2261,1321c35954,2540,35192,2540,34074,2629v-5842,381,-8572,2730,-9233,3200c21565,8750,21565,11189,21565,13538r,19774c21565,36233,21565,36893,21272,38011v-952,3480,-3581,6871,-10642,9043c21565,50343,21565,56832,21565,59372r,19774c21565,82436,21565,82613,21844,83566v648,2921,3746,7340,12509,7899c35103,91567,35954,91567,35954,92786v,1321,-940,1321,-2261,1321c30404,94107,24562,93345,20523,90995,14491,87516,14491,83375,14491,80365r,-19202c14491,57683,14491,57493,14211,56362,13551,53734,10541,48933,1600,48374,851,48273,,48273,,47054,,45822,749,45822,1880,45733v7721,-470,12433,-4979,12611,-9881l14491,11862c14592,4699,23533,,33693,xe" fillcolor="black" stroked="f" strokeweight="0">
                        <v:stroke miterlimit="83231f" joinstyle="miter"/>
                        <v:path arrowok="t" textboxrect="0,0,35954,94107"/>
                      </v:shape>
                      <v:shape id="Shape 2552" o:spid="_x0000_s1028" style="position:absolute;left:537;width:276;height:941;visibility:visible;mso-wrap-style:square;v-text-anchor:top" coordsize="27572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" path="m25590,v1410,,1982,749,1982,1689c27572,2349,27470,2438,25971,3848,14021,14491,9970,30963,9970,47054v,16179,4241,32651,16192,43472c27279,91465,27572,91758,27572,92405v,940,-572,1702,-1982,1702c23520,94107,14579,87338,8649,77914,1689,66815,,55423,,47054,,31991,5169,17691,16929,6020,18821,4242,23813,,25590,xe" fillcolor="black" stroked="f" strokeweight="0">
                        <v:stroke miterlimit="83231f" joinstyle="miter"/>
                        <v:path arrowok="t" textboxrect="0,0,27572,94107"/>
                      </v:shape>
                      <v:shape id="Shape 2553" o:spid="_x0000_s1029" style="position:absolute;left:922;top:281;width:303;height:607;visibility:visible;mso-wrap-style:square;v-text-anchor:top" coordsize="30397,60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" path="m17132,r,4432l30397,552r,3954l22282,6604v-2213,1210,-3791,2667,-4591,3658l17691,32474v3112,4610,7633,6680,11862,6680l30397,38782r,4291l17691,38964r,16840l23901,55804r,4902c18834,60427,15634,60427,11950,60427v-3568,,-6870,,-11950,279l,55804r6210,l6210,9042v,-1790,,-2819,-1600,-3111c3480,5651,1791,5651,,5651l,749,17132,xe" fillcolor="black" stroked="f" strokeweight="0">
                        <v:stroke miterlimit="83231f" joinstyle="miter"/>
                        <v:path arrowok="t" textboxrect="0,0,30397,60706"/>
                      </v:shape>
                      <v:shape id="Shape 2554" o:spid="_x0000_s1030" style="position:absolute;left:1225;top:281;width:255;height:431;visibility:visible;mso-wrap-style:square;v-text-anchor:top" coordsize="25419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" path="m1886,c17037,,25419,9703,25419,21463v,12700,-9881,21641,-25324,21641l,43073,,38782,8507,35038v2529,-2847,4199,-7269,4199,-13575c12706,10732,7728,4432,286,4432l,4506,,552,1886,xe" fillcolor="black" stroked="f" strokeweight="0">
                        <v:stroke miterlimit="83231f" joinstyle="miter"/>
                        <v:path arrowok="t" textboxrect="0,0,25419,43104"/>
                      </v:shape>
                      <v:shape id="Shape 2555" o:spid="_x0000_s1031" style="position:absolute;left:1588;top:682;width:346;height:0;visibility:visible;mso-wrap-style:square;v-text-anchor:top" coordsize="3458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" path="m,l34582,e" filled="f" strokeweight=".37pt">
                        <v:stroke miterlimit="83231f" joinstyle="miter"/>
                        <v:path arrowok="t" textboxrect="0,0,34582,0"/>
                      </v:shape>
                      <v:shape id="Shape 2556" o:spid="_x0000_s1032" style="position:absolute;left:1966;top:281;width:256;height:614;visibility:visible;mso-wrap-style:square;v-text-anchor:top" coordsize="25597,6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" path="m22390,r3207,735l25597,5515,22390,4051v-8928,,-8928,6109,-8928,10071c13462,17882,13462,24092,22390,24092r3207,-1455l25597,27148r-3207,995c18910,28143,14300,27673,10452,25794v-482,647,-762,1689,-762,2628c9690,30683,10922,32093,11862,33033v1409,1232,3200,1232,6019,1232l22771,34265r2826,301l25597,44044r-9316,c14872,44044,8750,44044,8750,49314v,3581,4433,8103,16840,8103l25597,57415r,4039l25590,61455c5550,61455,,54394,,49416,,44895,4229,42266,8179,41224,5740,38875,4331,35573,4331,32195v,-3112,1219,-6122,3098,-8382c5740,22301,2540,19482,2540,14021,2540,8280,7150,,22390,xe" fillcolor="black" stroked="f" strokeweight="0">
                        <v:stroke miterlimit="83231f" joinstyle="miter"/>
                        <v:path arrowok="t" textboxrect="0,0,25597,61455"/>
                      </v:shape>
                      <v:shape id="Shape 2557" o:spid="_x0000_s1033" style="position:absolute;left:2222;top:626;width:256;height:269;visibility:visible;mso-wrap-style:square;v-text-anchor:top" coordsize="25597,26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" path="m,l16567,1768v1981,750,9030,3671,9030,12802c25597,17904,23644,20984,19468,23230l,26888,,22849,13259,20045v2600,-1601,3588,-3602,3588,-5196c16847,9478,5467,9478,2635,9478l,9478,,xe" fillcolor="black" stroked="f" strokeweight="0">
                        <v:stroke miterlimit="83231f" joinstyle="miter"/>
                        <v:path arrowok="t" textboxrect="0,0,25597,26888"/>
                      </v:shape>
                      <v:shape id="Shape 2558" o:spid="_x0000_s1034" style="position:absolute;left:2222;top:274;width:272;height:278;visibility:visible;mso-wrap-style:square;v-text-anchor:top" coordsize="27197,27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" path="m20619,v4419,,6578,3302,6578,6121c27197,8763,25229,10643,22689,10643v-2553,,-4432,-1880,-4432,-4522c18257,5652,18358,4712,18638,4140v-1321,191,-3201,470,-5741,1791c13456,6401,16656,9703,16656,14783v,2870,-1152,6375,-4211,9163l,27808,,23298,4628,21198c5747,19174,5747,16656,5747,14681v,-1879,,-4372,-1119,-6394l,6175,,1396,9976,3683c12707,1511,16936,,20619,xe" fillcolor="black" stroked="f" strokeweight="0">
                        <v:stroke miterlimit="83231f" joinstyle="miter"/>
                        <v:path arrowok="t" textboxrect="0,0,27197,27808"/>
                      </v:shape>
                      <v:shape id="Shape 2559" o:spid="_x0000_s1035" style="position:absolute;left:2566;top:52;width:233;height:653;visibility:visible;mso-wrap-style:square;v-text-anchor:top" coordsize="23343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" path="m17132,r,60414l23343,60414r,4889c17881,65024,16942,65024,11671,65024v-5270,,-6210,,-11671,279l,60414r6210,l6210,9309c6210,5639,5550,5639,,5639l,749,17132,xe" fillcolor="black" stroked="f" strokeweight="0">
                        <v:stroke miterlimit="83231f" joinstyle="miter"/>
                        <v:path arrowok="t" textboxrect="0,0,23343,65303"/>
                      </v:shape>
                      <v:shape id="Shape 2560" o:spid="_x0000_s1036" style="position:absolute;left:2863;top:277;width:256;height:435;visibility:visible;mso-wrap-style:square;v-text-anchor:top" coordsize="25597,4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" path="m25591,r6,2l25597,3951r-6,-1c12700,3950,12700,13449,12700,21171v,8191,,17881,12891,17881l25597,39051r,4419l25591,43472c8281,43472,,33503,,22301,,10528,8281,,25591,xe" fillcolor="black" stroked="f" strokeweight="0">
                        <v:stroke miterlimit="83231f" joinstyle="miter"/>
                        <v:path arrowok="t" textboxrect="0,0,25597,43472"/>
                      </v:shape>
                      <v:shape id="Shape 2561" o:spid="_x0000_s1037" style="position:absolute;left:3119;top:277;width:256;height:435;visibility:visible;mso-wrap-style:square;v-text-anchor:top" coordsize="25610,4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" path="m,l19264,6700v4250,4093,6346,9668,6346,15599c25610,27849,23584,33142,19369,37047l,43468,,39049,7453,37408v5444,-3109,5444,-10096,5444,-16239c12897,15454,12897,8624,7453,5567l,3949,,xe" fillcolor="black" stroked="f" strokeweight="0">
                        <v:stroke miterlimit="83231f" joinstyle="miter"/>
                        <v:path arrowok="t" textboxrect="0,0,25610,43468"/>
                      </v:shape>
                      <v:shape id="Shape 2562" o:spid="_x0000_s1038" style="position:absolute;left:3450;top:52;width:304;height:659;visibility:visible;mso-wrap-style:square;v-text-anchor:top" coordsize="30397,65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" path="m17132,r,27191l30397,23278r,3632l22404,28989v-2236,1237,-3862,2767,-4713,3942l17691,55245v1029,1588,4991,6769,11963,6769l30397,61827r,4099l15811,60122r-4318,5181l6210,65303r,-55994c6210,5639,5550,5639,,5639l,749,17132,xe" fillcolor="black" stroked="f" strokeweight="0">
                        <v:stroke miterlimit="83231f" joinstyle="miter"/>
                        <v:path arrowok="t" textboxrect="0,0,30397,65926"/>
                      </v:shape>
                      <v:shape id="Shape 2563" o:spid="_x0000_s1039" style="position:absolute;left:3754;top:281;width:255;height:431;visibility:visible;mso-wrap-style:square;v-text-anchor:top" coordsize="25419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" path="m1416,c16186,,25419,9042,25419,21552v,12141,-9411,21552,-25324,21552l,43066,,38967,7033,37194v5674,-3639,5674,-11473,5674,-15921c12707,15443,12707,3950,388,3950l,4050,,418,1416,xe" fillcolor="black" stroked="f" strokeweight="0">
                        <v:stroke miterlimit="83231f" joinstyle="miter"/>
                        <v:path arrowok="t" textboxrect="0,0,25419,43104"/>
                      </v:shape>
                      <v:shape id="Shape 2564" o:spid="_x0000_s1040" style="position:absolute;left:4081;top:468;width:219;height:244;visibility:visible;mso-wrap-style:square;v-text-anchor:top" coordsize="21977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" path="m21977,r,4235l17387,5176v-3719,1870,-5906,4527,-5906,7817c11481,17514,15913,20435,20803,20435r1174,-236l21977,23676r-2673,708c9042,24384,,21184,,13183,,7443,4588,3798,10941,1575l21977,xe" fillcolor="black" stroked="f" strokeweight="0">
                        <v:stroke miterlimit="83231f" joinstyle="miter"/>
                        <v:path arrowok="t" textboxrect="0,0,21977,24384"/>
                      </v:shape>
                      <v:shape id="Shape 2565" o:spid="_x0000_s1041" style="position:absolute;left:4118;top:277;width:182;height:157;visibility:visible;mso-wrap-style:square;v-text-anchor:top" coordsize="18205,15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" path="m18072,r133,34l18205,4064r-323,-114c14212,3950,11481,4419,10732,4610v89,89,1968,1791,1968,4801c12700,12992,10059,15710,6312,15710,3201,15710,,13449,,9309,,,13462,,18072,xe" fillcolor="black" stroked="f" strokeweight="0">
                        <v:stroke miterlimit="83231f" joinstyle="miter"/>
                        <v:path arrowok="t" textboxrect="0,0,18205,15710"/>
                      </v:shape>
                      <v:shape id="Shape 2566" o:spid="_x0000_s1042" style="position:absolute;left:4300;top:277;width:307;height:428;visibility:visible;mso-wrap-style:square;v-text-anchor:top" coordsize="30639,42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" path="m,l16677,4270v3614,2681,5313,6421,5313,10656l21990,34777v,2171,,3111,5830,3111c29128,37888,30639,37888,30639,40339v,2438,-1410,2438,-3201,2438l22447,42777v-9131,,-10160,-3568,-10160,-6400c11671,37323,10354,39088,7979,40617l,42730,,39252r4804,-964c7674,37088,10497,34688,10497,29887r,-8750l,23288,,19053,10497,17555r,-2718c10497,11447,9671,8716,7906,6833l,4030,,xe" fillcolor="black" stroked="f" strokeweight="0">
                        <v:stroke miterlimit="83231f" joinstyle="miter"/>
                        <v:path arrowok="t" textboxrect="0,0,30639,42777"/>
                      </v:shape>
                      <v:shape id="Shape 2567" o:spid="_x0000_s1043" style="position:absolute;left:4664;top:52;width:233;height:653;visibility:visible;mso-wrap-style:square;v-text-anchor:top" coordsize="23343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" path="m17132,r,60414l23343,60414r,4889c17881,65024,16942,65024,11671,65024v-5270,,-6210,,-11671,279l,60414r6210,l6210,9309c6210,5639,5550,5639,,5639l,749,17132,xe" fillcolor="black" stroked="f" strokeweight="0">
                        <v:stroke miterlimit="83231f" joinstyle="miter"/>
                        <v:path arrowok="t" textboxrect="0,0,23343,65303"/>
                      </v:shape>
                      <v:shape id="Shape 2568" o:spid="_x0000_s1044" style="position:absolute;left:5013;top:555;width:164;height:333;visibility:visible;mso-wrap-style:square;v-text-anchor:top" coordsize="16370,33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" path="m7531,v5169,,8839,5080,8839,11951c16370,25210,6210,33312,4521,33312v-939,,-2070,-1130,-2070,-2070c2451,30391,3010,30023,3582,29451v6489,-4991,8369,-11201,8750,-15900c11011,14681,9220,15049,7531,15049,2629,15049,,11392,,7518,,3670,2730,,7531,xe" fillcolor="black" stroked="f" strokeweight="0">
                        <v:stroke miterlimit="83231f" joinstyle="miter"/>
                        <v:path arrowok="t" textboxrect="0,0,16370,33312"/>
                      </v:shape>
                      <v:shape id="Shape 2569" o:spid="_x0000_s1045" style="position:absolute;left:5356;width:276;height:941;visibility:visible;mso-wrap-style:square;v-text-anchor:top" coordsize="27572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" path="m25603,v1410,,1969,749,1969,1689c27572,2349,27483,2438,25971,3848,14021,14491,9970,30963,9970,47054v,16179,4241,32651,16192,43472c27292,91465,27572,91758,27572,92405v,940,-559,1702,-1969,1702c23533,94107,14592,87338,8661,77914,1689,66815,,55423,,47054,,31991,5169,17691,16942,6020,18821,4242,23813,,25603,xe" fillcolor="black" stroked="f" strokeweight="0">
                        <v:stroke miterlimit="83231f" joinstyle="miter"/>
                        <v:path arrowok="t" textboxrect="0,0,27572,94107"/>
                      </v:shape>
                      <v:shape id="Shape 2570" o:spid="_x0000_s1046" style="position:absolute;left:5736;top:277;width:440;height:435;visibility:visible;mso-wrap-style:square;v-text-anchor:top" coordsize="44056,4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" path="m25222,v3861,,17513,,17513,9309c42735,13271,39903,15710,36335,15710v-3391,,-6300,-2540,-6300,-6299c30035,8090,30404,6667,31153,5550v280,-280,381,-470,381,-572c31534,4610,26264,4419,25603,4419v-12611,,-12890,11481,-12890,17120c12713,25590,12713,39052,26733,39052v3010,,9322,-850,11951,-7061c39344,30302,39624,30302,41415,30302v1130,,2641,,2641,1689c44056,32563,42634,37262,37655,40373v-3861,2350,-8572,3099,-12801,3099c8471,43472,,33592,,21920,,11290,7150,,25222,xe" fillcolor="black" stroked="f" strokeweight="0">
                        <v:stroke miterlimit="83231f" joinstyle="miter"/>
                        <v:path arrowok="t" textboxrect="0,0,44056,43472"/>
                      </v:shape>
                      <v:shape id="Shape 2571" o:spid="_x0000_s1047" style="position:absolute;left:6230;top:52;width:559;height:653;visibility:visible;mso-wrap-style:square;v-text-anchor:top" coordsize="55905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" path="m17132,r,31522c19101,28600,24282,22860,34163,22860v8382,,15519,2451,15519,13932l49682,60414r6223,l55905,65303v-5093,-279,-8280,-279,-11950,-279c40386,65024,37084,65024,31991,65303r,-4889l38214,60414r,-24651c38214,28423,36042,26810,32753,26810v-6033,,-15062,4242,-15062,14681l17691,60414r6210,l23901,65303v-5080,-279,-8280,-279,-11951,-279c8382,65024,5080,65024,,65303l,60414r6210,l6210,9309c6210,5639,5550,5639,,5639l,749,17132,xe" fillcolor="black" stroked="f" strokeweight="0">
                        <v:stroke miterlimit="83231f" joinstyle="miter"/>
                        <v:path arrowok="t" textboxrect="0,0,55905,65303"/>
                      </v:shape>
                      <v:shape id="Shape 2572" o:spid="_x0000_s1048" style="position:absolute;left:6839;top:281;width:559;height:431;visibility:visible;mso-wrap-style:square;v-text-anchor:top" coordsize="55918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" path="m17704,r,32195c17704,36982,17983,39154,25603,39154v7633,,12624,-4800,12624,-11951l38227,9322v,-3670,-661,-3670,-6223,-3670l32004,749,49708,r,33884c49708,37554,50368,37554,55918,37554r,4890l38786,43104r,-6591c33706,43104,27394,43104,24295,43104,15062,43104,6223,41415,6223,30874r,-21552c6223,5652,5562,5652,,5652l,749,17704,xe" fillcolor="black" stroked="f" strokeweight="0">
                        <v:stroke miterlimit="83231f" joinstyle="miter"/>
                        <v:path arrowok="t" textboxrect="0,0,55918,43104"/>
                      </v:shape>
                      <v:shape id="Shape 2573" o:spid="_x0000_s1049" style="position:absolute;left:7479;top:281;width:559;height:424;visibility:visible;mso-wrap-style:square;v-text-anchor:top" coordsize="55918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" path="m16472,r,9601l16573,9601c17691,7531,22784,,34176,v8369,,15519,2451,15519,13932l49695,37554r6223,l55918,42443v-5093,-279,-8280,-279,-11963,-279c40386,42164,37097,42164,32004,42443r,-4889l38227,37554r,-24651c38227,5563,36055,3950,32753,3950v-6020,,-15062,4242,-15062,14681l17691,37554r6223,l23914,42443v-5093,-279,-8280,-279,-11951,-279c8382,42164,5093,42164,,42443l,37554r6223,l6223,9322c6223,5652,5562,5652,,5652l,749,16472,xe" fillcolor="black" stroked="f" strokeweight="0">
                        <v:stroke miterlimit="83231f" joinstyle="miter"/>
                        <v:path arrowok="t" textboxrect="0,0,55918,42443"/>
                      </v:shape>
                      <v:shape id="Shape 2574" o:spid="_x0000_s1050" style="position:absolute;left:8110;top:52;width:546;height:653;visibility:visible;mso-wrap-style:square;v-text-anchor:top" coordsize="54597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" path="m17132,r,42723l35484,29261v-368,-559,-661,-838,-2070,-838l33414,23520v5169,293,6782,293,10439,293c48565,23813,48755,23813,52044,23520r,4903c45758,28423,44983,28981,43675,29921l30493,39522,47435,58814v1130,1308,1689,1600,5371,1600l54597,60414r,4889c51588,65024,45644,65024,44323,65024v-4229,,-5829,,-11278,279l33045,60414v750,,2159,,2159,-660c35204,59284,24105,46863,22593,45263r-6121,4521l16472,60414r6210,l22682,65303v-4801,-279,-7442,-279,-11392,-279c7709,65024,4800,65024,,65303l,60414r6210,l6210,9309c6210,5639,5562,5639,,5639l,749,17132,xe" fillcolor="black" stroked="f" strokeweight="0">
                        <v:stroke miterlimit="83231f" joinstyle="miter"/>
                        <v:path arrowok="t" textboxrect="0,0,54597,65303"/>
                      </v:shape>
                      <v:shape id="Shape 2575" o:spid="_x0000_s1051" style="position:absolute;left:8718;top:372;width:202;height:474;visibility:visible;mso-wrap-style:square;v-text-anchor:top" coordsize="20110,4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" path="m20110,r,3594l14945,4707v-1766,883,-3337,2416,-4010,5020c10160,13054,10160,18630,10160,23075v,4800,,9741,711,13550c11430,39870,13141,41667,15013,42653r5097,1159l20110,47432,9263,45199c1036,40986,,31609,,23989,,16474,957,6737,9204,2338l20110,xe" fillcolor="black" stroked="f" strokeweight="0">
                        <v:stroke miterlimit="83231f" joinstyle="miter"/>
                        <v:path arrowok="t" textboxrect="0,0,20110,47432"/>
                      </v:shape>
                      <v:shape id="Shape 2576" o:spid="_x0000_s1052" style="position:absolute;left:8920;top:372;width:201;height:474;visibility:visible;mso-wrap-style:square;v-text-anchor:top" coordsize="20123,4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" path="m6,c18358,,20123,13830,20123,23990,20123,34011,18358,47435,6,47435r-6,-2l,43814r6,1c2686,43815,8058,43053,9252,36627v699,-3810,699,-9246,699,-13551c9951,18415,9951,13894,9252,10224,8122,4305,2546,3594,6,3594r-6,2l,1,6,xe" fillcolor="black" stroked="f" strokeweight="0">
                        <v:stroke miterlimit="83231f" joinstyle="miter"/>
                        <v:path arrowok="t" textboxrect="0,0,20123,47435"/>
                      </v:shape>
                      <v:shape id="Shape 2577" o:spid="_x0000_s1053" style="position:absolute;left:9310;top:601;width:116;height:286;visibility:visible;mso-wrap-style:square;v-text-anchor:top" coordsize="11570,28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" path="m5182,v4140,,6388,4153,6388,10173c11570,21184,3759,28613,2629,28613v-648,,-1397,-571,-1397,-1308c1232,26822,1410,26645,1791,26365,7633,20523,8941,15164,8941,9042v,102,-1410,1410,-3670,1410c1791,10452,,7823,,5182,,2642,1893,,5182,xe" fillcolor="black" stroked="f" strokeweight="0">
                        <v:stroke miterlimit="83231f" joinstyle="miter"/>
                        <v:path arrowok="t" textboxrect="0,0,11570,28613"/>
                      </v:shape>
                      <v:shape id="Shape 2578" o:spid="_x0000_s1054" style="position:absolute;left:9707;top:277;width:440;height:435;visibility:visible;mso-wrap-style:square;v-text-anchor:top" coordsize="44043,4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" path="m25222,v3861,,17513,,17513,9309c42735,13271,39903,15710,36335,15710v-3404,,-6312,-2540,-6312,-6299c30023,8090,30404,6667,31153,5550v279,-280,381,-470,381,-572c31534,4610,26264,4419,25603,4419v-12611,,-12903,11481,-12903,17120c12700,25590,12700,39052,26733,39052v3010,,9309,-850,11938,-7061c39332,30302,39624,30302,41415,30302v1130,,2628,,2628,1689c44043,32563,42634,37262,37643,40373v-3849,2350,-8560,3099,-12802,3099c8458,43472,,33592,,21920,,11290,7150,,25222,xe" fillcolor="black" stroked="f" strokeweight="0">
                        <v:stroke miterlimit="83231f" joinstyle="miter"/>
                        <v:path arrowok="t" textboxrect="0,0,44043,43472"/>
                      </v:shape>
                      <v:shape id="Shape 2579" o:spid="_x0000_s1055" style="position:absolute;left:10201;top:52;width:559;height:653;visibility:visible;mso-wrap-style:square;v-text-anchor:top" coordsize="55905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" path="m17132,r,31522c19113,28600,24269,22860,34150,22860v8395,,15532,2451,15532,13932l49682,60414r6223,l55905,65303v-5080,-279,-8293,-279,-11963,-279c40373,65024,37071,65024,31991,65303r,-4889l38202,60414r,-24651c38202,28423,36042,26810,32753,26810v-6033,,-15075,4242,-15075,14681l17678,60414r6223,l23901,65303v-5092,-279,-8280,-279,-11963,-279c8369,65024,5067,65024,,65303l,60414r6197,l6197,9309c6197,5639,5537,5639,,5639l,749,17132,xe" fillcolor="black" stroked="f" strokeweight="0">
                        <v:stroke miterlimit="83231f" joinstyle="miter"/>
                        <v:path arrowok="t" textboxrect="0,0,55905,65303"/>
                      </v:shape>
                      <v:shape id="Shape 2580" o:spid="_x0000_s1056" style="position:absolute;left:10810;top:281;width:559;height:431;visibility:visible;mso-wrap-style:square;v-text-anchor:top" coordsize="55893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" path="m17678,r,32195c17678,36982,17971,39154,25603,39154v7608,,12599,-4800,12599,-11951l38202,9322v,-3670,-660,-3670,-6211,-3670l31991,749,49683,r,33884c49683,37554,50343,37554,55893,37554r,4890l38773,43104r,-6591c33693,43104,27381,43104,24283,43104,15049,43104,6210,41415,6210,30874r,-21552c6210,5652,5537,5652,,5652l,749,17678,xe" fillcolor="black" stroked="f" strokeweight="0">
                        <v:stroke miterlimit="83231f" joinstyle="miter"/>
                        <v:path arrowok="t" textboxrect="0,0,55893,43104"/>
                      </v:shape>
                      <v:shape id="Shape 2581" o:spid="_x0000_s1057" style="position:absolute;left:11450;top:281;width:560;height:424;visibility:visible;mso-wrap-style:square;v-text-anchor:top" coordsize="55906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" path="m16485,r,9601l16573,9601c17691,7531,22784,,34163,v8369,,15532,2451,15532,13932l49695,37554r6211,l55906,42443v-5068,-279,-8281,-279,-11951,-279c40386,42164,37084,42164,31991,42443r,-4889l38214,37554r,-24651c38214,5563,36042,3950,32753,3950v-6032,,-15062,4242,-15062,14681l17691,37554r6223,l23914,42443v-5093,-279,-8293,-279,-11963,-279c8382,42164,5080,42164,,42443l,37554r6210,l6210,9322c6210,5652,5550,5652,,5652l,749,16485,xe" fillcolor="black" stroked="f" strokeweight="0">
                        <v:stroke miterlimit="83231f" joinstyle="miter"/>
                        <v:path arrowok="t" textboxrect="0,0,55906,42443"/>
                      </v:shape>
                      <v:shape id="Shape 2582" o:spid="_x0000_s1058" style="position:absolute;left:12082;top:52;width:545;height:653;visibility:visible;mso-wrap-style:square;v-text-anchor:top" coordsize="54572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" path="m17119,r,42723l35471,29261v-381,-559,-660,-838,-2083,-838l33388,23520v5195,293,6782,293,10465,293c48552,23813,48730,23813,52032,23520r,4903c45720,28423,44983,28981,43650,29921l30480,39522,47422,58814v1130,1308,1701,1600,5359,1600l54572,60414r,4889c51562,65024,45631,65024,44323,65024v-4242,,-5842,,-11303,279l33020,60414v749,,2172,,2172,-660c35192,59284,24079,46863,22568,45263r-6122,4521l16446,60414r6224,l22670,65303v-4801,-279,-7430,-279,-11392,-279c7709,65024,4800,65024,,65303l,60414r6198,l6198,9309c6198,5639,5537,5639,,5639l,749,17119,xe" fillcolor="black" stroked="f" strokeweight="0">
                        <v:stroke miterlimit="83231f" joinstyle="miter"/>
                        <v:path arrowok="t" textboxrect="0,0,54572,65303"/>
                      </v:shape>
                      <v:shape id="Shape 2583" o:spid="_x0000_s1059" style="position:absolute;left:12728;top:372;width:334;height:464;visibility:visible;mso-wrap-style:square;v-text-anchor:top" coordsize="33401,46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" path="m18009,r1194,c21399,,21755,419,21755,2540r,39662l33401,42202r,4229c29947,46152,20905,46152,17031,46152v-4026,,-12929,,-16536,279l495,42202r11938,l12433,7201c7646,8611,3328,8750,1765,8750l,8750,,4521r1765,c3328,4521,12217,4521,18009,xe" fillcolor="black" stroked="f" strokeweight="0">
                        <v:stroke miterlimit="83231f" joinstyle="miter"/>
                        <v:path arrowok="t" textboxrect="0,0,33401,46431"/>
                      </v:shape>
                      <v:shape id="Shape 2584" o:spid="_x0000_s1060" style="position:absolute;left:13259;width:276;height:941;visibility:visible;mso-wrap-style:square;v-text-anchor:top" coordsize="2758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" path="m1968,c4051,,12992,6769,18910,16180v6973,11112,8674,22491,8674,30874c27584,62103,22403,76416,10642,88087,8763,89865,3759,94107,1968,94107,381,94107,,93066,,92405v,-749,470,-1117,1613,-2159c13551,79616,17602,63144,17602,47054,17602,30861,13373,14389,1410,3569,381,2718,,2349,,1689,,1041,381,,1968,xe" fillcolor="black" stroked="f" strokeweight="0">
                        <v:stroke miterlimit="83231f" joinstyle="miter"/>
                        <v:path arrowok="t" textboxrect="0,0,27584,94107"/>
                      </v:shape>
                      <v:shape id="Shape 2585" o:spid="_x0000_s1061" style="position:absolute;left:13707;width:276;height:941;visibility:visible;mso-wrap-style:square;v-text-anchor:top" coordsize="2758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" path="m1981,c4064,,12992,6769,18923,16180v6960,11112,8661,22491,8661,30874c27584,62103,22403,76416,10642,88087,8763,89865,3772,94107,1981,94107,394,94107,,93066,,92405v,-749,483,-1117,1613,-2159c13564,79616,17602,63144,17602,47054,17602,30861,13373,14389,1422,3569,394,2718,,2349,,1689,,1041,394,,1981,xe" fillcolor="black" stroked="f" strokeweight="0">
                        <v:stroke miterlimit="83231f" joinstyle="miter"/>
                        <v:path arrowok="t" textboxrect="0,0,27584,94107"/>
                      </v:shape>
                      <v:shape id="Shape 2586" o:spid="_x0000_s1062" style="position:absolute;left:14184;top:594;width:123;height:305;visibility:visible;mso-wrap-style:square;v-text-anchor:top" coordsize="12293,30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" path="m5499,v4800,,6794,5207,6794,10706c12293,22708,4000,30505,2692,30505v-495,,-1384,-597,-1384,-1511c1308,28397,1600,28207,1905,27902,9499,20803,9499,12598,9499,9601v-292,305,-1701,1499,-3886,1499c2095,11100,,8509,,5499,,2604,2197,,5499,xe" fillcolor="black" stroked="f" strokeweight="0">
                        <v:stroke miterlimit="83231f" joinstyle="miter"/>
                        <v:path arrowok="t" textboxrect="0,0,12293,30505"/>
                      </v:shape>
                      <v:shape id="Shape 2587" o:spid="_x0000_s1063" style="position:absolute;left:1581;top:1132;width:250;height:1000;visibility:visible;mso-wrap-style:square;v-text-anchor:top" coordsize="25007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" path="m23609,v1004,,1398,699,1398,1194c25007,1702,24905,1803,23508,3099,18402,7709,6515,21209,6515,50000v,15494,3391,34087,17094,46990c24905,98285,25007,98400,25007,98793v,1194,-1194,1194,-1994,1194c9411,90386,,72403,,50000,,37998,2807,20002,16205,6007,17006,5106,22009,,23609,xe" fillcolor="black" stroked="f" strokeweight="0">
                        <v:stroke miterlimit="83231f" joinstyle="miter"/>
                        <v:path arrowok="t" textboxrect="0,0,25007,99987"/>
                      </v:shape>
                      <v:shape id="Shape 2588" o:spid="_x0000_s1064" style="position:absolute;left:1994;top:1132;width:250;height:1000;visibility:visible;mso-wrap-style:square;v-text-anchor:top" coordsize="25006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" path="m23597,v1003,,1409,699,1409,1194c25006,1702,24905,1803,23495,3099,18402,7709,6502,21209,6502,50000v,15494,3404,34087,17095,46990c24905,98285,25006,98400,25006,98793v,1194,-1206,1194,-2006,1194c9411,90386,,72403,,50000,,37998,2807,20002,16205,6007,17006,5106,22009,,23597,xe" fillcolor="black" stroked="f" strokeweight="0">
                        <v:stroke miterlimit="83231f" joinstyle="miter"/>
                        <v:path arrowok="t" textboxrect="0,0,25006,99987"/>
                      </v:shape>
                      <v:shape id="Shape 2589" o:spid="_x0000_s1065" style="position:absolute;left:2351;top:1242;width:706;height:640;visibility:visible;mso-wrap-style:square;v-text-anchor:top" coordsize="70587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" path="m18174,l67767,v1689,,2820,,2820,1321c70587,1791,70587,2451,70498,2921l68796,18923v-178,1600,-280,2438,-1588,2438c66446,21361,65799,20892,65799,19761v,-1790,457,-4140,457,-6108c66256,5372,62687,3112,51384,3112r-14668,c32855,3112,32753,3302,31915,6680l26264,29172r9410,c43764,29172,46304,27762,48184,20422v470,-1600,571,-2261,1790,-2261c50635,18161,51384,18644,51384,19571v,190,-279,1613,-368,1879l46025,41135v-368,1588,-572,2159,-1689,2159c43015,43294,42913,42063,42913,41974v,-280,102,-839,293,-1321c43866,38024,43866,36513,43866,36424v,-3010,-1410,-4141,-8281,-4141l25514,32283,19012,57976v-178,558,-369,1308,-369,2070c18643,60706,18923,60706,19774,60897r17132,c52235,60897,56655,55626,62687,41872v940,-2057,1029,-2349,2070,-2349c66078,39523,66167,40653,66167,40843v,369,-190,940,-368,1321l56947,62306v-750,1689,-851,1689,-3201,1689l2832,63995c1232,63995,,63995,,62675,,60897,1130,60897,2921,60897v6960,,7150,-762,8001,-4344l23533,6122v89,-470,280,-1042,280,-1499c23813,3772,23622,3480,21641,3302,20053,3112,18352,3112,18072,3112v-1600,,-2819,,-2819,-1321c15253,,16370,,18174,xe" fillcolor="black" stroked="f" strokeweight="0">
                        <v:stroke miterlimit="83231f" joinstyle="miter"/>
                        <v:path arrowok="t" textboxrect="0,0,70587,63995"/>
                      </v:shape>
                      <v:shape id="Shape 2590" o:spid="_x0000_s1066" style="position:absolute;left:3140;top:1239;width:368;height:643;visibility:visible;mso-wrap-style:square;v-text-anchor:top" coordsize="36849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" path="m18262,l36849,r,3099l36144,3099v-3861,,-3950,292,-4801,3480l25603,29553r11246,l36849,32182r-11906,l18364,58255v-190,559,-394,1308,-394,2070c17970,60985,18262,60985,19113,61176r16282,l36849,60627r,3648l2832,64275c1232,64275,,64275,,62954,,61176,1130,61176,2921,61176v6972,,7150,-762,8001,-4343l23533,6299v280,-1219,381,-1308,381,-1689c23914,3099,21171,3099,18072,3099v-1600,,-2731,,-2731,-1308c15341,,16573,,18262,xe" fillcolor="black" stroked="f" strokeweight="0">
                        <v:stroke miterlimit="83231f" joinstyle="miter"/>
                        <v:path arrowok="t" textboxrect="0,0,36849,64275"/>
                      </v:shape>
                      <v:shape id="Shape 2591" o:spid="_x0000_s1067" style="position:absolute;left:3508;top:1239;width:330;height:643;visibility:visible;mso-wrap-style:square;v-text-anchor:top" coordsize="32988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" path="m,l14256,c26117,,32988,6122,32988,13170v,8293,-9410,15443,-20333,17501c22079,31712,27997,37262,27997,44133v,9131,-11570,20142,-27102,20142l,64275,,60627,12946,55737v3672,-3295,5933,-7744,5933,-12354c18879,38113,15958,32182,7207,32182l,32182,,29553r3537,c15577,29553,24149,20993,24149,12979v,-3848,-2070,-9880,-11303,-9880l,3099,,xe" fillcolor="black" stroked="f" strokeweight="0">
                        <v:stroke miterlimit="83231f" joinstyle="miter"/>
                        <v:path arrowok="t" textboxrect="0,0,32988,64275"/>
                      </v:shape>
                      <v:shape id="Shape 2592" o:spid="_x0000_s1068" style="position:absolute;left:3938;top:1239;width:430;height:643;visibility:visible;mso-wrap-style:square;v-text-anchor:top" coordsize="42926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" path="m18262,l42926,r,3099l36525,3099v-3861,,-3949,292,-4801,3479l25324,32093r14313,l42926,31477r,3133l41986,34912r-17132,l19114,58153v-90,483,-280,1042,-280,1512c18834,60515,19024,60782,20993,60985v1600,191,3302,191,3581,191c26175,61176,27394,61176,27394,62484v,1791,-1321,1791,-1880,1791c24854,64275,22416,63983,13373,63983r-6020,c5562,64084,3302,64275,1511,64275,292,64275,,63335,,62954,,61176,1041,61176,3201,61176v6692,,6883,-851,7721,-4344l23546,6299v279,-1219,368,-1308,368,-1689c23914,3099,21184,3099,18085,3099v-1512,,-2731,,-2731,-1308c15354,,16573,,18262,xe" fillcolor="black" stroked="f" strokeweight="0">
                        <v:stroke miterlimit="83231f" joinstyle="miter"/>
                        <v:path arrowok="t" textboxrect="0,0,42926,64275"/>
                      </v:shape>
                      <v:shape id="Shape 2593" o:spid="_x0000_s1069" style="position:absolute;left:4368;top:1239;width:267;height:346;visibility:visible;mso-wrap-style:square;v-text-anchor:top" coordsize="26734,3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" path="m,l7061,c19202,,26734,6401,26734,14402v,5549,-3531,10677,-8756,14417l,34610,,31477,7215,30126v2459,-1072,3942,-2320,4647,-3024c17132,21920,17602,13551,17602,12332,17602,5359,11671,3099,3950,3099l,3099,,xe" fillcolor="black" stroked="f" strokeweight="0">
                        <v:stroke miterlimit="83231f" joinstyle="miter"/>
                        <v:path arrowok="t" textboxrect="0,0,26734,34610"/>
                      </v:shape>
                      <v:shape id="Shape 2594" o:spid="_x0000_s1070" style="position:absolute;left:4580;top:1542;width:183;height:482;visibility:visible;mso-wrap-style:square;v-text-anchor:top" coordsize="18269,48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" path="m18263,r6,2l18269,2316r-6,-5c15253,2311,9868,3505,8115,9385,6998,13373,6998,18199,6998,23381v,5740,76,10706,1054,14478c9792,44933,15685,45847,18263,45847r6,-2l18269,48157r-6,1c,48158,,29324,,24219,,19177,,,18263,xe" fillcolor="black" stroked="f" strokeweight="0">
                        <v:stroke miterlimit="83231f" joinstyle="miter"/>
                        <v:path arrowok="t" textboxrect="0,0,18269,48158"/>
                      </v:shape>
                      <v:shape id="Shape 2595" o:spid="_x0000_s1071" style="position:absolute;left:4763;top:1542;width:182;height:482;visibility:visible;mso-wrap-style:square;v-text-anchor:top" coordsize="18269,4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" path="m,l10559,3073v7710,5630,7710,17363,7710,21144c18269,28046,18269,39598,10559,45134l,48155,,45844,5477,44471v1978,-1112,3832,-3071,4740,-6462c11271,33806,11271,28142,11271,23379v,-4128,,-9932,-977,-13513l,2314,,xe" fillcolor="black" stroked="f" strokeweight="0">
                        <v:stroke miterlimit="83231f" joinstyle="miter"/>
                        <v:path arrowok="t" textboxrect="0,0,18269,48155"/>
                      </v:shape>
                      <v:shape id="Shape 2596" o:spid="_x0000_s1072" style="position:absolute;left:5146;top:1777;width:116;height:286;visibility:visible;mso-wrap-style:square;v-text-anchor:top" coordsize="11570,28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" path="m5169,v4153,,6401,4153,6401,10160c11570,21184,3772,28613,2642,28613v-661,,-1423,-559,-1423,-1321c1219,26822,1422,26632,1791,26353,7633,20523,8941,15151,8941,9042v,89,-1410,1410,-3670,1410c1791,10452,,7811,,5182,,2642,1880,,5169,xe" fillcolor="black" stroked="f" strokeweight="0">
                        <v:stroke miterlimit="83231f" joinstyle="miter"/>
                        <v:path arrowok="t" textboxrect="0,0,11570,28613"/>
                      </v:shape>
                      <v:shape id="Shape 2597" o:spid="_x0000_s1073" style="position:absolute;left:5587;top:1625;width:611;height:43;visibility:visible;mso-wrap-style:square;v-text-anchor:top" coordsize="61087,4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" path="m3581,l57518,v1499,,3569,,3569,2172c61087,4331,59017,4331,57518,4331r-53937,c2070,4331,,4331,,2172,,,2070,,3581,xe" fillcolor="black" stroked="f" strokeweight="0">
                        <v:stroke miterlimit="83231f" joinstyle="miter"/>
                        <v:path arrowok="t" textboxrect="0,0,61087,4331"/>
                      </v:shape>
                      <v:shape id="Shape 2598" o:spid="_x0000_s1074" style="position:absolute;left:6335;top:1217;width:424;height:665;visibility:visible;mso-wrap-style:square;v-text-anchor:top" coordsize="42393,6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" path="m19888,c32385,,42393,7709,42393,19596v,9106,-5893,14605,-12103,20307c28689,41300,24486,44603,22885,46101l9398,58293r17793,c28791,58293,36398,58293,36995,57506v1194,-1905,1994,-6909,2286,-8903l42393,48603,39497,66497,,66497c,63995,,63792,1194,62700l13792,49708c25591,37592,32880,29997,32880,19596,32880,11201,28092,3302,18796,3302v-4902,,-11608,2502,-14516,9804c5486,13106,10490,13106,10490,18301v,3797,-3099,5296,-5194,5296c3899,23597,,22898,,18009,,9106,7900,,19888,xe" fillcolor="black" stroked="f" strokeweight="0">
                        <v:stroke miterlimit="83231f" joinstyle="miter"/>
                        <v:path arrowok="t" textboxrect="0,0,42393,66497"/>
                      </v:shape>
                      <v:shape id="Shape 2599" o:spid="_x0000_s1075" style="position:absolute;left:6843;top:1450;width:162;height:268;visibility:visible;mso-wrap-style:square;v-text-anchor:top" coordsize="16205,26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" path="m16205,r,5068l3505,23514r12700,l16205,26816,,26816,,23514,16205,xe" fillcolor="black" stroked="f" strokeweight="0">
                        <v:stroke miterlimit="83231f" joinstyle="miter"/>
                        <v:path arrowok="t" textboxrect="0,0,16205,26816"/>
                      </v:shape>
                      <v:shape id="Shape 2600" o:spid="_x0000_s1076" style="position:absolute;left:7005;top:1207;width:309;height:675;visibility:visible;mso-wrap-style:square;v-text-anchor:top" coordsize="30810,67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" path="m18110,v2096,,2096,800,2096,2794l20206,47790r10604,l30810,51092r-10604,l20206,59398v,3683,304,4788,8001,4788l30506,64186r,3302c22009,67183,21806,67183,16104,67183v-5703,,-5906,,-14402,305l1702,64186r2299,c11709,64186,12014,63081,12014,59398r,-8306l,51092,,47790r12700,l12700,10897,,29343,,24276,15697,1499c16701,89,16802,,18110,xe" fillcolor="black" stroked="f" strokeweight="0">
                        <v:stroke miterlimit="83231f" joinstyle="miter"/>
                        <v:path arrowok="t" textboxrect="0,0,30810,67488"/>
                      </v:shape>
                      <v:shape id="Shape 2601" o:spid="_x0000_s1077" style="position:absolute;left:7405;top:1132;width:249;height:1000;visibility:visible;mso-wrap-style:square;v-text-anchor:top" coordsize="24905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" path="m1295,c3099,,12205,8103,17107,17297v6197,11799,7798,23203,7798,32703c24905,61989,22111,79997,8699,93993v-787,901,-5791,5994,-7404,5994c292,99987,,99289,,98793v,-508,102,-597,1410,-1905c6502,92291,18402,78689,18402,50000,18402,34595,15215,16294,1207,2997,,1803,,1613,,1194,,698,292,,1295,xe" fillcolor="black" stroked="f" strokeweight="0">
                        <v:stroke miterlimit="83231f" joinstyle="miter"/>
                        <v:path arrowok="t" textboxrect="0,0,24905,99987"/>
                      </v:shape>
                      <v:shape id="Shape 2602" o:spid="_x0000_s1078" style="position:absolute;left:7850;top:1771;width:123;height:305;visibility:visible;mso-wrap-style:square;v-text-anchor:top" coordsize="12306,30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" path="m5499,v4800,,6807,5207,6807,10706c12306,22695,4000,30493,2692,30493v-495,,-1397,-597,-1397,-1486c1295,28397,1600,28194,1905,27902,9499,20803,9499,12598,9499,9601v-304,292,-1701,1499,-3899,1499c2095,11100,,8509,,5499,,2591,2197,,5499,xe" fillcolor="black" stroked="f" strokeweight="0">
                        <v:stroke miterlimit="83231f" joinstyle="miter"/>
                        <v:path arrowok="t" textboxrect="0,0,12306,30493"/>
                      </v:shape>
                      <v:shape id="Shape 2603" o:spid="_x0000_s1079" style="position:absolute;left:8156;top:1132;width:250;height:1000;visibility:visible;mso-wrap-style:square;v-text-anchor:top" coordsize="25007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" path="m23622,v1004,,1385,699,1385,1194c25007,1702,24917,1803,23508,3099,18415,7709,6515,21209,6515,50000v,15494,3404,34087,17107,46990c24917,98285,25007,98400,25007,98793v,1194,-1194,1194,-1994,1194c9411,90386,,72403,,50000,,37998,2807,20002,16218,6007,17006,5106,22009,,23622,xe" fillcolor="black" stroked="f" strokeweight="0">
                        <v:stroke miterlimit="83231f" joinstyle="miter"/>
                        <v:path arrowok="t" textboxrect="0,0,25007,99987"/>
                      </v:shape>
                      <v:shape id="Shape 2604" o:spid="_x0000_s1080" style="position:absolute;left:8508;top:1467;width:392;height:424;visibility:visible;mso-wrap-style:square;v-text-anchor:top" coordsize="39255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" path="m26352,v5665,,11862,2349,11862,8102c38214,13843,33413,14211,32944,14211v-1232,,-3671,-749,-3671,-3480c29273,8852,30493,5931,34353,5461,31915,2730,27584,2642,26454,2642v-3671,,-8382,1689,-12510,6959c9512,15443,7632,25413,7632,29553v,7150,4039,10261,9119,10261c18453,39814,28994,39814,36423,31051v470,-558,762,-838,1334,-838c38316,30213,39255,30861,39255,31712v,1232,-7810,10731,-22682,10731c6109,42443,,35103,,26162,,12992,12979,,26352,xe" fillcolor="black" stroked="f" strokeweight="0">
                        <v:stroke miterlimit="83231f" joinstyle="miter"/>
                        <v:path arrowok="t" textboxrect="0,0,39255,42443"/>
                      </v:shape>
                      <v:shape id="Shape 2605" o:spid="_x0000_s1081" style="position:absolute;left:8953;top:1228;width:492;height:663;visibility:visible;mso-wrap-style:square;v-text-anchor:top" coordsize="49225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" path="m20993,v1130,,1499,851,1499,1321c22492,1423,22212,2642,22123,2832l15151,31064v4331,-4991,9335,-7251,14593,-7251c36513,23813,41415,27204,41415,34265v,5270,-4141,16091,-5563,19659c34925,56274,34163,58357,34163,60515v,2160,762,3112,2261,3112c39993,63627,43955,59957,46215,52235v293,-940,470,-1600,1601,-1600c48463,50635,49225,50914,49225,51854v,1232,-3861,14402,-13081,14402c32093,66256,27674,63627,27674,58255v,-1219,,-1778,1218,-4889c30683,48755,34633,38024,34633,32855v,-4420,-1969,-6401,-5360,-6401c22962,26454,18555,30594,15342,35204v-2058,3010,-2058,3201,-3493,8649c11583,45276,10643,48844,10351,50254l8192,58636v-483,1879,-1220,4890,-1512,5461c5931,65316,4610,66256,3111,66256,1308,66256,,64935,,63348v,-102,,-673,381,-2083l13741,7722v471,-1689,471,-1880,471,-2172c14212,4712,14212,4140,9690,4140v-1117,,-2451,,-2451,-1308c7239,1130,8192,1041,10249,851l15520,470c17691,292,20612,,20993,xe" fillcolor="black" stroked="f" strokeweight="0">
                        <v:stroke miterlimit="83231f" joinstyle="miter"/>
                        <v:path arrowok="t" textboxrect="0,0,49225,66256"/>
                      </v:shape>
                      <v:shape id="Shape 2606" o:spid="_x0000_s1082" style="position:absolute;left:9504;top:1467;width:521;height:424;visibility:visible;mso-wrap-style:square;v-text-anchor:top" coordsize="52134,4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" path="m13170,v4343,,8483,2819,8483,8001c21653,9690,21349,10541,20422,12890v-2070,5271,-5360,13742,-5360,19292c15062,36424,16650,39815,21272,39815v6300,,10719,-6782,11189,-8573l39243,4051c39891,1791,41973,940,43294,940v1130,,3010,559,3010,2921c46304,4420,45161,8852,44602,11392r-1879,7150c42354,20231,40932,25883,40373,28232v-571,2362,-1409,5550,-1409,7150c38964,38011,39802,39815,41973,39815v3849,,5550,-5373,6782,-10071c49314,27292,49505,26822,50635,26822v1130,,1499,661,1499,1220c52134,28423,50826,33884,48933,37262v-660,1422,-2807,5182,-7239,5182c38291,42444,34061,40754,32563,36335v-381,457,-4712,6109,-11773,6109c15240,42444,8281,39992,8281,30785v,-3391,837,-7442,4800,-17412c14300,10071,15151,7900,15151,5741v,-2159,-851,-3099,-2260,-3099c9601,2642,5448,5741,3010,14122v-280,940,-381,1499,-1600,1499c648,15621,,15240,,14402,,13272,3848,,13170,xe" fillcolor="black" stroked="f" strokeweight="0">
                        <v:stroke miterlimit="83231f" joinstyle="miter"/>
                        <v:path arrowok="t" textboxrect="0,0,52134,42444"/>
                      </v:shape>
                      <v:shape id="Shape 2607" o:spid="_x0000_s1083" style="position:absolute;left:10083;top:1467;width:548;height:424;visibility:visible;mso-wrap-style:square;v-text-anchor:top" coordsize="54788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" path="m10452,v4788,,8941,3010,9589,8191c22771,4623,27674,,35294,v6781,,11671,3391,11671,10452c46965,15722,42812,26543,41415,30112v-940,2349,-1702,4432,-1702,6591c39713,38862,40475,39814,41974,39814v3581,,7531,-3670,9779,-11392c52045,27483,52235,26822,53353,26822v660,,1435,280,1435,1220c54788,29273,50914,42443,41694,42443v-4051,,-8458,-2629,-8458,-8001c33236,33223,33236,32664,34442,29553,36233,24943,40183,14211,40183,9042v,-4419,-1981,-6400,-5360,-6400c28511,2642,24092,6782,20993,11392v-2172,3099,-2172,3200,-3492,8280c17221,21082,16294,24663,16002,26073r-2171,8369c13373,36424,12598,39624,12332,40183v-661,1130,-2070,2260,-3772,2260c7328,42443,5550,41694,5550,39535v,-381,571,-2743,940,-4153l9970,21272v381,-1320,1790,-6870,1981,-7620c12700,10541,13170,8750,13170,7061v,-2070,-572,-4419,-3010,-4419c6210,2642,4509,8191,3378,12802v-660,2438,-749,2819,-1968,2819c660,15621,,15240,,14402,,14211,940,9512,3188,5080,4699,2159,7061,,10452,xe" fillcolor="black" stroked="f" strokeweight="0">
                        <v:stroke miterlimit="83231f" joinstyle="miter"/>
                        <v:path arrowok="t" textboxrect="0,0,54788,42443"/>
                      </v:shape>
                      <v:shape id="Shape 2608" o:spid="_x0000_s1084" style="position:absolute;left:10715;top:1228;width:448;height:663;visibility:visible;mso-wrap-style:square;v-text-anchor:top" coordsize="44793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" path="m20993,v1130,,1486,851,1486,1321c22479,1423,22212,2642,22123,2832l12802,40386v1498,-673,3848,-1702,9321,-7061c27483,27953,32372,23813,37821,23813v4711,,6972,3391,6972,6591c44793,34265,41986,36335,39421,36335v-2057,,-3658,-1423,-3658,-3480c35763,32753,35763,28334,40856,27673v-775,-939,-1905,-1219,-3111,-1219c33223,26454,28982,29934,23800,35014v-1130,1219,-4318,4420,-7798,6490c20803,42164,30493,43853,30493,51575v,1041,-381,2540,-470,2921c29540,56655,29451,57785,29451,59017v,2540,572,4610,3010,4610c36893,63627,39332,57315,40551,52896v381,-1689,572,-2261,1702,-2261c42913,50635,43663,50914,43663,51854v,572,-1499,6223,-3772,9703c38684,63348,36233,66256,32283,66256v-5461,,-9613,-4039,-9613,-9601c22670,56185,22873,54864,23139,53645v204,-940,204,-1410,204,-1880c23343,46406,17044,44615,11849,44044,10808,48006,8369,57976,7429,61925v-368,1321,-1130,4331,-4330,4331c1308,66256,,64935,,63348v,-102,,-673,368,-2083l13741,7722v471,-1689,471,-1880,471,-2172c14212,4712,14212,4140,9690,4140v-1130,,-2451,,-2451,-1308c7239,1130,8179,1041,10249,851l15520,470c17691,292,20612,,20993,xe" fillcolor="black" stroked="f" strokeweight="0">
                        <v:stroke miterlimit="83231f" joinstyle="miter"/>
                        <v:path arrowok="t" textboxrect="0,0,44793,66256"/>
                      </v:shape>
                      <v:shape id="Shape 2609" o:spid="_x0000_s1085" style="position:absolute;left:11282;top:1542;width:288;height:466;visibility:visible;mso-wrap-style:square;v-text-anchor:top" coordsize="28766,4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" path="m15329,v2299,,2527,,2527,2108l17856,40602v,2159,,2934,7404,2934l28766,43536r,3073c24930,46330,18682,46330,14618,46330v-4052,,-10287,,-14135,279l483,43536r3505,c11405,43536,11405,42761,11405,40602r,-35001c7341,7353,2794,7557,1181,7557l,7557,,4483r1181,c2578,4483,10351,4483,15329,xe" fillcolor="black" stroked="f" strokeweight="0">
                        <v:stroke miterlimit="83231f" joinstyle="miter"/>
                        <v:path arrowok="t" textboxrect="0,0,28766,46609"/>
                      </v:shape>
                      <v:shape id="Shape 2610" o:spid="_x0000_s1086" style="position:absolute;left:11777;top:1132;width:249;height:1000;visibility:visible;mso-wrap-style:square;v-text-anchor:top" coordsize="24892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" path="m1308,c3099,,12205,8103,17107,17297v6185,11799,7785,23203,7785,32703c24892,61989,22098,79997,8699,93993v-800,901,-5803,5994,-7391,5994c305,99987,,99289,,98793v,-508,89,-597,1384,-1905c6490,92291,18390,78689,18390,50000,18390,34595,15189,16294,1207,2997,,1803,,1613,,1194,,698,305,,1308,xe" fillcolor="black" stroked="f" strokeweight="0">
                        <v:stroke miterlimit="83231f" joinstyle="miter"/>
                        <v:path arrowok="t" textboxrect="0,0,24892,99987"/>
                      </v:shape>
                      <v:shape id="Shape 2611" o:spid="_x0000_s1087" style="position:absolute;left:12190;top:1132;width:249;height:1000;visibility:visible;mso-wrap-style:square;v-text-anchor:top" coordsize="24892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" path="m1308,c3099,,12192,8103,17094,17297v6198,11799,7798,23203,7798,32703c24892,61989,22085,79997,8699,93993v-812,901,-5803,5994,-7391,5994c292,99987,,99289,,98793v,-508,102,-597,1384,-1905c6490,92291,18390,78689,18390,50000,18390,34595,15189,16294,1194,2997,,1803,,1613,,1194,,698,292,,1308,xe" fillcolor="black" stroked="f" strokeweight="0">
                        <v:stroke miterlimit="83231f" joinstyle="miter"/>
                        <v:path arrowok="t" textboxrect="0,0,24892,99987"/>
                      </v:shape>
                      <v:shape id="Shape 2612" o:spid="_x0000_s1088" style="position:absolute;left:12636;top:1771;width:123;height:305;visibility:visible;mso-wrap-style:square;v-text-anchor:top" coordsize="12306,30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" path="m5499,v4800,,6807,5207,6807,10706c12306,22695,3988,30493,2705,30493v-508,,-1410,-597,-1410,-1486c1295,28397,1600,28194,1892,27902,9499,20803,9499,12598,9499,9601v-292,292,-1701,1499,-3899,1499c2108,11100,,8509,,5499,,2591,2197,,5499,xe" fillcolor="black" stroked="f" strokeweight="0">
                        <v:stroke miterlimit="83231f" joinstyle="miter"/>
                        <v:path arrowok="t" textboxrect="0,0,12306,30493"/>
                      </v:shape>
                      <v:shape id="Shape 2613" o:spid="_x0000_s1089" style="position:absolute;left:1479;top:2308;width:250;height:1000;visibility:visible;mso-wrap-style:square;v-text-anchor:top" coordsize="25006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" path="m23597,v990,,1409,699,1409,1207c25006,1702,24892,1803,23495,3099,18402,7696,6502,21196,6502,50000v,15494,3391,34087,17095,46990c24892,98285,25006,98387,25006,98793v,1194,-1219,1194,-2006,1194c9398,90386,,72390,,50000,,37998,2794,20002,16192,5994,16993,5106,21996,,23597,xe" fillcolor="black" stroked="f" strokeweight="0">
                        <v:stroke miterlimit="83231f" joinstyle="miter"/>
                        <v:path arrowok="t" textboxrect="0,0,25006,99987"/>
                      </v:shape>
                      <v:shape id="Shape 2614" o:spid="_x0000_s1090" style="position:absolute;left:1892;top:2308;width:250;height:1000;visibility:visible;mso-wrap-style:square;v-text-anchor:top" coordsize="25006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" path="m23609,v991,,1397,699,1397,1207c25006,1702,24905,1803,23495,3099,18402,7696,6502,21196,6502,50000v,15494,3404,34087,17107,46990c24905,98285,25006,98387,25006,98793v,1194,-1206,1194,-2006,1194c9398,90386,,72390,,50000,,37998,2794,20002,16205,5994,17006,5106,21996,,23609,xe" fillcolor="black" stroked="f" strokeweight="0">
                        <v:stroke miterlimit="83231f" joinstyle="miter"/>
                        <v:path arrowok="t" textboxrect="0,0,25006,99987"/>
                      </v:shape>
                      <v:shape id="Shape 2615" o:spid="_x0000_s1091" style="position:absolute;left:2249;top:2418;width:706;height:640;visibility:visible;mso-wrap-style:square;v-text-anchor:top" coordsize="70586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" path="m18161,l67767,v1689,,2819,,2819,1321c70586,1791,70586,2438,70498,2921l68796,18910v-178,1601,-280,2451,-1600,2451c66446,21361,65786,20892,65786,19761v,-1778,482,-4140,482,-6108c66268,5372,62674,3112,51397,3112r-14694,c32855,3112,32753,3289,31902,6680l26264,29172r9410,c43777,29172,46304,27762,48196,20422v458,-1600,559,-2261,1778,-2261c50635,18161,51397,18631,51397,19571v,190,-292,1613,-394,1879l46025,41123v-381,1600,-572,2171,-1689,2171c43015,43294,42926,42063,42926,41974v,-280,89,-851,279,-1321c43866,38024,43866,36513,43866,36424v,-3010,-1410,-4141,-8293,-4141l25514,32283,19012,57963v-191,571,-369,1321,-369,2083c18643,60693,18910,60693,19761,60884r17132,c52248,60884,56667,55613,62674,41872v953,-2057,1042,-2349,2083,-2349c66065,39523,66167,40653,66167,40843v,381,-190,940,-381,1321l56947,62306v-750,1689,-851,1689,-3201,1689l2819,63995c1219,63995,,63995,,62675,,60884,1130,60884,2921,60884v6959,,7150,-749,8001,-4318l23533,6109v89,-470,280,-1029,280,-1499c23813,3759,23622,3480,21653,3289,20041,3112,18352,3112,18072,3112v-1600,,-2819,,-2819,-1321c15253,,16383,,18161,xe" fillcolor="black" stroked="f" strokeweight="0">
                        <v:stroke miterlimit="83231f" joinstyle="miter"/>
                        <v:path arrowok="t" textboxrect="0,0,70586,63995"/>
                      </v:shape>
                      <v:shape id="Shape 2616" o:spid="_x0000_s1092" style="position:absolute;left:3037;top:2415;width:369;height:643;visibility:visible;mso-wrap-style:square;v-text-anchor:top" coordsize="36849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" path="m18262,l36849,r,3111l36144,3111v-3861,,-3950,280,-4801,3480l25603,29540r11246,l36849,32182r-11906,l18351,58242v-190,572,-368,1321,-368,2083c17983,60973,18262,60973,19113,61163r16269,l36849,60610r,3665l2819,64275c1219,64275,,64275,,62954,,61163,1130,61163,2921,61163v6959,,7150,-749,8001,-4318l23533,6312v280,-1232,381,-1321,381,-1702c23914,3111,21184,3111,18072,3111v-1600,,-2731,,-2731,-1320c15341,,16561,,18262,xe" fillcolor="black" stroked="f" strokeweight="0">
                        <v:stroke miterlimit="83231f" joinstyle="miter"/>
                        <v:path arrowok="t" textboxrect="0,0,36849,64275"/>
                      </v:shape>
                      <v:shape id="Shape 2617" o:spid="_x0000_s1093" style="position:absolute;left:3406;top:2415;width:330;height:643;visibility:visible;mso-wrap-style:square;v-text-anchor:top" coordsize="32988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" path="m,l14256,c26117,,32988,6109,32988,13170v,8293,-9410,15430,-20333,17500c22066,31712,28010,37262,28010,44132v,9132,-11583,20143,-27127,20143l,64275,,60610,12938,55731v3671,-3293,5928,-7738,5928,-12348c18866,38113,15945,32182,7195,32182l,32182,,29540r3524,c15577,29540,24136,20980,24136,12992v,-3873,-2070,-9881,-11290,-9881l,3111,,xe" fillcolor="black" stroked="f" strokeweight="0">
                        <v:stroke miterlimit="83231f" joinstyle="miter"/>
                        <v:path arrowok="t" textboxrect="0,0,32988,64275"/>
                      </v:shape>
                      <v:shape id="Shape 2618" o:spid="_x0000_s1094" style="position:absolute;left:3836;top:2415;width:429;height:643;visibility:visible;mso-wrap-style:square;v-text-anchor:top" coordsize="42926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" path="m18262,l42926,r,3111l36525,3111v-3861,,-3949,280,-4801,3480l25324,32080r14300,l42926,31464r,3146l41986,34912r-17132,l19114,58153v-102,470,-280,1042,-280,1512c18834,60515,19012,60795,20993,60973v1600,190,3302,190,3581,190c26175,61163,27394,61163,27394,62484v,1791,-1308,1791,-1880,1791c24854,64275,22403,63995,13373,63995r-6032,c5550,64084,3302,64275,1511,64275,292,64275,,63322,,62954,,61163,1041,61163,3201,61163v6692,,6883,-838,7721,-4318l23533,6312v280,-1232,381,-1321,381,-1702c23914,3111,21184,3111,18072,3111v-1499,,-2730,,-2730,-1320c15342,,16573,,18262,xe" fillcolor="black" stroked="f" strokeweight="0">
                        <v:stroke miterlimit="83231f" joinstyle="miter"/>
                        <v:path arrowok="t" textboxrect="0,0,42926,64275"/>
                      </v:shape>
                      <v:shape id="Shape 2619" o:spid="_x0000_s1095" style="position:absolute;left:4265;top:2415;width:267;height:346;visibility:visible;mso-wrap-style:square;v-text-anchor:top" coordsize="26721,3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" path="m,l7062,c19190,,26721,6388,26721,14402v,5549,-3527,10677,-8748,14417l,34610,,31464,7208,30119v2457,-1068,3936,-2313,4641,-3017c17120,21920,17602,13538,17602,12319,17602,5359,11672,3111,3950,3111l,3111,,xe" fillcolor="black" stroked="f" strokeweight="0">
                        <v:stroke miterlimit="83231f" joinstyle="miter"/>
                        <v:path arrowok="t" textboxrect="0,0,26721,34610"/>
                      </v:shape>
                      <v:shape id="Shape 2620" o:spid="_x0000_s1096" style="position:absolute;left:4478;top:2719;width:182;height:481;visibility:visible;mso-wrap-style:square;v-text-anchor:top" coordsize="18269,4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" path="m18263,r6,2l18269,2316r-6,-5c15253,2311,9868,3505,8115,9373,6998,13360,6998,18199,6998,23381v,5727,63,10706,1041,14491c9792,44933,15672,45847,18263,45847r6,-2l18269,48144r-6,2c,48146,,29324,,24206,,19177,,,18263,xe" fillcolor="black" stroked="f" strokeweight="0">
                        <v:stroke miterlimit="83231f" joinstyle="miter"/>
                        <v:path arrowok="t" textboxrect="0,0,18269,48146"/>
                      </v:shape>
                      <v:shape id="Shape 2621" o:spid="_x0000_s1097" style="position:absolute;left:4660;top:2719;width:183;height:481;visibility:visible;mso-wrap-style:square;v-text-anchor:top" coordsize="18269,48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" path="m,l10559,3073v7710,5629,7710,17359,7710,21131c18269,28043,18269,39590,10559,45123l,48142,,45843,5476,44469v1979,-1113,3833,-3075,4741,-6472c11271,33793,11271,28129,11271,23379v,-4140,,-9944,-978,-13513l,2314,,xe" fillcolor="black" stroked="f" strokeweight="0">
                        <v:stroke miterlimit="83231f" joinstyle="miter"/>
                        <v:path arrowok="t" textboxrect="0,0,18269,48142"/>
                      </v:shape>
                      <v:shape id="Shape 2622" o:spid="_x0000_s1098" style="position:absolute;left:5044;top:2953;width:116;height:287;visibility:visible;mso-wrap-style:square;v-text-anchor:top" coordsize="11583,28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" path="m5182,v4140,,6401,4153,6401,10173c11583,21171,3759,28613,2642,28613v-661,,-1423,-571,-1423,-1321c1219,26822,1410,26645,1791,26353,7620,20523,8941,15164,8941,9042v,89,-1410,1410,-3670,1410c1791,10452,,7823,,5182,,2642,1880,,5182,xe" fillcolor="black" stroked="f" strokeweight="0">
                        <v:stroke miterlimit="83231f" joinstyle="miter"/>
                        <v:path arrowok="t" textboxrect="0,0,11583,28613"/>
                      </v:shape>
                      <v:shape id="Shape 2623" o:spid="_x0000_s1099" style="position:absolute;left:5485;top:2801;width:611;height:43;visibility:visible;mso-wrap-style:square;v-text-anchor:top" coordsize="61087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" path="m3581,l57518,v1499,,3569,,3569,2172c61087,4318,59017,4318,57518,4318r-53937,c2070,4318,,4318,,2172,,,2070,,3581,xe" fillcolor="black" stroked="f" strokeweight="0">
                        <v:stroke miterlimit="83231f" joinstyle="miter"/>
                        <v:path arrowok="t" textboxrect="0,0,61087,4318"/>
                      </v:shape>
                      <v:shape id="Shape 2624" o:spid="_x0000_s1100" style="position:absolute;left:6224;top:2393;width:442;height:686;visibility:visible;mso-wrap-style:square;v-text-anchor:top" coordsize="44183,68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" path="m21793,c32195,,41186,5702,41186,13703v,8001,-5893,14796,-13792,17602c37592,33490,44183,41097,44183,49390v,10008,-9284,19203,-22593,19203c10185,68593,,62395,,52896,,48895,2781,47193,5499,47193v3188,,5486,2299,5486,5499c10985,55994,8496,58293,4902,58293v3492,5309,10985,7303,16485,7303c26695,65596,33794,61900,33794,49390v,-10490,-5003,-16294,-12903,-16294l15887,33096v-1689,,-2603,,-2603,-1397c13284,30404,14084,30302,15989,30201v6096,-407,8395,-597,11405,-3709c28791,24905,31699,20701,31699,13703,31699,3404,24092,2604,21488,2604v-1790,,-9499,292,-13703,5791c9995,8509,13195,9906,13195,13602v,2895,-2007,5105,-5105,5105c5499,18707,2997,17094,2997,13399,2997,5804,11087,,21793,xe" fillcolor="black" stroked="f" strokeweight="0">
                        <v:stroke miterlimit="83231f" joinstyle="miter"/>
                        <v:path arrowok="t" textboxrect="0,0,44183,68593"/>
                      </v:shape>
                      <v:shape id="Shape 2625" o:spid="_x0000_s1101" style="position:absolute;left:6755;top:2406;width:222;height:673;visibility:visible;mso-wrap-style:square;v-text-anchor:top" coordsize="22244,67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" path="m22244,r,3110l19660,3930v-2435,1651,-4458,3927,-5957,6429c10109,16455,9398,23758,9398,32051v1149,-2451,2797,-4826,5059,-6588l22244,22871r,2763l13364,30284c11052,33372,9703,37696,9703,42643v,3797,190,10604,2502,15100c12954,59146,14154,60772,15829,62047r6415,2179l22244,67231,14718,65773c7079,62620,,53774,,33448,,17255,7929,5778,17761,1051l22244,xe" fillcolor="black" stroked="f" strokeweight="0">
                        <v:stroke miterlimit="83231f" joinstyle="miter"/>
                        <v:path arrowok="t" textboxrect="0,0,22244,67231"/>
                      </v:shape>
                      <v:shape id="Shape 2626" o:spid="_x0000_s1102" style="position:absolute;left:6977;top:2632;width:220;height:447;visibility:visible;mso-wrap-style:square;v-text-anchor:top" coordsize="21965,44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" path="m959,c12046,,21965,9195,21965,22289v,8712,-3404,12903,-7404,16802c10065,43396,4858,44691,57,44691l,44680,,41675r57,19c4452,41694,7957,39891,10560,35293v1981,-3594,1981,-8001,1981,-13093c12541,17094,12541,12598,10446,8903,8554,5398,5557,2794,553,2794l,3083,,319,959,xe" fillcolor="black" stroked="f" strokeweight="0">
                        <v:stroke miterlimit="83231f" joinstyle="miter"/>
                        <v:path arrowok="t" textboxrect="0,0,21965,44691"/>
                      </v:shape>
                      <v:shape id="Shape 2627" o:spid="_x0000_s1103" style="position:absolute;left:6977;top:2393;width:193;height:158;visibility:visible;mso-wrap-style:square;v-text-anchor:top" coordsize="19247,1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" path="m5760,v8991,,13487,4902,13487,10909c19247,14694,16352,15799,14561,15799v-2401,,-4712,-1689,-4712,-4699c9849,10008,10256,6604,14751,6401,12453,2896,7855,2604,5848,2604l,4460,,1350,5760,xe" fillcolor="black" stroked="f" strokeweight="0">
                        <v:stroke miterlimit="83231f" joinstyle="miter"/>
                        <v:path arrowok="t" textboxrect="0,0,19247,15799"/>
                      </v:shape>
                      <v:shape id="Shape 2628" o:spid="_x0000_s1104" style="position:absolute;left:7302;top:2308;width:249;height:1000;visibility:visible;mso-wrap-style:square;v-text-anchor:top" coordsize="24892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" path="m1282,c3086,,12192,8103,17082,17297v6210,11799,7810,23191,7810,32703c24892,61989,22098,79997,8687,93993v-788,889,-5804,5994,-7405,5994c292,99987,,99289,,98793v,-508,89,-609,1397,-1905c6490,92291,18390,78689,18390,50000,18390,34595,15202,16294,1194,3010,,1803,,1600,,1207,,698,292,,1282,xe" fillcolor="black" stroked="f" strokeweight="0">
                        <v:stroke miterlimit="83231f" joinstyle="miter"/>
                        <v:path arrowok="t" textboxrect="0,0,24892,99987"/>
                      </v:shape>
                      <v:shape id="Shape 2629" o:spid="_x0000_s1105" style="position:absolute;left:7748;top:2947;width:122;height:305;visibility:visible;mso-wrap-style:square;v-text-anchor:top" coordsize="12293,30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" path="m5499,v4800,,6794,5194,6794,10694c12293,22695,4000,30493,2692,30493v-495,,-1397,-597,-1397,-1499c1295,28397,1600,28194,1905,27889,9499,20803,9499,12598,9499,9589v-304,304,-1701,1511,-3899,1511c2095,11100,,8496,,5499,,2604,2197,,5499,xe" fillcolor="black" stroked="f" strokeweight="0">
                        <v:stroke miterlimit="83231f" joinstyle="miter"/>
                        <v:path arrowok="t" textboxrect="0,0,12293,30493"/>
                      </v:shape>
                      <v:shape id="Shape 2630" o:spid="_x0000_s1106" style="position:absolute;left:8054;top:2308;width:250;height:1000;visibility:visible;mso-wrap-style:square;v-text-anchor:top" coordsize="25006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" path="m23597,v1003,,1409,699,1409,1207c25006,1702,24905,1803,23495,3099,18402,7696,6502,21196,6502,50000v,15494,3391,34087,17095,46990c24905,98285,25006,98387,25006,98793v,1194,-1206,1194,-2006,1194c9398,90386,,72390,,50000,,37998,2807,20002,16192,5994,17006,5106,21996,,23597,xe" fillcolor="black" stroked="f" strokeweight="0">
                        <v:stroke miterlimit="83231f" joinstyle="miter"/>
                        <v:path arrowok="t" textboxrect="0,0,25006,99987"/>
                      </v:shape>
                      <v:shape id="Shape 2631" o:spid="_x0000_s1107" style="position:absolute;left:8405;top:2643;width:393;height:424;visibility:visible;mso-wrap-style:square;v-text-anchor:top" coordsize="39243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" path="m26352,v5652,,11862,2349,11862,8090c38214,13830,33413,14211,32944,14211v-1232,,-3671,-749,-3671,-3480c29273,8839,30493,5931,34353,5461,31915,2730,27572,2642,26441,2642v-3670,,-8369,1689,-12509,6959c9499,15430,7620,25413,7620,29553v,7150,4051,10261,9144,10261c18453,39814,28994,39814,36436,31051v457,-558,749,-838,1308,-838c38316,30213,39243,30874,39243,31712v,1219,-7798,10731,-22670,10731c6134,42443,,35103,,26162,,12979,12992,,26352,xe" fillcolor="black" stroked="f" strokeweight="0">
                        <v:stroke miterlimit="83231f" joinstyle="miter"/>
                        <v:path arrowok="t" textboxrect="0,0,39243,42443"/>
                      </v:shape>
                      <v:shape id="Shape 2632" o:spid="_x0000_s1108" style="position:absolute;left:8851;top:2405;width:492;height:662;visibility:visible;mso-wrap-style:square;v-text-anchor:top" coordsize="49213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" path="m20993,v1118,,1511,851,1511,1321c22504,1410,22212,2642,22111,2832l15164,31052v4305,-4979,9309,-7239,14580,-7239c36525,23813,41415,27204,41415,34252v,5271,-4141,16091,-5550,19685c34912,56286,34176,58357,34176,60515v,2172,736,3112,2248,3112c40005,63627,43942,59944,46215,52235v280,-940,470,-1600,1600,-1600c48476,50635,49213,50914,49213,51854v,1232,-3849,14402,-13069,14402c32105,66256,27661,63627,27661,58255v,-1219,,-1791,1244,-4889c30683,48755,34633,38024,34633,32842v,-4419,-1982,-6388,-5360,-6388c22961,26454,18542,30582,15329,35204v-2058,3010,-2058,3188,-3467,8649c11570,45263,10630,48844,10363,50254l8191,58636v-469,1879,-1231,4890,-1511,5448c5931,65316,4610,66256,3099,66256,1321,66256,,64935,,63335v,-89,,-648,368,-2070l13741,7722v458,-1689,458,-1893,458,-2159c14199,4712,14199,4153,9703,4153v-1131,,-2452,,-2452,-1321c7251,1130,8191,1041,10261,851l15532,470c17691,292,20600,,20993,xe" fillcolor="black" stroked="f" strokeweight="0">
                        <v:stroke miterlimit="83231f" joinstyle="miter"/>
                        <v:path arrowok="t" textboxrect="0,0,49213,66256"/>
                      </v:shape>
                      <v:shape id="Shape 2633" o:spid="_x0000_s1109" style="position:absolute;left:9401;top:2643;width:522;height:424;visibility:visible;mso-wrap-style:square;v-text-anchor:top" coordsize="52134,4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" path="m13157,v4344,,8484,2819,8484,8001c21641,9690,21374,10541,20422,12890v-2083,5271,-5360,13742,-5360,19292c15062,36424,16650,39815,21260,39815v6312,,10744,-6782,11214,-8573l39243,4039c39903,1791,41973,940,43282,940v1130,,3022,559,3022,2921c46304,4420,45174,8839,44602,11392r-1879,7150c42355,20231,40932,25883,40374,28232v-572,2350,-1410,5550,-1410,7150c38964,38024,39802,39815,41973,39815v3849,,5538,-5373,6783,-10084c49314,27292,49505,26822,50622,26822v1143,,1512,661,1512,1220c52134,28423,50813,33884,48946,37275v-661,1397,-2832,5169,-7264,5169c38303,42444,34061,40754,32563,36322v-381,470,-4712,6122,-11760,6122c15240,42444,8268,39992,8268,30772v,-3391,863,-7442,4800,-17412c14300,10071,15139,7900,15139,5741v,-2172,-839,-3099,-2248,-3099c9589,2642,5449,5741,2997,14122v-267,940,-368,1499,-1600,1499c660,15621,,15240,,14402,,13272,3861,,13157,xe" fillcolor="black" stroked="f" strokeweight="0">
                        <v:stroke miterlimit="83231f" joinstyle="miter"/>
                        <v:path arrowok="t" textboxrect="0,0,52134,42444"/>
                      </v:shape>
                      <v:shape id="Shape 2634" o:spid="_x0000_s1110" style="position:absolute;left:9980;top:2643;width:548;height:424;visibility:visible;mso-wrap-style:square;v-text-anchor:top" coordsize="54775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" path="m10452,v4801,,8928,3010,9589,8191c22784,4610,27661,,35293,v6770,,11672,3391,11672,10439c46965,15710,42825,26530,41402,30124v-940,2350,-1677,4420,-1677,6579c39725,38875,40462,39814,41973,39814v3582,,7532,-3682,9792,-11392c52044,27483,52222,26822,53365,26822v661,,1410,280,1410,1220c54775,29273,50902,42443,41694,42443v-4051,,-8471,-2629,-8471,-8001c33223,33223,33223,32652,34455,29553,36233,24943,40196,14211,40196,9030v,-4420,-1994,-6388,-5385,-6388c28524,2642,24092,6769,20993,11392v-2172,3099,-2172,3188,-3480,8280c17221,21082,16282,24651,15989,26073r-2146,8369c13360,36424,12611,39624,12319,40183v-648,1130,-2070,2260,-3759,2260c7341,42443,5550,41694,5550,39522v,-368,559,-2730,940,-4140l9982,21272v369,-1320,1778,-6870,1969,-7632c12713,10541,13170,8750,13170,7061v,-2070,-559,-4419,-3023,-4419c6210,2642,4521,8191,3391,12802v-661,2438,-762,2819,-1981,2819c648,15621,,15240,,14402,,14211,940,9512,3201,5080,4712,2159,7048,,10452,xe" fillcolor="black" stroked="f" strokeweight="0">
                        <v:stroke miterlimit="83231f" joinstyle="miter"/>
                        <v:path arrowok="t" textboxrect="0,0,54775,42443"/>
                      </v:shape>
                      <v:shape id="Shape 2635" o:spid="_x0000_s1111" style="position:absolute;left:10613;top:2405;width:448;height:662;visibility:visible;mso-wrap-style:square;v-text-anchor:top" coordsize="44805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" path="m20993,v1118,,1499,851,1499,1321c22492,1410,22199,2642,22111,2832l12802,40373v1498,-660,3848,-1689,9309,-7048c27470,27953,32372,23813,37833,23813v4712,,6972,3391,6972,6591c44805,34252,41973,36322,39434,36322v-2071,,-3671,-1410,-3671,-3480c35763,32753,35763,28334,40843,27673v-749,-939,-1867,-1219,-3099,-1219c33210,26454,28969,29921,23813,35014v-1131,1219,-4344,4420,-7824,6490c20790,42164,30493,43853,30493,51575v,1041,-394,2540,-483,2921c29540,56655,29451,57785,29451,59017v,2540,559,4610,3010,4610c36881,63627,39332,57315,40564,52896v368,-1702,559,-2261,1676,-2261c42913,50635,43675,50914,43675,51854v,559,-1511,6210,-3772,9703c38671,63335,36233,66256,32271,66256v-5449,,-9589,-4051,-9589,-9601c22682,56185,22860,54864,23139,53645v203,-940,203,-1410,203,-1880c23342,46393,17031,44615,11849,44044,10820,47993,8369,57963,7429,61925v-368,1321,-1130,4331,-4330,4331c1321,66256,,64935,,63335v,-89,,-648,368,-2070l13729,7722v470,-1689,470,-1893,470,-2159c14199,4712,14199,4153,9690,4153v-1130,,-2439,,-2439,-1321c7251,1130,8191,1041,10249,851l15519,470c17691,292,20600,,20993,xe" fillcolor="black" stroked="f" strokeweight="0">
                        <v:stroke miterlimit="83231f" joinstyle="miter"/>
                        <v:path arrowok="t" textboxrect="0,0,44805,66256"/>
                      </v:shape>
                      <v:shape id="Shape 2636" o:spid="_x0000_s1112" style="position:absolute;left:11135;top:2719;width:183;height:481;visibility:visible;mso-wrap-style:square;v-text-anchor:top" coordsize="18269,48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" path="m18269,r,2311l12724,3640c10779,4672,8992,6437,8115,9371,6998,13359,6998,18197,6998,23379v,5728,76,10706,1054,14491c8922,41400,10827,43394,12840,44505r5429,1339l18269,48142,7710,45123c,39590,,28043,,24205,,20433,,8703,7710,3073l18269,xe" fillcolor="black" stroked="f" strokeweight="0">
                        <v:stroke miterlimit="83231f" joinstyle="miter"/>
                        <v:path arrowok="t" textboxrect="0,0,18269,48142"/>
                      </v:shape>
                      <v:shape id="Shape 2637" o:spid="_x0000_s1113" style="position:absolute;left:11318;top:2719;width:182;height:481;visibility:visible;mso-wrap-style:square;v-text-anchor:top" coordsize="18256,4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" path="m6,c18256,,18256,19177,18256,24206v,5118,,23940,-18250,23940l,48144,,45845r6,2c2813,45847,8401,44793,10217,37998v1054,-4203,1054,-9867,1054,-14617c11271,19240,11271,13437,10293,9868,8896,4966,5175,2311,6,2311r-6,2l,2,6,xe" fillcolor="black" stroked="f" strokeweight="0">
                        <v:stroke miterlimit="83231f" joinstyle="miter"/>
                        <v:path arrowok="t" textboxrect="0,0,18256,48146"/>
                      </v:shape>
                      <v:shape id="Shape 2638" o:spid="_x0000_s1114" style="position:absolute;left:11675;top:2308;width:249;height:1000;visibility:visible;mso-wrap-style:square;v-text-anchor:top" coordsize="24905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" path="m1308,c3111,,12205,8103,17107,17297v6197,11799,7798,23191,7798,32703c24905,61989,22111,79997,8699,93993v-787,889,-5778,5994,-7391,5994c305,99987,,99289,,98793v,-508,114,-609,1410,-1905c6515,92291,18415,78689,18415,50000,18415,34595,15215,16294,1207,3010,,1803,,1600,,1207,,698,305,,1308,xe" fillcolor="black" stroked="f" strokeweight="0">
                        <v:stroke miterlimit="83231f" joinstyle="miter"/>
                        <v:path arrowok="t" textboxrect="0,0,24905,99987"/>
                      </v:shape>
                      <v:shape id="Shape 2639" o:spid="_x0000_s1115" style="position:absolute;left:12088;top:2308;width:249;height:1000;visibility:visible;mso-wrap-style:square;v-text-anchor:top" coordsize="24892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" path="m1308,c3111,,12205,8103,17107,17297v6197,11799,7785,23191,7785,32703c24892,61989,22098,79997,8699,93993v-800,889,-5791,5994,-7391,5994c305,99987,,99289,,98793v,-508,102,-609,1397,-1905c6502,92291,18415,78689,18415,50000,18415,34595,15202,16294,1207,3010,,1803,,1600,,1207,,698,305,,1308,xe" fillcolor="black" stroked="f" strokeweight="0">
                        <v:stroke miterlimit="83231f" joinstyle="miter"/>
                        <v:path arrowok="t" textboxrect="0,0,24892,99987"/>
                      </v:shape>
                      <v:shape id="Shape 2640" o:spid="_x0000_s1116" style="position:absolute;left:12511;top:2352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" path="m2260,c6401,,12611,1041,16561,3683v4991,3378,4991,7328,4991,10071l21552,35852v,2832,2349,9233,12814,9893c35103,45834,35954,45834,35954,47066v,1219,-661,1219,-1893,1308c30874,48654,27483,49416,24359,52133v-2807,2642,-2807,4801,-2807,11202l21552,82258c21450,89497,12421,94107,2260,94107,1029,94107,,94107,,92799,,91567,660,91567,1879,91478v6579,-470,9221,-3200,9500,-3391c14478,84887,14478,84049,14478,77737r,-16942c14478,57887,14478,57226,14783,56096v1308,-4801,5346,-7442,10617,-9030c14478,43764,14478,37643,14478,33502r,-19748c14478,12421,14478,11773,14300,10833,13551,7353,10249,3200,1588,2642,838,2540,,2540,,1321,,,1029,,2260,xe" fillcolor="black" stroked="f" strokeweight="0">
                        <v:stroke miterlimit="83231f" joinstyle="miter"/>
                        <v:path arrowok="t" textboxrect="0,0,35954,9410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264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68AAAD04" wp14:editId="76BC64DE">
                      <wp:extent cx="1170000" cy="464400"/>
                      <wp:effectExtent l="0" t="0" r="0" b="0"/>
                      <wp:docPr id="22325" name="Group 223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0000" cy="464400"/>
                                <a:chOff x="0" y="0"/>
                                <a:chExt cx="780605" cy="309690"/>
                              </a:xfrm>
                            </wpg:grpSpPr>
                            <wps:wsp>
                              <wps:cNvPr id="2642" name="Shape 2642"/>
                              <wps:cNvSpPr/>
                              <wps:spPr>
                                <a:xfrm>
                                  <a:off x="257708" y="2921"/>
                                  <a:ext cx="81509" cy="642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509" h="64262">
                                      <a:moveTo>
                                        <a:pt x="17234" y="0"/>
                                      </a:moveTo>
                                      <a:cubicBezTo>
                                        <a:pt x="17881" y="0"/>
                                        <a:pt x="20332" y="279"/>
                                        <a:pt x="29375" y="279"/>
                                      </a:cubicBezTo>
                                      <a:lnTo>
                                        <a:pt x="35306" y="279"/>
                                      </a:lnTo>
                                      <a:cubicBezTo>
                                        <a:pt x="37084" y="178"/>
                                        <a:pt x="39344" y="0"/>
                                        <a:pt x="41123" y="0"/>
                                      </a:cubicBezTo>
                                      <a:cubicBezTo>
                                        <a:pt x="42647" y="0"/>
                                        <a:pt x="42735" y="1219"/>
                                        <a:pt x="42735" y="1308"/>
                                      </a:cubicBezTo>
                                      <a:cubicBezTo>
                                        <a:pt x="42735" y="3099"/>
                                        <a:pt x="41618" y="3099"/>
                                        <a:pt x="39725" y="3099"/>
                                      </a:cubicBezTo>
                                      <a:cubicBezTo>
                                        <a:pt x="32855" y="3099"/>
                                        <a:pt x="32664" y="3937"/>
                                        <a:pt x="31814" y="7328"/>
                                      </a:cubicBezTo>
                                      <a:lnTo>
                                        <a:pt x="26352" y="29261"/>
                                      </a:lnTo>
                                      <a:lnTo>
                                        <a:pt x="56667" y="29261"/>
                                      </a:lnTo>
                                      <a:lnTo>
                                        <a:pt x="62306" y="6299"/>
                                      </a:lnTo>
                                      <a:cubicBezTo>
                                        <a:pt x="62598" y="5080"/>
                                        <a:pt x="62687" y="4979"/>
                                        <a:pt x="62687" y="4597"/>
                                      </a:cubicBezTo>
                                      <a:cubicBezTo>
                                        <a:pt x="62687" y="3099"/>
                                        <a:pt x="59957" y="3099"/>
                                        <a:pt x="56858" y="3099"/>
                                      </a:cubicBezTo>
                                      <a:cubicBezTo>
                                        <a:pt x="55347" y="3099"/>
                                        <a:pt x="54115" y="3099"/>
                                        <a:pt x="54115" y="1778"/>
                                      </a:cubicBezTo>
                                      <a:cubicBezTo>
                                        <a:pt x="54115" y="0"/>
                                        <a:pt x="55626" y="0"/>
                                        <a:pt x="55994" y="0"/>
                                      </a:cubicBezTo>
                                      <a:cubicBezTo>
                                        <a:pt x="56667" y="0"/>
                                        <a:pt x="59118" y="279"/>
                                        <a:pt x="68135" y="279"/>
                                      </a:cubicBezTo>
                                      <a:lnTo>
                                        <a:pt x="74066" y="279"/>
                                      </a:lnTo>
                                      <a:cubicBezTo>
                                        <a:pt x="75870" y="178"/>
                                        <a:pt x="78118" y="0"/>
                                        <a:pt x="79896" y="0"/>
                                      </a:cubicBezTo>
                                      <a:cubicBezTo>
                                        <a:pt x="81407" y="0"/>
                                        <a:pt x="81509" y="1219"/>
                                        <a:pt x="81509" y="1308"/>
                                      </a:cubicBezTo>
                                      <a:cubicBezTo>
                                        <a:pt x="81509" y="3099"/>
                                        <a:pt x="80378" y="3099"/>
                                        <a:pt x="78219" y="3099"/>
                                      </a:cubicBezTo>
                                      <a:cubicBezTo>
                                        <a:pt x="71628" y="3099"/>
                                        <a:pt x="71438" y="3937"/>
                                        <a:pt x="70498" y="7620"/>
                                      </a:cubicBezTo>
                                      <a:lnTo>
                                        <a:pt x="57886" y="58153"/>
                                      </a:lnTo>
                                      <a:cubicBezTo>
                                        <a:pt x="57798" y="58623"/>
                                        <a:pt x="57595" y="59182"/>
                                        <a:pt x="57595" y="59652"/>
                                      </a:cubicBezTo>
                                      <a:cubicBezTo>
                                        <a:pt x="57595" y="60503"/>
                                        <a:pt x="57798" y="60782"/>
                                        <a:pt x="59766" y="60973"/>
                                      </a:cubicBezTo>
                                      <a:cubicBezTo>
                                        <a:pt x="61366" y="61163"/>
                                        <a:pt x="63068" y="61163"/>
                                        <a:pt x="63348" y="61163"/>
                                      </a:cubicBezTo>
                                      <a:cubicBezTo>
                                        <a:pt x="64935" y="61163"/>
                                        <a:pt x="66167" y="61163"/>
                                        <a:pt x="66167" y="62484"/>
                                      </a:cubicBezTo>
                                      <a:cubicBezTo>
                                        <a:pt x="66167" y="64262"/>
                                        <a:pt x="64859" y="64262"/>
                                        <a:pt x="64300" y="64262"/>
                                      </a:cubicBezTo>
                                      <a:cubicBezTo>
                                        <a:pt x="63627" y="64262"/>
                                        <a:pt x="61176" y="63983"/>
                                        <a:pt x="52146" y="63983"/>
                                      </a:cubicBezTo>
                                      <a:lnTo>
                                        <a:pt x="46126" y="63983"/>
                                      </a:lnTo>
                                      <a:cubicBezTo>
                                        <a:pt x="44323" y="64084"/>
                                        <a:pt x="42088" y="64262"/>
                                        <a:pt x="40297" y="64262"/>
                                      </a:cubicBezTo>
                                      <a:cubicBezTo>
                                        <a:pt x="39052" y="64262"/>
                                        <a:pt x="38786" y="63322"/>
                                        <a:pt x="38786" y="62954"/>
                                      </a:cubicBezTo>
                                      <a:cubicBezTo>
                                        <a:pt x="38786" y="61163"/>
                                        <a:pt x="40005" y="61163"/>
                                        <a:pt x="41123" y="61163"/>
                                      </a:cubicBezTo>
                                      <a:cubicBezTo>
                                        <a:pt x="46787" y="61062"/>
                                        <a:pt x="48489" y="61062"/>
                                        <a:pt x="49327" y="58153"/>
                                      </a:cubicBezTo>
                                      <a:cubicBezTo>
                                        <a:pt x="49416" y="58153"/>
                                        <a:pt x="53086" y="43460"/>
                                        <a:pt x="55816" y="32360"/>
                                      </a:cubicBezTo>
                                      <a:lnTo>
                                        <a:pt x="25502" y="32360"/>
                                      </a:lnTo>
                                      <a:lnTo>
                                        <a:pt x="19101" y="58153"/>
                                      </a:lnTo>
                                      <a:cubicBezTo>
                                        <a:pt x="19012" y="58623"/>
                                        <a:pt x="18834" y="59182"/>
                                        <a:pt x="18834" y="59652"/>
                                      </a:cubicBezTo>
                                      <a:cubicBezTo>
                                        <a:pt x="18834" y="60503"/>
                                        <a:pt x="19012" y="60782"/>
                                        <a:pt x="20993" y="60973"/>
                                      </a:cubicBezTo>
                                      <a:cubicBezTo>
                                        <a:pt x="22593" y="61163"/>
                                        <a:pt x="24282" y="61163"/>
                                        <a:pt x="24574" y="61163"/>
                                      </a:cubicBezTo>
                                      <a:cubicBezTo>
                                        <a:pt x="26175" y="61163"/>
                                        <a:pt x="27381" y="61163"/>
                                        <a:pt x="27381" y="62484"/>
                                      </a:cubicBezTo>
                                      <a:cubicBezTo>
                                        <a:pt x="27381" y="64262"/>
                                        <a:pt x="26073" y="64262"/>
                                        <a:pt x="25502" y="64262"/>
                                      </a:cubicBezTo>
                                      <a:cubicBezTo>
                                        <a:pt x="24841" y="64262"/>
                                        <a:pt x="22403" y="63983"/>
                                        <a:pt x="13360" y="63983"/>
                                      </a:cubicBezTo>
                                      <a:lnTo>
                                        <a:pt x="7341" y="63983"/>
                                      </a:lnTo>
                                      <a:cubicBezTo>
                                        <a:pt x="5562" y="64084"/>
                                        <a:pt x="3302" y="64262"/>
                                        <a:pt x="1511" y="64262"/>
                                      </a:cubicBezTo>
                                      <a:cubicBezTo>
                                        <a:pt x="292" y="64262"/>
                                        <a:pt x="0" y="63322"/>
                                        <a:pt x="0" y="62954"/>
                                      </a:cubicBezTo>
                                      <a:cubicBezTo>
                                        <a:pt x="0" y="61163"/>
                                        <a:pt x="1130" y="61163"/>
                                        <a:pt x="2921" y="61163"/>
                                      </a:cubicBezTo>
                                      <a:cubicBezTo>
                                        <a:pt x="9893" y="61163"/>
                                        <a:pt x="10071" y="60401"/>
                                        <a:pt x="10922" y="56833"/>
                                      </a:cubicBezTo>
                                      <a:lnTo>
                                        <a:pt x="23533" y="6299"/>
                                      </a:lnTo>
                                      <a:cubicBezTo>
                                        <a:pt x="23813" y="5080"/>
                                        <a:pt x="23901" y="4979"/>
                                        <a:pt x="23901" y="4597"/>
                                      </a:cubicBezTo>
                                      <a:cubicBezTo>
                                        <a:pt x="23901" y="3099"/>
                                        <a:pt x="21184" y="3099"/>
                                        <a:pt x="18072" y="3099"/>
                                      </a:cubicBezTo>
                                      <a:cubicBezTo>
                                        <a:pt x="16573" y="3099"/>
                                        <a:pt x="15342" y="3099"/>
                                        <a:pt x="15342" y="1778"/>
                                      </a:cubicBezTo>
                                      <a:cubicBezTo>
                                        <a:pt x="15342" y="0"/>
                                        <a:pt x="16840" y="0"/>
                                        <a:pt x="172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3" name="Shape 2643"/>
                              <wps:cNvSpPr/>
                              <wps:spPr>
                                <a:xfrm>
                                  <a:off x="346164" y="18438"/>
                                  <a:ext cx="37224" cy="487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224" h="48745">
                                      <a:moveTo>
                                        <a:pt x="37224" y="0"/>
                                      </a:moveTo>
                                      <a:lnTo>
                                        <a:pt x="37224" y="5286"/>
                                      </a:lnTo>
                                      <a:lnTo>
                                        <a:pt x="25502" y="23904"/>
                                      </a:lnTo>
                                      <a:lnTo>
                                        <a:pt x="37224" y="23904"/>
                                      </a:lnTo>
                                      <a:lnTo>
                                        <a:pt x="37224" y="27016"/>
                                      </a:lnTo>
                                      <a:lnTo>
                                        <a:pt x="23533" y="27016"/>
                                      </a:lnTo>
                                      <a:lnTo>
                                        <a:pt x="17132" y="37366"/>
                                      </a:lnTo>
                                      <a:cubicBezTo>
                                        <a:pt x="15342" y="40097"/>
                                        <a:pt x="14593" y="41316"/>
                                        <a:pt x="14593" y="42725"/>
                                      </a:cubicBezTo>
                                      <a:cubicBezTo>
                                        <a:pt x="14593" y="44796"/>
                                        <a:pt x="16573" y="45545"/>
                                        <a:pt x="18542" y="45646"/>
                                      </a:cubicBezTo>
                                      <a:cubicBezTo>
                                        <a:pt x="19012" y="45646"/>
                                        <a:pt x="20231" y="45735"/>
                                        <a:pt x="20231" y="46967"/>
                                      </a:cubicBezTo>
                                      <a:cubicBezTo>
                                        <a:pt x="20231" y="48745"/>
                                        <a:pt x="18821" y="48745"/>
                                        <a:pt x="18352" y="48745"/>
                                      </a:cubicBezTo>
                                      <a:cubicBezTo>
                                        <a:pt x="17882" y="48745"/>
                                        <a:pt x="15710" y="48466"/>
                                        <a:pt x="9309" y="48466"/>
                                      </a:cubicBezTo>
                                      <a:cubicBezTo>
                                        <a:pt x="2730" y="48466"/>
                                        <a:pt x="2159" y="48745"/>
                                        <a:pt x="1321" y="48745"/>
                                      </a:cubicBezTo>
                                      <a:cubicBezTo>
                                        <a:pt x="191" y="48745"/>
                                        <a:pt x="0" y="47716"/>
                                        <a:pt x="0" y="47437"/>
                                      </a:cubicBezTo>
                                      <a:cubicBezTo>
                                        <a:pt x="0" y="45837"/>
                                        <a:pt x="1131" y="45735"/>
                                        <a:pt x="2070" y="45646"/>
                                      </a:cubicBezTo>
                                      <a:cubicBezTo>
                                        <a:pt x="5461" y="45354"/>
                                        <a:pt x="9309" y="44415"/>
                                        <a:pt x="13640" y="37544"/>
                                      </a:cubicBezTo>
                                      <a:lnTo>
                                        <a:pt x="372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4" name="Shape 2644"/>
                              <wps:cNvSpPr/>
                              <wps:spPr>
                                <a:xfrm>
                                  <a:off x="383387" y="0"/>
                                  <a:ext cx="30912" cy="671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912" h="67183">
                                      <a:moveTo>
                                        <a:pt x="13233" y="0"/>
                                      </a:moveTo>
                                      <a:cubicBezTo>
                                        <a:pt x="14834" y="0"/>
                                        <a:pt x="14923" y="648"/>
                                        <a:pt x="15189" y="2731"/>
                                      </a:cubicBezTo>
                                      <a:lnTo>
                                        <a:pt x="22632" y="60884"/>
                                      </a:lnTo>
                                      <a:cubicBezTo>
                                        <a:pt x="22923" y="63233"/>
                                        <a:pt x="23013" y="64084"/>
                                        <a:pt x="28181" y="64084"/>
                                      </a:cubicBezTo>
                                      <a:cubicBezTo>
                                        <a:pt x="29693" y="64084"/>
                                        <a:pt x="30912" y="64084"/>
                                        <a:pt x="30912" y="65405"/>
                                      </a:cubicBezTo>
                                      <a:cubicBezTo>
                                        <a:pt x="30912" y="67183"/>
                                        <a:pt x="29413" y="67183"/>
                                        <a:pt x="29032" y="67183"/>
                                      </a:cubicBezTo>
                                      <a:cubicBezTo>
                                        <a:pt x="28283" y="67183"/>
                                        <a:pt x="26683" y="66904"/>
                                        <a:pt x="18212" y="66904"/>
                                      </a:cubicBezTo>
                                      <a:lnTo>
                                        <a:pt x="12281" y="66904"/>
                                      </a:lnTo>
                                      <a:cubicBezTo>
                                        <a:pt x="11430" y="67005"/>
                                        <a:pt x="7862" y="67183"/>
                                        <a:pt x="6922" y="67183"/>
                                      </a:cubicBezTo>
                                      <a:cubicBezTo>
                                        <a:pt x="5410" y="67183"/>
                                        <a:pt x="5321" y="65964"/>
                                        <a:pt x="5321" y="65875"/>
                                      </a:cubicBezTo>
                                      <a:cubicBezTo>
                                        <a:pt x="5321" y="64084"/>
                                        <a:pt x="6541" y="64084"/>
                                        <a:pt x="7963" y="64084"/>
                                      </a:cubicBezTo>
                                      <a:cubicBezTo>
                                        <a:pt x="12383" y="64084"/>
                                        <a:pt x="14059" y="62674"/>
                                        <a:pt x="14059" y="61354"/>
                                      </a:cubicBezTo>
                                      <a:lnTo>
                                        <a:pt x="12090" y="45453"/>
                                      </a:lnTo>
                                      <a:lnTo>
                                        <a:pt x="0" y="45453"/>
                                      </a:lnTo>
                                      <a:lnTo>
                                        <a:pt x="0" y="42342"/>
                                      </a:lnTo>
                                      <a:lnTo>
                                        <a:pt x="11722" y="42342"/>
                                      </a:lnTo>
                                      <a:lnTo>
                                        <a:pt x="7772" y="11379"/>
                                      </a:lnTo>
                                      <a:lnTo>
                                        <a:pt x="0" y="23724"/>
                                      </a:lnTo>
                                      <a:lnTo>
                                        <a:pt x="0" y="18438"/>
                                      </a:lnTo>
                                      <a:lnTo>
                                        <a:pt x="10401" y="1880"/>
                                      </a:lnTo>
                                      <a:cubicBezTo>
                                        <a:pt x="10960" y="940"/>
                                        <a:pt x="11532" y="0"/>
                                        <a:pt x="1323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5" name="Shape 2645"/>
                              <wps:cNvSpPr/>
                              <wps:spPr>
                                <a:xfrm>
                                  <a:off x="450990" y="50496"/>
                                  <a:ext cx="70688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97">
                                      <a:moveTo>
                                        <a:pt x="3492" y="0"/>
                                      </a:moveTo>
                                      <a:lnTo>
                                        <a:pt x="67208" y="0"/>
                                      </a:lnTo>
                                      <a:cubicBezTo>
                                        <a:pt x="68707" y="0"/>
                                        <a:pt x="70688" y="0"/>
                                        <a:pt x="70688" y="2286"/>
                                      </a:cubicBezTo>
                                      <a:cubicBezTo>
                                        <a:pt x="70688" y="4597"/>
                                        <a:pt x="68300" y="4597"/>
                                        <a:pt x="66802" y="4597"/>
                                      </a:cubicBezTo>
                                      <a:lnTo>
                                        <a:pt x="3911" y="4597"/>
                                      </a:lnTo>
                                      <a:cubicBezTo>
                                        <a:pt x="2387" y="4597"/>
                                        <a:pt x="0" y="4597"/>
                                        <a:pt x="0" y="2286"/>
                                      </a:cubicBezTo>
                                      <a:cubicBezTo>
                                        <a:pt x="0" y="0"/>
                                        <a:pt x="1994" y="0"/>
                                        <a:pt x="34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6" name="Shape 2646"/>
                              <wps:cNvSpPr/>
                              <wps:spPr>
                                <a:xfrm>
                                  <a:off x="450990" y="29287"/>
                                  <a:ext cx="70688" cy="4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610">
                                      <a:moveTo>
                                        <a:pt x="3911" y="0"/>
                                      </a:moveTo>
                                      <a:lnTo>
                                        <a:pt x="66802" y="0"/>
                                      </a:lnTo>
                                      <a:cubicBezTo>
                                        <a:pt x="68300" y="0"/>
                                        <a:pt x="70688" y="0"/>
                                        <a:pt x="70688" y="2299"/>
                                      </a:cubicBezTo>
                                      <a:cubicBezTo>
                                        <a:pt x="70688" y="4610"/>
                                        <a:pt x="68707" y="4610"/>
                                        <a:pt x="67208" y="4610"/>
                                      </a:cubicBezTo>
                                      <a:lnTo>
                                        <a:pt x="3492" y="4610"/>
                                      </a:lnTo>
                                      <a:cubicBezTo>
                                        <a:pt x="1994" y="4610"/>
                                        <a:pt x="0" y="4610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387" y="0"/>
                                        <a:pt x="39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7" name="Shape 2647"/>
                              <wps:cNvSpPr/>
                              <wps:spPr>
                                <a:xfrm>
                                  <a:off x="0" y="114225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33706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21"/>
                                      </a:cubicBezTo>
                                      <a:cubicBezTo>
                                        <a:pt x="35954" y="2540"/>
                                        <a:pt x="35204" y="2540"/>
                                        <a:pt x="34074" y="2642"/>
                                      </a:cubicBezTo>
                                      <a:cubicBezTo>
                                        <a:pt x="28232" y="3022"/>
                                        <a:pt x="25514" y="5372"/>
                                        <a:pt x="24854" y="5842"/>
                                      </a:cubicBezTo>
                                      <a:cubicBezTo>
                                        <a:pt x="21552" y="8763"/>
                                        <a:pt x="21552" y="11214"/>
                                        <a:pt x="21552" y="13564"/>
                                      </a:cubicBezTo>
                                      <a:lnTo>
                                        <a:pt x="21552" y="33312"/>
                                      </a:lnTo>
                                      <a:cubicBezTo>
                                        <a:pt x="21552" y="36233"/>
                                        <a:pt x="21552" y="36906"/>
                                        <a:pt x="21260" y="38024"/>
                                      </a:cubicBezTo>
                                      <a:cubicBezTo>
                                        <a:pt x="20332" y="41503"/>
                                        <a:pt x="17691" y="44894"/>
                                        <a:pt x="10630" y="47066"/>
                                      </a:cubicBezTo>
                                      <a:cubicBezTo>
                                        <a:pt x="21552" y="50355"/>
                                        <a:pt x="21552" y="56845"/>
                                        <a:pt x="21552" y="59385"/>
                                      </a:cubicBezTo>
                                      <a:lnTo>
                                        <a:pt x="21552" y="79159"/>
                                      </a:lnTo>
                                      <a:cubicBezTo>
                                        <a:pt x="21552" y="82436"/>
                                        <a:pt x="21552" y="82639"/>
                                        <a:pt x="21831" y="83579"/>
                                      </a:cubicBezTo>
                                      <a:cubicBezTo>
                                        <a:pt x="22504" y="86487"/>
                                        <a:pt x="25603" y="90906"/>
                                        <a:pt x="34353" y="91478"/>
                                      </a:cubicBezTo>
                                      <a:cubicBezTo>
                                        <a:pt x="35103" y="91567"/>
                                        <a:pt x="35954" y="91567"/>
                                        <a:pt x="35954" y="92786"/>
                                      </a:cubicBezTo>
                                      <a:cubicBezTo>
                                        <a:pt x="35954" y="94107"/>
                                        <a:pt x="35014" y="94107"/>
                                        <a:pt x="33706" y="94107"/>
                                      </a:cubicBezTo>
                                      <a:cubicBezTo>
                                        <a:pt x="30404" y="94107"/>
                                        <a:pt x="24562" y="93358"/>
                                        <a:pt x="20510" y="91008"/>
                                      </a:cubicBezTo>
                                      <a:cubicBezTo>
                                        <a:pt x="14503" y="87528"/>
                                        <a:pt x="14503" y="83388"/>
                                        <a:pt x="14503" y="80378"/>
                                      </a:cubicBezTo>
                                      <a:lnTo>
                                        <a:pt x="14503" y="61176"/>
                                      </a:lnTo>
                                      <a:cubicBezTo>
                                        <a:pt x="14503" y="57696"/>
                                        <a:pt x="14503" y="57506"/>
                                        <a:pt x="14198" y="56375"/>
                                      </a:cubicBezTo>
                                      <a:cubicBezTo>
                                        <a:pt x="13551" y="53734"/>
                                        <a:pt x="10541" y="48946"/>
                                        <a:pt x="1600" y="48374"/>
                                      </a:cubicBezTo>
                                      <a:cubicBezTo>
                                        <a:pt x="851" y="48285"/>
                                        <a:pt x="0" y="48285"/>
                                        <a:pt x="0" y="47066"/>
                                      </a:cubicBezTo>
                                      <a:cubicBezTo>
                                        <a:pt x="0" y="45834"/>
                                        <a:pt x="749" y="45834"/>
                                        <a:pt x="1879" y="45745"/>
                                      </a:cubicBezTo>
                                      <a:cubicBezTo>
                                        <a:pt x="9589" y="45275"/>
                                        <a:pt x="14313" y="40754"/>
                                        <a:pt x="14503" y="35865"/>
                                      </a:cubicBezTo>
                                      <a:lnTo>
                                        <a:pt x="14503" y="11862"/>
                                      </a:lnTo>
                                      <a:cubicBezTo>
                                        <a:pt x="14592" y="4712"/>
                                        <a:pt x="23533" y="0"/>
                                        <a:pt x="337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8" name="Shape 2648"/>
                              <wps:cNvSpPr/>
                              <wps:spPr>
                                <a:xfrm>
                                  <a:off x="47181" y="143307"/>
                                  <a:ext cx="39243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3" h="42443">
                                      <a:moveTo>
                                        <a:pt x="26339" y="0"/>
                                      </a:moveTo>
                                      <a:cubicBezTo>
                                        <a:pt x="32004" y="0"/>
                                        <a:pt x="38202" y="2349"/>
                                        <a:pt x="38202" y="8102"/>
                                      </a:cubicBezTo>
                                      <a:cubicBezTo>
                                        <a:pt x="38202" y="13830"/>
                                        <a:pt x="33401" y="14211"/>
                                        <a:pt x="32931" y="14211"/>
                                      </a:cubicBezTo>
                                      <a:cubicBezTo>
                                        <a:pt x="31712" y="14211"/>
                                        <a:pt x="29273" y="13462"/>
                                        <a:pt x="29273" y="10731"/>
                                      </a:cubicBezTo>
                                      <a:cubicBezTo>
                                        <a:pt x="29273" y="8852"/>
                                        <a:pt x="30480" y="5931"/>
                                        <a:pt x="34353" y="5461"/>
                                      </a:cubicBezTo>
                                      <a:cubicBezTo>
                                        <a:pt x="31902" y="2730"/>
                                        <a:pt x="27572" y="2642"/>
                                        <a:pt x="26441" y="2642"/>
                                      </a:cubicBezTo>
                                      <a:cubicBezTo>
                                        <a:pt x="22771" y="2642"/>
                                        <a:pt x="18072" y="4331"/>
                                        <a:pt x="13932" y="9601"/>
                                      </a:cubicBezTo>
                                      <a:cubicBezTo>
                                        <a:pt x="9499" y="15443"/>
                                        <a:pt x="7620" y="25413"/>
                                        <a:pt x="7620" y="29553"/>
                                      </a:cubicBezTo>
                                      <a:cubicBezTo>
                                        <a:pt x="7620" y="36703"/>
                                        <a:pt x="11671" y="39814"/>
                                        <a:pt x="16739" y="39814"/>
                                      </a:cubicBezTo>
                                      <a:cubicBezTo>
                                        <a:pt x="18440" y="39814"/>
                                        <a:pt x="28968" y="39814"/>
                                        <a:pt x="36411" y="31051"/>
                                      </a:cubicBezTo>
                                      <a:cubicBezTo>
                                        <a:pt x="36881" y="30493"/>
                                        <a:pt x="37173" y="30213"/>
                                        <a:pt x="37731" y="30213"/>
                                      </a:cubicBezTo>
                                      <a:cubicBezTo>
                                        <a:pt x="38303" y="30213"/>
                                        <a:pt x="39243" y="30874"/>
                                        <a:pt x="39243" y="31712"/>
                                      </a:cubicBezTo>
                                      <a:cubicBezTo>
                                        <a:pt x="39243" y="32944"/>
                                        <a:pt x="31432" y="42443"/>
                                        <a:pt x="16561" y="42443"/>
                                      </a:cubicBezTo>
                                      <a:cubicBezTo>
                                        <a:pt x="6121" y="42443"/>
                                        <a:pt x="0" y="35103"/>
                                        <a:pt x="0" y="26162"/>
                                      </a:cubicBezTo>
                                      <a:cubicBezTo>
                                        <a:pt x="0" y="12992"/>
                                        <a:pt x="12992" y="0"/>
                                        <a:pt x="26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9" name="Shape 2649"/>
                              <wps:cNvSpPr/>
                              <wps:spPr>
                                <a:xfrm>
                                  <a:off x="91720" y="119494"/>
                                  <a:ext cx="49213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13" h="66256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79" y="851"/>
                                        <a:pt x="22479" y="1321"/>
                                      </a:cubicBezTo>
                                      <a:cubicBezTo>
                                        <a:pt x="22479" y="1423"/>
                                        <a:pt x="22212" y="2642"/>
                                        <a:pt x="22111" y="2832"/>
                                      </a:cubicBezTo>
                                      <a:lnTo>
                                        <a:pt x="15151" y="31064"/>
                                      </a:lnTo>
                                      <a:cubicBezTo>
                                        <a:pt x="19469" y="26073"/>
                                        <a:pt x="24473" y="23813"/>
                                        <a:pt x="29744" y="23813"/>
                                      </a:cubicBezTo>
                                      <a:cubicBezTo>
                                        <a:pt x="36513" y="23813"/>
                                        <a:pt x="41415" y="27204"/>
                                        <a:pt x="41415" y="34265"/>
                                      </a:cubicBezTo>
                                      <a:cubicBezTo>
                                        <a:pt x="41415" y="39535"/>
                                        <a:pt x="37262" y="50356"/>
                                        <a:pt x="35852" y="53924"/>
                                      </a:cubicBezTo>
                                      <a:cubicBezTo>
                                        <a:pt x="34912" y="56274"/>
                                        <a:pt x="34150" y="58357"/>
                                        <a:pt x="34150" y="60515"/>
                                      </a:cubicBezTo>
                                      <a:cubicBezTo>
                                        <a:pt x="34150" y="62675"/>
                                        <a:pt x="34912" y="63627"/>
                                        <a:pt x="36411" y="63627"/>
                                      </a:cubicBezTo>
                                      <a:cubicBezTo>
                                        <a:pt x="39980" y="63627"/>
                                        <a:pt x="43942" y="59957"/>
                                        <a:pt x="46215" y="52235"/>
                                      </a:cubicBezTo>
                                      <a:cubicBezTo>
                                        <a:pt x="46482" y="51295"/>
                                        <a:pt x="46685" y="50635"/>
                                        <a:pt x="47815" y="50635"/>
                                      </a:cubicBezTo>
                                      <a:cubicBezTo>
                                        <a:pt x="48463" y="50635"/>
                                        <a:pt x="49213" y="50914"/>
                                        <a:pt x="49213" y="51854"/>
                                      </a:cubicBezTo>
                                      <a:cubicBezTo>
                                        <a:pt x="49213" y="53086"/>
                                        <a:pt x="45364" y="66256"/>
                                        <a:pt x="36144" y="66256"/>
                                      </a:cubicBezTo>
                                      <a:cubicBezTo>
                                        <a:pt x="32080" y="66256"/>
                                        <a:pt x="27661" y="63627"/>
                                        <a:pt x="27661" y="58255"/>
                                      </a:cubicBezTo>
                                      <a:cubicBezTo>
                                        <a:pt x="27661" y="57036"/>
                                        <a:pt x="27661" y="56477"/>
                                        <a:pt x="28880" y="53366"/>
                                      </a:cubicBezTo>
                                      <a:cubicBezTo>
                                        <a:pt x="30671" y="48755"/>
                                        <a:pt x="34620" y="38024"/>
                                        <a:pt x="34620" y="32855"/>
                                      </a:cubicBezTo>
                                      <a:cubicBezTo>
                                        <a:pt x="34620" y="28435"/>
                                        <a:pt x="32651" y="26454"/>
                                        <a:pt x="29273" y="26454"/>
                                      </a:cubicBezTo>
                                      <a:cubicBezTo>
                                        <a:pt x="22961" y="26454"/>
                                        <a:pt x="18542" y="30594"/>
                                        <a:pt x="15329" y="35204"/>
                                      </a:cubicBezTo>
                                      <a:cubicBezTo>
                                        <a:pt x="13259" y="38214"/>
                                        <a:pt x="13259" y="38405"/>
                                        <a:pt x="11849" y="43866"/>
                                      </a:cubicBezTo>
                                      <a:cubicBezTo>
                                        <a:pt x="11570" y="45276"/>
                                        <a:pt x="10630" y="48857"/>
                                        <a:pt x="10338" y="50254"/>
                                      </a:cubicBezTo>
                                      <a:lnTo>
                                        <a:pt x="8179" y="58636"/>
                                      </a:lnTo>
                                      <a:cubicBezTo>
                                        <a:pt x="7709" y="60515"/>
                                        <a:pt x="6960" y="63526"/>
                                        <a:pt x="6667" y="64097"/>
                                      </a:cubicBezTo>
                                      <a:cubicBezTo>
                                        <a:pt x="5931" y="65316"/>
                                        <a:pt x="4610" y="66256"/>
                                        <a:pt x="3099" y="66256"/>
                                      </a:cubicBezTo>
                                      <a:cubicBezTo>
                                        <a:pt x="1308" y="66256"/>
                                        <a:pt x="0" y="64948"/>
                                        <a:pt x="0" y="63348"/>
                                      </a:cubicBezTo>
                                      <a:cubicBezTo>
                                        <a:pt x="0" y="63246"/>
                                        <a:pt x="0" y="62675"/>
                                        <a:pt x="355" y="61265"/>
                                      </a:cubicBezTo>
                                      <a:lnTo>
                                        <a:pt x="13729" y="7722"/>
                                      </a:lnTo>
                                      <a:cubicBezTo>
                                        <a:pt x="14199" y="6033"/>
                                        <a:pt x="14199" y="5842"/>
                                        <a:pt x="14199" y="5563"/>
                                      </a:cubicBezTo>
                                      <a:cubicBezTo>
                                        <a:pt x="14199" y="4712"/>
                                        <a:pt x="14199" y="4140"/>
                                        <a:pt x="9690" y="4140"/>
                                      </a:cubicBezTo>
                                      <a:cubicBezTo>
                                        <a:pt x="8560" y="4140"/>
                                        <a:pt x="7239" y="4140"/>
                                        <a:pt x="7239" y="2832"/>
                                      </a:cubicBezTo>
                                      <a:cubicBezTo>
                                        <a:pt x="7239" y="1130"/>
                                        <a:pt x="8179" y="1041"/>
                                        <a:pt x="10249" y="851"/>
                                      </a:cubicBezTo>
                                      <a:lnTo>
                                        <a:pt x="15519" y="470"/>
                                      </a:lnTo>
                                      <a:cubicBezTo>
                                        <a:pt x="17678" y="292"/>
                                        <a:pt x="20600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0" name="Shape 2650"/>
                              <wps:cNvSpPr/>
                              <wps:spPr>
                                <a:xfrm>
                                  <a:off x="146812" y="143307"/>
                                  <a:ext cx="52121" cy="42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21" h="42444">
                                      <a:moveTo>
                                        <a:pt x="13157" y="0"/>
                                      </a:moveTo>
                                      <a:cubicBezTo>
                                        <a:pt x="17500" y="0"/>
                                        <a:pt x="21641" y="2819"/>
                                        <a:pt x="21641" y="8001"/>
                                      </a:cubicBezTo>
                                      <a:cubicBezTo>
                                        <a:pt x="21641" y="9703"/>
                                        <a:pt x="21349" y="10541"/>
                                        <a:pt x="20409" y="12890"/>
                                      </a:cubicBezTo>
                                      <a:cubicBezTo>
                                        <a:pt x="18339" y="18161"/>
                                        <a:pt x="15037" y="26632"/>
                                        <a:pt x="15037" y="32195"/>
                                      </a:cubicBezTo>
                                      <a:cubicBezTo>
                                        <a:pt x="15037" y="36424"/>
                                        <a:pt x="16637" y="39815"/>
                                        <a:pt x="21260" y="39815"/>
                                      </a:cubicBezTo>
                                      <a:cubicBezTo>
                                        <a:pt x="27572" y="39815"/>
                                        <a:pt x="31979" y="33033"/>
                                        <a:pt x="32448" y="31242"/>
                                      </a:cubicBezTo>
                                      <a:lnTo>
                                        <a:pt x="39243" y="4051"/>
                                      </a:lnTo>
                                      <a:cubicBezTo>
                                        <a:pt x="39891" y="1791"/>
                                        <a:pt x="41961" y="940"/>
                                        <a:pt x="43281" y="940"/>
                                      </a:cubicBezTo>
                                      <a:cubicBezTo>
                                        <a:pt x="44412" y="940"/>
                                        <a:pt x="46291" y="1511"/>
                                        <a:pt x="46291" y="3861"/>
                                      </a:cubicBezTo>
                                      <a:cubicBezTo>
                                        <a:pt x="46291" y="4420"/>
                                        <a:pt x="45161" y="8852"/>
                                        <a:pt x="44602" y="11392"/>
                                      </a:cubicBezTo>
                                      <a:lnTo>
                                        <a:pt x="42723" y="18542"/>
                                      </a:lnTo>
                                      <a:cubicBezTo>
                                        <a:pt x="42342" y="20231"/>
                                        <a:pt x="40919" y="25883"/>
                                        <a:pt x="40373" y="28232"/>
                                      </a:cubicBezTo>
                                      <a:cubicBezTo>
                                        <a:pt x="39802" y="30594"/>
                                        <a:pt x="38938" y="33782"/>
                                        <a:pt x="38938" y="35382"/>
                                      </a:cubicBezTo>
                                      <a:cubicBezTo>
                                        <a:pt x="38938" y="38011"/>
                                        <a:pt x="39802" y="39815"/>
                                        <a:pt x="41961" y="39815"/>
                                      </a:cubicBezTo>
                                      <a:cubicBezTo>
                                        <a:pt x="45822" y="39815"/>
                                        <a:pt x="47511" y="34442"/>
                                        <a:pt x="48742" y="29744"/>
                                      </a:cubicBezTo>
                                      <a:cubicBezTo>
                                        <a:pt x="49301" y="27292"/>
                                        <a:pt x="49479" y="26822"/>
                                        <a:pt x="50609" y="26822"/>
                                      </a:cubicBezTo>
                                      <a:cubicBezTo>
                                        <a:pt x="51752" y="26822"/>
                                        <a:pt x="52121" y="27483"/>
                                        <a:pt x="52121" y="28042"/>
                                      </a:cubicBezTo>
                                      <a:cubicBezTo>
                                        <a:pt x="52121" y="28423"/>
                                        <a:pt x="50813" y="33884"/>
                                        <a:pt x="48920" y="37275"/>
                                      </a:cubicBezTo>
                                      <a:cubicBezTo>
                                        <a:pt x="48273" y="38684"/>
                                        <a:pt x="46113" y="42444"/>
                                        <a:pt x="41681" y="42444"/>
                                      </a:cubicBezTo>
                                      <a:cubicBezTo>
                                        <a:pt x="38290" y="42444"/>
                                        <a:pt x="34049" y="40754"/>
                                        <a:pt x="32537" y="36322"/>
                                      </a:cubicBezTo>
                                      <a:cubicBezTo>
                                        <a:pt x="32182" y="36792"/>
                                        <a:pt x="27838" y="42444"/>
                                        <a:pt x="20790" y="42444"/>
                                      </a:cubicBezTo>
                                      <a:cubicBezTo>
                                        <a:pt x="15240" y="42444"/>
                                        <a:pt x="8268" y="39992"/>
                                        <a:pt x="8268" y="30785"/>
                                      </a:cubicBezTo>
                                      <a:cubicBezTo>
                                        <a:pt x="8268" y="27394"/>
                                        <a:pt x="9118" y="23343"/>
                                        <a:pt x="13068" y="13373"/>
                                      </a:cubicBezTo>
                                      <a:cubicBezTo>
                                        <a:pt x="14288" y="10071"/>
                                        <a:pt x="15138" y="7912"/>
                                        <a:pt x="15138" y="5741"/>
                                      </a:cubicBezTo>
                                      <a:cubicBezTo>
                                        <a:pt x="15138" y="3582"/>
                                        <a:pt x="14288" y="2642"/>
                                        <a:pt x="12878" y="2642"/>
                                      </a:cubicBezTo>
                                      <a:cubicBezTo>
                                        <a:pt x="9589" y="2642"/>
                                        <a:pt x="5448" y="5741"/>
                                        <a:pt x="2997" y="14122"/>
                                      </a:cubicBezTo>
                                      <a:cubicBezTo>
                                        <a:pt x="2718" y="15062"/>
                                        <a:pt x="2629" y="15621"/>
                                        <a:pt x="1397" y="15621"/>
                                      </a:cubicBezTo>
                                      <a:cubicBezTo>
                                        <a:pt x="660" y="15621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3272"/>
                                        <a:pt x="3848" y="0"/>
                                        <a:pt x="1315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1" name="Shape 2651"/>
                              <wps:cNvSpPr/>
                              <wps:spPr>
                                <a:xfrm>
                                  <a:off x="204686" y="143307"/>
                                  <a:ext cx="54788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88" h="42443">
                                      <a:moveTo>
                                        <a:pt x="10464" y="0"/>
                                      </a:moveTo>
                                      <a:cubicBezTo>
                                        <a:pt x="15265" y="0"/>
                                        <a:pt x="19405" y="3010"/>
                                        <a:pt x="20066" y="8191"/>
                                      </a:cubicBezTo>
                                      <a:cubicBezTo>
                                        <a:pt x="22783" y="4623"/>
                                        <a:pt x="27686" y="0"/>
                                        <a:pt x="35306" y="0"/>
                                      </a:cubicBezTo>
                                      <a:cubicBezTo>
                                        <a:pt x="42088" y="0"/>
                                        <a:pt x="46977" y="3391"/>
                                        <a:pt x="46977" y="10452"/>
                                      </a:cubicBezTo>
                                      <a:cubicBezTo>
                                        <a:pt x="46977" y="15722"/>
                                        <a:pt x="42837" y="26543"/>
                                        <a:pt x="41415" y="30112"/>
                                      </a:cubicBezTo>
                                      <a:cubicBezTo>
                                        <a:pt x="40487" y="32461"/>
                                        <a:pt x="39738" y="34544"/>
                                        <a:pt x="39738" y="36703"/>
                                      </a:cubicBezTo>
                                      <a:cubicBezTo>
                                        <a:pt x="39738" y="38862"/>
                                        <a:pt x="40487" y="39814"/>
                                        <a:pt x="41986" y="39814"/>
                                      </a:cubicBezTo>
                                      <a:cubicBezTo>
                                        <a:pt x="45567" y="39814"/>
                                        <a:pt x="49517" y="36144"/>
                                        <a:pt x="51778" y="28422"/>
                                      </a:cubicBezTo>
                                      <a:cubicBezTo>
                                        <a:pt x="52070" y="27483"/>
                                        <a:pt x="52248" y="26822"/>
                                        <a:pt x="53391" y="26822"/>
                                      </a:cubicBezTo>
                                      <a:cubicBezTo>
                                        <a:pt x="54038" y="26822"/>
                                        <a:pt x="54788" y="27102"/>
                                        <a:pt x="54788" y="28042"/>
                                      </a:cubicBezTo>
                                      <a:cubicBezTo>
                                        <a:pt x="54788" y="29273"/>
                                        <a:pt x="50927" y="42443"/>
                                        <a:pt x="41719" y="42443"/>
                                      </a:cubicBezTo>
                                      <a:cubicBezTo>
                                        <a:pt x="37655" y="42443"/>
                                        <a:pt x="33236" y="39814"/>
                                        <a:pt x="33236" y="34442"/>
                                      </a:cubicBezTo>
                                      <a:cubicBezTo>
                                        <a:pt x="33236" y="33223"/>
                                        <a:pt x="33236" y="32664"/>
                                        <a:pt x="34455" y="29553"/>
                                      </a:cubicBezTo>
                                      <a:cubicBezTo>
                                        <a:pt x="36258" y="24943"/>
                                        <a:pt x="40195" y="14211"/>
                                        <a:pt x="40195" y="9042"/>
                                      </a:cubicBezTo>
                                      <a:cubicBezTo>
                                        <a:pt x="40195" y="4623"/>
                                        <a:pt x="38227" y="2642"/>
                                        <a:pt x="34836" y="2642"/>
                                      </a:cubicBezTo>
                                      <a:cubicBezTo>
                                        <a:pt x="28537" y="2642"/>
                                        <a:pt x="24117" y="6782"/>
                                        <a:pt x="21006" y="11392"/>
                                      </a:cubicBezTo>
                                      <a:cubicBezTo>
                                        <a:pt x="18847" y="14491"/>
                                        <a:pt x="18847" y="14592"/>
                                        <a:pt x="17513" y="19672"/>
                                      </a:cubicBezTo>
                                      <a:cubicBezTo>
                                        <a:pt x="17234" y="21082"/>
                                        <a:pt x="16294" y="24651"/>
                                        <a:pt x="16015" y="26073"/>
                                      </a:cubicBezTo>
                                      <a:lnTo>
                                        <a:pt x="13843" y="34442"/>
                                      </a:lnTo>
                                      <a:cubicBezTo>
                                        <a:pt x="13373" y="36424"/>
                                        <a:pt x="12624" y="39624"/>
                                        <a:pt x="12344" y="40183"/>
                                      </a:cubicBezTo>
                                      <a:cubicBezTo>
                                        <a:pt x="11671" y="41313"/>
                                        <a:pt x="10274" y="42443"/>
                                        <a:pt x="8572" y="42443"/>
                                      </a:cubicBezTo>
                                      <a:cubicBezTo>
                                        <a:pt x="7366" y="42443"/>
                                        <a:pt x="5562" y="41694"/>
                                        <a:pt x="5562" y="39535"/>
                                      </a:cubicBezTo>
                                      <a:cubicBezTo>
                                        <a:pt x="5562" y="39154"/>
                                        <a:pt x="6134" y="36792"/>
                                        <a:pt x="6515" y="35382"/>
                                      </a:cubicBezTo>
                                      <a:lnTo>
                                        <a:pt x="9995" y="21272"/>
                                      </a:lnTo>
                                      <a:cubicBezTo>
                                        <a:pt x="10363" y="19952"/>
                                        <a:pt x="11785" y="14402"/>
                                        <a:pt x="11976" y="13652"/>
                                      </a:cubicBezTo>
                                      <a:cubicBezTo>
                                        <a:pt x="12712" y="10541"/>
                                        <a:pt x="13183" y="8750"/>
                                        <a:pt x="13183" y="7061"/>
                                      </a:cubicBezTo>
                                      <a:cubicBezTo>
                                        <a:pt x="13183" y="4991"/>
                                        <a:pt x="12624" y="2642"/>
                                        <a:pt x="10173" y="2642"/>
                                      </a:cubicBezTo>
                                      <a:cubicBezTo>
                                        <a:pt x="6223" y="2642"/>
                                        <a:pt x="4534" y="8191"/>
                                        <a:pt x="3403" y="12802"/>
                                      </a:cubicBezTo>
                                      <a:cubicBezTo>
                                        <a:pt x="2743" y="15253"/>
                                        <a:pt x="2641" y="15621"/>
                                        <a:pt x="1435" y="15621"/>
                                      </a:cubicBezTo>
                                      <a:cubicBezTo>
                                        <a:pt x="673" y="15621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4211"/>
                                        <a:pt x="965" y="9512"/>
                                        <a:pt x="3213" y="5080"/>
                                      </a:cubicBezTo>
                                      <a:cubicBezTo>
                                        <a:pt x="4724" y="2172"/>
                                        <a:pt x="7074" y="0"/>
                                        <a:pt x="104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2" name="Shape 2652"/>
                              <wps:cNvSpPr/>
                              <wps:spPr>
                                <a:xfrm>
                                  <a:off x="267919" y="119494"/>
                                  <a:ext cx="44793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93" h="66256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92" y="851"/>
                                        <a:pt x="22492" y="1321"/>
                                      </a:cubicBezTo>
                                      <a:cubicBezTo>
                                        <a:pt x="22492" y="1423"/>
                                        <a:pt x="22212" y="2642"/>
                                        <a:pt x="22111" y="2832"/>
                                      </a:cubicBezTo>
                                      <a:lnTo>
                                        <a:pt x="12802" y="40386"/>
                                      </a:lnTo>
                                      <a:cubicBezTo>
                                        <a:pt x="14313" y="39713"/>
                                        <a:pt x="16650" y="38684"/>
                                        <a:pt x="22111" y="33325"/>
                                      </a:cubicBezTo>
                                      <a:cubicBezTo>
                                        <a:pt x="27483" y="27953"/>
                                        <a:pt x="32385" y="23813"/>
                                        <a:pt x="37821" y="23813"/>
                                      </a:cubicBezTo>
                                      <a:cubicBezTo>
                                        <a:pt x="42545" y="23813"/>
                                        <a:pt x="44793" y="27204"/>
                                        <a:pt x="44793" y="30404"/>
                                      </a:cubicBezTo>
                                      <a:cubicBezTo>
                                        <a:pt x="44793" y="34265"/>
                                        <a:pt x="41973" y="36335"/>
                                        <a:pt x="39434" y="36335"/>
                                      </a:cubicBezTo>
                                      <a:cubicBezTo>
                                        <a:pt x="37363" y="36335"/>
                                        <a:pt x="35763" y="34925"/>
                                        <a:pt x="35763" y="32855"/>
                                      </a:cubicBezTo>
                                      <a:cubicBezTo>
                                        <a:pt x="35763" y="32753"/>
                                        <a:pt x="35763" y="28334"/>
                                        <a:pt x="40856" y="27673"/>
                                      </a:cubicBezTo>
                                      <a:cubicBezTo>
                                        <a:pt x="40094" y="26734"/>
                                        <a:pt x="38951" y="26454"/>
                                        <a:pt x="37744" y="26454"/>
                                      </a:cubicBezTo>
                                      <a:cubicBezTo>
                                        <a:pt x="33210" y="26454"/>
                                        <a:pt x="28981" y="29934"/>
                                        <a:pt x="23813" y="35014"/>
                                      </a:cubicBezTo>
                                      <a:cubicBezTo>
                                        <a:pt x="22682" y="36233"/>
                                        <a:pt x="19482" y="39434"/>
                                        <a:pt x="16002" y="41504"/>
                                      </a:cubicBezTo>
                                      <a:cubicBezTo>
                                        <a:pt x="20803" y="42164"/>
                                        <a:pt x="30493" y="43866"/>
                                        <a:pt x="30493" y="51575"/>
                                      </a:cubicBezTo>
                                      <a:cubicBezTo>
                                        <a:pt x="30493" y="52616"/>
                                        <a:pt x="30112" y="54115"/>
                                        <a:pt x="30023" y="54496"/>
                                      </a:cubicBezTo>
                                      <a:cubicBezTo>
                                        <a:pt x="29553" y="56655"/>
                                        <a:pt x="29451" y="57785"/>
                                        <a:pt x="29451" y="59017"/>
                                      </a:cubicBezTo>
                                      <a:cubicBezTo>
                                        <a:pt x="29451" y="61557"/>
                                        <a:pt x="30023" y="63627"/>
                                        <a:pt x="32474" y="63627"/>
                                      </a:cubicBezTo>
                                      <a:cubicBezTo>
                                        <a:pt x="36893" y="63627"/>
                                        <a:pt x="39344" y="57315"/>
                                        <a:pt x="40564" y="52896"/>
                                      </a:cubicBezTo>
                                      <a:cubicBezTo>
                                        <a:pt x="40945" y="51207"/>
                                        <a:pt x="41123" y="50635"/>
                                        <a:pt x="42253" y="50635"/>
                                      </a:cubicBezTo>
                                      <a:cubicBezTo>
                                        <a:pt x="42913" y="50635"/>
                                        <a:pt x="43662" y="50914"/>
                                        <a:pt x="43662" y="51854"/>
                                      </a:cubicBezTo>
                                      <a:cubicBezTo>
                                        <a:pt x="43662" y="52426"/>
                                        <a:pt x="42164" y="58077"/>
                                        <a:pt x="39916" y="61557"/>
                                      </a:cubicBezTo>
                                      <a:cubicBezTo>
                                        <a:pt x="38684" y="63348"/>
                                        <a:pt x="36233" y="66256"/>
                                        <a:pt x="32283" y="66256"/>
                                      </a:cubicBezTo>
                                      <a:cubicBezTo>
                                        <a:pt x="26810" y="66256"/>
                                        <a:pt x="22682" y="62217"/>
                                        <a:pt x="22682" y="56655"/>
                                      </a:cubicBezTo>
                                      <a:cubicBezTo>
                                        <a:pt x="22682" y="56185"/>
                                        <a:pt x="22873" y="54864"/>
                                        <a:pt x="23152" y="53645"/>
                                      </a:cubicBezTo>
                                      <a:cubicBezTo>
                                        <a:pt x="23342" y="52705"/>
                                        <a:pt x="23342" y="52235"/>
                                        <a:pt x="23342" y="51765"/>
                                      </a:cubicBezTo>
                                      <a:cubicBezTo>
                                        <a:pt x="23342" y="46406"/>
                                        <a:pt x="17044" y="44615"/>
                                        <a:pt x="11862" y="44044"/>
                                      </a:cubicBezTo>
                                      <a:cubicBezTo>
                                        <a:pt x="10820" y="48006"/>
                                        <a:pt x="8382" y="57976"/>
                                        <a:pt x="7429" y="61925"/>
                                      </a:cubicBezTo>
                                      <a:cubicBezTo>
                                        <a:pt x="7074" y="63246"/>
                                        <a:pt x="6299" y="66256"/>
                                        <a:pt x="3111" y="66256"/>
                                      </a:cubicBezTo>
                                      <a:cubicBezTo>
                                        <a:pt x="1321" y="66256"/>
                                        <a:pt x="0" y="64948"/>
                                        <a:pt x="0" y="63348"/>
                                      </a:cubicBezTo>
                                      <a:cubicBezTo>
                                        <a:pt x="0" y="63246"/>
                                        <a:pt x="0" y="62675"/>
                                        <a:pt x="368" y="61265"/>
                                      </a:cubicBezTo>
                                      <a:lnTo>
                                        <a:pt x="13741" y="7722"/>
                                      </a:lnTo>
                                      <a:cubicBezTo>
                                        <a:pt x="14211" y="6033"/>
                                        <a:pt x="14211" y="5842"/>
                                        <a:pt x="14211" y="5563"/>
                                      </a:cubicBezTo>
                                      <a:cubicBezTo>
                                        <a:pt x="14211" y="4712"/>
                                        <a:pt x="14211" y="4140"/>
                                        <a:pt x="9703" y="4140"/>
                                      </a:cubicBezTo>
                                      <a:cubicBezTo>
                                        <a:pt x="8560" y="4140"/>
                                        <a:pt x="7239" y="4140"/>
                                        <a:pt x="7239" y="2832"/>
                                      </a:cubicBezTo>
                                      <a:cubicBezTo>
                                        <a:pt x="7239" y="1130"/>
                                        <a:pt x="8191" y="1041"/>
                                        <a:pt x="10261" y="851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691" y="292"/>
                                        <a:pt x="20612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3" name="Shape 2653"/>
                              <wps:cNvSpPr/>
                              <wps:spPr>
                                <a:xfrm>
                                  <a:off x="320154" y="150891"/>
                                  <a:ext cx="18269" cy="48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54">
                                      <a:moveTo>
                                        <a:pt x="18269" y="0"/>
                                      </a:moveTo>
                                      <a:lnTo>
                                        <a:pt x="18269" y="2311"/>
                                      </a:lnTo>
                                      <a:lnTo>
                                        <a:pt x="12724" y="3641"/>
                                      </a:lnTo>
                                      <a:cubicBezTo>
                                        <a:pt x="10783" y="4675"/>
                                        <a:pt x="8998" y="6443"/>
                                        <a:pt x="8115" y="9383"/>
                                      </a:cubicBezTo>
                                      <a:cubicBezTo>
                                        <a:pt x="6998" y="13371"/>
                                        <a:pt x="6998" y="18197"/>
                                        <a:pt x="6998" y="23379"/>
                                      </a:cubicBezTo>
                                      <a:cubicBezTo>
                                        <a:pt x="6998" y="29119"/>
                                        <a:pt x="7074" y="34085"/>
                                        <a:pt x="8052" y="37857"/>
                                      </a:cubicBezTo>
                                      <a:cubicBezTo>
                                        <a:pt x="8928" y="41394"/>
                                        <a:pt x="10836" y="43391"/>
                                        <a:pt x="12849" y="44504"/>
                                      </a:cubicBezTo>
                                      <a:lnTo>
                                        <a:pt x="18269" y="45844"/>
                                      </a:lnTo>
                                      <a:lnTo>
                                        <a:pt x="18269" y="48154"/>
                                      </a:lnTo>
                                      <a:lnTo>
                                        <a:pt x="7710" y="45134"/>
                                      </a:lnTo>
                                      <a:cubicBezTo>
                                        <a:pt x="0" y="39597"/>
                                        <a:pt x="0" y="28046"/>
                                        <a:pt x="0" y="24217"/>
                                      </a:cubicBezTo>
                                      <a:cubicBezTo>
                                        <a:pt x="0" y="20435"/>
                                        <a:pt x="0" y="8703"/>
                                        <a:pt x="7710" y="3073"/>
                                      </a:cubicBezTo>
                                      <a:lnTo>
                                        <a:pt x="182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4" name="Shape 2654"/>
                              <wps:cNvSpPr/>
                              <wps:spPr>
                                <a:xfrm>
                                  <a:off x="338423" y="150889"/>
                                  <a:ext cx="18269" cy="481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58">
                                      <a:moveTo>
                                        <a:pt x="7" y="0"/>
                                      </a:moveTo>
                                      <a:cubicBezTo>
                                        <a:pt x="18269" y="0"/>
                                        <a:pt x="18269" y="19177"/>
                                        <a:pt x="18269" y="24219"/>
                                      </a:cubicBezTo>
                                      <a:cubicBezTo>
                                        <a:pt x="18269" y="29324"/>
                                        <a:pt x="18269" y="48158"/>
                                        <a:pt x="7" y="48158"/>
                                      </a:cubicBezTo>
                                      <a:lnTo>
                                        <a:pt x="0" y="48156"/>
                                      </a:lnTo>
                                      <a:lnTo>
                                        <a:pt x="0" y="45845"/>
                                      </a:lnTo>
                                      <a:lnTo>
                                        <a:pt x="7" y="45847"/>
                                      </a:lnTo>
                                      <a:cubicBezTo>
                                        <a:pt x="2801" y="45847"/>
                                        <a:pt x="8401" y="44793"/>
                                        <a:pt x="10217" y="38011"/>
                                      </a:cubicBezTo>
                                      <a:cubicBezTo>
                                        <a:pt x="11271" y="33807"/>
                                        <a:pt x="11271" y="28143"/>
                                        <a:pt x="11271" y="23381"/>
                                      </a:cubicBezTo>
                                      <a:cubicBezTo>
                                        <a:pt x="11271" y="19253"/>
                                        <a:pt x="11271" y="13449"/>
                                        <a:pt x="10294" y="9868"/>
                                      </a:cubicBezTo>
                                      <a:cubicBezTo>
                                        <a:pt x="8884" y="4978"/>
                                        <a:pt x="5188" y="2311"/>
                                        <a:pt x="7" y="2311"/>
                                      </a:cubicBezTo>
                                      <a:lnTo>
                                        <a:pt x="0" y="2313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5" name="Shape 2655"/>
                              <wps:cNvSpPr/>
                              <wps:spPr>
                                <a:xfrm>
                                  <a:off x="376796" y="174359"/>
                                  <a:ext cx="11582" cy="2862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82" h="28626">
                                      <a:moveTo>
                                        <a:pt x="5181" y="0"/>
                                      </a:moveTo>
                                      <a:cubicBezTo>
                                        <a:pt x="9322" y="0"/>
                                        <a:pt x="11582" y="4153"/>
                                        <a:pt x="11582" y="10160"/>
                                      </a:cubicBezTo>
                                      <a:cubicBezTo>
                                        <a:pt x="11582" y="21184"/>
                                        <a:pt x="3772" y="28626"/>
                                        <a:pt x="2641" y="28626"/>
                                      </a:cubicBezTo>
                                      <a:cubicBezTo>
                                        <a:pt x="1981" y="28626"/>
                                        <a:pt x="1232" y="28054"/>
                                        <a:pt x="1232" y="27305"/>
                                      </a:cubicBezTo>
                                      <a:cubicBezTo>
                                        <a:pt x="1232" y="26822"/>
                                        <a:pt x="1410" y="26645"/>
                                        <a:pt x="1791" y="26353"/>
                                      </a:cubicBezTo>
                                      <a:cubicBezTo>
                                        <a:pt x="7632" y="20523"/>
                                        <a:pt x="8953" y="15164"/>
                                        <a:pt x="8953" y="9042"/>
                                      </a:cubicBezTo>
                                      <a:cubicBezTo>
                                        <a:pt x="8953" y="9131"/>
                                        <a:pt x="7531" y="10452"/>
                                        <a:pt x="5270" y="10452"/>
                                      </a:cubicBezTo>
                                      <a:cubicBezTo>
                                        <a:pt x="1791" y="10452"/>
                                        <a:pt x="0" y="7811"/>
                                        <a:pt x="0" y="5182"/>
                                      </a:cubicBezTo>
                                      <a:cubicBezTo>
                                        <a:pt x="0" y="2642"/>
                                        <a:pt x="1892" y="0"/>
                                        <a:pt x="51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6" name="Shape 2656"/>
                              <wps:cNvSpPr/>
                              <wps:spPr>
                                <a:xfrm>
                                  <a:off x="416713" y="143307"/>
                                  <a:ext cx="39255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55" h="42443">
                                      <a:moveTo>
                                        <a:pt x="26365" y="0"/>
                                      </a:moveTo>
                                      <a:cubicBezTo>
                                        <a:pt x="31991" y="0"/>
                                        <a:pt x="38227" y="2349"/>
                                        <a:pt x="38227" y="8102"/>
                                      </a:cubicBezTo>
                                      <a:cubicBezTo>
                                        <a:pt x="38227" y="13830"/>
                                        <a:pt x="33426" y="14211"/>
                                        <a:pt x="32944" y="14211"/>
                                      </a:cubicBezTo>
                                      <a:cubicBezTo>
                                        <a:pt x="31724" y="14211"/>
                                        <a:pt x="29273" y="13462"/>
                                        <a:pt x="29273" y="10731"/>
                                      </a:cubicBezTo>
                                      <a:cubicBezTo>
                                        <a:pt x="29273" y="8852"/>
                                        <a:pt x="30505" y="5931"/>
                                        <a:pt x="34353" y="5461"/>
                                      </a:cubicBezTo>
                                      <a:cubicBezTo>
                                        <a:pt x="31902" y="2730"/>
                                        <a:pt x="27584" y="2642"/>
                                        <a:pt x="26454" y="2642"/>
                                      </a:cubicBezTo>
                                      <a:cubicBezTo>
                                        <a:pt x="22796" y="2642"/>
                                        <a:pt x="18072" y="4331"/>
                                        <a:pt x="13919" y="9601"/>
                                      </a:cubicBezTo>
                                      <a:cubicBezTo>
                                        <a:pt x="9512" y="15443"/>
                                        <a:pt x="7632" y="25413"/>
                                        <a:pt x="7632" y="29553"/>
                                      </a:cubicBezTo>
                                      <a:cubicBezTo>
                                        <a:pt x="7632" y="36703"/>
                                        <a:pt x="11671" y="39814"/>
                                        <a:pt x="16751" y="39814"/>
                                      </a:cubicBezTo>
                                      <a:cubicBezTo>
                                        <a:pt x="18453" y="39814"/>
                                        <a:pt x="28994" y="39814"/>
                                        <a:pt x="36436" y="31051"/>
                                      </a:cubicBezTo>
                                      <a:cubicBezTo>
                                        <a:pt x="36906" y="30493"/>
                                        <a:pt x="37173" y="30213"/>
                                        <a:pt x="37744" y="30213"/>
                                      </a:cubicBezTo>
                                      <a:cubicBezTo>
                                        <a:pt x="38303" y="30213"/>
                                        <a:pt x="39255" y="30874"/>
                                        <a:pt x="39255" y="31712"/>
                                      </a:cubicBezTo>
                                      <a:cubicBezTo>
                                        <a:pt x="39255" y="32944"/>
                                        <a:pt x="31432" y="42443"/>
                                        <a:pt x="16561" y="42443"/>
                                      </a:cubicBezTo>
                                      <a:cubicBezTo>
                                        <a:pt x="6121" y="42443"/>
                                        <a:pt x="0" y="35103"/>
                                        <a:pt x="0" y="26162"/>
                                      </a:cubicBezTo>
                                      <a:cubicBezTo>
                                        <a:pt x="0" y="12992"/>
                                        <a:pt x="12992" y="0"/>
                                        <a:pt x="263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7" name="Shape 2657"/>
                              <wps:cNvSpPr/>
                              <wps:spPr>
                                <a:xfrm>
                                  <a:off x="461251" y="119494"/>
                                  <a:ext cx="49238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38" h="66256">
                                      <a:moveTo>
                                        <a:pt x="20993" y="0"/>
                                      </a:moveTo>
                                      <a:cubicBezTo>
                                        <a:pt x="22123" y="0"/>
                                        <a:pt x="22492" y="851"/>
                                        <a:pt x="22492" y="1321"/>
                                      </a:cubicBezTo>
                                      <a:cubicBezTo>
                                        <a:pt x="22492" y="1423"/>
                                        <a:pt x="22225" y="2642"/>
                                        <a:pt x="22123" y="2832"/>
                                      </a:cubicBezTo>
                                      <a:lnTo>
                                        <a:pt x="15151" y="31064"/>
                                      </a:lnTo>
                                      <a:cubicBezTo>
                                        <a:pt x="19495" y="26073"/>
                                        <a:pt x="24460" y="23813"/>
                                        <a:pt x="29731" y="23813"/>
                                      </a:cubicBezTo>
                                      <a:cubicBezTo>
                                        <a:pt x="36525" y="23813"/>
                                        <a:pt x="41402" y="27204"/>
                                        <a:pt x="41402" y="34265"/>
                                      </a:cubicBezTo>
                                      <a:cubicBezTo>
                                        <a:pt x="41402" y="39535"/>
                                        <a:pt x="37262" y="50356"/>
                                        <a:pt x="35865" y="53924"/>
                                      </a:cubicBezTo>
                                      <a:cubicBezTo>
                                        <a:pt x="34925" y="56274"/>
                                        <a:pt x="34163" y="58357"/>
                                        <a:pt x="34163" y="60515"/>
                                      </a:cubicBezTo>
                                      <a:cubicBezTo>
                                        <a:pt x="34163" y="62675"/>
                                        <a:pt x="34925" y="63627"/>
                                        <a:pt x="36437" y="63627"/>
                                      </a:cubicBezTo>
                                      <a:cubicBezTo>
                                        <a:pt x="40005" y="63627"/>
                                        <a:pt x="43955" y="59957"/>
                                        <a:pt x="46215" y="52235"/>
                                      </a:cubicBezTo>
                                      <a:cubicBezTo>
                                        <a:pt x="46495" y="51295"/>
                                        <a:pt x="46673" y="50635"/>
                                        <a:pt x="47803" y="50635"/>
                                      </a:cubicBezTo>
                                      <a:cubicBezTo>
                                        <a:pt x="48476" y="50635"/>
                                        <a:pt x="49238" y="50914"/>
                                        <a:pt x="49238" y="51854"/>
                                      </a:cubicBezTo>
                                      <a:cubicBezTo>
                                        <a:pt x="49238" y="53086"/>
                                        <a:pt x="45364" y="66256"/>
                                        <a:pt x="36132" y="66256"/>
                                      </a:cubicBezTo>
                                      <a:cubicBezTo>
                                        <a:pt x="32093" y="66256"/>
                                        <a:pt x="27674" y="63627"/>
                                        <a:pt x="27674" y="58255"/>
                                      </a:cubicBezTo>
                                      <a:cubicBezTo>
                                        <a:pt x="27674" y="57036"/>
                                        <a:pt x="27674" y="56477"/>
                                        <a:pt x="28892" y="53366"/>
                                      </a:cubicBezTo>
                                      <a:cubicBezTo>
                                        <a:pt x="30683" y="48755"/>
                                        <a:pt x="34633" y="38024"/>
                                        <a:pt x="34633" y="32855"/>
                                      </a:cubicBezTo>
                                      <a:cubicBezTo>
                                        <a:pt x="34633" y="28435"/>
                                        <a:pt x="32652" y="26454"/>
                                        <a:pt x="29273" y="26454"/>
                                      </a:cubicBezTo>
                                      <a:cubicBezTo>
                                        <a:pt x="22962" y="26454"/>
                                        <a:pt x="18542" y="30594"/>
                                        <a:pt x="15354" y="35204"/>
                                      </a:cubicBezTo>
                                      <a:cubicBezTo>
                                        <a:pt x="13272" y="38214"/>
                                        <a:pt x="13272" y="38405"/>
                                        <a:pt x="11862" y="43866"/>
                                      </a:cubicBezTo>
                                      <a:cubicBezTo>
                                        <a:pt x="11583" y="45276"/>
                                        <a:pt x="10630" y="48857"/>
                                        <a:pt x="10351" y="50254"/>
                                      </a:cubicBezTo>
                                      <a:lnTo>
                                        <a:pt x="8179" y="58636"/>
                                      </a:lnTo>
                                      <a:cubicBezTo>
                                        <a:pt x="7722" y="60515"/>
                                        <a:pt x="6960" y="63526"/>
                                        <a:pt x="6680" y="64097"/>
                                      </a:cubicBezTo>
                                      <a:cubicBezTo>
                                        <a:pt x="5931" y="65316"/>
                                        <a:pt x="4610" y="66256"/>
                                        <a:pt x="3111" y="66256"/>
                                      </a:cubicBezTo>
                                      <a:cubicBezTo>
                                        <a:pt x="1321" y="66256"/>
                                        <a:pt x="0" y="64948"/>
                                        <a:pt x="0" y="63348"/>
                                      </a:cubicBezTo>
                                      <a:cubicBezTo>
                                        <a:pt x="0" y="63246"/>
                                        <a:pt x="0" y="62675"/>
                                        <a:pt x="381" y="61265"/>
                                      </a:cubicBezTo>
                                      <a:lnTo>
                                        <a:pt x="13754" y="7722"/>
                                      </a:lnTo>
                                      <a:cubicBezTo>
                                        <a:pt x="14224" y="6033"/>
                                        <a:pt x="14224" y="5842"/>
                                        <a:pt x="14224" y="5563"/>
                                      </a:cubicBezTo>
                                      <a:cubicBezTo>
                                        <a:pt x="14224" y="4712"/>
                                        <a:pt x="14224" y="4140"/>
                                        <a:pt x="9690" y="4140"/>
                                      </a:cubicBezTo>
                                      <a:cubicBezTo>
                                        <a:pt x="8560" y="4140"/>
                                        <a:pt x="7252" y="4140"/>
                                        <a:pt x="7252" y="2832"/>
                                      </a:cubicBezTo>
                                      <a:cubicBezTo>
                                        <a:pt x="7252" y="1130"/>
                                        <a:pt x="8179" y="1041"/>
                                        <a:pt x="10262" y="851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691" y="292"/>
                                        <a:pt x="20625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8" name="Shape 2658"/>
                              <wps:cNvSpPr/>
                              <wps:spPr>
                                <a:xfrm>
                                  <a:off x="516331" y="143307"/>
                                  <a:ext cx="52159" cy="42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59" h="42444">
                                      <a:moveTo>
                                        <a:pt x="13195" y="0"/>
                                      </a:moveTo>
                                      <a:cubicBezTo>
                                        <a:pt x="17501" y="0"/>
                                        <a:pt x="21654" y="2819"/>
                                        <a:pt x="21654" y="8001"/>
                                      </a:cubicBezTo>
                                      <a:cubicBezTo>
                                        <a:pt x="21654" y="9703"/>
                                        <a:pt x="21374" y="10541"/>
                                        <a:pt x="20434" y="12890"/>
                                      </a:cubicBezTo>
                                      <a:cubicBezTo>
                                        <a:pt x="18364" y="18161"/>
                                        <a:pt x="15062" y="26632"/>
                                        <a:pt x="15062" y="32195"/>
                                      </a:cubicBezTo>
                                      <a:cubicBezTo>
                                        <a:pt x="15062" y="36424"/>
                                        <a:pt x="16675" y="39815"/>
                                        <a:pt x="21285" y="39815"/>
                                      </a:cubicBezTo>
                                      <a:cubicBezTo>
                                        <a:pt x="27584" y="39815"/>
                                        <a:pt x="32004" y="33033"/>
                                        <a:pt x="32474" y="31242"/>
                                      </a:cubicBezTo>
                                      <a:lnTo>
                                        <a:pt x="39256" y="4051"/>
                                      </a:lnTo>
                                      <a:cubicBezTo>
                                        <a:pt x="39916" y="1791"/>
                                        <a:pt x="41986" y="940"/>
                                        <a:pt x="43307" y="940"/>
                                      </a:cubicBezTo>
                                      <a:cubicBezTo>
                                        <a:pt x="44437" y="940"/>
                                        <a:pt x="46317" y="1511"/>
                                        <a:pt x="46317" y="3861"/>
                                      </a:cubicBezTo>
                                      <a:cubicBezTo>
                                        <a:pt x="46317" y="4420"/>
                                        <a:pt x="45187" y="8852"/>
                                        <a:pt x="44615" y="11392"/>
                                      </a:cubicBezTo>
                                      <a:lnTo>
                                        <a:pt x="42748" y="18542"/>
                                      </a:lnTo>
                                      <a:cubicBezTo>
                                        <a:pt x="42355" y="20231"/>
                                        <a:pt x="40958" y="25883"/>
                                        <a:pt x="40386" y="28232"/>
                                      </a:cubicBezTo>
                                      <a:cubicBezTo>
                                        <a:pt x="39827" y="30594"/>
                                        <a:pt x="38976" y="33782"/>
                                        <a:pt x="38976" y="35382"/>
                                      </a:cubicBezTo>
                                      <a:cubicBezTo>
                                        <a:pt x="38976" y="38011"/>
                                        <a:pt x="39827" y="39815"/>
                                        <a:pt x="41986" y="39815"/>
                                      </a:cubicBezTo>
                                      <a:cubicBezTo>
                                        <a:pt x="45847" y="39815"/>
                                        <a:pt x="47549" y="34442"/>
                                        <a:pt x="48756" y="29744"/>
                                      </a:cubicBezTo>
                                      <a:cubicBezTo>
                                        <a:pt x="49327" y="27292"/>
                                        <a:pt x="49518" y="26822"/>
                                        <a:pt x="50648" y="26822"/>
                                      </a:cubicBezTo>
                                      <a:cubicBezTo>
                                        <a:pt x="51778" y="26822"/>
                                        <a:pt x="52159" y="27483"/>
                                        <a:pt x="52159" y="28042"/>
                                      </a:cubicBezTo>
                                      <a:cubicBezTo>
                                        <a:pt x="52159" y="28423"/>
                                        <a:pt x="50826" y="33884"/>
                                        <a:pt x="48946" y="37275"/>
                                      </a:cubicBezTo>
                                      <a:cubicBezTo>
                                        <a:pt x="48285" y="38684"/>
                                        <a:pt x="46114" y="42444"/>
                                        <a:pt x="41707" y="42444"/>
                                      </a:cubicBezTo>
                                      <a:cubicBezTo>
                                        <a:pt x="38316" y="42444"/>
                                        <a:pt x="34087" y="40754"/>
                                        <a:pt x="32576" y="36322"/>
                                      </a:cubicBezTo>
                                      <a:cubicBezTo>
                                        <a:pt x="32195" y="36792"/>
                                        <a:pt x="27864" y="42444"/>
                                        <a:pt x="20803" y="42444"/>
                                      </a:cubicBezTo>
                                      <a:cubicBezTo>
                                        <a:pt x="15253" y="42444"/>
                                        <a:pt x="8306" y="39992"/>
                                        <a:pt x="8306" y="30785"/>
                                      </a:cubicBezTo>
                                      <a:cubicBezTo>
                                        <a:pt x="8306" y="27394"/>
                                        <a:pt x="9131" y="23343"/>
                                        <a:pt x="13094" y="13373"/>
                                      </a:cubicBezTo>
                                      <a:cubicBezTo>
                                        <a:pt x="14313" y="10071"/>
                                        <a:pt x="15164" y="7912"/>
                                        <a:pt x="15164" y="5741"/>
                                      </a:cubicBezTo>
                                      <a:cubicBezTo>
                                        <a:pt x="15164" y="3582"/>
                                        <a:pt x="14313" y="2642"/>
                                        <a:pt x="12903" y="2642"/>
                                      </a:cubicBezTo>
                                      <a:cubicBezTo>
                                        <a:pt x="9614" y="2642"/>
                                        <a:pt x="5474" y="5741"/>
                                        <a:pt x="3023" y="14122"/>
                                      </a:cubicBezTo>
                                      <a:cubicBezTo>
                                        <a:pt x="2730" y="15062"/>
                                        <a:pt x="2642" y="15621"/>
                                        <a:pt x="1422" y="15621"/>
                                      </a:cubicBezTo>
                                      <a:cubicBezTo>
                                        <a:pt x="660" y="15621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3272"/>
                                        <a:pt x="3861" y="0"/>
                                        <a:pt x="131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9" name="Shape 2659"/>
                              <wps:cNvSpPr/>
                              <wps:spPr>
                                <a:xfrm>
                                  <a:off x="574243" y="143307"/>
                                  <a:ext cx="54775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75" h="42443">
                                      <a:moveTo>
                                        <a:pt x="10440" y="0"/>
                                      </a:moveTo>
                                      <a:cubicBezTo>
                                        <a:pt x="15240" y="0"/>
                                        <a:pt x="19380" y="3010"/>
                                        <a:pt x="20053" y="8191"/>
                                      </a:cubicBezTo>
                                      <a:cubicBezTo>
                                        <a:pt x="22771" y="4623"/>
                                        <a:pt x="27674" y="0"/>
                                        <a:pt x="35294" y="0"/>
                                      </a:cubicBezTo>
                                      <a:cubicBezTo>
                                        <a:pt x="42075" y="0"/>
                                        <a:pt x="46965" y="3391"/>
                                        <a:pt x="46965" y="10452"/>
                                      </a:cubicBezTo>
                                      <a:cubicBezTo>
                                        <a:pt x="46965" y="15722"/>
                                        <a:pt x="42825" y="26543"/>
                                        <a:pt x="41415" y="30112"/>
                                      </a:cubicBezTo>
                                      <a:cubicBezTo>
                                        <a:pt x="40475" y="32461"/>
                                        <a:pt x="39713" y="34544"/>
                                        <a:pt x="39713" y="36703"/>
                                      </a:cubicBezTo>
                                      <a:cubicBezTo>
                                        <a:pt x="39713" y="38862"/>
                                        <a:pt x="40475" y="39814"/>
                                        <a:pt x="41974" y="39814"/>
                                      </a:cubicBezTo>
                                      <a:cubicBezTo>
                                        <a:pt x="45542" y="39814"/>
                                        <a:pt x="49505" y="36144"/>
                                        <a:pt x="51765" y="28422"/>
                                      </a:cubicBezTo>
                                      <a:cubicBezTo>
                                        <a:pt x="52045" y="27483"/>
                                        <a:pt x="52235" y="26822"/>
                                        <a:pt x="53365" y="26822"/>
                                      </a:cubicBezTo>
                                      <a:cubicBezTo>
                                        <a:pt x="54026" y="26822"/>
                                        <a:pt x="54775" y="27102"/>
                                        <a:pt x="54775" y="28042"/>
                                      </a:cubicBezTo>
                                      <a:cubicBezTo>
                                        <a:pt x="54775" y="29273"/>
                                        <a:pt x="50927" y="42443"/>
                                        <a:pt x="41694" y="42443"/>
                                      </a:cubicBezTo>
                                      <a:cubicBezTo>
                                        <a:pt x="37655" y="42443"/>
                                        <a:pt x="33223" y="39814"/>
                                        <a:pt x="33223" y="34442"/>
                                      </a:cubicBezTo>
                                      <a:cubicBezTo>
                                        <a:pt x="33223" y="33223"/>
                                        <a:pt x="33223" y="32664"/>
                                        <a:pt x="34442" y="29553"/>
                                      </a:cubicBezTo>
                                      <a:cubicBezTo>
                                        <a:pt x="36233" y="24943"/>
                                        <a:pt x="40183" y="14211"/>
                                        <a:pt x="40183" y="9042"/>
                                      </a:cubicBezTo>
                                      <a:cubicBezTo>
                                        <a:pt x="40183" y="4623"/>
                                        <a:pt x="38214" y="2642"/>
                                        <a:pt x="34823" y="2642"/>
                                      </a:cubicBezTo>
                                      <a:cubicBezTo>
                                        <a:pt x="28511" y="2642"/>
                                        <a:pt x="24105" y="6782"/>
                                        <a:pt x="20981" y="11392"/>
                                      </a:cubicBezTo>
                                      <a:cubicBezTo>
                                        <a:pt x="18809" y="14491"/>
                                        <a:pt x="18809" y="14592"/>
                                        <a:pt x="17501" y="19672"/>
                                      </a:cubicBezTo>
                                      <a:cubicBezTo>
                                        <a:pt x="17221" y="21082"/>
                                        <a:pt x="16282" y="24651"/>
                                        <a:pt x="16002" y="26073"/>
                                      </a:cubicBezTo>
                                      <a:lnTo>
                                        <a:pt x="13831" y="34442"/>
                                      </a:lnTo>
                                      <a:cubicBezTo>
                                        <a:pt x="13360" y="36424"/>
                                        <a:pt x="12611" y="39624"/>
                                        <a:pt x="12332" y="40183"/>
                                      </a:cubicBezTo>
                                      <a:cubicBezTo>
                                        <a:pt x="11671" y="41313"/>
                                        <a:pt x="10262" y="42443"/>
                                        <a:pt x="8573" y="42443"/>
                                      </a:cubicBezTo>
                                      <a:cubicBezTo>
                                        <a:pt x="7341" y="42443"/>
                                        <a:pt x="5563" y="41694"/>
                                        <a:pt x="5563" y="39535"/>
                                      </a:cubicBezTo>
                                      <a:cubicBezTo>
                                        <a:pt x="5563" y="39154"/>
                                        <a:pt x="6109" y="36792"/>
                                        <a:pt x="6490" y="35382"/>
                                      </a:cubicBezTo>
                                      <a:lnTo>
                                        <a:pt x="9970" y="21272"/>
                                      </a:lnTo>
                                      <a:cubicBezTo>
                                        <a:pt x="10351" y="19952"/>
                                        <a:pt x="11760" y="14402"/>
                                        <a:pt x="11951" y="13652"/>
                                      </a:cubicBezTo>
                                      <a:cubicBezTo>
                                        <a:pt x="12700" y="10541"/>
                                        <a:pt x="13170" y="8750"/>
                                        <a:pt x="13170" y="7061"/>
                                      </a:cubicBezTo>
                                      <a:cubicBezTo>
                                        <a:pt x="13170" y="4991"/>
                                        <a:pt x="12611" y="2642"/>
                                        <a:pt x="10173" y="2642"/>
                                      </a:cubicBezTo>
                                      <a:cubicBezTo>
                                        <a:pt x="6210" y="2642"/>
                                        <a:pt x="4521" y="8191"/>
                                        <a:pt x="3391" y="12802"/>
                                      </a:cubicBezTo>
                                      <a:cubicBezTo>
                                        <a:pt x="2730" y="15253"/>
                                        <a:pt x="2642" y="15621"/>
                                        <a:pt x="1410" y="15621"/>
                                      </a:cubicBezTo>
                                      <a:cubicBezTo>
                                        <a:pt x="660" y="15621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4211"/>
                                        <a:pt x="940" y="9512"/>
                                        <a:pt x="3201" y="5080"/>
                                      </a:cubicBezTo>
                                      <a:cubicBezTo>
                                        <a:pt x="4699" y="2172"/>
                                        <a:pt x="7061" y="0"/>
                                        <a:pt x="104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0" name="Shape 2660"/>
                              <wps:cNvSpPr/>
                              <wps:spPr>
                                <a:xfrm>
                                  <a:off x="637464" y="119494"/>
                                  <a:ext cx="44793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93" h="66256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92" y="851"/>
                                        <a:pt x="22492" y="1321"/>
                                      </a:cubicBezTo>
                                      <a:cubicBezTo>
                                        <a:pt x="22492" y="1423"/>
                                        <a:pt x="22212" y="2642"/>
                                        <a:pt x="22111" y="2832"/>
                                      </a:cubicBezTo>
                                      <a:lnTo>
                                        <a:pt x="12789" y="40386"/>
                                      </a:lnTo>
                                      <a:cubicBezTo>
                                        <a:pt x="14313" y="39713"/>
                                        <a:pt x="16663" y="38684"/>
                                        <a:pt x="22111" y="33325"/>
                                      </a:cubicBezTo>
                                      <a:cubicBezTo>
                                        <a:pt x="27483" y="27953"/>
                                        <a:pt x="32372" y="23813"/>
                                        <a:pt x="37833" y="23813"/>
                                      </a:cubicBezTo>
                                      <a:cubicBezTo>
                                        <a:pt x="42532" y="23813"/>
                                        <a:pt x="44793" y="27204"/>
                                        <a:pt x="44793" y="30404"/>
                                      </a:cubicBezTo>
                                      <a:cubicBezTo>
                                        <a:pt x="44793" y="34265"/>
                                        <a:pt x="41973" y="36335"/>
                                        <a:pt x="39434" y="36335"/>
                                      </a:cubicBezTo>
                                      <a:cubicBezTo>
                                        <a:pt x="37363" y="36335"/>
                                        <a:pt x="35763" y="34925"/>
                                        <a:pt x="35763" y="32855"/>
                                      </a:cubicBezTo>
                                      <a:cubicBezTo>
                                        <a:pt x="35763" y="32753"/>
                                        <a:pt x="35763" y="28334"/>
                                        <a:pt x="40830" y="27673"/>
                                      </a:cubicBezTo>
                                      <a:cubicBezTo>
                                        <a:pt x="40094" y="26734"/>
                                        <a:pt x="38964" y="26454"/>
                                        <a:pt x="37732" y="26454"/>
                                      </a:cubicBezTo>
                                      <a:cubicBezTo>
                                        <a:pt x="33223" y="26454"/>
                                        <a:pt x="28994" y="29934"/>
                                        <a:pt x="23813" y="35014"/>
                                      </a:cubicBezTo>
                                      <a:cubicBezTo>
                                        <a:pt x="22682" y="36233"/>
                                        <a:pt x="19482" y="39434"/>
                                        <a:pt x="16002" y="41504"/>
                                      </a:cubicBezTo>
                                      <a:cubicBezTo>
                                        <a:pt x="20790" y="42164"/>
                                        <a:pt x="30480" y="43866"/>
                                        <a:pt x="30480" y="51575"/>
                                      </a:cubicBezTo>
                                      <a:cubicBezTo>
                                        <a:pt x="30480" y="52616"/>
                                        <a:pt x="30125" y="54115"/>
                                        <a:pt x="30023" y="54496"/>
                                      </a:cubicBezTo>
                                      <a:cubicBezTo>
                                        <a:pt x="29553" y="56655"/>
                                        <a:pt x="29464" y="57785"/>
                                        <a:pt x="29464" y="59017"/>
                                      </a:cubicBezTo>
                                      <a:cubicBezTo>
                                        <a:pt x="29464" y="61557"/>
                                        <a:pt x="30023" y="63627"/>
                                        <a:pt x="32461" y="63627"/>
                                      </a:cubicBezTo>
                                      <a:cubicBezTo>
                                        <a:pt x="36893" y="63627"/>
                                        <a:pt x="39344" y="57315"/>
                                        <a:pt x="40564" y="52896"/>
                                      </a:cubicBezTo>
                                      <a:cubicBezTo>
                                        <a:pt x="40932" y="51207"/>
                                        <a:pt x="41135" y="50635"/>
                                        <a:pt x="42266" y="50635"/>
                                      </a:cubicBezTo>
                                      <a:cubicBezTo>
                                        <a:pt x="42913" y="50635"/>
                                        <a:pt x="43662" y="50914"/>
                                        <a:pt x="43662" y="51854"/>
                                      </a:cubicBezTo>
                                      <a:cubicBezTo>
                                        <a:pt x="43662" y="52426"/>
                                        <a:pt x="42151" y="58077"/>
                                        <a:pt x="39903" y="61557"/>
                                      </a:cubicBezTo>
                                      <a:cubicBezTo>
                                        <a:pt x="38671" y="63348"/>
                                        <a:pt x="36233" y="66256"/>
                                        <a:pt x="32296" y="66256"/>
                                      </a:cubicBezTo>
                                      <a:cubicBezTo>
                                        <a:pt x="26822" y="66256"/>
                                        <a:pt x="22682" y="62217"/>
                                        <a:pt x="22682" y="56655"/>
                                      </a:cubicBezTo>
                                      <a:cubicBezTo>
                                        <a:pt x="22682" y="56185"/>
                                        <a:pt x="22860" y="54864"/>
                                        <a:pt x="23152" y="53645"/>
                                      </a:cubicBezTo>
                                      <a:cubicBezTo>
                                        <a:pt x="23330" y="52705"/>
                                        <a:pt x="23330" y="52235"/>
                                        <a:pt x="23330" y="51765"/>
                                      </a:cubicBezTo>
                                      <a:cubicBezTo>
                                        <a:pt x="23330" y="46406"/>
                                        <a:pt x="17018" y="44615"/>
                                        <a:pt x="11849" y="44044"/>
                                      </a:cubicBezTo>
                                      <a:cubicBezTo>
                                        <a:pt x="10820" y="48006"/>
                                        <a:pt x="8382" y="57976"/>
                                        <a:pt x="7442" y="61925"/>
                                      </a:cubicBezTo>
                                      <a:cubicBezTo>
                                        <a:pt x="7048" y="63246"/>
                                        <a:pt x="6312" y="66256"/>
                                        <a:pt x="3111" y="66256"/>
                                      </a:cubicBezTo>
                                      <a:cubicBezTo>
                                        <a:pt x="1308" y="66256"/>
                                        <a:pt x="0" y="64948"/>
                                        <a:pt x="0" y="63348"/>
                                      </a:cubicBezTo>
                                      <a:cubicBezTo>
                                        <a:pt x="0" y="63246"/>
                                        <a:pt x="0" y="62675"/>
                                        <a:pt x="381" y="61265"/>
                                      </a:cubicBezTo>
                                      <a:lnTo>
                                        <a:pt x="13741" y="7722"/>
                                      </a:lnTo>
                                      <a:cubicBezTo>
                                        <a:pt x="14224" y="6033"/>
                                        <a:pt x="14224" y="5842"/>
                                        <a:pt x="14224" y="5563"/>
                                      </a:cubicBezTo>
                                      <a:cubicBezTo>
                                        <a:pt x="14224" y="4712"/>
                                        <a:pt x="14224" y="4140"/>
                                        <a:pt x="9690" y="4140"/>
                                      </a:cubicBezTo>
                                      <a:cubicBezTo>
                                        <a:pt x="8560" y="4140"/>
                                        <a:pt x="7251" y="4140"/>
                                        <a:pt x="7251" y="2832"/>
                                      </a:cubicBezTo>
                                      <a:cubicBezTo>
                                        <a:pt x="7251" y="1130"/>
                                        <a:pt x="8179" y="1041"/>
                                        <a:pt x="10261" y="851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691" y="292"/>
                                        <a:pt x="20625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1" name="Shape 2661"/>
                              <wps:cNvSpPr/>
                              <wps:spPr>
                                <a:xfrm>
                                  <a:off x="694182" y="150889"/>
                                  <a:ext cx="28765" cy="466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765" h="46609">
                                      <a:moveTo>
                                        <a:pt x="15329" y="0"/>
                                      </a:moveTo>
                                      <a:cubicBezTo>
                                        <a:pt x="17640" y="0"/>
                                        <a:pt x="17843" y="0"/>
                                        <a:pt x="17843" y="2108"/>
                                      </a:cubicBezTo>
                                      <a:lnTo>
                                        <a:pt x="17843" y="40602"/>
                                      </a:lnTo>
                                      <a:cubicBezTo>
                                        <a:pt x="17843" y="42761"/>
                                        <a:pt x="17843" y="43536"/>
                                        <a:pt x="25273" y="43536"/>
                                      </a:cubicBezTo>
                                      <a:lnTo>
                                        <a:pt x="28765" y="43536"/>
                                      </a:lnTo>
                                      <a:lnTo>
                                        <a:pt x="28765" y="46609"/>
                                      </a:lnTo>
                                      <a:cubicBezTo>
                                        <a:pt x="24917" y="46330"/>
                                        <a:pt x="18682" y="46330"/>
                                        <a:pt x="14631" y="46330"/>
                                      </a:cubicBezTo>
                                      <a:cubicBezTo>
                                        <a:pt x="10566" y="46330"/>
                                        <a:pt x="4331" y="46330"/>
                                        <a:pt x="483" y="46609"/>
                                      </a:cubicBezTo>
                                      <a:lnTo>
                                        <a:pt x="483" y="43536"/>
                                      </a:lnTo>
                                      <a:lnTo>
                                        <a:pt x="4001" y="43536"/>
                                      </a:lnTo>
                                      <a:cubicBezTo>
                                        <a:pt x="11405" y="43536"/>
                                        <a:pt x="11405" y="42761"/>
                                        <a:pt x="11405" y="40602"/>
                                      </a:cubicBezTo>
                                      <a:lnTo>
                                        <a:pt x="11405" y="5601"/>
                                      </a:lnTo>
                                      <a:cubicBezTo>
                                        <a:pt x="7353" y="7353"/>
                                        <a:pt x="2794" y="7557"/>
                                        <a:pt x="1194" y="7557"/>
                                      </a:cubicBezTo>
                                      <a:lnTo>
                                        <a:pt x="0" y="7557"/>
                                      </a:lnTo>
                                      <a:lnTo>
                                        <a:pt x="0" y="4483"/>
                                      </a:lnTo>
                                      <a:lnTo>
                                        <a:pt x="1194" y="4483"/>
                                      </a:lnTo>
                                      <a:cubicBezTo>
                                        <a:pt x="2591" y="4483"/>
                                        <a:pt x="10363" y="4483"/>
                                        <a:pt x="1532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2" name="Shape 2662"/>
                              <wps:cNvSpPr/>
                              <wps:spPr>
                                <a:xfrm>
                                  <a:off x="744652" y="114224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2260" y="0"/>
                                      </a:moveTo>
                                      <a:cubicBezTo>
                                        <a:pt x="6401" y="0"/>
                                        <a:pt x="12611" y="1041"/>
                                        <a:pt x="16573" y="3683"/>
                                      </a:cubicBezTo>
                                      <a:cubicBezTo>
                                        <a:pt x="21552" y="7061"/>
                                        <a:pt x="21552" y="11011"/>
                                        <a:pt x="21552" y="13741"/>
                                      </a:cubicBezTo>
                                      <a:lnTo>
                                        <a:pt x="21552" y="35865"/>
                                      </a:lnTo>
                                      <a:cubicBezTo>
                                        <a:pt x="21552" y="38684"/>
                                        <a:pt x="23901" y="45085"/>
                                        <a:pt x="34353" y="45745"/>
                                      </a:cubicBezTo>
                                      <a:cubicBezTo>
                                        <a:pt x="35115" y="45834"/>
                                        <a:pt x="35954" y="45834"/>
                                        <a:pt x="35954" y="47066"/>
                                      </a:cubicBezTo>
                                      <a:cubicBezTo>
                                        <a:pt x="35954" y="48285"/>
                                        <a:pt x="35293" y="48285"/>
                                        <a:pt x="34074" y="48374"/>
                                      </a:cubicBezTo>
                                      <a:cubicBezTo>
                                        <a:pt x="30874" y="48654"/>
                                        <a:pt x="27483" y="49416"/>
                                        <a:pt x="24371" y="52146"/>
                                      </a:cubicBezTo>
                                      <a:cubicBezTo>
                                        <a:pt x="21552" y="54775"/>
                                        <a:pt x="21552" y="56947"/>
                                        <a:pt x="21552" y="63348"/>
                                      </a:cubicBezTo>
                                      <a:lnTo>
                                        <a:pt x="21552" y="82258"/>
                                      </a:lnTo>
                                      <a:cubicBezTo>
                                        <a:pt x="21450" y="89497"/>
                                        <a:pt x="12433" y="94107"/>
                                        <a:pt x="2260" y="94107"/>
                                      </a:cubicBezTo>
                                      <a:cubicBezTo>
                                        <a:pt x="1029" y="94107"/>
                                        <a:pt x="0" y="94107"/>
                                        <a:pt x="0" y="92786"/>
                                      </a:cubicBezTo>
                                      <a:cubicBezTo>
                                        <a:pt x="0" y="91567"/>
                                        <a:pt x="660" y="91567"/>
                                        <a:pt x="1879" y="91478"/>
                                      </a:cubicBezTo>
                                      <a:cubicBezTo>
                                        <a:pt x="8471" y="91008"/>
                                        <a:pt x="11100" y="88278"/>
                                        <a:pt x="11379" y="88087"/>
                                      </a:cubicBezTo>
                                      <a:cubicBezTo>
                                        <a:pt x="14503" y="84887"/>
                                        <a:pt x="14503" y="84036"/>
                                        <a:pt x="14503" y="77737"/>
                                      </a:cubicBezTo>
                                      <a:lnTo>
                                        <a:pt x="14503" y="60795"/>
                                      </a:lnTo>
                                      <a:cubicBezTo>
                                        <a:pt x="14503" y="57887"/>
                                        <a:pt x="14503" y="57226"/>
                                        <a:pt x="14783" y="56096"/>
                                      </a:cubicBezTo>
                                      <a:cubicBezTo>
                                        <a:pt x="16104" y="51295"/>
                                        <a:pt x="20142" y="48654"/>
                                        <a:pt x="25412" y="47066"/>
                                      </a:cubicBezTo>
                                      <a:cubicBezTo>
                                        <a:pt x="14503" y="43764"/>
                                        <a:pt x="14503" y="37655"/>
                                        <a:pt x="14503" y="33503"/>
                                      </a:cubicBezTo>
                                      <a:lnTo>
                                        <a:pt x="14503" y="13741"/>
                                      </a:lnTo>
                                      <a:cubicBezTo>
                                        <a:pt x="14503" y="12433"/>
                                        <a:pt x="14503" y="11773"/>
                                        <a:pt x="14313" y="10833"/>
                                      </a:cubicBezTo>
                                      <a:cubicBezTo>
                                        <a:pt x="13551" y="7341"/>
                                        <a:pt x="10261" y="3200"/>
                                        <a:pt x="1600" y="2642"/>
                                      </a:cubicBezTo>
                                      <a:cubicBezTo>
                                        <a:pt x="851" y="2540"/>
                                        <a:pt x="0" y="2540"/>
                                        <a:pt x="0" y="1321"/>
                                      </a:cubicBezTo>
                                      <a:cubicBezTo>
                                        <a:pt x="0" y="0"/>
                                        <a:pt x="1029" y="0"/>
                                        <a:pt x="22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3" name="Shape 2663"/>
                              <wps:cNvSpPr/>
                              <wps:spPr>
                                <a:xfrm>
                                  <a:off x="217691" y="238176"/>
                                  <a:ext cx="81509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509" h="64275">
                                      <a:moveTo>
                                        <a:pt x="17221" y="0"/>
                                      </a:moveTo>
                                      <a:cubicBezTo>
                                        <a:pt x="17881" y="0"/>
                                        <a:pt x="20320" y="279"/>
                                        <a:pt x="29362" y="279"/>
                                      </a:cubicBezTo>
                                      <a:lnTo>
                                        <a:pt x="35293" y="279"/>
                                      </a:lnTo>
                                      <a:cubicBezTo>
                                        <a:pt x="37097" y="190"/>
                                        <a:pt x="39344" y="0"/>
                                        <a:pt x="41135" y="0"/>
                                      </a:cubicBezTo>
                                      <a:cubicBezTo>
                                        <a:pt x="42634" y="0"/>
                                        <a:pt x="42723" y="1219"/>
                                        <a:pt x="42723" y="1321"/>
                                      </a:cubicBezTo>
                                      <a:cubicBezTo>
                                        <a:pt x="42723" y="3112"/>
                                        <a:pt x="41592" y="3112"/>
                                        <a:pt x="39725" y="3112"/>
                                      </a:cubicBezTo>
                                      <a:cubicBezTo>
                                        <a:pt x="32842" y="3112"/>
                                        <a:pt x="32651" y="3950"/>
                                        <a:pt x="31826" y="7341"/>
                                      </a:cubicBezTo>
                                      <a:lnTo>
                                        <a:pt x="26352" y="29261"/>
                                      </a:lnTo>
                                      <a:lnTo>
                                        <a:pt x="56655" y="29261"/>
                                      </a:lnTo>
                                      <a:lnTo>
                                        <a:pt x="62306" y="6312"/>
                                      </a:lnTo>
                                      <a:cubicBezTo>
                                        <a:pt x="62586" y="5080"/>
                                        <a:pt x="62687" y="4991"/>
                                        <a:pt x="62687" y="4610"/>
                                      </a:cubicBezTo>
                                      <a:cubicBezTo>
                                        <a:pt x="62687" y="3112"/>
                                        <a:pt x="59957" y="3112"/>
                                        <a:pt x="56845" y="3112"/>
                                      </a:cubicBezTo>
                                      <a:cubicBezTo>
                                        <a:pt x="55334" y="3112"/>
                                        <a:pt x="54127" y="3112"/>
                                        <a:pt x="54127" y="1791"/>
                                      </a:cubicBezTo>
                                      <a:cubicBezTo>
                                        <a:pt x="54127" y="0"/>
                                        <a:pt x="55638" y="0"/>
                                        <a:pt x="55994" y="0"/>
                                      </a:cubicBezTo>
                                      <a:cubicBezTo>
                                        <a:pt x="56655" y="0"/>
                                        <a:pt x="59106" y="279"/>
                                        <a:pt x="68148" y="279"/>
                                      </a:cubicBezTo>
                                      <a:lnTo>
                                        <a:pt x="74079" y="279"/>
                                      </a:lnTo>
                                      <a:cubicBezTo>
                                        <a:pt x="75857" y="190"/>
                                        <a:pt x="78118" y="0"/>
                                        <a:pt x="79908" y="0"/>
                                      </a:cubicBezTo>
                                      <a:cubicBezTo>
                                        <a:pt x="81419" y="0"/>
                                        <a:pt x="81509" y="1219"/>
                                        <a:pt x="81509" y="1321"/>
                                      </a:cubicBezTo>
                                      <a:cubicBezTo>
                                        <a:pt x="81509" y="3112"/>
                                        <a:pt x="80378" y="3112"/>
                                        <a:pt x="78206" y="3112"/>
                                      </a:cubicBezTo>
                                      <a:cubicBezTo>
                                        <a:pt x="71615" y="3112"/>
                                        <a:pt x="71450" y="3950"/>
                                        <a:pt x="70498" y="7620"/>
                                      </a:cubicBezTo>
                                      <a:lnTo>
                                        <a:pt x="57874" y="58153"/>
                                      </a:lnTo>
                                      <a:cubicBezTo>
                                        <a:pt x="57798" y="58623"/>
                                        <a:pt x="57607" y="59195"/>
                                        <a:pt x="57607" y="59665"/>
                                      </a:cubicBezTo>
                                      <a:cubicBezTo>
                                        <a:pt x="57607" y="60515"/>
                                        <a:pt x="57798" y="60795"/>
                                        <a:pt x="59766" y="60973"/>
                                      </a:cubicBezTo>
                                      <a:cubicBezTo>
                                        <a:pt x="61366" y="61163"/>
                                        <a:pt x="63068" y="61163"/>
                                        <a:pt x="63348" y="61163"/>
                                      </a:cubicBezTo>
                                      <a:cubicBezTo>
                                        <a:pt x="64935" y="61163"/>
                                        <a:pt x="66180" y="61163"/>
                                        <a:pt x="66180" y="62484"/>
                                      </a:cubicBezTo>
                                      <a:cubicBezTo>
                                        <a:pt x="66180" y="64275"/>
                                        <a:pt x="64846" y="64275"/>
                                        <a:pt x="64275" y="64275"/>
                                      </a:cubicBezTo>
                                      <a:cubicBezTo>
                                        <a:pt x="63627" y="64275"/>
                                        <a:pt x="61176" y="63995"/>
                                        <a:pt x="52146" y="63995"/>
                                      </a:cubicBezTo>
                                      <a:lnTo>
                                        <a:pt x="46126" y="63995"/>
                                      </a:lnTo>
                                      <a:cubicBezTo>
                                        <a:pt x="44323" y="64084"/>
                                        <a:pt x="42062" y="64275"/>
                                        <a:pt x="40284" y="64275"/>
                                      </a:cubicBezTo>
                                      <a:cubicBezTo>
                                        <a:pt x="39065" y="64275"/>
                                        <a:pt x="38786" y="63322"/>
                                        <a:pt x="38786" y="62954"/>
                                      </a:cubicBezTo>
                                      <a:cubicBezTo>
                                        <a:pt x="38786" y="61163"/>
                                        <a:pt x="40005" y="61163"/>
                                        <a:pt x="41135" y="61163"/>
                                      </a:cubicBezTo>
                                      <a:cubicBezTo>
                                        <a:pt x="46774" y="61074"/>
                                        <a:pt x="48463" y="61074"/>
                                        <a:pt x="49327" y="58153"/>
                                      </a:cubicBezTo>
                                      <a:cubicBezTo>
                                        <a:pt x="49416" y="58153"/>
                                        <a:pt x="53086" y="43472"/>
                                        <a:pt x="55816" y="32372"/>
                                      </a:cubicBezTo>
                                      <a:lnTo>
                                        <a:pt x="25514" y="32372"/>
                                      </a:lnTo>
                                      <a:lnTo>
                                        <a:pt x="19114" y="58153"/>
                                      </a:lnTo>
                                      <a:cubicBezTo>
                                        <a:pt x="19012" y="58623"/>
                                        <a:pt x="18821" y="59195"/>
                                        <a:pt x="18821" y="59665"/>
                                      </a:cubicBezTo>
                                      <a:cubicBezTo>
                                        <a:pt x="18821" y="60515"/>
                                        <a:pt x="19012" y="60795"/>
                                        <a:pt x="20981" y="60973"/>
                                      </a:cubicBezTo>
                                      <a:cubicBezTo>
                                        <a:pt x="22593" y="61163"/>
                                        <a:pt x="24282" y="61163"/>
                                        <a:pt x="24562" y="61163"/>
                                      </a:cubicBezTo>
                                      <a:cubicBezTo>
                                        <a:pt x="26162" y="61163"/>
                                        <a:pt x="27394" y="61163"/>
                                        <a:pt x="27394" y="62484"/>
                                      </a:cubicBezTo>
                                      <a:cubicBezTo>
                                        <a:pt x="27394" y="64275"/>
                                        <a:pt x="26086" y="64275"/>
                                        <a:pt x="25514" y="64275"/>
                                      </a:cubicBezTo>
                                      <a:cubicBezTo>
                                        <a:pt x="24854" y="64275"/>
                                        <a:pt x="22403" y="63995"/>
                                        <a:pt x="13373" y="63995"/>
                                      </a:cubicBezTo>
                                      <a:lnTo>
                                        <a:pt x="7353" y="63995"/>
                                      </a:lnTo>
                                      <a:cubicBezTo>
                                        <a:pt x="5550" y="64084"/>
                                        <a:pt x="3302" y="64275"/>
                                        <a:pt x="1511" y="64275"/>
                                      </a:cubicBezTo>
                                      <a:cubicBezTo>
                                        <a:pt x="279" y="64275"/>
                                        <a:pt x="0" y="63322"/>
                                        <a:pt x="0" y="62954"/>
                                      </a:cubicBezTo>
                                      <a:cubicBezTo>
                                        <a:pt x="0" y="61163"/>
                                        <a:pt x="1130" y="61163"/>
                                        <a:pt x="2908" y="61163"/>
                                      </a:cubicBezTo>
                                      <a:cubicBezTo>
                                        <a:pt x="9880" y="61163"/>
                                        <a:pt x="10071" y="60414"/>
                                        <a:pt x="10922" y="56845"/>
                                      </a:cubicBezTo>
                                      <a:lnTo>
                                        <a:pt x="23520" y="6312"/>
                                      </a:lnTo>
                                      <a:cubicBezTo>
                                        <a:pt x="23813" y="5080"/>
                                        <a:pt x="23914" y="4991"/>
                                        <a:pt x="23914" y="4610"/>
                                      </a:cubicBezTo>
                                      <a:cubicBezTo>
                                        <a:pt x="23914" y="3112"/>
                                        <a:pt x="21171" y="3112"/>
                                        <a:pt x="18072" y="3112"/>
                                      </a:cubicBezTo>
                                      <a:cubicBezTo>
                                        <a:pt x="16573" y="3112"/>
                                        <a:pt x="15342" y="3112"/>
                                        <a:pt x="15342" y="1791"/>
                                      </a:cubicBezTo>
                                      <a:cubicBezTo>
                                        <a:pt x="15342" y="0"/>
                                        <a:pt x="16853" y="0"/>
                                        <a:pt x="17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4" name="Shape 2664"/>
                              <wps:cNvSpPr/>
                              <wps:spPr>
                                <a:xfrm>
                                  <a:off x="306997" y="238456"/>
                                  <a:ext cx="69253" cy="6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253" h="63995">
                                      <a:moveTo>
                                        <a:pt x="18161" y="0"/>
                                      </a:moveTo>
                                      <a:lnTo>
                                        <a:pt x="66446" y="0"/>
                                      </a:lnTo>
                                      <a:cubicBezTo>
                                        <a:pt x="68123" y="0"/>
                                        <a:pt x="69253" y="0"/>
                                        <a:pt x="69253" y="1321"/>
                                      </a:cubicBezTo>
                                      <a:cubicBezTo>
                                        <a:pt x="69253" y="1791"/>
                                        <a:pt x="69253" y="2438"/>
                                        <a:pt x="69164" y="2921"/>
                                      </a:cubicBezTo>
                                      <a:lnTo>
                                        <a:pt x="67475" y="18910"/>
                                      </a:lnTo>
                                      <a:cubicBezTo>
                                        <a:pt x="67285" y="20511"/>
                                        <a:pt x="67196" y="21361"/>
                                        <a:pt x="65888" y="21361"/>
                                      </a:cubicBezTo>
                                      <a:cubicBezTo>
                                        <a:pt x="65125" y="21361"/>
                                        <a:pt x="64465" y="20892"/>
                                        <a:pt x="64465" y="19761"/>
                                      </a:cubicBezTo>
                                      <a:cubicBezTo>
                                        <a:pt x="64465" y="17983"/>
                                        <a:pt x="64935" y="15532"/>
                                        <a:pt x="64935" y="13551"/>
                                      </a:cubicBezTo>
                                      <a:cubicBezTo>
                                        <a:pt x="64935" y="5461"/>
                                        <a:pt x="61735" y="3111"/>
                                        <a:pt x="50533" y="3111"/>
                                      </a:cubicBezTo>
                                      <a:lnTo>
                                        <a:pt x="36703" y="3111"/>
                                      </a:lnTo>
                                      <a:cubicBezTo>
                                        <a:pt x="32842" y="3111"/>
                                        <a:pt x="32741" y="3289"/>
                                        <a:pt x="31902" y="6680"/>
                                      </a:cubicBezTo>
                                      <a:lnTo>
                                        <a:pt x="25972" y="30391"/>
                                      </a:lnTo>
                                      <a:lnTo>
                                        <a:pt x="35103" y="30391"/>
                                      </a:lnTo>
                                      <a:cubicBezTo>
                                        <a:pt x="43472" y="30391"/>
                                        <a:pt x="45644" y="28702"/>
                                        <a:pt x="47523" y="21361"/>
                                      </a:cubicBezTo>
                                      <a:cubicBezTo>
                                        <a:pt x="47816" y="20231"/>
                                        <a:pt x="47993" y="19393"/>
                                        <a:pt x="49124" y="19393"/>
                                      </a:cubicBezTo>
                                      <a:cubicBezTo>
                                        <a:pt x="50343" y="19393"/>
                                        <a:pt x="50622" y="20333"/>
                                        <a:pt x="50622" y="20701"/>
                                      </a:cubicBezTo>
                                      <a:cubicBezTo>
                                        <a:pt x="50622" y="20790"/>
                                        <a:pt x="50343" y="22022"/>
                                        <a:pt x="50254" y="22212"/>
                                      </a:cubicBezTo>
                                      <a:lnTo>
                                        <a:pt x="45263" y="42342"/>
                                      </a:lnTo>
                                      <a:cubicBezTo>
                                        <a:pt x="44983" y="43574"/>
                                        <a:pt x="44704" y="44514"/>
                                        <a:pt x="43574" y="44514"/>
                                      </a:cubicBezTo>
                                      <a:cubicBezTo>
                                        <a:pt x="42151" y="44514"/>
                                        <a:pt x="42151" y="43294"/>
                                        <a:pt x="42151" y="43193"/>
                                      </a:cubicBezTo>
                                      <a:cubicBezTo>
                                        <a:pt x="42151" y="42913"/>
                                        <a:pt x="42253" y="42164"/>
                                        <a:pt x="42342" y="41783"/>
                                      </a:cubicBezTo>
                                      <a:cubicBezTo>
                                        <a:pt x="43002" y="39332"/>
                                        <a:pt x="43002" y="38392"/>
                                        <a:pt x="43002" y="37732"/>
                                      </a:cubicBezTo>
                                      <a:cubicBezTo>
                                        <a:pt x="43002" y="35001"/>
                                        <a:pt x="42634" y="33503"/>
                                        <a:pt x="34912" y="33503"/>
                                      </a:cubicBezTo>
                                      <a:lnTo>
                                        <a:pt x="25133" y="33503"/>
                                      </a:lnTo>
                                      <a:lnTo>
                                        <a:pt x="19291" y="56934"/>
                                      </a:lnTo>
                                      <a:cubicBezTo>
                                        <a:pt x="18910" y="58344"/>
                                        <a:pt x="18910" y="58915"/>
                                        <a:pt x="18910" y="59004"/>
                                      </a:cubicBezTo>
                                      <a:cubicBezTo>
                                        <a:pt x="18910" y="60135"/>
                                        <a:pt x="19202" y="60414"/>
                                        <a:pt x="21742" y="60693"/>
                                      </a:cubicBezTo>
                                      <a:cubicBezTo>
                                        <a:pt x="23902" y="60884"/>
                                        <a:pt x="24651" y="60884"/>
                                        <a:pt x="26632" y="60884"/>
                                      </a:cubicBezTo>
                                      <a:cubicBezTo>
                                        <a:pt x="28613" y="60884"/>
                                        <a:pt x="29744" y="60884"/>
                                        <a:pt x="29744" y="62205"/>
                                      </a:cubicBezTo>
                                      <a:cubicBezTo>
                                        <a:pt x="29744" y="63995"/>
                                        <a:pt x="28410" y="63995"/>
                                        <a:pt x="27762" y="63995"/>
                                      </a:cubicBezTo>
                                      <a:cubicBezTo>
                                        <a:pt x="25972" y="63995"/>
                                        <a:pt x="22568" y="63805"/>
                                        <a:pt x="20790" y="63716"/>
                                      </a:cubicBezTo>
                                      <a:lnTo>
                                        <a:pt x="7798" y="63716"/>
                                      </a:lnTo>
                                      <a:cubicBezTo>
                                        <a:pt x="5728" y="63716"/>
                                        <a:pt x="3480" y="63995"/>
                                        <a:pt x="1499" y="63995"/>
                                      </a:cubicBezTo>
                                      <a:cubicBezTo>
                                        <a:pt x="279" y="63995"/>
                                        <a:pt x="0" y="63043"/>
                                        <a:pt x="0" y="62674"/>
                                      </a:cubicBezTo>
                                      <a:cubicBezTo>
                                        <a:pt x="0" y="60884"/>
                                        <a:pt x="1130" y="60884"/>
                                        <a:pt x="2921" y="60884"/>
                                      </a:cubicBezTo>
                                      <a:cubicBezTo>
                                        <a:pt x="9881" y="60884"/>
                                        <a:pt x="10071" y="60135"/>
                                        <a:pt x="10897" y="56566"/>
                                      </a:cubicBezTo>
                                      <a:lnTo>
                                        <a:pt x="23432" y="6490"/>
                                      </a:lnTo>
                                      <a:cubicBezTo>
                                        <a:pt x="23711" y="5461"/>
                                        <a:pt x="23800" y="5080"/>
                                        <a:pt x="23800" y="4610"/>
                                      </a:cubicBezTo>
                                      <a:cubicBezTo>
                                        <a:pt x="23800" y="3670"/>
                                        <a:pt x="23533" y="3480"/>
                                        <a:pt x="21552" y="3289"/>
                                      </a:cubicBezTo>
                                      <a:cubicBezTo>
                                        <a:pt x="19939" y="3111"/>
                                        <a:pt x="18631" y="3111"/>
                                        <a:pt x="17958" y="3111"/>
                                      </a:cubicBezTo>
                                      <a:cubicBezTo>
                                        <a:pt x="16370" y="3111"/>
                                        <a:pt x="15240" y="3111"/>
                                        <a:pt x="15240" y="1689"/>
                                      </a:cubicBezTo>
                                      <a:cubicBezTo>
                                        <a:pt x="15240" y="0"/>
                                        <a:pt x="16472" y="0"/>
                                        <a:pt x="181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5" name="Shape 2665"/>
                              <wps:cNvSpPr/>
                              <wps:spPr>
                                <a:xfrm>
                                  <a:off x="413220" y="285751"/>
                                  <a:ext cx="70701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597">
                                      <a:moveTo>
                                        <a:pt x="3505" y="0"/>
                                      </a:moveTo>
                                      <a:lnTo>
                                        <a:pt x="67208" y="0"/>
                                      </a:lnTo>
                                      <a:cubicBezTo>
                                        <a:pt x="68707" y="0"/>
                                        <a:pt x="70701" y="0"/>
                                        <a:pt x="70701" y="2299"/>
                                      </a:cubicBezTo>
                                      <a:cubicBezTo>
                                        <a:pt x="70701" y="4597"/>
                                        <a:pt x="68300" y="4597"/>
                                        <a:pt x="66802" y="4597"/>
                                      </a:cubicBezTo>
                                      <a:lnTo>
                                        <a:pt x="3911" y="4597"/>
                                      </a:lnTo>
                                      <a:cubicBezTo>
                                        <a:pt x="2413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006" y="0"/>
                                        <a:pt x="350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6" name="Shape 2666"/>
                              <wps:cNvSpPr/>
                              <wps:spPr>
                                <a:xfrm>
                                  <a:off x="413220" y="264554"/>
                                  <a:ext cx="70701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597">
                                      <a:moveTo>
                                        <a:pt x="3911" y="0"/>
                                      </a:moveTo>
                                      <a:lnTo>
                                        <a:pt x="66802" y="0"/>
                                      </a:lnTo>
                                      <a:cubicBezTo>
                                        <a:pt x="68300" y="0"/>
                                        <a:pt x="70701" y="0"/>
                                        <a:pt x="70701" y="2299"/>
                                      </a:cubicBezTo>
                                      <a:cubicBezTo>
                                        <a:pt x="70701" y="4597"/>
                                        <a:pt x="68707" y="4597"/>
                                        <a:pt x="67208" y="4597"/>
                                      </a:cubicBezTo>
                                      <a:lnTo>
                                        <a:pt x="3505" y="4597"/>
                                      </a:lnTo>
                                      <a:cubicBezTo>
                                        <a:pt x="2006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413" y="0"/>
                                        <a:pt x="39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7" name="Shape 2667"/>
                              <wps:cNvSpPr/>
                              <wps:spPr>
                                <a:xfrm>
                                  <a:off x="522262" y="235166"/>
                                  <a:ext cx="23666" cy="745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66" h="74524">
                                      <a:moveTo>
                                        <a:pt x="20434" y="0"/>
                                      </a:moveTo>
                                      <a:lnTo>
                                        <a:pt x="23666" y="768"/>
                                      </a:lnTo>
                                      <a:lnTo>
                                        <a:pt x="23666" y="3734"/>
                                      </a:lnTo>
                                      <a:lnTo>
                                        <a:pt x="20434" y="2629"/>
                                      </a:lnTo>
                                      <a:cubicBezTo>
                                        <a:pt x="17336" y="2629"/>
                                        <a:pt x="10363" y="4140"/>
                                        <a:pt x="8192" y="14402"/>
                                      </a:cubicBezTo>
                                      <a:cubicBezTo>
                                        <a:pt x="7061" y="20142"/>
                                        <a:pt x="7061" y="26822"/>
                                        <a:pt x="7061" y="33680"/>
                                      </a:cubicBezTo>
                                      <a:cubicBezTo>
                                        <a:pt x="7061" y="42532"/>
                                        <a:pt x="7061" y="54292"/>
                                        <a:pt x="10262" y="60033"/>
                                      </a:cubicBezTo>
                                      <a:lnTo>
                                        <a:pt x="23666" y="16733"/>
                                      </a:lnTo>
                                      <a:lnTo>
                                        <a:pt x="23666" y="31555"/>
                                      </a:lnTo>
                                      <a:lnTo>
                                        <a:pt x="13551" y="64173"/>
                                      </a:lnTo>
                                      <a:cubicBezTo>
                                        <a:pt x="14503" y="64935"/>
                                        <a:pt x="17145" y="66624"/>
                                        <a:pt x="20434" y="66624"/>
                                      </a:cubicBezTo>
                                      <a:lnTo>
                                        <a:pt x="23666" y="65537"/>
                                      </a:lnTo>
                                      <a:lnTo>
                                        <a:pt x="23666" y="68528"/>
                                      </a:lnTo>
                                      <a:lnTo>
                                        <a:pt x="20434" y="69253"/>
                                      </a:lnTo>
                                      <a:cubicBezTo>
                                        <a:pt x="17031" y="69253"/>
                                        <a:pt x="14034" y="68123"/>
                                        <a:pt x="12535" y="67475"/>
                                      </a:cubicBezTo>
                                      <a:cubicBezTo>
                                        <a:pt x="12421" y="67754"/>
                                        <a:pt x="11671" y="70383"/>
                                        <a:pt x="11202" y="71704"/>
                                      </a:cubicBezTo>
                                      <a:cubicBezTo>
                                        <a:pt x="10630" y="73406"/>
                                        <a:pt x="10363" y="74524"/>
                                        <a:pt x="8763" y="74524"/>
                                      </a:cubicBezTo>
                                      <a:cubicBezTo>
                                        <a:pt x="7531" y="74524"/>
                                        <a:pt x="6591" y="73495"/>
                                        <a:pt x="6591" y="72365"/>
                                      </a:cubicBezTo>
                                      <a:lnTo>
                                        <a:pt x="8763" y="64833"/>
                                      </a:lnTo>
                                      <a:cubicBezTo>
                                        <a:pt x="0" y="57493"/>
                                        <a:pt x="0" y="41021"/>
                                        <a:pt x="0" y="34912"/>
                                      </a:cubicBezTo>
                                      <a:cubicBezTo>
                                        <a:pt x="0" y="25222"/>
                                        <a:pt x="750" y="18440"/>
                                        <a:pt x="3582" y="11849"/>
                                      </a:cubicBezTo>
                                      <a:cubicBezTo>
                                        <a:pt x="7823" y="2070"/>
                                        <a:pt x="15634" y="0"/>
                                        <a:pt x="204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8" name="Shape 2668"/>
                              <wps:cNvSpPr/>
                              <wps:spPr>
                                <a:xfrm>
                                  <a:off x="545928" y="229895"/>
                                  <a:ext cx="17177" cy="737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177" h="73798">
                                      <a:moveTo>
                                        <a:pt x="8439" y="0"/>
                                      </a:moveTo>
                                      <a:cubicBezTo>
                                        <a:pt x="9646" y="0"/>
                                        <a:pt x="10598" y="1029"/>
                                        <a:pt x="10598" y="2159"/>
                                      </a:cubicBezTo>
                                      <a:cubicBezTo>
                                        <a:pt x="10598" y="2629"/>
                                        <a:pt x="10040" y="4331"/>
                                        <a:pt x="8338" y="9690"/>
                                      </a:cubicBezTo>
                                      <a:cubicBezTo>
                                        <a:pt x="17177" y="17120"/>
                                        <a:pt x="17177" y="34061"/>
                                        <a:pt x="17177" y="40183"/>
                                      </a:cubicBezTo>
                                      <a:cubicBezTo>
                                        <a:pt x="17177" y="47231"/>
                                        <a:pt x="16910" y="56274"/>
                                        <a:pt x="13227" y="63703"/>
                                      </a:cubicBezTo>
                                      <a:cubicBezTo>
                                        <a:pt x="10833" y="68548"/>
                                        <a:pt x="7706" y="71253"/>
                                        <a:pt x="4683" y="72747"/>
                                      </a:cubicBezTo>
                                      <a:lnTo>
                                        <a:pt x="0" y="73798"/>
                                      </a:lnTo>
                                      <a:lnTo>
                                        <a:pt x="0" y="70807"/>
                                      </a:lnTo>
                                      <a:lnTo>
                                        <a:pt x="3369" y="69674"/>
                                      </a:lnTo>
                                      <a:cubicBezTo>
                                        <a:pt x="5721" y="67875"/>
                                        <a:pt x="7912" y="64700"/>
                                        <a:pt x="8998" y="59195"/>
                                      </a:cubicBezTo>
                                      <a:cubicBezTo>
                                        <a:pt x="10116" y="53073"/>
                                        <a:pt x="10116" y="45542"/>
                                        <a:pt x="10116" y="38951"/>
                                      </a:cubicBezTo>
                                      <a:cubicBezTo>
                                        <a:pt x="10116" y="29451"/>
                                        <a:pt x="10116" y="19672"/>
                                        <a:pt x="7017" y="14199"/>
                                      </a:cubicBezTo>
                                      <a:lnTo>
                                        <a:pt x="0" y="36826"/>
                                      </a:lnTo>
                                      <a:lnTo>
                                        <a:pt x="0" y="22004"/>
                                      </a:lnTo>
                                      <a:lnTo>
                                        <a:pt x="3639" y="10249"/>
                                      </a:lnTo>
                                      <a:lnTo>
                                        <a:pt x="0" y="9005"/>
                                      </a:lnTo>
                                      <a:lnTo>
                                        <a:pt x="0" y="6038"/>
                                      </a:lnTo>
                                      <a:lnTo>
                                        <a:pt x="4680" y="7150"/>
                                      </a:lnTo>
                                      <a:cubicBezTo>
                                        <a:pt x="5150" y="5652"/>
                                        <a:pt x="5417" y="4509"/>
                                        <a:pt x="5988" y="2819"/>
                                      </a:cubicBezTo>
                                      <a:cubicBezTo>
                                        <a:pt x="6547" y="1130"/>
                                        <a:pt x="6826" y="0"/>
                                        <a:pt x="84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0F5078" id="Group 22325" o:spid="_x0000_s1026" style="width:92.15pt;height:36.55pt;mso-position-horizontal-relative:char;mso-position-vertical-relative:line" coordsize="7806,3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">
                      <v:shape id="Shape 2642" o:spid="_x0000_s1027" style="position:absolute;left:2577;top:29;width:815;height:642;visibility:visible;mso-wrap-style:square;v-text-anchor:top" coordsize="81509,6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" path="m17234,v647,,3098,279,12141,279l35306,279c37084,178,39344,,41123,v1524,,1612,1219,1612,1308c42735,3099,41618,3099,39725,3099v-6870,,-7061,838,-7911,4229l26352,29261r30315,l62306,6299v292,-1219,381,-1320,381,-1702c62687,3099,59957,3099,56858,3099v-1511,,-2743,,-2743,-1321c54115,,55626,,55994,v673,,3124,279,12141,279l74066,279c75870,178,78118,,79896,v1511,,1613,1219,1613,1308c81509,3099,80378,3099,78219,3099v-6591,,-6781,838,-7721,4521l57886,58153v-88,470,-291,1029,-291,1499c57595,60503,57798,60782,59766,60973v1600,190,3302,190,3582,190c64935,61163,66167,61163,66167,62484v,1778,-1308,1778,-1867,1778c63627,64262,61176,63983,52146,63983r-6020,c44323,64084,42088,64262,40297,64262v-1245,,-1511,-940,-1511,-1308c38786,61163,40005,61163,41123,61163v5664,-101,7366,-101,8204,-3010c49416,58153,53086,43460,55816,32360r-30314,l19101,58153v-89,470,-267,1029,-267,1499c18834,60503,19012,60782,20993,60973v1600,190,3289,190,3581,190c26175,61163,27381,61163,27381,62484v,1778,-1308,1778,-1879,1778c24841,64262,22403,63983,13360,63983r-6019,c5562,64084,3302,64262,1511,64262,292,64262,,63322,,62954,,61163,1130,61163,2921,61163v6972,,7150,-762,8001,-4330l23533,6299v280,-1219,368,-1320,368,-1702c23901,3099,21184,3099,18072,3099v-1499,,-2730,,-2730,-1321c15342,,16840,,17234,xe" fillcolor="black" stroked="f" strokeweight="0">
                        <v:stroke miterlimit="83231f" joinstyle="miter"/>
                        <v:path arrowok="t" textboxrect="0,0,81509,64262"/>
                      </v:shape>
                      <v:shape id="Shape 2643" o:spid="_x0000_s1028" style="position:absolute;left:3461;top:184;width:372;height:487;visibility:visible;mso-wrap-style:square;v-text-anchor:top" coordsize="37224,48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" path="m37224,r,5286l25502,23904r11722,l37224,27016r-13691,l17132,37366v-1790,2731,-2539,3950,-2539,5359c14593,44796,16573,45545,18542,45646v470,,1689,89,1689,1321c20231,48745,18821,48745,18352,48745v-470,,-2642,-279,-9043,-279c2730,48466,2159,48745,1321,48745,191,48745,,47716,,47437,,45837,1131,45735,2070,45646v3391,-292,7239,-1231,11570,-8102l37224,xe" fillcolor="black" stroked="f" strokeweight="0">
                        <v:stroke miterlimit="83231f" joinstyle="miter"/>
                        <v:path arrowok="t" textboxrect="0,0,37224,48745"/>
                      </v:shape>
                      <v:shape id="Shape 2644" o:spid="_x0000_s1029" style="position:absolute;left:3833;width:309;height:671;visibility:visible;mso-wrap-style:square;v-text-anchor:top" coordsize="30912,67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" path="m13233,v1601,,1690,648,1956,2731l22632,60884v291,2349,381,3200,5549,3200c29693,64084,30912,64084,30912,65405v,1778,-1499,1778,-1880,1778c28283,67183,26683,66904,18212,66904r-5931,c11430,67005,7862,67183,6922,67183v-1512,,-1601,-1219,-1601,-1308c5321,64084,6541,64084,7963,64084v4420,,6096,-1410,6096,-2730l12090,45453,,45453,,42342r11722,l7772,11379,,23724,,18438,10401,1880c10960,940,11532,,13233,xe" fillcolor="black" stroked="f" strokeweight="0">
                        <v:stroke miterlimit="83231f" joinstyle="miter"/>
                        <v:path arrowok="t" textboxrect="0,0,30912,67183"/>
                      </v:shape>
                      <v:shape id="Shape 2645" o:spid="_x0000_s1030" style="position:absolute;left:4509;top:504;width:707;height:46;visibility:visible;mso-wrap-style:square;v-text-anchor:top" coordsize="70688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" path="m3492,l67208,v1499,,3480,,3480,2286c70688,4597,68300,4597,66802,4597r-62891,c2387,4597,,4597,,2286,,,1994,,3492,xe" fillcolor="black" stroked="f" strokeweight="0">
                        <v:stroke miterlimit="83231f" joinstyle="miter"/>
                        <v:path arrowok="t" textboxrect="0,0,70688,4597"/>
                      </v:shape>
                      <v:shape id="Shape 2646" o:spid="_x0000_s1031" style="position:absolute;left:4509;top:292;width:707;height:46;visibility:visible;mso-wrap-style:square;v-text-anchor:top" coordsize="70688,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" path="m3911,l66802,v1498,,3886,,3886,2299c70688,4610,68707,4610,67208,4610r-63716,c1994,4610,,4610,,2299,,,2387,,3911,xe" fillcolor="black" stroked="f" strokeweight="0">
                        <v:stroke miterlimit="83231f" joinstyle="miter"/>
                        <v:path arrowok="t" textboxrect="0,0,70688,4610"/>
                      </v:shape>
                      <v:shape id="Shape 2647" o:spid="_x0000_s1032" style="position:absolute;top:1142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" path="m33706,v1308,,2248,,2248,1321c35954,2540,35204,2540,34074,2642v-5842,380,-8560,2730,-9220,3200c21552,8763,21552,11214,21552,13564r,19748c21552,36233,21552,36906,21260,38024v-928,3479,-3569,6870,-10630,9042c21552,50355,21552,56845,21552,59385r,19774c21552,82436,21552,82639,21831,83579v673,2908,3772,7327,12522,7899c35103,91567,35954,91567,35954,92786v,1321,-940,1321,-2248,1321c30404,94107,24562,93358,20510,91008,14503,87528,14503,83388,14503,80378r,-19202c14503,57696,14503,57506,14198,56375,13551,53734,10541,48946,1600,48374,851,48285,,48285,,47066,,45834,749,45834,1879,45745v7710,-470,12434,-4991,12624,-9880l14503,11862c14592,4712,23533,,33706,xe" fillcolor="black" stroked="f" strokeweight="0">
                        <v:stroke miterlimit="83231f" joinstyle="miter"/>
                        <v:path arrowok="t" textboxrect="0,0,35954,94107"/>
                      </v:shape>
                      <v:shape id="Shape 2648" o:spid="_x0000_s1033" style="position:absolute;left:471;top:1433;width:393;height:424;visibility:visible;mso-wrap-style:square;v-text-anchor:top" coordsize="39243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" path="m26339,v5665,,11863,2349,11863,8102c38202,13830,33401,14211,32931,14211v-1219,,-3658,-749,-3658,-3480c29273,8852,30480,5931,34353,5461,31902,2730,27572,2642,26441,2642v-3670,,-8369,1689,-12509,6959c9499,15443,7620,25413,7620,29553v,7150,4051,10261,9119,10261c18440,39814,28968,39814,36411,31051v470,-558,762,-838,1320,-838c38303,30213,39243,30874,39243,31712v,1232,-7811,10731,-22682,10731c6121,42443,,35103,,26162,,12992,12992,,26339,xe" fillcolor="black" stroked="f" strokeweight="0">
                        <v:stroke miterlimit="83231f" joinstyle="miter"/>
                        <v:path arrowok="t" textboxrect="0,0,39243,42443"/>
                      </v:shape>
                      <v:shape id="Shape 2649" o:spid="_x0000_s1034" style="position:absolute;left:917;top:1194;width:492;height:663;visibility:visible;mso-wrap-style:square;v-text-anchor:top" coordsize="49213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" path="m20981,v1130,,1498,851,1498,1321c22479,1423,22212,2642,22111,2832l15151,31064v4318,-4991,9322,-7251,14593,-7251c36513,23813,41415,27204,41415,34265v,5270,-4153,16091,-5563,19659c34912,56274,34150,58357,34150,60515v,2160,762,3112,2261,3112c39980,63627,43942,59957,46215,52235v267,-940,470,-1600,1600,-1600c48463,50635,49213,50914,49213,51854v,1232,-3849,14402,-13069,14402c32080,66256,27661,63627,27661,58255v,-1219,,-1778,1219,-4889c30671,48755,34620,38024,34620,32855v,-4420,-1969,-6401,-5347,-6401c22961,26454,18542,30594,15329,35204v-2070,3010,-2070,3201,-3480,8662c11570,45276,10630,48857,10338,50254l8179,58636v-470,1879,-1219,4890,-1512,5461c5931,65316,4610,66256,3099,66256,1308,66256,,64948,,63348v,-102,,-673,355,-2083l13729,7722v470,-1689,470,-1880,470,-2159c14199,4712,14199,4140,9690,4140v-1130,,-2451,,-2451,-1308c7239,1130,8179,1041,10249,851l15519,470c17678,292,20600,,20981,xe" fillcolor="black" stroked="f" strokeweight="0">
                        <v:stroke miterlimit="83231f" joinstyle="miter"/>
                        <v:path arrowok="t" textboxrect="0,0,49213,66256"/>
                      </v:shape>
                      <v:shape id="Shape 2650" o:spid="_x0000_s1035" style="position:absolute;left:1468;top:1433;width:521;height:424;visibility:visible;mso-wrap-style:square;v-text-anchor:top" coordsize="52121,4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" path="m13157,v4343,,8484,2819,8484,8001c21641,9703,21349,10541,20409,12890v-2070,5271,-5372,13742,-5372,19305c15037,36424,16637,39815,21260,39815v6312,,10719,-6782,11188,-8573l39243,4051c39891,1791,41961,940,43281,940v1131,,3010,571,3010,2921c46291,4420,45161,8852,44602,11392r-1879,7150c42342,20231,40919,25883,40373,28232v-571,2362,-1435,5550,-1435,7150c38938,38011,39802,39815,41961,39815v3861,,5550,-5373,6781,-10071c49301,27292,49479,26822,50609,26822v1143,,1512,661,1512,1220c52121,28423,50813,33884,48920,37275v-647,1409,-2807,5169,-7239,5169c38290,42444,34049,40754,32537,36322v-355,470,-4699,6122,-11747,6122c15240,42444,8268,39992,8268,30785v,-3391,850,-7442,4800,-17412c14288,10071,15138,7912,15138,5741v,-2159,-850,-3099,-2260,-3099c9589,2642,5448,5741,2997,14122v-279,940,-368,1499,-1600,1499c660,15621,,15253,,14402,,13272,3848,,13157,xe" fillcolor="black" stroked="f" strokeweight="0">
                        <v:stroke miterlimit="83231f" joinstyle="miter"/>
                        <v:path arrowok="t" textboxrect="0,0,52121,42444"/>
                      </v:shape>
                      <v:shape id="Shape 2651" o:spid="_x0000_s1036" style="position:absolute;left:2046;top:1433;width:548;height:424;visibility:visible;mso-wrap-style:square;v-text-anchor:top" coordsize="54788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" path="m10464,v4801,,8941,3010,9602,8191c22783,4623,27686,,35306,v6782,,11671,3391,11671,10452c46977,15722,42837,26543,41415,30112v-928,2349,-1677,4432,-1677,6591c39738,38862,40487,39814,41986,39814v3581,,7531,-3670,9792,-11392c52070,27483,52248,26822,53391,26822v647,,1397,280,1397,1220c54788,29273,50927,42443,41719,42443v-4064,,-8483,-2629,-8483,-8001c33236,33223,33236,32664,34455,29553,36258,24943,40195,14211,40195,9042v,-4419,-1968,-6400,-5359,-6400c28537,2642,24117,6782,21006,11392v-2159,3099,-2159,3200,-3493,8280c17234,21082,16294,24651,16015,26073r-2172,8369c13373,36424,12624,39624,12344,40183v-673,1130,-2070,2260,-3772,2260c7366,42443,5562,41694,5562,39535v,-381,572,-2743,953,-4153l9995,21272v368,-1320,1790,-6870,1981,-7620c12712,10541,13183,8750,13183,7061v,-2070,-559,-4419,-3010,-4419c6223,2642,4534,8191,3403,12802v-660,2451,-762,2819,-1968,2819c673,15621,,15253,,14402,,14211,965,9512,3213,5080,4724,2172,7074,,10464,xe" fillcolor="black" stroked="f" strokeweight="0">
                        <v:stroke miterlimit="83231f" joinstyle="miter"/>
                        <v:path arrowok="t" textboxrect="0,0,54788,42443"/>
                      </v:shape>
                      <v:shape id="Shape 2652" o:spid="_x0000_s1037" style="position:absolute;left:2679;top:1194;width:448;height:663;visibility:visible;mso-wrap-style:square;v-text-anchor:top" coordsize="44793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" path="m20981,v1130,,1511,851,1511,1321c22492,1423,22212,2642,22111,2832l12802,40386v1511,-673,3848,-1702,9309,-7061c27483,27953,32385,23813,37821,23813v4724,,6972,3391,6972,6591c44793,34265,41973,36335,39434,36335v-2071,,-3671,-1410,-3671,-3480c35763,32753,35763,28334,40856,27673v-762,-939,-1905,-1219,-3112,-1219c33210,26454,28981,29934,23813,35014v-1131,1219,-4331,4420,-7811,6490c20803,42164,30493,43866,30493,51575v,1041,-381,2540,-470,2921c29553,56655,29451,57785,29451,59017v,2540,572,4610,3023,4610c36893,63627,39344,57315,40564,52896v381,-1689,559,-2261,1689,-2261c42913,50635,43662,50914,43662,51854v,572,-1498,6223,-3746,9703c38684,63348,36233,66256,32283,66256v-5473,,-9601,-4039,-9601,-9601c22682,56185,22873,54864,23152,53645v190,-940,190,-1410,190,-1880c23342,46406,17044,44615,11862,44044,10820,48006,8382,57976,7429,61925v-355,1321,-1130,4331,-4318,4331c1321,66256,,64948,,63348v,-102,,-673,368,-2083l13741,7722v470,-1689,470,-1880,470,-2159c14211,4712,14211,4140,9703,4140v-1143,,-2464,,-2464,-1308c7239,1130,8191,1041,10261,851l15532,470c17691,292,20612,,20981,xe" fillcolor="black" stroked="f" strokeweight="0">
                        <v:stroke miterlimit="83231f" joinstyle="miter"/>
                        <v:path arrowok="t" textboxrect="0,0,44793,66256"/>
                      </v:shape>
                      <v:shape id="Shape 2653" o:spid="_x0000_s1038" style="position:absolute;left:3201;top:1508;width:183;height:482;visibility:visible;mso-wrap-style:square;v-text-anchor:top" coordsize="18269,48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" path="m18269,r,2311l12724,3641c10783,4675,8998,6443,8115,9383,6998,13371,6998,18197,6998,23379v,5740,76,10706,1054,14478c8928,41394,10836,43391,12849,44504r5420,1340l18269,48154,7710,45134c,39597,,28046,,24217,,20435,,8703,7710,3073l18269,xe" fillcolor="black" stroked="f" strokeweight="0">
                        <v:stroke miterlimit="83231f" joinstyle="miter"/>
                        <v:path arrowok="t" textboxrect="0,0,18269,48154"/>
                      </v:shape>
                      <v:shape id="Shape 2654" o:spid="_x0000_s1039" style="position:absolute;left:3384;top:1508;width:182;height:482;visibility:visible;mso-wrap-style:square;v-text-anchor:top" coordsize="18269,48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" path="m7,c18269,,18269,19177,18269,24219v,5105,,23939,-18262,23939l,48156,,45845r7,2c2801,45847,8401,44793,10217,38011v1054,-4204,1054,-9868,1054,-14630c11271,19253,11271,13449,10294,9868,8884,4978,5188,2311,7,2311r-7,2l,2,7,xe" fillcolor="black" stroked="f" strokeweight="0">
                        <v:stroke miterlimit="83231f" joinstyle="miter"/>
                        <v:path arrowok="t" textboxrect="0,0,18269,48158"/>
                      </v:shape>
                      <v:shape id="Shape 2655" o:spid="_x0000_s1040" style="position:absolute;left:3767;top:1743;width:116;height:286;visibility:visible;mso-wrap-style:square;v-text-anchor:top" coordsize="11582,28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" path="m5181,v4141,,6401,4153,6401,10160c11582,21184,3772,28626,2641,28626v-660,,-1409,-572,-1409,-1321c1232,26822,1410,26645,1791,26353,7632,20523,8953,15164,8953,9042v,89,-1422,1410,-3683,1410c1791,10452,,7811,,5182,,2642,1892,,5181,xe" fillcolor="black" stroked="f" strokeweight="0">
                        <v:stroke miterlimit="83231f" joinstyle="miter"/>
                        <v:path arrowok="t" textboxrect="0,0,11582,28626"/>
                      </v:shape>
                      <v:shape id="Shape 2656" o:spid="_x0000_s1041" style="position:absolute;left:4167;top:1433;width:392;height:424;visibility:visible;mso-wrap-style:square;v-text-anchor:top" coordsize="39255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" path="m26365,v5626,,11862,2349,11862,8102c38227,13830,33426,14211,32944,14211v-1220,,-3671,-749,-3671,-3480c29273,8852,30505,5931,34353,5461,31902,2730,27584,2642,26454,2642v-3658,,-8382,1689,-12535,6959c9512,15443,7632,25413,7632,29553v,7150,4039,10261,9119,10261c18453,39814,28994,39814,36436,31051v470,-558,737,-838,1308,-838c38303,30213,39255,30874,39255,31712v,1232,-7823,10731,-22694,10731c6121,42443,,35103,,26162,,12992,12992,,26365,xe" fillcolor="black" stroked="f" strokeweight="0">
                        <v:stroke miterlimit="83231f" joinstyle="miter"/>
                        <v:path arrowok="t" textboxrect="0,0,39255,42443"/>
                      </v:shape>
                      <v:shape id="Shape 2657" o:spid="_x0000_s1042" style="position:absolute;left:4612;top:1194;width:492;height:663;visibility:visible;mso-wrap-style:square;v-text-anchor:top" coordsize="49238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" path="m20993,v1130,,1499,851,1499,1321c22492,1423,22225,2642,22123,2832l15151,31064v4344,-4991,9309,-7251,14580,-7251c36525,23813,41402,27204,41402,34265v,5270,-4140,16091,-5537,19659c34925,56274,34163,58357,34163,60515v,2160,762,3112,2274,3112c40005,63627,43955,59957,46215,52235v280,-940,458,-1600,1588,-1600c48476,50635,49238,50914,49238,51854v,1232,-3874,14402,-13106,14402c32093,66256,27674,63627,27674,58255v,-1219,,-1778,1218,-4889c30683,48755,34633,38024,34633,32855v,-4420,-1981,-6401,-5360,-6401c22962,26454,18542,30594,15354,35204v-2082,3010,-2082,3201,-3492,8662c11583,45276,10630,48857,10351,50254l8179,58636v-457,1879,-1219,4890,-1499,5461c5931,65316,4610,66256,3111,66256,1321,66256,,64948,,63348v,-102,,-673,381,-2083l13754,7722v470,-1689,470,-1880,470,-2159c14224,4712,14224,4140,9690,4140v-1130,,-2438,,-2438,-1308c7252,1130,8179,1041,10262,851l15532,470c17691,292,20625,,20993,xe" fillcolor="black" stroked="f" strokeweight="0">
                        <v:stroke miterlimit="83231f" joinstyle="miter"/>
                        <v:path arrowok="t" textboxrect="0,0,49238,66256"/>
                      </v:shape>
                      <v:shape id="Shape 2658" o:spid="_x0000_s1043" style="position:absolute;left:5163;top:1433;width:521;height:424;visibility:visible;mso-wrap-style:square;v-text-anchor:top" coordsize="52159,4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" path="m13195,v4306,,8459,2819,8459,8001c21654,9703,21374,10541,20434,12890v-2070,5271,-5372,13742,-5372,19305c15062,36424,16675,39815,21285,39815v6299,,10719,-6782,11189,-8573l39256,4051c39916,1791,41986,940,43307,940v1130,,3010,571,3010,2921c46317,4420,45187,8852,44615,11392r-1867,7150c42355,20231,40958,25883,40386,28232v-559,2362,-1410,5550,-1410,7150c38976,38011,39827,39815,41986,39815v3861,,5563,-5373,6770,-10071c49327,27292,49518,26822,50648,26822v1130,,1511,661,1511,1220c52159,28423,50826,33884,48946,37275v-661,1409,-2832,5169,-7239,5169c38316,42444,34087,40754,32576,36322v-381,470,-4712,6122,-11773,6122c15253,42444,8306,39992,8306,30785v,-3391,825,-7442,4788,-17412c14313,10071,15164,7912,15164,5741v,-2159,-851,-3099,-2261,-3099c9614,2642,5474,5741,3023,14122v-293,940,-381,1499,-1601,1499c660,15621,,15253,,14402,,13272,3861,,13195,xe" fillcolor="black" stroked="f" strokeweight="0">
                        <v:stroke miterlimit="83231f" joinstyle="miter"/>
                        <v:path arrowok="t" textboxrect="0,0,52159,42444"/>
                      </v:shape>
                      <v:shape id="Shape 2659" o:spid="_x0000_s1044" style="position:absolute;left:5742;top:1433;width:548;height:424;visibility:visible;mso-wrap-style:square;v-text-anchor:top" coordsize="54775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" path="m10440,v4800,,8940,3010,9613,8191c22771,4623,27674,,35294,v6781,,11671,3391,11671,10452c46965,15722,42825,26543,41415,30112v-940,2349,-1702,4432,-1702,6591c39713,38862,40475,39814,41974,39814v3568,,7531,-3670,9791,-11392c52045,27483,52235,26822,53365,26822v661,,1410,280,1410,1220c54775,29273,50927,42443,41694,42443v-4039,,-8471,-2629,-8471,-8001c33223,33223,33223,32664,34442,29553,36233,24943,40183,14211,40183,9042v,-4419,-1969,-6400,-5360,-6400c28511,2642,24105,6782,20981,11392v-2172,3099,-2172,3200,-3480,8280c17221,21082,16282,24651,16002,26073r-2171,8369c13360,36424,12611,39624,12332,40183v-661,1130,-2070,2260,-3759,2260c7341,42443,5563,41694,5563,39535v,-381,546,-2743,927,-4153l9970,21272v381,-1320,1790,-6870,1981,-7620c12700,10541,13170,8750,13170,7061v,-2070,-559,-4419,-2997,-4419c6210,2642,4521,8191,3391,12802v-661,2451,-749,2819,-1981,2819c660,15621,,15253,,14402,,14211,940,9512,3201,5080,4699,2172,7061,,10440,xe" fillcolor="black" stroked="f" strokeweight="0">
                        <v:stroke miterlimit="83231f" joinstyle="miter"/>
                        <v:path arrowok="t" textboxrect="0,0,54775,42443"/>
                      </v:shape>
                      <v:shape id="Shape 2660" o:spid="_x0000_s1045" style="position:absolute;left:6374;top:1194;width:448;height:663;visibility:visible;mso-wrap-style:square;v-text-anchor:top" coordsize="44793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" path="m20981,v1130,,1511,851,1511,1321c22492,1423,22212,2642,22111,2832l12789,40386v1524,-673,3874,-1702,9322,-7061c27483,27953,32372,23813,37833,23813v4699,,6960,3391,6960,6591c44793,34265,41973,36335,39434,36335v-2071,,-3671,-1410,-3671,-3480c35763,32753,35763,28334,40830,27673v-736,-939,-1866,-1219,-3098,-1219c33223,26454,28994,29934,23813,35014v-1131,1219,-4331,4420,-7811,6490c20790,42164,30480,43866,30480,51575v,1041,-355,2540,-457,2921c29553,56655,29464,57785,29464,59017v,2540,559,4610,2997,4610c36893,63627,39344,57315,40564,52896v368,-1689,571,-2261,1702,-2261c42913,50635,43662,50914,43662,51854v,572,-1511,6223,-3759,9703c38671,63348,36233,66256,32296,66256v-5474,,-9614,-4039,-9614,-9601c22682,56185,22860,54864,23152,53645v178,-940,178,-1410,178,-1880c23330,46406,17018,44615,11849,44044,10820,48006,8382,57976,7442,61925v-394,1321,-1130,4331,-4331,4331c1308,66256,,64948,,63348v,-102,,-673,381,-2083l13741,7722v483,-1689,483,-1880,483,-2159c14224,4712,14224,4140,9690,4140v-1130,,-2439,,-2439,-1308c7251,1130,8179,1041,10261,851l15532,470c17691,292,20625,,20981,xe" fillcolor="black" stroked="f" strokeweight="0">
                        <v:stroke miterlimit="83231f" joinstyle="miter"/>
                        <v:path arrowok="t" textboxrect="0,0,44793,66256"/>
                      </v:shape>
                      <v:shape id="Shape 2661" o:spid="_x0000_s1046" style="position:absolute;left:6941;top:1508;width:288;height:466;visibility:visible;mso-wrap-style:square;v-text-anchor:top" coordsize="28765,4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" path="m15329,v2311,,2514,,2514,2108l17843,40602v,2159,,2934,7430,2934l28765,43536r,3073c24917,46330,18682,46330,14631,46330v-4065,,-10300,,-14148,279l483,43536r3518,c11405,43536,11405,42761,11405,40602r,-35001c7353,7353,2794,7557,1194,7557l,7557,,4483r1194,c2591,4483,10363,4483,15329,xe" fillcolor="black" stroked="f" strokeweight="0">
                        <v:stroke miterlimit="83231f" joinstyle="miter"/>
                        <v:path arrowok="t" textboxrect="0,0,28765,46609"/>
                      </v:shape>
                      <v:shape id="Shape 2662" o:spid="_x0000_s1047" style="position:absolute;left:7446;top:1142;width:360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" path="m2260,c6401,,12611,1041,16573,3683v4979,3378,4979,7328,4979,10058l21552,35865v,2819,2349,9220,12801,9880c35115,45834,35954,45834,35954,47066v,1219,-661,1219,-1880,1308c30874,48654,27483,49416,24371,52146v-2819,2629,-2819,4801,-2819,11202l21552,82258c21450,89497,12433,94107,2260,94107,1029,94107,,94107,,92786,,91567,660,91567,1879,91478v6592,-470,9221,-3200,9500,-3391c14503,84887,14503,84036,14503,77737r,-16942c14503,57887,14503,57226,14783,56096v1321,-4801,5359,-7442,10629,-9030c14503,43764,14503,37655,14503,33503r,-19762c14503,12433,14503,11773,14313,10833,13551,7341,10261,3200,1600,2642,851,2540,,2540,,1321,,,1029,,2260,xe" fillcolor="black" stroked="f" strokeweight="0">
                        <v:stroke miterlimit="83231f" joinstyle="miter"/>
                        <v:path arrowok="t" textboxrect="0,0,35954,94107"/>
                      </v:shape>
                      <v:shape id="Shape 2663" o:spid="_x0000_s1048" style="position:absolute;left:2176;top:2381;width:816;height:643;visibility:visible;mso-wrap-style:square;v-text-anchor:top" coordsize="81509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" path="m17221,v660,,3099,279,12141,279l35293,279c37097,190,39344,,41135,v1499,,1588,1219,1588,1321c42723,3112,41592,3112,39725,3112v-6883,,-7074,838,-7899,4229l26352,29261r30303,l62306,6312v280,-1232,381,-1321,381,-1702c62687,3112,59957,3112,56845,3112v-1511,,-2718,,-2718,-1321c54127,,55638,,55994,v661,,3112,279,12154,279l74079,279c75857,190,78118,,79908,v1511,,1601,1219,1601,1321c81509,3112,80378,3112,78206,3112v-6591,,-6756,838,-7708,4508l57874,58153v-76,470,-267,1042,-267,1512c57607,60515,57798,60795,59766,60973v1600,190,3302,190,3582,190c64935,61163,66180,61163,66180,62484v,1791,-1334,1791,-1905,1791c63627,64275,61176,63995,52146,63995r-6020,c44323,64084,42062,64275,40284,64275v-1219,,-1498,-953,-1498,-1321c38786,61163,40005,61163,41135,61163v5639,-89,7328,-89,8192,-3010c49416,58153,53086,43472,55816,32372r-30302,l19114,58153v-102,470,-293,1042,-293,1512c18821,60515,19012,60795,20981,60973v1612,190,3301,190,3581,190c26162,61163,27394,61163,27394,62484v,1791,-1308,1791,-1880,1791c24854,64275,22403,63995,13373,63995r-6020,c5550,64084,3302,64275,1511,64275,279,64275,,63322,,62954,,61163,1130,61163,2908,61163v6972,,7163,-749,8014,-4318l23520,6312v293,-1232,394,-1321,394,-1702c23914,3112,21171,3112,18072,3112v-1499,,-2730,,-2730,-1321c15342,,16853,,17221,xe" fillcolor="black" stroked="f" strokeweight="0">
                        <v:stroke miterlimit="83231f" joinstyle="miter"/>
                        <v:path arrowok="t" textboxrect="0,0,81509,64275"/>
                      </v:shape>
                      <v:shape id="Shape 2664" o:spid="_x0000_s1049" style="position:absolute;left:3069;top:2384;width:693;height:640;visibility:visible;mso-wrap-style:square;v-text-anchor:top" coordsize="69253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" path="m18161,l66446,v1677,,2807,,2807,1321c69253,1791,69253,2438,69164,2921l67475,18910v-190,1601,-279,2451,-1587,2451c65125,21361,64465,20892,64465,19761v,-1778,470,-4229,470,-6210c64935,5461,61735,3111,50533,3111r-13830,c32842,3111,32741,3289,31902,6680l25972,30391r9131,c43472,30391,45644,28702,47523,21361v293,-1130,470,-1968,1601,-1968c50343,19393,50622,20333,50622,20701v,89,-279,1321,-368,1511l45263,42342v-280,1232,-559,2172,-1689,2172c42151,44514,42151,43294,42151,43193v,-280,102,-1029,191,-1410c43002,39332,43002,38392,43002,37732v,-2731,-368,-4229,-8090,-4229l25133,33503,19291,56934v-381,1410,-381,1981,-381,2070c18910,60135,19202,60414,21742,60693v2160,191,2909,191,4890,191c28613,60884,29744,60884,29744,62205v,1790,-1334,1790,-1982,1790c25972,63995,22568,63805,20790,63716r-12992,c5728,63716,3480,63995,1499,63995,279,63995,,63043,,62674,,60884,1130,60884,2921,60884v6960,,7150,-749,7976,-4318l23432,6490v279,-1029,368,-1410,368,-1880c23800,3670,23533,3480,21552,3289,19939,3111,18631,3111,17958,3111v-1588,,-2718,,-2718,-1422c15240,,16472,,18161,xe" fillcolor="black" stroked="f" strokeweight="0">
                        <v:stroke miterlimit="83231f" joinstyle="miter"/>
                        <v:path arrowok="t" textboxrect="0,0,69253,63995"/>
                      </v:shape>
                      <v:shape id="Shape 2665" o:spid="_x0000_s1050" style="position:absolute;left:4132;top:2857;width:707;height:46;visibility:visible;mso-wrap-style:square;v-text-anchor:top" coordsize="70701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" path="m3505,l67208,v1499,,3493,,3493,2299c70701,4597,68300,4597,66802,4597r-62891,c2413,4597,,4597,,2299,,,2006,,3505,xe" fillcolor="black" stroked="f" strokeweight="0">
                        <v:stroke miterlimit="83231f" joinstyle="miter"/>
                        <v:path arrowok="t" textboxrect="0,0,70701,4597"/>
                      </v:shape>
                      <v:shape id="Shape 2666" o:spid="_x0000_s1051" style="position:absolute;left:4132;top:2645;width:707;height:46;visibility:visible;mso-wrap-style:square;v-text-anchor:top" coordsize="70701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" path="m3911,l66802,v1498,,3899,,3899,2299c70701,4597,68707,4597,67208,4597r-63703,c2006,4597,,4597,,2299,,,2413,,3911,xe" fillcolor="black" stroked="f" strokeweight="0">
                        <v:stroke miterlimit="83231f" joinstyle="miter"/>
                        <v:path arrowok="t" textboxrect="0,0,70701,4597"/>
                      </v:shape>
                      <v:shape id="Shape 2667" o:spid="_x0000_s1052" style="position:absolute;left:5222;top:2351;width:237;height:745;visibility:visible;mso-wrap-style:square;v-text-anchor:top" coordsize="23666,74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" path="m20434,r3232,768l23666,3734,20434,2629v-3098,,-10071,1511,-12242,11773c7061,20142,7061,26822,7061,33680v,8852,,20612,3201,26353l23666,16733r,14822l13551,64173v952,762,3594,2451,6883,2451l23666,65537r,2991l20434,69253v-3403,,-6400,-1130,-7899,-1778c12421,67754,11671,70383,11202,71704v-572,1702,-839,2820,-2439,2820c7531,74524,6591,73495,6591,72365l8763,64833c,57493,,41021,,34912,,25222,750,18440,3582,11849,7823,2070,15634,,20434,xe" fillcolor="black" stroked="f" strokeweight="0">
                        <v:stroke miterlimit="83231f" joinstyle="miter"/>
                        <v:path arrowok="t" textboxrect="0,0,23666,74524"/>
                      </v:shape>
                      <v:shape id="Shape 2668" o:spid="_x0000_s1053" style="position:absolute;left:5459;top:2298;width:172;height:738;visibility:visible;mso-wrap-style:square;v-text-anchor:top" coordsize="17177,73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" path="m8439,v1207,,2159,1029,2159,2159c10598,2629,10040,4331,8338,9690v8839,7430,8839,24371,8839,30493c17177,47231,16910,56274,13227,63703v-2394,4845,-5521,7550,-8544,9044l,73798,,70807,3369,69674c5721,67875,7912,64700,8998,59195v1118,-6122,1118,-13653,1118,-20244c10116,29451,10116,19672,7017,14199l,36826,,22004,3639,10249,,9005,,6038,4680,7150c5150,5652,5417,4509,5988,2819,6547,1130,6826,,8439,xe" fillcolor="black" stroked="f" strokeweight="0">
                        <v:stroke miterlimit="83231f" joinstyle="miter"/>
                        <v:path arrowok="t" textboxrect="0,0,17177,73798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739C7" w:rsidRPr="0087350D" w:rsidTr="00A739C7">
        <w:trPr>
          <w:trHeight w:val="356"/>
        </w:trPr>
        <w:tc>
          <w:tcPr>
            <w:tcW w:w="3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34768080" wp14:editId="412C7F0C">
                      <wp:extent cx="1360800" cy="140400"/>
                      <wp:effectExtent l="0" t="0" r="0" b="0"/>
                      <wp:docPr id="22329" name="Group 223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60800" cy="140400"/>
                                <a:chOff x="0" y="0"/>
                                <a:chExt cx="906171" cy="94184"/>
                              </a:xfrm>
                            </wpg:grpSpPr>
                            <wps:wsp>
                              <wps:cNvPr id="2673" name="Shape 2673"/>
                              <wps:cNvSpPr/>
                              <wps:spPr>
                                <a:xfrm>
                                  <a:off x="0" y="0"/>
                                  <a:ext cx="44196" cy="685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68593">
                                      <a:moveTo>
                                        <a:pt x="21806" y="0"/>
                                      </a:moveTo>
                                      <a:cubicBezTo>
                                        <a:pt x="32207" y="0"/>
                                        <a:pt x="41199" y="5690"/>
                                        <a:pt x="41199" y="13703"/>
                                      </a:cubicBezTo>
                                      <a:cubicBezTo>
                                        <a:pt x="41199" y="21692"/>
                                        <a:pt x="35306" y="28499"/>
                                        <a:pt x="27407" y="31293"/>
                                      </a:cubicBezTo>
                                      <a:cubicBezTo>
                                        <a:pt x="37605" y="33503"/>
                                        <a:pt x="44196" y="41097"/>
                                        <a:pt x="44196" y="49390"/>
                                      </a:cubicBezTo>
                                      <a:cubicBezTo>
                                        <a:pt x="44196" y="59398"/>
                                        <a:pt x="34900" y="68593"/>
                                        <a:pt x="21603" y="68593"/>
                                      </a:cubicBezTo>
                                      <a:cubicBezTo>
                                        <a:pt x="10198" y="68593"/>
                                        <a:pt x="0" y="62382"/>
                                        <a:pt x="0" y="52883"/>
                                      </a:cubicBezTo>
                                      <a:cubicBezTo>
                                        <a:pt x="0" y="48895"/>
                                        <a:pt x="2807" y="47193"/>
                                        <a:pt x="5499" y="47193"/>
                                      </a:cubicBezTo>
                                      <a:cubicBezTo>
                                        <a:pt x="8700" y="47193"/>
                                        <a:pt x="10998" y="49492"/>
                                        <a:pt x="10998" y="52692"/>
                                      </a:cubicBezTo>
                                      <a:cubicBezTo>
                                        <a:pt x="10998" y="55994"/>
                                        <a:pt x="8496" y="58293"/>
                                        <a:pt x="4902" y="58293"/>
                                      </a:cubicBezTo>
                                      <a:cubicBezTo>
                                        <a:pt x="8407" y="63589"/>
                                        <a:pt x="15900" y="65583"/>
                                        <a:pt x="21412" y="65583"/>
                                      </a:cubicBezTo>
                                      <a:cubicBezTo>
                                        <a:pt x="26708" y="65583"/>
                                        <a:pt x="33807" y="61887"/>
                                        <a:pt x="33807" y="49390"/>
                                      </a:cubicBezTo>
                                      <a:cubicBezTo>
                                        <a:pt x="33807" y="38887"/>
                                        <a:pt x="28804" y="33083"/>
                                        <a:pt x="20904" y="33083"/>
                                      </a:cubicBezTo>
                                      <a:lnTo>
                                        <a:pt x="15900" y="33083"/>
                                      </a:lnTo>
                                      <a:cubicBezTo>
                                        <a:pt x="14199" y="33083"/>
                                        <a:pt x="13297" y="33083"/>
                                        <a:pt x="13297" y="31699"/>
                                      </a:cubicBezTo>
                                      <a:cubicBezTo>
                                        <a:pt x="13297" y="30391"/>
                                        <a:pt x="14097" y="30302"/>
                                        <a:pt x="16002" y="30200"/>
                                      </a:cubicBezTo>
                                      <a:cubicBezTo>
                                        <a:pt x="22098" y="29794"/>
                                        <a:pt x="24397" y="29591"/>
                                        <a:pt x="27407" y="26492"/>
                                      </a:cubicBezTo>
                                      <a:cubicBezTo>
                                        <a:pt x="28804" y="24892"/>
                                        <a:pt x="31699" y="20701"/>
                                        <a:pt x="31699" y="13703"/>
                                      </a:cubicBezTo>
                                      <a:cubicBezTo>
                                        <a:pt x="31699" y="3391"/>
                                        <a:pt x="24105" y="2591"/>
                                        <a:pt x="21501" y="2591"/>
                                      </a:cubicBezTo>
                                      <a:cubicBezTo>
                                        <a:pt x="19698" y="2591"/>
                                        <a:pt x="12002" y="2896"/>
                                        <a:pt x="7798" y="8407"/>
                                      </a:cubicBezTo>
                                      <a:cubicBezTo>
                                        <a:pt x="10008" y="8496"/>
                                        <a:pt x="13208" y="9893"/>
                                        <a:pt x="13208" y="13602"/>
                                      </a:cubicBezTo>
                                      <a:cubicBezTo>
                                        <a:pt x="13208" y="16497"/>
                                        <a:pt x="11201" y="18694"/>
                                        <a:pt x="8103" y="18694"/>
                                      </a:cubicBezTo>
                                      <a:cubicBezTo>
                                        <a:pt x="5499" y="18694"/>
                                        <a:pt x="2997" y="17107"/>
                                        <a:pt x="2997" y="13398"/>
                                      </a:cubicBezTo>
                                      <a:cubicBezTo>
                                        <a:pt x="2997" y="5791"/>
                                        <a:pt x="11100" y="0"/>
                                        <a:pt x="218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4" name="Shape 2674"/>
                              <wps:cNvSpPr/>
                              <wps:spPr>
                                <a:xfrm>
                                  <a:off x="52819" y="0"/>
                                  <a:ext cx="22403" cy="685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403" h="68593">
                                      <a:moveTo>
                                        <a:pt x="22403" y="0"/>
                                      </a:moveTo>
                                      <a:lnTo>
                                        <a:pt x="22403" y="2807"/>
                                      </a:lnTo>
                                      <a:cubicBezTo>
                                        <a:pt x="19914" y="2807"/>
                                        <a:pt x="12103" y="3797"/>
                                        <a:pt x="10008" y="13995"/>
                                      </a:cubicBezTo>
                                      <a:cubicBezTo>
                                        <a:pt x="8903" y="19495"/>
                                        <a:pt x="8903" y="26492"/>
                                        <a:pt x="8903" y="33388"/>
                                      </a:cubicBezTo>
                                      <a:cubicBezTo>
                                        <a:pt x="8903" y="38583"/>
                                        <a:pt x="8903" y="47993"/>
                                        <a:pt x="10008" y="53683"/>
                                      </a:cubicBezTo>
                                      <a:cubicBezTo>
                                        <a:pt x="12103" y="64186"/>
                                        <a:pt x="19012" y="65799"/>
                                        <a:pt x="22403" y="65799"/>
                                      </a:cubicBezTo>
                                      <a:lnTo>
                                        <a:pt x="22403" y="68593"/>
                                      </a:lnTo>
                                      <a:cubicBezTo>
                                        <a:pt x="17107" y="68593"/>
                                        <a:pt x="9703" y="66688"/>
                                        <a:pt x="5105" y="59284"/>
                                      </a:cubicBezTo>
                                      <a:cubicBezTo>
                                        <a:pt x="305" y="51295"/>
                                        <a:pt x="0" y="41199"/>
                                        <a:pt x="0" y="34595"/>
                                      </a:cubicBezTo>
                                      <a:cubicBezTo>
                                        <a:pt x="0" y="29401"/>
                                        <a:pt x="203" y="19495"/>
                                        <a:pt x="3810" y="12192"/>
                                      </a:cubicBezTo>
                                      <a:cubicBezTo>
                                        <a:pt x="5207" y="9398"/>
                                        <a:pt x="9804" y="0"/>
                                        <a:pt x="2240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5" name="Shape 2675"/>
                              <wps:cNvSpPr/>
                              <wps:spPr>
                                <a:xfrm>
                                  <a:off x="75222" y="0"/>
                                  <a:ext cx="22403" cy="685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403" h="68593">
                                      <a:moveTo>
                                        <a:pt x="0" y="0"/>
                                      </a:moveTo>
                                      <a:cubicBezTo>
                                        <a:pt x="5499" y="0"/>
                                        <a:pt x="13602" y="2197"/>
                                        <a:pt x="18009" y="10998"/>
                                      </a:cubicBezTo>
                                      <a:cubicBezTo>
                                        <a:pt x="21298" y="17399"/>
                                        <a:pt x="22403" y="23901"/>
                                        <a:pt x="22403" y="34595"/>
                                      </a:cubicBezTo>
                                      <a:cubicBezTo>
                                        <a:pt x="22403" y="41097"/>
                                        <a:pt x="22111" y="49987"/>
                                        <a:pt x="18402" y="57188"/>
                                      </a:cubicBezTo>
                                      <a:cubicBezTo>
                                        <a:pt x="13411" y="67094"/>
                                        <a:pt x="4801" y="68593"/>
                                        <a:pt x="0" y="68593"/>
                                      </a:cubicBezTo>
                                      <a:lnTo>
                                        <a:pt x="0" y="65799"/>
                                      </a:lnTo>
                                      <a:cubicBezTo>
                                        <a:pt x="3302" y="65799"/>
                                        <a:pt x="10211" y="64389"/>
                                        <a:pt x="12306" y="53899"/>
                                      </a:cubicBezTo>
                                      <a:cubicBezTo>
                                        <a:pt x="13500" y="48298"/>
                                        <a:pt x="13500" y="39294"/>
                                        <a:pt x="13500" y="33388"/>
                                      </a:cubicBezTo>
                                      <a:cubicBezTo>
                                        <a:pt x="13500" y="26594"/>
                                        <a:pt x="13500" y="19088"/>
                                        <a:pt x="12306" y="13602"/>
                                      </a:cubicBezTo>
                                      <a:cubicBezTo>
                                        <a:pt x="10300" y="4496"/>
                                        <a:pt x="3404" y="2807"/>
                                        <a:pt x="0" y="2807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6" name="Shape 2676"/>
                              <wps:cNvSpPr/>
                              <wps:spPr>
                                <a:xfrm>
                                  <a:off x="252730" y="25171"/>
                                  <a:ext cx="33020" cy="50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020" h="50724">
                                      <a:moveTo>
                                        <a:pt x="24790" y="0"/>
                                      </a:moveTo>
                                      <a:cubicBezTo>
                                        <a:pt x="26111" y="0"/>
                                        <a:pt x="33020" y="0"/>
                                        <a:pt x="33020" y="5271"/>
                                      </a:cubicBezTo>
                                      <a:cubicBezTo>
                                        <a:pt x="33020" y="7912"/>
                                        <a:pt x="30886" y="9233"/>
                                        <a:pt x="29159" y="9233"/>
                                      </a:cubicBezTo>
                                      <a:cubicBezTo>
                                        <a:pt x="27673" y="9233"/>
                                        <a:pt x="25540" y="8077"/>
                                        <a:pt x="25286" y="5448"/>
                                      </a:cubicBezTo>
                                      <a:cubicBezTo>
                                        <a:pt x="21831" y="5448"/>
                                        <a:pt x="17869" y="6261"/>
                                        <a:pt x="17869" y="11456"/>
                                      </a:cubicBezTo>
                                      <a:lnTo>
                                        <a:pt x="17869" y="15240"/>
                                      </a:lnTo>
                                      <a:lnTo>
                                        <a:pt x="27673" y="15240"/>
                                      </a:lnTo>
                                      <a:cubicBezTo>
                                        <a:pt x="28905" y="15240"/>
                                        <a:pt x="31217" y="15240"/>
                                        <a:pt x="31217" y="17958"/>
                                      </a:cubicBezTo>
                                      <a:cubicBezTo>
                                        <a:pt x="31217" y="20676"/>
                                        <a:pt x="28905" y="20676"/>
                                        <a:pt x="27673" y="20676"/>
                                      </a:cubicBezTo>
                                      <a:lnTo>
                                        <a:pt x="17869" y="20676"/>
                                      </a:lnTo>
                                      <a:lnTo>
                                        <a:pt x="17869" y="45301"/>
                                      </a:lnTo>
                                      <a:lnTo>
                                        <a:pt x="25857" y="45301"/>
                                      </a:lnTo>
                                      <a:cubicBezTo>
                                        <a:pt x="27013" y="45301"/>
                                        <a:pt x="29489" y="45301"/>
                                        <a:pt x="29489" y="48019"/>
                                      </a:cubicBezTo>
                                      <a:cubicBezTo>
                                        <a:pt x="29489" y="50724"/>
                                        <a:pt x="27013" y="50724"/>
                                        <a:pt x="25857" y="50724"/>
                                      </a:cubicBezTo>
                                      <a:lnTo>
                                        <a:pt x="3620" y="50724"/>
                                      </a:lnTo>
                                      <a:cubicBezTo>
                                        <a:pt x="2464" y="50724"/>
                                        <a:pt x="0" y="50724"/>
                                        <a:pt x="0" y="48019"/>
                                      </a:cubicBezTo>
                                      <a:cubicBezTo>
                                        <a:pt x="0" y="45301"/>
                                        <a:pt x="2464" y="45301"/>
                                        <a:pt x="3620" y="45301"/>
                                      </a:cubicBezTo>
                                      <a:lnTo>
                                        <a:pt x="11608" y="45301"/>
                                      </a:lnTo>
                                      <a:lnTo>
                                        <a:pt x="11608" y="20676"/>
                                      </a:lnTo>
                                      <a:lnTo>
                                        <a:pt x="3620" y="20676"/>
                                      </a:lnTo>
                                      <a:cubicBezTo>
                                        <a:pt x="2388" y="20676"/>
                                        <a:pt x="89" y="20676"/>
                                        <a:pt x="89" y="17958"/>
                                      </a:cubicBezTo>
                                      <a:cubicBezTo>
                                        <a:pt x="89" y="15240"/>
                                        <a:pt x="2464" y="15240"/>
                                        <a:pt x="3708" y="15240"/>
                                      </a:cubicBezTo>
                                      <a:lnTo>
                                        <a:pt x="11608" y="15240"/>
                                      </a:lnTo>
                                      <a:lnTo>
                                        <a:pt x="11608" y="11201"/>
                                      </a:lnTo>
                                      <a:cubicBezTo>
                                        <a:pt x="11608" y="3467"/>
                                        <a:pt x="18440" y="0"/>
                                        <a:pt x="2479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7" name="Shape 2677"/>
                              <wps:cNvSpPr/>
                              <wps:spPr>
                                <a:xfrm>
                                  <a:off x="302514" y="39992"/>
                                  <a:ext cx="38125" cy="35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25" h="35903">
                                      <a:moveTo>
                                        <a:pt x="30213" y="0"/>
                                      </a:moveTo>
                                      <a:cubicBezTo>
                                        <a:pt x="36640" y="0"/>
                                        <a:pt x="38125" y="3378"/>
                                        <a:pt x="38125" y="5448"/>
                                      </a:cubicBezTo>
                                      <a:cubicBezTo>
                                        <a:pt x="38125" y="7836"/>
                                        <a:pt x="36398" y="9309"/>
                                        <a:pt x="34341" y="9309"/>
                                      </a:cubicBezTo>
                                      <a:cubicBezTo>
                                        <a:pt x="33020" y="9309"/>
                                        <a:pt x="30709" y="8649"/>
                                        <a:pt x="30543" y="5448"/>
                                      </a:cubicBezTo>
                                      <a:cubicBezTo>
                                        <a:pt x="22555" y="5448"/>
                                        <a:pt x="16129" y="11862"/>
                                        <a:pt x="16129" y="20841"/>
                                      </a:cubicBezTo>
                                      <a:lnTo>
                                        <a:pt x="16129" y="30480"/>
                                      </a:lnTo>
                                      <a:lnTo>
                                        <a:pt x="24867" y="30480"/>
                                      </a:lnTo>
                                      <a:cubicBezTo>
                                        <a:pt x="26188" y="30480"/>
                                        <a:pt x="28397" y="30480"/>
                                        <a:pt x="28397" y="33198"/>
                                      </a:cubicBezTo>
                                      <a:cubicBezTo>
                                        <a:pt x="28397" y="35903"/>
                                        <a:pt x="26188" y="35903"/>
                                        <a:pt x="24867" y="35903"/>
                                      </a:cubicBezTo>
                                      <a:lnTo>
                                        <a:pt x="3620" y="35903"/>
                                      </a:lnTo>
                                      <a:cubicBezTo>
                                        <a:pt x="2464" y="35903"/>
                                        <a:pt x="0" y="35903"/>
                                        <a:pt x="0" y="33198"/>
                                      </a:cubicBezTo>
                                      <a:cubicBezTo>
                                        <a:pt x="0" y="30480"/>
                                        <a:pt x="2464" y="30480"/>
                                        <a:pt x="3620" y="30480"/>
                                      </a:cubicBezTo>
                                      <a:lnTo>
                                        <a:pt x="9881" y="30480"/>
                                      </a:lnTo>
                                      <a:lnTo>
                                        <a:pt x="9881" y="5855"/>
                                      </a:lnTo>
                                      <a:lnTo>
                                        <a:pt x="3620" y="5855"/>
                                      </a:lnTo>
                                      <a:cubicBezTo>
                                        <a:pt x="2464" y="5855"/>
                                        <a:pt x="0" y="5855"/>
                                        <a:pt x="0" y="3137"/>
                                      </a:cubicBezTo>
                                      <a:cubicBezTo>
                                        <a:pt x="0" y="419"/>
                                        <a:pt x="2464" y="419"/>
                                        <a:pt x="3620" y="419"/>
                                      </a:cubicBezTo>
                                      <a:lnTo>
                                        <a:pt x="12598" y="419"/>
                                      </a:lnTo>
                                      <a:cubicBezTo>
                                        <a:pt x="15316" y="419"/>
                                        <a:pt x="16129" y="1156"/>
                                        <a:pt x="16129" y="3963"/>
                                      </a:cubicBezTo>
                                      <a:lnTo>
                                        <a:pt x="16129" y="6426"/>
                                      </a:lnTo>
                                      <a:cubicBezTo>
                                        <a:pt x="18186" y="4369"/>
                                        <a:pt x="22631" y="0"/>
                                        <a:pt x="3021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8" name="Shape 2678"/>
                              <wps:cNvSpPr/>
                              <wps:spPr>
                                <a:xfrm>
                                  <a:off x="355156" y="40114"/>
                                  <a:ext cx="17253" cy="353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53" h="35344">
                                      <a:moveTo>
                                        <a:pt x="17253" y="0"/>
                                      </a:moveTo>
                                      <a:lnTo>
                                        <a:pt x="17253" y="5401"/>
                                      </a:lnTo>
                                      <a:lnTo>
                                        <a:pt x="10781" y="7850"/>
                                      </a:lnTo>
                                      <a:cubicBezTo>
                                        <a:pt x="8731" y="9600"/>
                                        <a:pt x="7207" y="12070"/>
                                        <a:pt x="6591" y="14953"/>
                                      </a:cubicBezTo>
                                      <a:lnTo>
                                        <a:pt x="17253" y="14953"/>
                                      </a:lnTo>
                                      <a:lnTo>
                                        <a:pt x="17253" y="20299"/>
                                      </a:lnTo>
                                      <a:lnTo>
                                        <a:pt x="6503" y="20299"/>
                                      </a:lnTo>
                                      <a:cubicBezTo>
                                        <a:pt x="7163" y="23551"/>
                                        <a:pt x="8998" y="26167"/>
                                        <a:pt x="11419" y="27970"/>
                                      </a:cubicBezTo>
                                      <a:lnTo>
                                        <a:pt x="17253" y="29904"/>
                                      </a:lnTo>
                                      <a:lnTo>
                                        <a:pt x="17253" y="35344"/>
                                      </a:lnTo>
                                      <a:lnTo>
                                        <a:pt x="5520" y="30732"/>
                                      </a:lnTo>
                                      <a:cubicBezTo>
                                        <a:pt x="2061" y="27386"/>
                                        <a:pt x="0" y="22814"/>
                                        <a:pt x="0" y="17912"/>
                                      </a:cubicBezTo>
                                      <a:cubicBezTo>
                                        <a:pt x="0" y="12895"/>
                                        <a:pt x="1997" y="8326"/>
                                        <a:pt x="5261" y="5012"/>
                                      </a:cubicBezTo>
                                      <a:lnTo>
                                        <a:pt x="172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79" name="Shape 2679"/>
                              <wps:cNvSpPr/>
                              <wps:spPr>
                                <a:xfrm>
                                  <a:off x="372409" y="64452"/>
                                  <a:ext cx="17088" cy="118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88" h="11862">
                                      <a:moveTo>
                                        <a:pt x="13964" y="0"/>
                                      </a:moveTo>
                                      <a:cubicBezTo>
                                        <a:pt x="15678" y="0"/>
                                        <a:pt x="17088" y="737"/>
                                        <a:pt x="17088" y="2553"/>
                                      </a:cubicBezTo>
                                      <a:cubicBezTo>
                                        <a:pt x="17088" y="4610"/>
                                        <a:pt x="13468" y="11862"/>
                                        <a:pt x="2178" y="11862"/>
                                      </a:cubicBezTo>
                                      <a:lnTo>
                                        <a:pt x="0" y="11006"/>
                                      </a:lnTo>
                                      <a:lnTo>
                                        <a:pt x="0" y="5566"/>
                                      </a:lnTo>
                                      <a:lnTo>
                                        <a:pt x="2597" y="6426"/>
                                      </a:lnTo>
                                      <a:cubicBezTo>
                                        <a:pt x="5239" y="6426"/>
                                        <a:pt x="9265" y="5601"/>
                                        <a:pt x="10903" y="1892"/>
                                      </a:cubicBezTo>
                                      <a:cubicBezTo>
                                        <a:pt x="11728" y="76"/>
                                        <a:pt x="12554" y="0"/>
                                        <a:pt x="139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0" name="Shape 2680"/>
                              <wps:cNvSpPr/>
                              <wps:spPr>
                                <a:xfrm>
                                  <a:off x="372409" y="39751"/>
                                  <a:ext cx="17088" cy="206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88" h="20663">
                                      <a:moveTo>
                                        <a:pt x="870" y="0"/>
                                      </a:moveTo>
                                      <a:cubicBezTo>
                                        <a:pt x="11487" y="0"/>
                                        <a:pt x="17088" y="7658"/>
                                        <a:pt x="17088" y="17539"/>
                                      </a:cubicBezTo>
                                      <a:cubicBezTo>
                                        <a:pt x="17088" y="20663"/>
                                        <a:pt x="15107" y="20663"/>
                                        <a:pt x="13545" y="20663"/>
                                      </a:cubicBezTo>
                                      <a:lnTo>
                                        <a:pt x="0" y="20663"/>
                                      </a:lnTo>
                                      <a:lnTo>
                                        <a:pt x="0" y="15316"/>
                                      </a:lnTo>
                                      <a:lnTo>
                                        <a:pt x="10662" y="15316"/>
                                      </a:lnTo>
                                      <a:cubicBezTo>
                                        <a:pt x="10166" y="11201"/>
                                        <a:pt x="8274" y="5436"/>
                                        <a:pt x="870" y="5436"/>
                                      </a:cubicBezTo>
                                      <a:lnTo>
                                        <a:pt x="0" y="5765"/>
                                      </a:lnTo>
                                      <a:lnTo>
                                        <a:pt x="0" y="364"/>
                                      </a:lnTo>
                                      <a:lnTo>
                                        <a:pt x="8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1" name="Shape 2681"/>
                              <wps:cNvSpPr/>
                              <wps:spPr>
                                <a:xfrm>
                                  <a:off x="405905" y="40117"/>
                                  <a:ext cx="17247" cy="353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47" h="35339">
                                      <a:moveTo>
                                        <a:pt x="17247" y="0"/>
                                      </a:moveTo>
                                      <a:lnTo>
                                        <a:pt x="17247" y="5401"/>
                                      </a:lnTo>
                                      <a:lnTo>
                                        <a:pt x="10774" y="7847"/>
                                      </a:lnTo>
                                      <a:cubicBezTo>
                                        <a:pt x="8725" y="9597"/>
                                        <a:pt x="7201" y="12067"/>
                                        <a:pt x="6579" y="14950"/>
                                      </a:cubicBezTo>
                                      <a:lnTo>
                                        <a:pt x="17247" y="14950"/>
                                      </a:lnTo>
                                      <a:lnTo>
                                        <a:pt x="17247" y="20297"/>
                                      </a:lnTo>
                                      <a:lnTo>
                                        <a:pt x="6503" y="20297"/>
                                      </a:lnTo>
                                      <a:cubicBezTo>
                                        <a:pt x="7163" y="23548"/>
                                        <a:pt x="8995" y="26164"/>
                                        <a:pt x="11414" y="27967"/>
                                      </a:cubicBezTo>
                                      <a:lnTo>
                                        <a:pt x="17247" y="29899"/>
                                      </a:lnTo>
                                      <a:lnTo>
                                        <a:pt x="17247" y="35339"/>
                                      </a:lnTo>
                                      <a:lnTo>
                                        <a:pt x="5515" y="30730"/>
                                      </a:lnTo>
                                      <a:cubicBezTo>
                                        <a:pt x="2057" y="27383"/>
                                        <a:pt x="0" y="22811"/>
                                        <a:pt x="0" y="17909"/>
                                      </a:cubicBezTo>
                                      <a:cubicBezTo>
                                        <a:pt x="0" y="12892"/>
                                        <a:pt x="1997" y="8324"/>
                                        <a:pt x="5261" y="5009"/>
                                      </a:cubicBezTo>
                                      <a:lnTo>
                                        <a:pt x="1724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2" name="Shape 2682"/>
                              <wps:cNvSpPr/>
                              <wps:spPr>
                                <a:xfrm>
                                  <a:off x="423151" y="64452"/>
                                  <a:ext cx="17094" cy="118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94" h="11862">
                                      <a:moveTo>
                                        <a:pt x="13970" y="0"/>
                                      </a:moveTo>
                                      <a:cubicBezTo>
                                        <a:pt x="15697" y="0"/>
                                        <a:pt x="17094" y="737"/>
                                        <a:pt x="17094" y="2553"/>
                                      </a:cubicBezTo>
                                      <a:cubicBezTo>
                                        <a:pt x="17094" y="4610"/>
                                        <a:pt x="13475" y="11862"/>
                                        <a:pt x="2184" y="11862"/>
                                      </a:cubicBezTo>
                                      <a:lnTo>
                                        <a:pt x="0" y="11004"/>
                                      </a:lnTo>
                                      <a:lnTo>
                                        <a:pt x="0" y="5564"/>
                                      </a:lnTo>
                                      <a:lnTo>
                                        <a:pt x="2604" y="6426"/>
                                      </a:lnTo>
                                      <a:cubicBezTo>
                                        <a:pt x="5232" y="6426"/>
                                        <a:pt x="9271" y="5601"/>
                                        <a:pt x="10909" y="1892"/>
                                      </a:cubicBezTo>
                                      <a:cubicBezTo>
                                        <a:pt x="11735" y="76"/>
                                        <a:pt x="12560" y="0"/>
                                        <a:pt x="139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3" name="Shape 2683"/>
                              <wps:cNvSpPr/>
                              <wps:spPr>
                                <a:xfrm>
                                  <a:off x="423151" y="39751"/>
                                  <a:ext cx="17094" cy="206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94" h="20663">
                                      <a:moveTo>
                                        <a:pt x="876" y="0"/>
                                      </a:moveTo>
                                      <a:cubicBezTo>
                                        <a:pt x="11493" y="0"/>
                                        <a:pt x="17094" y="7658"/>
                                        <a:pt x="17094" y="17539"/>
                                      </a:cubicBezTo>
                                      <a:cubicBezTo>
                                        <a:pt x="17094" y="20663"/>
                                        <a:pt x="15126" y="20663"/>
                                        <a:pt x="13551" y="20663"/>
                                      </a:cubicBezTo>
                                      <a:lnTo>
                                        <a:pt x="0" y="20663"/>
                                      </a:lnTo>
                                      <a:lnTo>
                                        <a:pt x="0" y="15316"/>
                                      </a:lnTo>
                                      <a:lnTo>
                                        <a:pt x="10668" y="15316"/>
                                      </a:lnTo>
                                      <a:cubicBezTo>
                                        <a:pt x="10173" y="11201"/>
                                        <a:pt x="8281" y="5436"/>
                                        <a:pt x="876" y="5436"/>
                                      </a:cubicBezTo>
                                      <a:lnTo>
                                        <a:pt x="0" y="5767"/>
                                      </a:lnTo>
                                      <a:lnTo>
                                        <a:pt x="0" y="366"/>
                                      </a:lnTo>
                                      <a:lnTo>
                                        <a:pt x="8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4" name="Shape 2684"/>
                              <wps:cNvSpPr/>
                              <wps:spPr>
                                <a:xfrm>
                                  <a:off x="470827" y="18745"/>
                                  <a:ext cx="22149" cy="6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9" h="63995">
                                      <a:moveTo>
                                        <a:pt x="19431" y="0"/>
                                      </a:moveTo>
                                      <a:cubicBezTo>
                                        <a:pt x="21412" y="0"/>
                                        <a:pt x="22149" y="1486"/>
                                        <a:pt x="22149" y="2566"/>
                                      </a:cubicBezTo>
                                      <a:cubicBezTo>
                                        <a:pt x="22149" y="3061"/>
                                        <a:pt x="21984" y="4039"/>
                                        <a:pt x="21006" y="4699"/>
                                      </a:cubicBezTo>
                                      <a:cubicBezTo>
                                        <a:pt x="16802" y="7506"/>
                                        <a:pt x="13183" y="10719"/>
                                        <a:pt x="10122" y="16396"/>
                                      </a:cubicBezTo>
                                      <a:cubicBezTo>
                                        <a:pt x="6756" y="22657"/>
                                        <a:pt x="6261" y="28753"/>
                                        <a:pt x="6261" y="32042"/>
                                      </a:cubicBezTo>
                                      <a:cubicBezTo>
                                        <a:pt x="6261" y="38621"/>
                                        <a:pt x="8230" y="50902"/>
                                        <a:pt x="20752" y="59131"/>
                                      </a:cubicBezTo>
                                      <a:cubicBezTo>
                                        <a:pt x="21247" y="59461"/>
                                        <a:pt x="22149" y="60033"/>
                                        <a:pt x="22149" y="61430"/>
                                      </a:cubicBezTo>
                                      <a:cubicBezTo>
                                        <a:pt x="22149" y="62510"/>
                                        <a:pt x="21412" y="63995"/>
                                        <a:pt x="19431" y="63995"/>
                                      </a:cubicBezTo>
                                      <a:cubicBezTo>
                                        <a:pt x="16713" y="63995"/>
                                        <a:pt x="0" y="52959"/>
                                        <a:pt x="0" y="31966"/>
                                      </a:cubicBezTo>
                                      <a:cubicBezTo>
                                        <a:pt x="0" y="11049"/>
                                        <a:pt x="16713" y="0"/>
                                        <a:pt x="194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5" name="Shape 2685"/>
                              <wps:cNvSpPr/>
                              <wps:spPr>
                                <a:xfrm>
                                  <a:off x="513334" y="39993"/>
                                  <a:ext cx="23438" cy="541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38" h="54191">
                                      <a:moveTo>
                                        <a:pt x="23393" y="0"/>
                                      </a:moveTo>
                                      <a:lnTo>
                                        <a:pt x="23438" y="20"/>
                                      </a:lnTo>
                                      <a:lnTo>
                                        <a:pt x="23438" y="5633"/>
                                      </a:lnTo>
                                      <a:lnTo>
                                        <a:pt x="23063" y="5448"/>
                                      </a:lnTo>
                                      <a:cubicBezTo>
                                        <a:pt x="18047" y="5448"/>
                                        <a:pt x="13183" y="9474"/>
                                        <a:pt x="13183" y="14249"/>
                                      </a:cubicBezTo>
                                      <a:lnTo>
                                        <a:pt x="13183" y="19926"/>
                                      </a:lnTo>
                                      <a:cubicBezTo>
                                        <a:pt x="13183" y="24054"/>
                                        <a:pt x="16231" y="30886"/>
                                        <a:pt x="22327" y="30886"/>
                                      </a:cubicBezTo>
                                      <a:lnTo>
                                        <a:pt x="23438" y="30380"/>
                                      </a:lnTo>
                                      <a:lnTo>
                                        <a:pt x="23438" y="35950"/>
                                      </a:lnTo>
                                      <a:lnTo>
                                        <a:pt x="22568" y="36322"/>
                                      </a:lnTo>
                                      <a:cubicBezTo>
                                        <a:pt x="18948" y="36322"/>
                                        <a:pt x="15735" y="34925"/>
                                        <a:pt x="13183" y="32448"/>
                                      </a:cubicBezTo>
                                      <a:lnTo>
                                        <a:pt x="13183" y="48755"/>
                                      </a:lnTo>
                                      <a:lnTo>
                                        <a:pt x="16561" y="48755"/>
                                      </a:lnTo>
                                      <a:cubicBezTo>
                                        <a:pt x="17882" y="48755"/>
                                        <a:pt x="20104" y="48755"/>
                                        <a:pt x="20104" y="51473"/>
                                      </a:cubicBezTo>
                                      <a:cubicBezTo>
                                        <a:pt x="20104" y="54191"/>
                                        <a:pt x="17882" y="54191"/>
                                        <a:pt x="16561" y="54191"/>
                                      </a:cubicBezTo>
                                      <a:lnTo>
                                        <a:pt x="3556" y="54191"/>
                                      </a:lnTo>
                                      <a:cubicBezTo>
                                        <a:pt x="2235" y="54191"/>
                                        <a:pt x="0" y="54191"/>
                                        <a:pt x="0" y="51473"/>
                                      </a:cubicBezTo>
                                      <a:cubicBezTo>
                                        <a:pt x="0" y="48755"/>
                                        <a:pt x="2235" y="48755"/>
                                        <a:pt x="3556" y="48755"/>
                                      </a:cubicBezTo>
                                      <a:lnTo>
                                        <a:pt x="6921" y="48755"/>
                                      </a:lnTo>
                                      <a:lnTo>
                                        <a:pt x="6921" y="5855"/>
                                      </a:lnTo>
                                      <a:lnTo>
                                        <a:pt x="3556" y="5855"/>
                                      </a:lnTo>
                                      <a:cubicBezTo>
                                        <a:pt x="2235" y="5855"/>
                                        <a:pt x="0" y="5855"/>
                                        <a:pt x="0" y="3137"/>
                                      </a:cubicBezTo>
                                      <a:cubicBezTo>
                                        <a:pt x="0" y="419"/>
                                        <a:pt x="2235" y="419"/>
                                        <a:pt x="3556" y="419"/>
                                      </a:cubicBezTo>
                                      <a:lnTo>
                                        <a:pt x="9652" y="419"/>
                                      </a:lnTo>
                                      <a:cubicBezTo>
                                        <a:pt x="11367" y="419"/>
                                        <a:pt x="13183" y="419"/>
                                        <a:pt x="13183" y="3708"/>
                                      </a:cubicBezTo>
                                      <a:cubicBezTo>
                                        <a:pt x="16154" y="1410"/>
                                        <a:pt x="19520" y="0"/>
                                        <a:pt x="233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6" name="Shape 2686"/>
                              <wps:cNvSpPr/>
                              <wps:spPr>
                                <a:xfrm>
                                  <a:off x="536772" y="40013"/>
                                  <a:ext cx="16504" cy="35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04" h="35930">
                                      <a:moveTo>
                                        <a:pt x="0" y="0"/>
                                      </a:moveTo>
                                      <a:lnTo>
                                        <a:pt x="11687" y="5303"/>
                                      </a:lnTo>
                                      <a:cubicBezTo>
                                        <a:pt x="14672" y="8587"/>
                                        <a:pt x="16504" y="13118"/>
                                        <a:pt x="16504" y="18103"/>
                                      </a:cubicBezTo>
                                      <a:cubicBezTo>
                                        <a:pt x="16504" y="23329"/>
                                        <a:pt x="14446" y="27879"/>
                                        <a:pt x="11246" y="31122"/>
                                      </a:cubicBezTo>
                                      <a:lnTo>
                                        <a:pt x="0" y="35930"/>
                                      </a:lnTo>
                                      <a:lnTo>
                                        <a:pt x="0" y="30360"/>
                                      </a:lnTo>
                                      <a:lnTo>
                                        <a:pt x="6734" y="27294"/>
                                      </a:lnTo>
                                      <a:cubicBezTo>
                                        <a:pt x="8855" y="25040"/>
                                        <a:pt x="10255" y="21849"/>
                                        <a:pt x="10255" y="18103"/>
                                      </a:cubicBezTo>
                                      <a:cubicBezTo>
                                        <a:pt x="10255" y="14560"/>
                                        <a:pt x="9039" y="11391"/>
                                        <a:pt x="7103" y="9108"/>
                                      </a:cubicBezTo>
                                      <a:lnTo>
                                        <a:pt x="0" y="56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7" name="Shape 2687"/>
                              <wps:cNvSpPr/>
                              <wps:spPr>
                                <a:xfrm>
                                  <a:off x="568541" y="77711"/>
                                  <a:ext cx="34265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65" h="6337">
                                      <a:moveTo>
                                        <a:pt x="4127" y="0"/>
                                      </a:moveTo>
                                      <a:lnTo>
                                        <a:pt x="30150" y="0"/>
                                      </a:lnTo>
                                      <a:cubicBezTo>
                                        <a:pt x="31140" y="0"/>
                                        <a:pt x="34265" y="0"/>
                                        <a:pt x="34265" y="3200"/>
                                      </a:cubicBezTo>
                                      <a:cubicBezTo>
                                        <a:pt x="34265" y="6337"/>
                                        <a:pt x="31051" y="6337"/>
                                        <a:pt x="30150" y="6337"/>
                                      </a:cubicBezTo>
                                      <a:lnTo>
                                        <a:pt x="4127" y="6337"/>
                                      </a:lnTo>
                                      <a:cubicBezTo>
                                        <a:pt x="3137" y="6337"/>
                                        <a:pt x="0" y="6337"/>
                                        <a:pt x="0" y="3124"/>
                                      </a:cubicBezTo>
                                      <a:cubicBezTo>
                                        <a:pt x="0" y="0"/>
                                        <a:pt x="3213" y="0"/>
                                        <a:pt x="41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8" name="Shape 2688"/>
                              <wps:cNvSpPr/>
                              <wps:spPr>
                                <a:xfrm>
                                  <a:off x="621767" y="40412"/>
                                  <a:ext cx="31458" cy="35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58" h="35484">
                                      <a:moveTo>
                                        <a:pt x="4280" y="0"/>
                                      </a:moveTo>
                                      <a:lnTo>
                                        <a:pt x="15977" y="0"/>
                                      </a:lnTo>
                                      <a:cubicBezTo>
                                        <a:pt x="18694" y="0"/>
                                        <a:pt x="19520" y="737"/>
                                        <a:pt x="19520" y="3543"/>
                                      </a:cubicBezTo>
                                      <a:lnTo>
                                        <a:pt x="19520" y="30061"/>
                                      </a:lnTo>
                                      <a:lnTo>
                                        <a:pt x="27838" y="30061"/>
                                      </a:lnTo>
                                      <a:cubicBezTo>
                                        <a:pt x="28994" y="30061"/>
                                        <a:pt x="31458" y="30061"/>
                                        <a:pt x="31458" y="32779"/>
                                      </a:cubicBezTo>
                                      <a:cubicBezTo>
                                        <a:pt x="31458" y="35484"/>
                                        <a:pt x="28994" y="35484"/>
                                        <a:pt x="27838" y="35484"/>
                                      </a:cubicBezTo>
                                      <a:lnTo>
                                        <a:pt x="3620" y="35484"/>
                                      </a:lnTo>
                                      <a:cubicBezTo>
                                        <a:pt x="2477" y="35484"/>
                                        <a:pt x="0" y="35484"/>
                                        <a:pt x="0" y="32779"/>
                                      </a:cubicBezTo>
                                      <a:cubicBezTo>
                                        <a:pt x="0" y="30061"/>
                                        <a:pt x="2388" y="30061"/>
                                        <a:pt x="3620" y="30061"/>
                                      </a:cubicBezTo>
                                      <a:lnTo>
                                        <a:pt x="13259" y="30061"/>
                                      </a:lnTo>
                                      <a:lnTo>
                                        <a:pt x="13259" y="5436"/>
                                      </a:lnTo>
                                      <a:lnTo>
                                        <a:pt x="4280" y="5436"/>
                                      </a:lnTo>
                                      <a:cubicBezTo>
                                        <a:pt x="3137" y="5436"/>
                                        <a:pt x="660" y="5436"/>
                                        <a:pt x="660" y="2718"/>
                                      </a:cubicBezTo>
                                      <a:cubicBezTo>
                                        <a:pt x="660" y="0"/>
                                        <a:pt x="3048" y="0"/>
                                        <a:pt x="42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89" name="Shape 2689"/>
                              <wps:cNvSpPr/>
                              <wps:spPr>
                                <a:xfrm>
                                  <a:off x="632384" y="25502"/>
                                  <a:ext cx="8903" cy="8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03" h="8903">
                                      <a:moveTo>
                                        <a:pt x="4445" y="0"/>
                                      </a:moveTo>
                                      <a:cubicBezTo>
                                        <a:pt x="6921" y="0"/>
                                        <a:pt x="8903" y="1981"/>
                                        <a:pt x="8903" y="4458"/>
                                      </a:cubicBezTo>
                                      <a:cubicBezTo>
                                        <a:pt x="8903" y="6921"/>
                                        <a:pt x="6921" y="8903"/>
                                        <a:pt x="4445" y="8903"/>
                                      </a:cubicBezTo>
                                      <a:cubicBezTo>
                                        <a:pt x="1981" y="8903"/>
                                        <a:pt x="0" y="6921"/>
                                        <a:pt x="0" y="4458"/>
                                      </a:cubicBezTo>
                                      <a:cubicBezTo>
                                        <a:pt x="0" y="1981"/>
                                        <a:pt x="1981" y="0"/>
                                        <a:pt x="444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0" name="Shape 2690"/>
                              <wps:cNvSpPr/>
                              <wps:spPr>
                                <a:xfrm>
                                  <a:off x="667588" y="39992"/>
                                  <a:ext cx="41821" cy="35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821" h="35903">
                                      <a:moveTo>
                                        <a:pt x="24041" y="0"/>
                                      </a:moveTo>
                                      <a:cubicBezTo>
                                        <a:pt x="30797" y="0"/>
                                        <a:pt x="34912" y="3708"/>
                                        <a:pt x="34912" y="11951"/>
                                      </a:cubicBezTo>
                                      <a:lnTo>
                                        <a:pt x="34912" y="30480"/>
                                      </a:lnTo>
                                      <a:lnTo>
                                        <a:pt x="38290" y="30480"/>
                                      </a:lnTo>
                                      <a:cubicBezTo>
                                        <a:pt x="39611" y="30480"/>
                                        <a:pt x="41821" y="30480"/>
                                        <a:pt x="41821" y="33198"/>
                                      </a:cubicBezTo>
                                      <a:cubicBezTo>
                                        <a:pt x="41821" y="35903"/>
                                        <a:pt x="39611" y="35903"/>
                                        <a:pt x="38290" y="35903"/>
                                      </a:cubicBezTo>
                                      <a:lnTo>
                                        <a:pt x="25933" y="35903"/>
                                      </a:lnTo>
                                      <a:cubicBezTo>
                                        <a:pt x="24701" y="35903"/>
                                        <a:pt x="22390" y="35903"/>
                                        <a:pt x="22390" y="33198"/>
                                      </a:cubicBezTo>
                                      <a:cubicBezTo>
                                        <a:pt x="22390" y="30480"/>
                                        <a:pt x="24701" y="30480"/>
                                        <a:pt x="25933" y="30480"/>
                                      </a:cubicBezTo>
                                      <a:lnTo>
                                        <a:pt x="28651" y="30480"/>
                                      </a:lnTo>
                                      <a:lnTo>
                                        <a:pt x="28651" y="12116"/>
                                      </a:lnTo>
                                      <a:cubicBezTo>
                                        <a:pt x="28651" y="7252"/>
                                        <a:pt x="27419" y="5448"/>
                                        <a:pt x="23622" y="5448"/>
                                      </a:cubicBezTo>
                                      <a:cubicBezTo>
                                        <a:pt x="19520" y="5448"/>
                                        <a:pt x="13170" y="8407"/>
                                        <a:pt x="13170" y="16307"/>
                                      </a:cubicBezTo>
                                      <a:lnTo>
                                        <a:pt x="13170" y="30480"/>
                                      </a:lnTo>
                                      <a:lnTo>
                                        <a:pt x="16548" y="30480"/>
                                      </a:lnTo>
                                      <a:cubicBezTo>
                                        <a:pt x="17869" y="30480"/>
                                        <a:pt x="20091" y="30480"/>
                                        <a:pt x="20091" y="33198"/>
                                      </a:cubicBezTo>
                                      <a:cubicBezTo>
                                        <a:pt x="20091" y="35903"/>
                                        <a:pt x="17869" y="35903"/>
                                        <a:pt x="16548" y="35903"/>
                                      </a:cubicBezTo>
                                      <a:lnTo>
                                        <a:pt x="3531" y="35903"/>
                                      </a:lnTo>
                                      <a:cubicBezTo>
                                        <a:pt x="2222" y="35903"/>
                                        <a:pt x="0" y="35903"/>
                                        <a:pt x="0" y="33198"/>
                                      </a:cubicBezTo>
                                      <a:cubicBezTo>
                                        <a:pt x="0" y="30480"/>
                                        <a:pt x="2222" y="30480"/>
                                        <a:pt x="3531" y="30480"/>
                                      </a:cubicBezTo>
                                      <a:lnTo>
                                        <a:pt x="6921" y="30480"/>
                                      </a:lnTo>
                                      <a:lnTo>
                                        <a:pt x="6921" y="5855"/>
                                      </a:lnTo>
                                      <a:lnTo>
                                        <a:pt x="3531" y="5855"/>
                                      </a:lnTo>
                                      <a:cubicBezTo>
                                        <a:pt x="2222" y="5855"/>
                                        <a:pt x="0" y="5855"/>
                                        <a:pt x="0" y="3137"/>
                                      </a:cubicBezTo>
                                      <a:cubicBezTo>
                                        <a:pt x="0" y="419"/>
                                        <a:pt x="2222" y="419"/>
                                        <a:pt x="3531" y="419"/>
                                      </a:cubicBezTo>
                                      <a:lnTo>
                                        <a:pt x="9627" y="419"/>
                                      </a:lnTo>
                                      <a:cubicBezTo>
                                        <a:pt x="12928" y="419"/>
                                        <a:pt x="13170" y="1651"/>
                                        <a:pt x="13170" y="4127"/>
                                      </a:cubicBezTo>
                                      <a:cubicBezTo>
                                        <a:pt x="13995" y="3302"/>
                                        <a:pt x="17945" y="0"/>
                                        <a:pt x="2404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1" name="Shape 2691"/>
                              <wps:cNvSpPr/>
                              <wps:spPr>
                                <a:xfrm>
                                  <a:off x="720890" y="40327"/>
                                  <a:ext cx="16516" cy="3596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6" h="35967">
                                      <a:moveTo>
                                        <a:pt x="16516" y="0"/>
                                      </a:moveTo>
                                      <a:lnTo>
                                        <a:pt x="16516" y="5654"/>
                                      </a:lnTo>
                                      <a:lnTo>
                                        <a:pt x="9730" y="8741"/>
                                      </a:lnTo>
                                      <a:cubicBezTo>
                                        <a:pt x="7620" y="11013"/>
                                        <a:pt x="6261" y="14200"/>
                                        <a:pt x="6261" y="17864"/>
                                      </a:cubicBezTo>
                                      <a:cubicBezTo>
                                        <a:pt x="6261" y="21490"/>
                                        <a:pt x="7519" y="24662"/>
                                        <a:pt x="9465" y="26927"/>
                                      </a:cubicBezTo>
                                      <a:lnTo>
                                        <a:pt x="16516" y="30410"/>
                                      </a:lnTo>
                                      <a:lnTo>
                                        <a:pt x="16516" y="35967"/>
                                      </a:lnTo>
                                      <a:lnTo>
                                        <a:pt x="4880" y="30693"/>
                                      </a:lnTo>
                                      <a:cubicBezTo>
                                        <a:pt x="1873" y="27418"/>
                                        <a:pt x="0" y="22887"/>
                                        <a:pt x="0" y="17864"/>
                                      </a:cubicBezTo>
                                      <a:cubicBezTo>
                                        <a:pt x="0" y="12638"/>
                                        <a:pt x="2038" y="8088"/>
                                        <a:pt x="5220" y="4845"/>
                                      </a:cubicBezTo>
                                      <a:lnTo>
                                        <a:pt x="165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2" name="Shape 2692"/>
                              <wps:cNvSpPr/>
                              <wps:spPr>
                                <a:xfrm>
                                  <a:off x="737407" y="25591"/>
                                  <a:ext cx="23425" cy="50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25" h="50724">
                                      <a:moveTo>
                                        <a:pt x="6877" y="0"/>
                                      </a:moveTo>
                                      <a:lnTo>
                                        <a:pt x="12973" y="0"/>
                                      </a:lnTo>
                                      <a:cubicBezTo>
                                        <a:pt x="15678" y="0"/>
                                        <a:pt x="16504" y="737"/>
                                        <a:pt x="16504" y="3543"/>
                                      </a:cubicBezTo>
                                      <a:lnTo>
                                        <a:pt x="16504" y="44882"/>
                                      </a:lnTo>
                                      <a:lnTo>
                                        <a:pt x="19882" y="44882"/>
                                      </a:lnTo>
                                      <a:cubicBezTo>
                                        <a:pt x="21203" y="44882"/>
                                        <a:pt x="23425" y="44882"/>
                                        <a:pt x="23425" y="47600"/>
                                      </a:cubicBezTo>
                                      <a:cubicBezTo>
                                        <a:pt x="23425" y="50305"/>
                                        <a:pt x="21203" y="50305"/>
                                        <a:pt x="19882" y="50305"/>
                                      </a:cubicBezTo>
                                      <a:lnTo>
                                        <a:pt x="13799" y="50305"/>
                                      </a:lnTo>
                                      <a:cubicBezTo>
                                        <a:pt x="10255" y="50305"/>
                                        <a:pt x="10255" y="48743"/>
                                        <a:pt x="10255" y="46444"/>
                                      </a:cubicBezTo>
                                      <a:cubicBezTo>
                                        <a:pt x="7855" y="48743"/>
                                        <a:pt x="4401" y="50724"/>
                                        <a:pt x="44" y="50724"/>
                                      </a:cubicBezTo>
                                      <a:lnTo>
                                        <a:pt x="0" y="50704"/>
                                      </a:lnTo>
                                      <a:lnTo>
                                        <a:pt x="0" y="45147"/>
                                      </a:lnTo>
                                      <a:lnTo>
                                        <a:pt x="286" y="45288"/>
                                      </a:lnTo>
                                      <a:cubicBezTo>
                                        <a:pt x="6458" y="45288"/>
                                        <a:pt x="10255" y="38786"/>
                                        <a:pt x="10255" y="34087"/>
                                      </a:cubicBezTo>
                                      <a:lnTo>
                                        <a:pt x="10255" y="28575"/>
                                      </a:lnTo>
                                      <a:cubicBezTo>
                                        <a:pt x="10255" y="24041"/>
                                        <a:pt x="6052" y="19850"/>
                                        <a:pt x="1188" y="19850"/>
                                      </a:cubicBezTo>
                                      <a:lnTo>
                                        <a:pt x="0" y="20390"/>
                                      </a:lnTo>
                                      <a:lnTo>
                                        <a:pt x="0" y="14737"/>
                                      </a:lnTo>
                                      <a:lnTo>
                                        <a:pt x="781" y="14402"/>
                                      </a:lnTo>
                                      <a:cubicBezTo>
                                        <a:pt x="3003" y="14402"/>
                                        <a:pt x="6458" y="14821"/>
                                        <a:pt x="10255" y="17780"/>
                                      </a:cubicBezTo>
                                      <a:lnTo>
                                        <a:pt x="10255" y="5436"/>
                                      </a:lnTo>
                                      <a:lnTo>
                                        <a:pt x="6877" y="5436"/>
                                      </a:lnTo>
                                      <a:cubicBezTo>
                                        <a:pt x="5556" y="5436"/>
                                        <a:pt x="3334" y="5436"/>
                                        <a:pt x="3334" y="2718"/>
                                      </a:cubicBezTo>
                                      <a:cubicBezTo>
                                        <a:pt x="3334" y="0"/>
                                        <a:pt x="5556" y="0"/>
                                        <a:pt x="687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3" name="Shape 2693"/>
                              <wps:cNvSpPr/>
                              <wps:spPr>
                                <a:xfrm>
                                  <a:off x="773862" y="40109"/>
                                  <a:ext cx="17253" cy="353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53" h="35349">
                                      <a:moveTo>
                                        <a:pt x="17253" y="0"/>
                                      </a:moveTo>
                                      <a:lnTo>
                                        <a:pt x="17253" y="5402"/>
                                      </a:lnTo>
                                      <a:lnTo>
                                        <a:pt x="10774" y="7855"/>
                                      </a:lnTo>
                                      <a:cubicBezTo>
                                        <a:pt x="8728" y="9605"/>
                                        <a:pt x="7207" y="12075"/>
                                        <a:pt x="6591" y="14958"/>
                                      </a:cubicBezTo>
                                      <a:lnTo>
                                        <a:pt x="17253" y="14958"/>
                                      </a:lnTo>
                                      <a:lnTo>
                                        <a:pt x="17253" y="20304"/>
                                      </a:lnTo>
                                      <a:lnTo>
                                        <a:pt x="6503" y="20304"/>
                                      </a:lnTo>
                                      <a:cubicBezTo>
                                        <a:pt x="7163" y="23556"/>
                                        <a:pt x="8995" y="26172"/>
                                        <a:pt x="11414" y="27975"/>
                                      </a:cubicBezTo>
                                      <a:lnTo>
                                        <a:pt x="17253" y="29909"/>
                                      </a:lnTo>
                                      <a:lnTo>
                                        <a:pt x="17253" y="35349"/>
                                      </a:lnTo>
                                      <a:lnTo>
                                        <a:pt x="5515" y="30737"/>
                                      </a:lnTo>
                                      <a:cubicBezTo>
                                        <a:pt x="2057" y="27391"/>
                                        <a:pt x="0" y="22819"/>
                                        <a:pt x="0" y="17917"/>
                                      </a:cubicBezTo>
                                      <a:cubicBezTo>
                                        <a:pt x="0" y="12900"/>
                                        <a:pt x="1997" y="8331"/>
                                        <a:pt x="5259" y="5017"/>
                                      </a:cubicBezTo>
                                      <a:lnTo>
                                        <a:pt x="172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4" name="Shape 2694"/>
                              <wps:cNvSpPr/>
                              <wps:spPr>
                                <a:xfrm>
                                  <a:off x="791115" y="64452"/>
                                  <a:ext cx="17088" cy="118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88" h="11862">
                                      <a:moveTo>
                                        <a:pt x="13964" y="0"/>
                                      </a:moveTo>
                                      <a:cubicBezTo>
                                        <a:pt x="15691" y="0"/>
                                        <a:pt x="17088" y="737"/>
                                        <a:pt x="17088" y="2553"/>
                                      </a:cubicBezTo>
                                      <a:cubicBezTo>
                                        <a:pt x="17088" y="4610"/>
                                        <a:pt x="13468" y="11862"/>
                                        <a:pt x="2178" y="11862"/>
                                      </a:cubicBezTo>
                                      <a:lnTo>
                                        <a:pt x="0" y="11006"/>
                                      </a:lnTo>
                                      <a:lnTo>
                                        <a:pt x="0" y="5566"/>
                                      </a:lnTo>
                                      <a:lnTo>
                                        <a:pt x="2597" y="6426"/>
                                      </a:lnTo>
                                      <a:cubicBezTo>
                                        <a:pt x="5226" y="6426"/>
                                        <a:pt x="9265" y="5601"/>
                                        <a:pt x="10916" y="1892"/>
                                      </a:cubicBezTo>
                                      <a:cubicBezTo>
                                        <a:pt x="11728" y="76"/>
                                        <a:pt x="12554" y="0"/>
                                        <a:pt x="1396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5" name="Shape 2695"/>
                              <wps:cNvSpPr/>
                              <wps:spPr>
                                <a:xfrm>
                                  <a:off x="791115" y="39751"/>
                                  <a:ext cx="17088" cy="206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088" h="20663">
                                      <a:moveTo>
                                        <a:pt x="857" y="0"/>
                                      </a:moveTo>
                                      <a:cubicBezTo>
                                        <a:pt x="11487" y="0"/>
                                        <a:pt x="17088" y="7658"/>
                                        <a:pt x="17088" y="17539"/>
                                      </a:cubicBezTo>
                                      <a:cubicBezTo>
                                        <a:pt x="17088" y="20663"/>
                                        <a:pt x="15119" y="20663"/>
                                        <a:pt x="13545" y="20663"/>
                                      </a:cubicBezTo>
                                      <a:lnTo>
                                        <a:pt x="0" y="20663"/>
                                      </a:lnTo>
                                      <a:lnTo>
                                        <a:pt x="0" y="15316"/>
                                      </a:lnTo>
                                      <a:lnTo>
                                        <a:pt x="10662" y="15316"/>
                                      </a:lnTo>
                                      <a:cubicBezTo>
                                        <a:pt x="10166" y="11201"/>
                                        <a:pt x="8274" y="5436"/>
                                        <a:pt x="857" y="5436"/>
                                      </a:cubicBezTo>
                                      <a:lnTo>
                                        <a:pt x="0" y="5760"/>
                                      </a:lnTo>
                                      <a:lnTo>
                                        <a:pt x="0" y="359"/>
                                      </a:lnTo>
                                      <a:lnTo>
                                        <a:pt x="8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6" name="Shape 2696"/>
                              <wps:cNvSpPr/>
                              <wps:spPr>
                                <a:xfrm>
                                  <a:off x="823379" y="40411"/>
                                  <a:ext cx="38621" cy="35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621" h="35484">
                                      <a:moveTo>
                                        <a:pt x="4115" y="0"/>
                                      </a:moveTo>
                                      <a:lnTo>
                                        <a:pt x="13678" y="0"/>
                                      </a:lnTo>
                                      <a:cubicBezTo>
                                        <a:pt x="14910" y="0"/>
                                        <a:pt x="17208" y="0"/>
                                        <a:pt x="17208" y="2718"/>
                                      </a:cubicBezTo>
                                      <a:cubicBezTo>
                                        <a:pt x="17208" y="5436"/>
                                        <a:pt x="14910" y="5436"/>
                                        <a:pt x="13500" y="5436"/>
                                      </a:cubicBezTo>
                                      <a:lnTo>
                                        <a:pt x="19101" y="12852"/>
                                      </a:lnTo>
                                      <a:lnTo>
                                        <a:pt x="24613" y="5436"/>
                                      </a:lnTo>
                                      <a:cubicBezTo>
                                        <a:pt x="22974" y="5436"/>
                                        <a:pt x="20752" y="5436"/>
                                        <a:pt x="20752" y="2718"/>
                                      </a:cubicBezTo>
                                      <a:cubicBezTo>
                                        <a:pt x="20752" y="0"/>
                                        <a:pt x="23051" y="0"/>
                                        <a:pt x="24295" y="0"/>
                                      </a:cubicBezTo>
                                      <a:lnTo>
                                        <a:pt x="33846" y="0"/>
                                      </a:lnTo>
                                      <a:cubicBezTo>
                                        <a:pt x="35001" y="0"/>
                                        <a:pt x="37465" y="0"/>
                                        <a:pt x="37465" y="2718"/>
                                      </a:cubicBezTo>
                                      <a:cubicBezTo>
                                        <a:pt x="37465" y="5436"/>
                                        <a:pt x="35001" y="5436"/>
                                        <a:pt x="33846" y="5436"/>
                                      </a:cubicBezTo>
                                      <a:lnTo>
                                        <a:pt x="30798" y="5436"/>
                                      </a:lnTo>
                                      <a:lnTo>
                                        <a:pt x="21654" y="17208"/>
                                      </a:lnTo>
                                      <a:lnTo>
                                        <a:pt x="31864" y="30061"/>
                                      </a:lnTo>
                                      <a:lnTo>
                                        <a:pt x="35001" y="30061"/>
                                      </a:lnTo>
                                      <a:cubicBezTo>
                                        <a:pt x="36157" y="30061"/>
                                        <a:pt x="38621" y="30061"/>
                                        <a:pt x="38621" y="32779"/>
                                      </a:cubicBezTo>
                                      <a:cubicBezTo>
                                        <a:pt x="38621" y="35484"/>
                                        <a:pt x="36157" y="35484"/>
                                        <a:pt x="35001" y="35484"/>
                                      </a:cubicBezTo>
                                      <a:lnTo>
                                        <a:pt x="25438" y="35484"/>
                                      </a:lnTo>
                                      <a:cubicBezTo>
                                        <a:pt x="24206" y="35484"/>
                                        <a:pt x="21908" y="35484"/>
                                        <a:pt x="21908" y="32779"/>
                                      </a:cubicBezTo>
                                      <a:cubicBezTo>
                                        <a:pt x="21908" y="30061"/>
                                        <a:pt x="24117" y="30061"/>
                                        <a:pt x="25857" y="30061"/>
                                      </a:cubicBezTo>
                                      <a:lnTo>
                                        <a:pt x="19101" y="20663"/>
                                      </a:lnTo>
                                      <a:lnTo>
                                        <a:pt x="12598" y="30061"/>
                                      </a:lnTo>
                                      <a:cubicBezTo>
                                        <a:pt x="14414" y="30061"/>
                                        <a:pt x="16713" y="30061"/>
                                        <a:pt x="16713" y="32779"/>
                                      </a:cubicBezTo>
                                      <a:cubicBezTo>
                                        <a:pt x="16713" y="35484"/>
                                        <a:pt x="14326" y="35484"/>
                                        <a:pt x="13094" y="35484"/>
                                      </a:cubicBezTo>
                                      <a:lnTo>
                                        <a:pt x="3620" y="35484"/>
                                      </a:lnTo>
                                      <a:cubicBezTo>
                                        <a:pt x="2464" y="35484"/>
                                        <a:pt x="0" y="35484"/>
                                        <a:pt x="0" y="32779"/>
                                      </a:cubicBezTo>
                                      <a:cubicBezTo>
                                        <a:pt x="0" y="30061"/>
                                        <a:pt x="2388" y="30061"/>
                                        <a:pt x="3620" y="30061"/>
                                      </a:cubicBezTo>
                                      <a:lnTo>
                                        <a:pt x="6668" y="30061"/>
                                      </a:lnTo>
                                      <a:lnTo>
                                        <a:pt x="16637" y="17208"/>
                                      </a:lnTo>
                                      <a:lnTo>
                                        <a:pt x="7252" y="5436"/>
                                      </a:lnTo>
                                      <a:lnTo>
                                        <a:pt x="4115" y="5436"/>
                                      </a:lnTo>
                                      <a:cubicBezTo>
                                        <a:pt x="2959" y="5436"/>
                                        <a:pt x="495" y="5436"/>
                                        <a:pt x="495" y="2718"/>
                                      </a:cubicBezTo>
                                      <a:cubicBezTo>
                                        <a:pt x="495" y="0"/>
                                        <a:pt x="2959" y="0"/>
                                        <a:pt x="41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97" name="Shape 2697"/>
                              <wps:cNvSpPr/>
                              <wps:spPr>
                                <a:xfrm>
                                  <a:off x="884009" y="18745"/>
                                  <a:ext cx="22161" cy="6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61" h="63995">
                                      <a:moveTo>
                                        <a:pt x="2718" y="0"/>
                                      </a:moveTo>
                                      <a:cubicBezTo>
                                        <a:pt x="5436" y="0"/>
                                        <a:pt x="22161" y="11049"/>
                                        <a:pt x="22161" y="32042"/>
                                      </a:cubicBezTo>
                                      <a:cubicBezTo>
                                        <a:pt x="22161" y="52959"/>
                                        <a:pt x="5436" y="63995"/>
                                        <a:pt x="2718" y="63995"/>
                                      </a:cubicBezTo>
                                      <a:cubicBezTo>
                                        <a:pt x="826" y="63995"/>
                                        <a:pt x="0" y="62586"/>
                                        <a:pt x="0" y="61430"/>
                                      </a:cubicBezTo>
                                      <a:cubicBezTo>
                                        <a:pt x="0" y="60122"/>
                                        <a:pt x="660" y="59715"/>
                                        <a:pt x="2146" y="58636"/>
                                      </a:cubicBezTo>
                                      <a:cubicBezTo>
                                        <a:pt x="13017" y="51143"/>
                                        <a:pt x="15900" y="39865"/>
                                        <a:pt x="15900" y="31966"/>
                                      </a:cubicBezTo>
                                      <a:cubicBezTo>
                                        <a:pt x="15900" y="26772"/>
                                        <a:pt x="14668" y="21247"/>
                                        <a:pt x="12103" y="16396"/>
                                      </a:cubicBezTo>
                                      <a:cubicBezTo>
                                        <a:pt x="8649" y="9982"/>
                                        <a:pt x="4369" y="6845"/>
                                        <a:pt x="1244" y="4788"/>
                                      </a:cubicBezTo>
                                      <a:cubicBezTo>
                                        <a:pt x="495" y="4293"/>
                                        <a:pt x="0" y="3467"/>
                                        <a:pt x="0" y="2565"/>
                                      </a:cubicBezTo>
                                      <a:cubicBezTo>
                                        <a:pt x="0" y="1410"/>
                                        <a:pt x="826" y="0"/>
                                        <a:pt x="27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544187" id="Group 22329" o:spid="_x0000_s1026" style="width:107.15pt;height:11.05pt;mso-position-horizontal-relative:char;mso-position-vertical-relative:line" coordsize="9061,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">
                      <v:shape id="Shape 2673" o:spid="_x0000_s1027" style="position:absolute;width:441;height:685;visibility:visible;mso-wrap-style:square;v-text-anchor:top" coordsize="44196,68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" path="m21806,c32207,,41199,5690,41199,13703v,7989,-5893,14796,-13792,17590c37605,33503,44196,41097,44196,49390v,10008,-9296,19203,-22593,19203c10198,68593,,62382,,52883,,48895,2807,47193,5499,47193v3201,,5499,2299,5499,5499c10998,55994,8496,58293,4902,58293v3505,5296,10998,7290,16510,7290c26708,65583,33807,61887,33807,49390v,-10503,-5003,-16307,-12903,-16307l15900,33083v-1701,,-2603,,-2603,-1384c13297,30391,14097,30302,16002,30200v6096,-406,8395,-609,11405,-3708c28804,24892,31699,20701,31699,13703,31699,3391,24105,2591,21501,2591v-1803,,-9499,305,-13703,5816c10008,8496,13208,9893,13208,13602v,2895,-2007,5092,-5105,5092c5499,18694,2997,17107,2997,13398,2997,5791,11100,,21806,xe" fillcolor="black" stroked="f" strokeweight="0">
                        <v:stroke miterlimit="83231f" joinstyle="miter"/>
                        <v:path arrowok="t" textboxrect="0,0,44196,68593"/>
                      </v:shape>
                      <v:shape id="Shape 2674" o:spid="_x0000_s1028" style="position:absolute;left:528;width:224;height:685;visibility:visible;mso-wrap-style:square;v-text-anchor:top" coordsize="22403,68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" path="m22403,r,2807c19914,2807,12103,3797,10008,13995,8903,19495,8903,26492,8903,33388v,5195,,14605,1105,20295c12103,64186,19012,65799,22403,65799r,2794c17107,68593,9703,66688,5105,59284,305,51295,,41199,,34595,,29401,203,19495,3810,12192,5207,9398,9804,,22403,xe" fillcolor="black" stroked="f" strokeweight="0">
                        <v:stroke miterlimit="83231f" joinstyle="miter"/>
                        <v:path arrowok="t" textboxrect="0,0,22403,68593"/>
                      </v:shape>
                      <v:shape id="Shape 2675" o:spid="_x0000_s1029" style="position:absolute;left:752;width:224;height:685;visibility:visible;mso-wrap-style:square;v-text-anchor:top" coordsize="22403,68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" path="m,c5499,,13602,2197,18009,10998v3289,6401,4394,12903,4394,23597c22403,41097,22111,49987,18402,57188,13411,67094,4801,68593,,68593l,65799v3302,,10211,-1410,12306,-11900c13500,48298,13500,39294,13500,33388v,-6794,,-14300,-1194,-19786c10300,4496,3404,2807,,2807l,xe" fillcolor="black" stroked="f" strokeweight="0">
                        <v:stroke miterlimit="83231f" joinstyle="miter"/>
                        <v:path arrowok="t" textboxrect="0,0,22403,68593"/>
                      </v:shape>
                      <v:shape id="Shape 2676" o:spid="_x0000_s1030" style="position:absolute;left:2527;top:251;width:330;height:507;visibility:visible;mso-wrap-style:square;v-text-anchor:top" coordsize="33020,50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" path="m24790,v1321,,8230,,8230,5271c33020,7912,30886,9233,29159,9233v-1486,,-3619,-1156,-3873,-3785c21831,5448,17869,6261,17869,11456r,3784l27673,15240v1232,,3544,,3544,2718c31217,20676,28905,20676,27673,20676r-9804,l17869,45301r7988,c27013,45301,29489,45301,29489,48019v,2705,-2476,2705,-3632,2705l3620,50724c2464,50724,,50724,,48019,,45301,2464,45301,3620,45301r7988,l11608,20676r-7988,c2388,20676,89,20676,89,17958v,-2718,2375,-2718,3619,-2718l11608,15240r,-4039c11608,3467,18440,,24790,xe" fillcolor="blue" stroked="f" strokeweight="0">
                        <v:stroke miterlimit="83231f" joinstyle="miter"/>
                        <v:path arrowok="t" textboxrect="0,0,33020,50724"/>
                      </v:shape>
                      <v:shape id="Shape 2677" o:spid="_x0000_s1031" style="position:absolute;left:3025;top:399;width:381;height:359;visibility:visible;mso-wrap-style:square;v-text-anchor:top" coordsize="38125,3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" path="m30213,v6427,,7912,3378,7912,5448c38125,7836,36398,9309,34341,9309v-1321,,-3632,-660,-3798,-3861c22555,5448,16129,11862,16129,20841r,9639l24867,30480v1321,,3530,,3530,2718c28397,35903,26188,35903,24867,35903r-21247,c2464,35903,,35903,,33198,,30480,2464,30480,3620,30480r6261,l9881,5855r-6261,c2464,5855,,5855,,3137,,419,2464,419,3620,419r8978,c15316,419,16129,1156,16129,3963r,2463c18186,4369,22631,,30213,xe" fillcolor="blue" stroked="f" strokeweight="0">
                        <v:stroke miterlimit="83231f" joinstyle="miter"/>
                        <v:path arrowok="t" textboxrect="0,0,38125,35903"/>
                      </v:shape>
                      <v:shape id="Shape 2678" o:spid="_x0000_s1032" style="position:absolute;left:3551;top:401;width:173;height:353;visibility:visible;mso-wrap-style:square;v-text-anchor:top" coordsize="17253,3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" path="m17253,r,5401l10781,7850c8731,9600,7207,12070,6591,14953r10662,l17253,20299r-10750,c7163,23551,8998,26167,11419,27970r5834,1934l17253,35344,5520,30732c2061,27386,,22814,,17912,,12895,1997,8326,5261,5012l17253,xe" fillcolor="blue" stroked="f" strokeweight="0">
                        <v:stroke miterlimit="83231f" joinstyle="miter"/>
                        <v:path arrowok="t" textboxrect="0,0,17253,35344"/>
                      </v:shape>
                      <v:shape id="Shape 2679" o:spid="_x0000_s1033" style="position:absolute;left:3724;top:644;width:170;height:119;visibility:visible;mso-wrap-style:square;v-text-anchor:top" coordsize="17088,11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" path="m13964,v1714,,3124,737,3124,2553c17088,4610,13468,11862,2178,11862l,11006,,5566r2597,860c5239,6426,9265,5601,10903,1892,11728,76,12554,,13964,xe" fillcolor="blue" stroked="f" strokeweight="0">
                        <v:stroke miterlimit="83231f" joinstyle="miter"/>
                        <v:path arrowok="t" textboxrect="0,0,17088,11862"/>
                      </v:shape>
                      <v:shape id="Shape 2680" o:spid="_x0000_s1034" style="position:absolute;left:3724;top:397;width:170;height:207;visibility:visible;mso-wrap-style:square;v-text-anchor:top" coordsize="17088,20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" path="m870,c11487,,17088,7658,17088,17539v,3124,-1981,3124,-3543,3124l,20663,,15316r10662,c10166,11201,8274,5436,870,5436l,5765,,364,870,xe" fillcolor="blue" stroked="f" strokeweight="0">
                        <v:stroke miterlimit="83231f" joinstyle="miter"/>
                        <v:path arrowok="t" textboxrect="0,0,17088,20663"/>
                      </v:shape>
                      <v:shape id="Shape 2681" o:spid="_x0000_s1035" style="position:absolute;left:4059;top:401;width:172;height:353;visibility:visible;mso-wrap-style:square;v-text-anchor:top" coordsize="17247,35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" path="m17247,r,5401l10774,7847c8725,9597,7201,12067,6579,14950r10668,l17247,20297r-10744,c7163,23548,8995,26164,11414,27967r5833,1932l17247,35339,5515,30730c2057,27383,,22811,,17909,,12892,1997,8324,5261,5009l17247,xe" fillcolor="blue" stroked="f" strokeweight="0">
                        <v:stroke miterlimit="83231f" joinstyle="miter"/>
                        <v:path arrowok="t" textboxrect="0,0,17247,35339"/>
                      </v:shape>
                      <v:shape id="Shape 2682" o:spid="_x0000_s1036" style="position:absolute;left:4231;top:644;width:171;height:119;visibility:visible;mso-wrap-style:square;v-text-anchor:top" coordsize="17094,11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" path="m13970,v1727,,3124,737,3124,2553c17094,4610,13475,11862,2184,11862l,11004,,5564r2604,862c5232,6426,9271,5601,10909,1892,11735,76,12560,,13970,xe" fillcolor="blue" stroked="f" strokeweight="0">
                        <v:stroke miterlimit="83231f" joinstyle="miter"/>
                        <v:path arrowok="t" textboxrect="0,0,17094,11862"/>
                      </v:shape>
                      <v:shape id="Shape 2683" o:spid="_x0000_s1037" style="position:absolute;left:4231;top:397;width:171;height:207;visibility:visible;mso-wrap-style:square;v-text-anchor:top" coordsize="17094,20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" path="m876,c11493,,17094,7658,17094,17539v,3124,-1968,3124,-3543,3124l,20663,,15316r10668,c10173,11201,8281,5436,876,5436l,5767,,366,876,xe" fillcolor="blue" stroked="f" strokeweight="0">
                        <v:stroke miterlimit="83231f" joinstyle="miter"/>
                        <v:path arrowok="t" textboxrect="0,0,17094,20663"/>
                      </v:shape>
                      <v:shape id="Shape 2684" o:spid="_x0000_s1038" style="position:absolute;left:4708;top:187;width:221;height:640;visibility:visible;mso-wrap-style:square;v-text-anchor:top" coordsize="22149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" path="m19431,v1981,,2718,1486,2718,2566c22149,3061,21984,4039,21006,4699,16802,7506,13183,10719,10122,16396,6756,22657,6261,28753,6261,32042v,6579,1969,18860,14491,27089c21247,59461,22149,60033,22149,61430v,1080,-737,2565,-2718,2565c16713,63995,,52959,,31966,,11049,16713,,19431,xe" fillcolor="black" stroked="f" strokeweight="0">
                        <v:stroke miterlimit="83231f" joinstyle="miter"/>
                        <v:path arrowok="t" textboxrect="0,0,22149,63995"/>
                      </v:shape>
                      <v:shape id="Shape 2685" o:spid="_x0000_s1039" style="position:absolute;left:5133;top:399;width:234;height:542;visibility:visible;mso-wrap-style:square;v-text-anchor:top" coordsize="23438,54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" path="m23393,r45,20l23438,5633r-375,-185c18047,5448,13183,9474,13183,14249r,5677c13183,24054,16231,30886,22327,30886r1111,-506l23438,35950r-870,372c18948,36322,15735,34925,13183,32448r,16307l16561,48755v1321,,3543,,3543,2718c20104,54191,17882,54191,16561,54191r-13005,c2235,54191,,54191,,51473,,48755,2235,48755,3556,48755r3365,l6921,5855r-3365,c2235,5855,,5855,,3137,,419,2235,419,3556,419r6096,c11367,419,13183,419,13183,3708,16154,1410,19520,,23393,xe" fillcolor="blue" stroked="f" strokeweight="0">
                        <v:stroke miterlimit="83231f" joinstyle="miter"/>
                        <v:path arrowok="t" textboxrect="0,0,23438,54191"/>
                      </v:shape>
                      <v:shape id="Shape 2686" o:spid="_x0000_s1040" style="position:absolute;left:5367;top:400;width:165;height:359;visibility:visible;mso-wrap-style:square;v-text-anchor:top" coordsize="16504,3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" path="m,l11687,5303v2985,3284,4817,7815,4817,12800c16504,23329,14446,27879,11246,31122l,35930,,30360,6734,27294v2121,-2254,3521,-5445,3521,-9191c10255,14560,9039,11391,7103,9108l,5612,,xe" fillcolor="blue" stroked="f" strokeweight="0">
                        <v:stroke miterlimit="83231f" joinstyle="miter"/>
                        <v:path arrowok="t" textboxrect="0,0,16504,35930"/>
                      </v:shape>
                      <v:shape id="Shape 2687" o:spid="_x0000_s1041" style="position:absolute;left:5685;top:777;width:343;height:63;visibility:visible;mso-wrap-style:square;v-text-anchor:top" coordsize="34265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" path="m4127,l30150,v990,,4115,,4115,3200c34265,6337,31051,6337,30150,6337r-26023,c3137,6337,,6337,,3124,,,3213,,4127,xe" fillcolor="blue" stroked="f" strokeweight="0">
                        <v:stroke miterlimit="83231f" joinstyle="miter"/>
                        <v:path arrowok="t" textboxrect="0,0,34265,6337"/>
                      </v:shape>
                      <v:shape id="Shape 2688" o:spid="_x0000_s1042" style="position:absolute;left:6217;top:404;width:315;height:354;visibility:visible;mso-wrap-style:square;v-text-anchor:top" coordsize="31458,3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" path="m4280,l15977,v2717,,3543,737,3543,3543l19520,30061r8318,c28994,30061,31458,30061,31458,32779v,2705,-2464,2705,-3620,2705l3620,35484c2477,35484,,35484,,32779,,30061,2388,30061,3620,30061r9639,l13259,5436r-8979,c3137,5436,660,5436,660,2718,660,,3048,,4280,xe" fillcolor="blue" stroked="f" strokeweight="0">
                        <v:stroke miterlimit="83231f" joinstyle="miter"/>
                        <v:path arrowok="t" textboxrect="0,0,31458,35484"/>
                      </v:shape>
                      <v:shape id="Shape 2689" o:spid="_x0000_s1043" style="position:absolute;left:6323;top:255;width:89;height:89;visibility:visible;mso-wrap-style:square;v-text-anchor:top" coordsize="8903,8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" path="m4445,c6921,,8903,1981,8903,4458v,2463,-1982,4445,-4458,4445c1981,8903,,6921,,4458,,1981,1981,,4445,xe" fillcolor="blue" stroked="f" strokeweight="0">
                        <v:stroke miterlimit="83231f" joinstyle="miter"/>
                        <v:path arrowok="t" textboxrect="0,0,8903,8903"/>
                      </v:shape>
                      <v:shape id="Shape 2690" o:spid="_x0000_s1044" style="position:absolute;left:6675;top:399;width:419;height:359;visibility:visible;mso-wrap-style:square;v-text-anchor:top" coordsize="41821,3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" path="m24041,v6756,,10871,3708,10871,11951l34912,30480r3378,c39611,30480,41821,30480,41821,33198v,2705,-2210,2705,-3531,2705l25933,35903v-1232,,-3543,,-3543,-2705c22390,30480,24701,30480,25933,30480r2718,l28651,12116v,-4864,-1232,-6668,-5029,-6668c19520,5448,13170,8407,13170,16307r,14173l16548,30480v1321,,3543,,3543,2718c20091,35903,17869,35903,16548,35903r-13017,c2222,35903,,35903,,33198,,30480,2222,30480,3531,30480r3390,l6921,5855r-3390,c2222,5855,,5855,,3137,,419,2222,419,3531,419r6096,c12928,419,13170,1651,13170,4127,13995,3302,17945,,24041,xe" fillcolor="blue" stroked="f" strokeweight="0">
                        <v:stroke miterlimit="83231f" joinstyle="miter"/>
                        <v:path arrowok="t" textboxrect="0,0,41821,35903"/>
                      </v:shape>
                      <v:shape id="Shape 2691" o:spid="_x0000_s1045" style="position:absolute;left:7208;top:403;width:166;height:359;visibility:visible;mso-wrap-style:square;v-text-anchor:top" coordsize="16516,35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" path="m16516,r,5654l9730,8741c7620,11013,6261,14200,6261,17864v,3626,1258,6798,3204,9063l16516,30410r,5557l4880,30693c1873,27418,,22887,,17864,,12638,2038,8088,5220,4845l16516,xe" fillcolor="blue" stroked="f" strokeweight="0">
                        <v:stroke miterlimit="83231f" joinstyle="miter"/>
                        <v:path arrowok="t" textboxrect="0,0,16516,35967"/>
                      </v:shape>
                      <v:shape id="Shape 2692" o:spid="_x0000_s1046" style="position:absolute;left:7374;top:255;width:234;height:508;visibility:visible;mso-wrap-style:square;v-text-anchor:top" coordsize="23425,50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" path="m6877,r6096,c15678,,16504,737,16504,3543r,41339l19882,44882v1321,,3543,,3543,2718c23425,50305,21203,50305,19882,50305r-6083,c10255,50305,10255,48743,10255,46444,7855,48743,4401,50724,44,50724l,50704,,45147r286,141c6458,45288,10255,38786,10255,34087r,-5512c10255,24041,6052,19850,1188,19850l,20390,,14737r781,-335c3003,14402,6458,14821,10255,17780r,-12344l6877,5436v-1321,,-3543,,-3543,-2718c3334,,5556,,6877,xe" fillcolor="blue" stroked="f" strokeweight="0">
                        <v:stroke miterlimit="83231f" joinstyle="miter"/>
                        <v:path arrowok="t" textboxrect="0,0,23425,50724"/>
                      </v:shape>
                      <v:shape id="Shape 2693" o:spid="_x0000_s1047" style="position:absolute;left:7738;top:401;width:173;height:353;visibility:visible;mso-wrap-style:square;v-text-anchor:top" coordsize="17253,35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" path="m17253,r,5402l10774,7855c8728,9605,7207,12075,6591,14958r10662,l17253,20304r-10750,c7163,23556,8995,26172,11414,27975r5839,1934l17253,35349,5515,30737c2057,27391,,22819,,17917,,12900,1997,8331,5259,5017l17253,xe" fillcolor="blue" stroked="f" strokeweight="0">
                        <v:stroke miterlimit="83231f" joinstyle="miter"/>
                        <v:path arrowok="t" textboxrect="0,0,17253,35349"/>
                      </v:shape>
                      <v:shape id="Shape 2694" o:spid="_x0000_s1048" style="position:absolute;left:7911;top:644;width:171;height:119;visibility:visible;mso-wrap-style:square;v-text-anchor:top" coordsize="17088,11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" path="m13964,v1727,,3124,737,3124,2553c17088,4610,13468,11862,2178,11862l,11006,,5566r2597,860c5226,6426,9265,5601,10916,1892,11728,76,12554,,13964,xe" fillcolor="blue" stroked="f" strokeweight="0">
                        <v:stroke miterlimit="83231f" joinstyle="miter"/>
                        <v:path arrowok="t" textboxrect="0,0,17088,11862"/>
                      </v:shape>
                      <v:shape id="Shape 2695" o:spid="_x0000_s1049" style="position:absolute;left:7911;top:397;width:171;height:207;visibility:visible;mso-wrap-style:square;v-text-anchor:top" coordsize="17088,20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" path="m857,c11487,,17088,7658,17088,17539v,3124,-1969,3124,-3543,3124l,20663,,15316r10662,c10166,11201,8274,5436,857,5436l,5760,,359,857,xe" fillcolor="blue" stroked="f" strokeweight="0">
                        <v:stroke miterlimit="83231f" joinstyle="miter"/>
                        <v:path arrowok="t" textboxrect="0,0,17088,20663"/>
                      </v:shape>
                      <v:shape id="Shape 2696" o:spid="_x0000_s1050" style="position:absolute;left:8233;top:404;width:387;height:354;visibility:visible;mso-wrap-style:square;v-text-anchor:top" coordsize="38621,3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" path="m4115,r9563,c14910,,17208,,17208,2718v,2718,-2298,2718,-3708,2718l19101,12852,24613,5436v-1639,,-3861,,-3861,-2718c20752,,23051,,24295,r9551,c35001,,37465,,37465,2718v,2718,-2464,2718,-3619,2718l30798,5436,21654,17208,31864,30061r3137,c36157,30061,38621,30061,38621,32779v,2705,-2464,2705,-3620,2705l25438,35484v-1232,,-3530,,-3530,-2705c21908,30061,24117,30061,25857,30061l19101,20663r-6503,9398c14414,30061,16713,30061,16713,32779v,2705,-2387,2705,-3619,2705l3620,35484c2464,35484,,35484,,32779,,30061,2388,30061,3620,30061r3048,l16637,17208,7252,5436r-3137,c2959,5436,495,5436,495,2718,495,,2959,,4115,xe" fillcolor="blue" stroked="f" strokeweight="0">
                        <v:stroke miterlimit="83231f" joinstyle="miter"/>
                        <v:path arrowok="t" textboxrect="0,0,38621,35484"/>
                      </v:shape>
                      <v:shape id="Shape 2697" o:spid="_x0000_s1051" style="position:absolute;left:8840;top:187;width:221;height:640;visibility:visible;mso-wrap-style:square;v-text-anchor:top" coordsize="22161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" path="m2718,c5436,,22161,11049,22161,32042v,20917,-16725,31953,-19443,31953c826,63995,,62586,,61430,,60122,660,59715,2146,58636,13017,51143,15900,39865,15900,31966v,-5194,-1232,-10719,-3797,-15570c8649,9982,4369,6845,1244,4788,495,4293,,3467,,2565,,1410,826,,2718,xe" fillcolor="black" stroked="f" strokeweight="0">
                        <v:stroke miterlimit="83231f" joinstyle="miter"/>
                        <v:path arrowok="t" textboxrect="0,0,22161,6399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193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6312D350" wp14:editId="644189BD">
                      <wp:extent cx="1789200" cy="151200"/>
                      <wp:effectExtent l="0" t="0" r="1905" b="1270"/>
                      <wp:docPr id="22333" name="Group 223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89200" cy="151200"/>
                                <a:chOff x="0" y="0"/>
                                <a:chExt cx="1192517" cy="99987"/>
                              </a:xfrm>
                            </wpg:grpSpPr>
                            <wps:wsp>
                              <wps:cNvPr id="2699" name="Shape 2699"/>
                              <wps:cNvSpPr/>
                              <wps:spPr>
                                <a:xfrm>
                                  <a:off x="0" y="4407"/>
                                  <a:ext cx="35941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41" h="94107">
                                      <a:moveTo>
                                        <a:pt x="33693" y="0"/>
                                      </a:moveTo>
                                      <a:cubicBezTo>
                                        <a:pt x="35014" y="0"/>
                                        <a:pt x="35941" y="0"/>
                                        <a:pt x="35941" y="1321"/>
                                      </a:cubicBezTo>
                                      <a:cubicBezTo>
                                        <a:pt x="35941" y="2540"/>
                                        <a:pt x="35192" y="2540"/>
                                        <a:pt x="34061" y="2642"/>
                                      </a:cubicBezTo>
                                      <a:cubicBezTo>
                                        <a:pt x="28232" y="3010"/>
                                        <a:pt x="25502" y="5359"/>
                                        <a:pt x="24841" y="5842"/>
                                      </a:cubicBezTo>
                                      <a:cubicBezTo>
                                        <a:pt x="21552" y="8750"/>
                                        <a:pt x="21552" y="11189"/>
                                        <a:pt x="21552" y="13551"/>
                                      </a:cubicBezTo>
                                      <a:lnTo>
                                        <a:pt x="21552" y="33312"/>
                                      </a:lnTo>
                                      <a:cubicBezTo>
                                        <a:pt x="21552" y="36233"/>
                                        <a:pt x="21552" y="36881"/>
                                        <a:pt x="21272" y="38011"/>
                                      </a:cubicBezTo>
                                      <a:cubicBezTo>
                                        <a:pt x="20320" y="41504"/>
                                        <a:pt x="17678" y="44895"/>
                                        <a:pt x="10630" y="47054"/>
                                      </a:cubicBezTo>
                                      <a:cubicBezTo>
                                        <a:pt x="21552" y="50343"/>
                                        <a:pt x="21552" y="56845"/>
                                        <a:pt x="21552" y="59385"/>
                                      </a:cubicBezTo>
                                      <a:lnTo>
                                        <a:pt x="21552" y="79146"/>
                                      </a:lnTo>
                                      <a:cubicBezTo>
                                        <a:pt x="21552" y="82436"/>
                                        <a:pt x="21552" y="82614"/>
                                        <a:pt x="21831" y="83566"/>
                                      </a:cubicBezTo>
                                      <a:cubicBezTo>
                                        <a:pt x="22492" y="86487"/>
                                        <a:pt x="25603" y="90907"/>
                                        <a:pt x="34353" y="91478"/>
                                      </a:cubicBezTo>
                                      <a:cubicBezTo>
                                        <a:pt x="35103" y="91567"/>
                                        <a:pt x="35941" y="91567"/>
                                        <a:pt x="35941" y="92786"/>
                                      </a:cubicBezTo>
                                      <a:cubicBezTo>
                                        <a:pt x="35941" y="94107"/>
                                        <a:pt x="35014" y="94107"/>
                                        <a:pt x="33693" y="94107"/>
                                      </a:cubicBezTo>
                                      <a:cubicBezTo>
                                        <a:pt x="30391" y="94107"/>
                                        <a:pt x="24562" y="93358"/>
                                        <a:pt x="20510" y="90996"/>
                                      </a:cubicBezTo>
                                      <a:cubicBezTo>
                                        <a:pt x="14491" y="87516"/>
                                        <a:pt x="14491" y="83376"/>
                                        <a:pt x="14491" y="80366"/>
                                      </a:cubicBezTo>
                                      <a:lnTo>
                                        <a:pt x="14491" y="61176"/>
                                      </a:lnTo>
                                      <a:cubicBezTo>
                                        <a:pt x="14491" y="57696"/>
                                        <a:pt x="14491" y="57493"/>
                                        <a:pt x="14211" y="56375"/>
                                      </a:cubicBezTo>
                                      <a:cubicBezTo>
                                        <a:pt x="13551" y="53734"/>
                                        <a:pt x="10541" y="48933"/>
                                        <a:pt x="1588" y="48374"/>
                                      </a:cubicBezTo>
                                      <a:cubicBezTo>
                                        <a:pt x="838" y="48273"/>
                                        <a:pt x="0" y="48273"/>
                                        <a:pt x="0" y="47054"/>
                                      </a:cubicBezTo>
                                      <a:cubicBezTo>
                                        <a:pt x="0" y="45834"/>
                                        <a:pt x="749" y="45834"/>
                                        <a:pt x="1879" y="45733"/>
                                      </a:cubicBezTo>
                                      <a:cubicBezTo>
                                        <a:pt x="9601" y="45263"/>
                                        <a:pt x="14300" y="40754"/>
                                        <a:pt x="14491" y="35852"/>
                                      </a:cubicBezTo>
                                      <a:lnTo>
                                        <a:pt x="14491" y="11862"/>
                                      </a:lnTo>
                                      <a:cubicBezTo>
                                        <a:pt x="14579" y="4699"/>
                                        <a:pt x="23520" y="0"/>
                                        <a:pt x="336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0" name="Shape 2700"/>
                              <wps:cNvSpPr/>
                              <wps:spPr>
                                <a:xfrm>
                                  <a:off x="53340" y="0"/>
                                  <a:ext cx="24994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94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600" y="0"/>
                                        <a:pt x="24994" y="699"/>
                                        <a:pt x="24994" y="1194"/>
                                      </a:cubicBezTo>
                                      <a:cubicBezTo>
                                        <a:pt x="24994" y="1702"/>
                                        <a:pt x="24905" y="1803"/>
                                        <a:pt x="23508" y="3099"/>
                                      </a:cubicBezTo>
                                      <a:cubicBezTo>
                                        <a:pt x="18402" y="7696"/>
                                        <a:pt x="6502" y="21184"/>
                                        <a:pt x="6502" y="49987"/>
                                      </a:cubicBezTo>
                                      <a:cubicBezTo>
                                        <a:pt x="6502" y="65481"/>
                                        <a:pt x="9893" y="84087"/>
                                        <a:pt x="23597" y="96977"/>
                                      </a:cubicBezTo>
                                      <a:cubicBezTo>
                                        <a:pt x="24905" y="98285"/>
                                        <a:pt x="24994" y="98387"/>
                                        <a:pt x="24994" y="98781"/>
                                      </a:cubicBezTo>
                                      <a:cubicBezTo>
                                        <a:pt x="24994" y="99987"/>
                                        <a:pt x="23800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86"/>
                                        <a:pt x="2807" y="19990"/>
                                        <a:pt x="16192" y="5994"/>
                                      </a:cubicBezTo>
                                      <a:cubicBezTo>
                                        <a:pt x="17006" y="5093"/>
                                        <a:pt x="21996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1" name="Shape 2701"/>
                              <wps:cNvSpPr/>
                              <wps:spPr>
                                <a:xfrm>
                                  <a:off x="94666" y="0"/>
                                  <a:ext cx="24994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94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600" y="0"/>
                                        <a:pt x="24994" y="699"/>
                                        <a:pt x="24994" y="1194"/>
                                      </a:cubicBezTo>
                                      <a:cubicBezTo>
                                        <a:pt x="24994" y="1702"/>
                                        <a:pt x="24892" y="1803"/>
                                        <a:pt x="23495" y="3099"/>
                                      </a:cubicBezTo>
                                      <a:cubicBezTo>
                                        <a:pt x="18402" y="7696"/>
                                        <a:pt x="6502" y="21184"/>
                                        <a:pt x="6502" y="49987"/>
                                      </a:cubicBezTo>
                                      <a:cubicBezTo>
                                        <a:pt x="6502" y="65481"/>
                                        <a:pt x="9893" y="84087"/>
                                        <a:pt x="23597" y="96977"/>
                                      </a:cubicBezTo>
                                      <a:cubicBezTo>
                                        <a:pt x="24892" y="98285"/>
                                        <a:pt x="24994" y="98387"/>
                                        <a:pt x="24994" y="98781"/>
                                      </a:cubicBezTo>
                                      <a:cubicBezTo>
                                        <a:pt x="24994" y="99987"/>
                                        <a:pt x="23800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86"/>
                                        <a:pt x="2794" y="19990"/>
                                        <a:pt x="16192" y="5994"/>
                                      </a:cubicBezTo>
                                      <a:cubicBezTo>
                                        <a:pt x="16993" y="5093"/>
                                        <a:pt x="21996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2" name="Shape 2702"/>
                              <wps:cNvSpPr/>
                              <wps:spPr>
                                <a:xfrm>
                                  <a:off x="130378" y="10999"/>
                                  <a:ext cx="70599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599" h="63983">
                                      <a:moveTo>
                                        <a:pt x="18174" y="0"/>
                                      </a:moveTo>
                                      <a:lnTo>
                                        <a:pt x="67767" y="0"/>
                                      </a:lnTo>
                                      <a:cubicBezTo>
                                        <a:pt x="69469" y="0"/>
                                        <a:pt x="70599" y="0"/>
                                        <a:pt x="70599" y="1308"/>
                                      </a:cubicBezTo>
                                      <a:cubicBezTo>
                                        <a:pt x="70599" y="1791"/>
                                        <a:pt x="70599" y="2451"/>
                                        <a:pt x="70498" y="2921"/>
                                      </a:cubicBezTo>
                                      <a:lnTo>
                                        <a:pt x="68809" y="18910"/>
                                      </a:lnTo>
                                      <a:cubicBezTo>
                                        <a:pt x="68618" y="20511"/>
                                        <a:pt x="68529" y="21361"/>
                                        <a:pt x="67208" y="21361"/>
                                      </a:cubicBezTo>
                                      <a:cubicBezTo>
                                        <a:pt x="66446" y="21361"/>
                                        <a:pt x="65799" y="20892"/>
                                        <a:pt x="65799" y="19761"/>
                                      </a:cubicBezTo>
                                      <a:cubicBezTo>
                                        <a:pt x="65799" y="17970"/>
                                        <a:pt x="66268" y="15621"/>
                                        <a:pt x="66268" y="13640"/>
                                      </a:cubicBezTo>
                                      <a:cubicBezTo>
                                        <a:pt x="66268" y="5359"/>
                                        <a:pt x="62687" y="3099"/>
                                        <a:pt x="51397" y="3099"/>
                                      </a:cubicBezTo>
                                      <a:lnTo>
                                        <a:pt x="36716" y="3099"/>
                                      </a:lnTo>
                                      <a:cubicBezTo>
                                        <a:pt x="32855" y="3099"/>
                                        <a:pt x="32753" y="3289"/>
                                        <a:pt x="31915" y="6680"/>
                                      </a:cubicBezTo>
                                      <a:lnTo>
                                        <a:pt x="26264" y="29172"/>
                                      </a:lnTo>
                                      <a:lnTo>
                                        <a:pt x="35674" y="29172"/>
                                      </a:lnTo>
                                      <a:cubicBezTo>
                                        <a:pt x="43764" y="29172"/>
                                        <a:pt x="46317" y="27762"/>
                                        <a:pt x="48197" y="20422"/>
                                      </a:cubicBezTo>
                                      <a:cubicBezTo>
                                        <a:pt x="48666" y="18821"/>
                                        <a:pt x="48755" y="18161"/>
                                        <a:pt x="49987" y="18161"/>
                                      </a:cubicBezTo>
                                      <a:cubicBezTo>
                                        <a:pt x="50648" y="18161"/>
                                        <a:pt x="51397" y="18618"/>
                                        <a:pt x="51397" y="19571"/>
                                      </a:cubicBezTo>
                                      <a:cubicBezTo>
                                        <a:pt x="51397" y="19761"/>
                                        <a:pt x="51105" y="21171"/>
                                        <a:pt x="51016" y="21450"/>
                                      </a:cubicBezTo>
                                      <a:lnTo>
                                        <a:pt x="46038" y="41123"/>
                                      </a:lnTo>
                                      <a:cubicBezTo>
                                        <a:pt x="45657" y="42723"/>
                                        <a:pt x="45466" y="43282"/>
                                        <a:pt x="44336" y="43282"/>
                                      </a:cubicBezTo>
                                      <a:cubicBezTo>
                                        <a:pt x="43028" y="43282"/>
                                        <a:pt x="42926" y="42062"/>
                                        <a:pt x="42926" y="41973"/>
                                      </a:cubicBezTo>
                                      <a:cubicBezTo>
                                        <a:pt x="42926" y="41681"/>
                                        <a:pt x="43028" y="41123"/>
                                        <a:pt x="43206" y="40653"/>
                                      </a:cubicBezTo>
                                      <a:cubicBezTo>
                                        <a:pt x="43866" y="38011"/>
                                        <a:pt x="43866" y="36513"/>
                                        <a:pt x="43866" y="36411"/>
                                      </a:cubicBezTo>
                                      <a:cubicBezTo>
                                        <a:pt x="43866" y="33401"/>
                                        <a:pt x="42456" y="32271"/>
                                        <a:pt x="35585" y="32271"/>
                                      </a:cubicBezTo>
                                      <a:lnTo>
                                        <a:pt x="25514" y="32271"/>
                                      </a:lnTo>
                                      <a:lnTo>
                                        <a:pt x="19024" y="57963"/>
                                      </a:lnTo>
                                      <a:cubicBezTo>
                                        <a:pt x="18834" y="58534"/>
                                        <a:pt x="18643" y="59284"/>
                                        <a:pt x="18643" y="60046"/>
                                      </a:cubicBezTo>
                                      <a:cubicBezTo>
                                        <a:pt x="18643" y="60693"/>
                                        <a:pt x="18923" y="60693"/>
                                        <a:pt x="19774" y="60884"/>
                                      </a:cubicBezTo>
                                      <a:lnTo>
                                        <a:pt x="36906" y="60884"/>
                                      </a:lnTo>
                                      <a:cubicBezTo>
                                        <a:pt x="52235" y="60884"/>
                                        <a:pt x="56667" y="55613"/>
                                        <a:pt x="62687" y="41872"/>
                                      </a:cubicBezTo>
                                      <a:cubicBezTo>
                                        <a:pt x="63627" y="39802"/>
                                        <a:pt x="63729" y="39522"/>
                                        <a:pt x="64757" y="39522"/>
                                      </a:cubicBezTo>
                                      <a:cubicBezTo>
                                        <a:pt x="66078" y="39522"/>
                                        <a:pt x="66167" y="40653"/>
                                        <a:pt x="66167" y="40843"/>
                                      </a:cubicBezTo>
                                      <a:cubicBezTo>
                                        <a:pt x="66167" y="41211"/>
                                        <a:pt x="65977" y="41783"/>
                                        <a:pt x="65799" y="42151"/>
                                      </a:cubicBezTo>
                                      <a:lnTo>
                                        <a:pt x="56947" y="62293"/>
                                      </a:lnTo>
                                      <a:cubicBezTo>
                                        <a:pt x="56197" y="63983"/>
                                        <a:pt x="56096" y="63983"/>
                                        <a:pt x="53746" y="63983"/>
                                      </a:cubicBezTo>
                                      <a:lnTo>
                                        <a:pt x="2832" y="63983"/>
                                      </a:lnTo>
                                      <a:cubicBezTo>
                                        <a:pt x="1232" y="63983"/>
                                        <a:pt x="0" y="63983"/>
                                        <a:pt x="0" y="62662"/>
                                      </a:cubicBezTo>
                                      <a:cubicBezTo>
                                        <a:pt x="0" y="60884"/>
                                        <a:pt x="1130" y="60884"/>
                                        <a:pt x="2921" y="60884"/>
                                      </a:cubicBezTo>
                                      <a:cubicBezTo>
                                        <a:pt x="9893" y="60884"/>
                                        <a:pt x="10071" y="60135"/>
                                        <a:pt x="10922" y="56553"/>
                                      </a:cubicBezTo>
                                      <a:lnTo>
                                        <a:pt x="23546" y="6109"/>
                                      </a:lnTo>
                                      <a:cubicBezTo>
                                        <a:pt x="23635" y="5639"/>
                                        <a:pt x="23813" y="5080"/>
                                        <a:pt x="23813" y="4597"/>
                                      </a:cubicBezTo>
                                      <a:cubicBezTo>
                                        <a:pt x="23813" y="3759"/>
                                        <a:pt x="23635" y="3480"/>
                                        <a:pt x="21653" y="3289"/>
                                      </a:cubicBezTo>
                                      <a:cubicBezTo>
                                        <a:pt x="20053" y="3099"/>
                                        <a:pt x="18364" y="3099"/>
                                        <a:pt x="18072" y="3099"/>
                                      </a:cubicBezTo>
                                      <a:cubicBezTo>
                                        <a:pt x="16485" y="3099"/>
                                        <a:pt x="15253" y="3099"/>
                                        <a:pt x="15253" y="1791"/>
                                      </a:cubicBezTo>
                                      <a:cubicBezTo>
                                        <a:pt x="15253" y="0"/>
                                        <a:pt x="16383" y="0"/>
                                        <a:pt x="181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3" name="Shape 2703"/>
                              <wps:cNvSpPr/>
                              <wps:spPr>
                                <a:xfrm>
                                  <a:off x="209220" y="10706"/>
                                  <a:ext cx="36856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856" h="64275">
                                      <a:moveTo>
                                        <a:pt x="18262" y="0"/>
                                      </a:moveTo>
                                      <a:lnTo>
                                        <a:pt x="36856" y="0"/>
                                      </a:lnTo>
                                      <a:lnTo>
                                        <a:pt x="36856" y="3111"/>
                                      </a:lnTo>
                                      <a:lnTo>
                                        <a:pt x="36157" y="3111"/>
                                      </a:lnTo>
                                      <a:cubicBezTo>
                                        <a:pt x="32283" y="3111"/>
                                        <a:pt x="32194" y="3391"/>
                                        <a:pt x="31343" y="6591"/>
                                      </a:cubicBezTo>
                                      <a:lnTo>
                                        <a:pt x="25603" y="29553"/>
                                      </a:lnTo>
                                      <a:lnTo>
                                        <a:pt x="36856" y="29553"/>
                                      </a:lnTo>
                                      <a:lnTo>
                                        <a:pt x="36856" y="32195"/>
                                      </a:lnTo>
                                      <a:lnTo>
                                        <a:pt x="24943" y="32195"/>
                                      </a:lnTo>
                                      <a:lnTo>
                                        <a:pt x="18364" y="58255"/>
                                      </a:lnTo>
                                      <a:cubicBezTo>
                                        <a:pt x="18174" y="58826"/>
                                        <a:pt x="17983" y="59576"/>
                                        <a:pt x="17983" y="60338"/>
                                      </a:cubicBezTo>
                                      <a:cubicBezTo>
                                        <a:pt x="17983" y="60985"/>
                                        <a:pt x="18262" y="60985"/>
                                        <a:pt x="19113" y="61176"/>
                                      </a:cubicBezTo>
                                      <a:lnTo>
                                        <a:pt x="35395" y="61176"/>
                                      </a:lnTo>
                                      <a:lnTo>
                                        <a:pt x="36856" y="60625"/>
                                      </a:lnTo>
                                      <a:lnTo>
                                        <a:pt x="36856" y="64275"/>
                                      </a:lnTo>
                                      <a:lnTo>
                                        <a:pt x="2832" y="64275"/>
                                      </a:lnTo>
                                      <a:cubicBezTo>
                                        <a:pt x="1232" y="64275"/>
                                        <a:pt x="0" y="64275"/>
                                        <a:pt x="0" y="62954"/>
                                      </a:cubicBezTo>
                                      <a:cubicBezTo>
                                        <a:pt x="0" y="61176"/>
                                        <a:pt x="1143" y="61176"/>
                                        <a:pt x="2921" y="61176"/>
                                      </a:cubicBezTo>
                                      <a:cubicBezTo>
                                        <a:pt x="9893" y="61176"/>
                                        <a:pt x="10071" y="60427"/>
                                        <a:pt x="10922" y="56845"/>
                                      </a:cubicBezTo>
                                      <a:lnTo>
                                        <a:pt x="23533" y="6312"/>
                                      </a:lnTo>
                                      <a:cubicBezTo>
                                        <a:pt x="23813" y="5093"/>
                                        <a:pt x="23914" y="4991"/>
                                        <a:pt x="23914" y="4610"/>
                                      </a:cubicBezTo>
                                      <a:cubicBezTo>
                                        <a:pt x="23914" y="3111"/>
                                        <a:pt x="21184" y="3111"/>
                                        <a:pt x="18085" y="3111"/>
                                      </a:cubicBezTo>
                                      <a:cubicBezTo>
                                        <a:pt x="16472" y="3111"/>
                                        <a:pt x="15341" y="3111"/>
                                        <a:pt x="15341" y="1791"/>
                                      </a:cubicBezTo>
                                      <a:cubicBezTo>
                                        <a:pt x="15341" y="0"/>
                                        <a:pt x="16573" y="0"/>
                                        <a:pt x="182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4" name="Shape 2704"/>
                              <wps:cNvSpPr/>
                              <wps:spPr>
                                <a:xfrm>
                                  <a:off x="246075" y="10706"/>
                                  <a:ext cx="32994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994" h="64275">
                                      <a:moveTo>
                                        <a:pt x="0" y="0"/>
                                      </a:moveTo>
                                      <a:lnTo>
                                        <a:pt x="14262" y="0"/>
                                      </a:lnTo>
                                      <a:cubicBezTo>
                                        <a:pt x="26111" y="0"/>
                                        <a:pt x="32994" y="6121"/>
                                        <a:pt x="32994" y="13183"/>
                                      </a:cubicBezTo>
                                      <a:cubicBezTo>
                                        <a:pt x="32994" y="21463"/>
                                        <a:pt x="23571" y="28613"/>
                                        <a:pt x="12649" y="30683"/>
                                      </a:cubicBezTo>
                                      <a:cubicBezTo>
                                        <a:pt x="22072" y="31712"/>
                                        <a:pt x="27991" y="37274"/>
                                        <a:pt x="27991" y="44145"/>
                                      </a:cubicBezTo>
                                      <a:cubicBezTo>
                                        <a:pt x="27991" y="53276"/>
                                        <a:pt x="16421" y="64275"/>
                                        <a:pt x="889" y="64275"/>
                                      </a:cubicBezTo>
                                      <a:lnTo>
                                        <a:pt x="0" y="64275"/>
                                      </a:lnTo>
                                      <a:lnTo>
                                        <a:pt x="0" y="60625"/>
                                      </a:lnTo>
                                      <a:lnTo>
                                        <a:pt x="12940" y="55742"/>
                                      </a:lnTo>
                                      <a:cubicBezTo>
                                        <a:pt x="16611" y="52448"/>
                                        <a:pt x="18872" y="48000"/>
                                        <a:pt x="18872" y="43383"/>
                                      </a:cubicBezTo>
                                      <a:cubicBezTo>
                                        <a:pt x="18872" y="38113"/>
                                        <a:pt x="15951" y="32195"/>
                                        <a:pt x="7201" y="32195"/>
                                      </a:cubicBezTo>
                                      <a:lnTo>
                                        <a:pt x="0" y="32195"/>
                                      </a:lnTo>
                                      <a:lnTo>
                                        <a:pt x="0" y="29553"/>
                                      </a:lnTo>
                                      <a:lnTo>
                                        <a:pt x="3530" y="29553"/>
                                      </a:lnTo>
                                      <a:cubicBezTo>
                                        <a:pt x="15570" y="29553"/>
                                        <a:pt x="24142" y="20993"/>
                                        <a:pt x="24142" y="12992"/>
                                      </a:cubicBezTo>
                                      <a:cubicBezTo>
                                        <a:pt x="24142" y="9131"/>
                                        <a:pt x="22072" y="3111"/>
                                        <a:pt x="12852" y="3111"/>
                                      </a:cubicBezTo>
                                      <a:lnTo>
                                        <a:pt x="0" y="31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5" name="Shape 2705"/>
                              <wps:cNvSpPr/>
                              <wps:spPr>
                                <a:xfrm>
                                  <a:off x="289077" y="10706"/>
                                  <a:ext cx="42919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19" h="64275">
                                      <a:moveTo>
                                        <a:pt x="18262" y="0"/>
                                      </a:moveTo>
                                      <a:lnTo>
                                        <a:pt x="42919" y="0"/>
                                      </a:lnTo>
                                      <a:lnTo>
                                        <a:pt x="42919" y="3111"/>
                                      </a:lnTo>
                                      <a:lnTo>
                                        <a:pt x="36513" y="3111"/>
                                      </a:lnTo>
                                      <a:cubicBezTo>
                                        <a:pt x="32651" y="3111"/>
                                        <a:pt x="32563" y="3391"/>
                                        <a:pt x="31724" y="6591"/>
                                      </a:cubicBezTo>
                                      <a:lnTo>
                                        <a:pt x="25324" y="32106"/>
                                      </a:lnTo>
                                      <a:lnTo>
                                        <a:pt x="39624" y="32106"/>
                                      </a:lnTo>
                                      <a:lnTo>
                                        <a:pt x="42919" y="31486"/>
                                      </a:lnTo>
                                      <a:lnTo>
                                        <a:pt x="42919" y="34608"/>
                                      </a:lnTo>
                                      <a:lnTo>
                                        <a:pt x="41973" y="34912"/>
                                      </a:lnTo>
                                      <a:lnTo>
                                        <a:pt x="24841" y="34912"/>
                                      </a:lnTo>
                                      <a:lnTo>
                                        <a:pt x="19101" y="58166"/>
                                      </a:lnTo>
                                      <a:cubicBezTo>
                                        <a:pt x="19012" y="58636"/>
                                        <a:pt x="18834" y="59195"/>
                                        <a:pt x="18834" y="59665"/>
                                      </a:cubicBezTo>
                                      <a:cubicBezTo>
                                        <a:pt x="18834" y="60515"/>
                                        <a:pt x="19012" y="60795"/>
                                        <a:pt x="20981" y="60985"/>
                                      </a:cubicBezTo>
                                      <a:cubicBezTo>
                                        <a:pt x="22580" y="61176"/>
                                        <a:pt x="24282" y="61176"/>
                                        <a:pt x="24562" y="61176"/>
                                      </a:cubicBezTo>
                                      <a:cubicBezTo>
                                        <a:pt x="26162" y="61176"/>
                                        <a:pt x="27394" y="61176"/>
                                        <a:pt x="27394" y="62497"/>
                                      </a:cubicBezTo>
                                      <a:cubicBezTo>
                                        <a:pt x="27394" y="64275"/>
                                        <a:pt x="26073" y="64275"/>
                                        <a:pt x="25502" y="64275"/>
                                      </a:cubicBezTo>
                                      <a:cubicBezTo>
                                        <a:pt x="24841" y="64275"/>
                                        <a:pt x="22403" y="63995"/>
                                        <a:pt x="13360" y="63995"/>
                                      </a:cubicBezTo>
                                      <a:lnTo>
                                        <a:pt x="7341" y="63995"/>
                                      </a:lnTo>
                                      <a:cubicBezTo>
                                        <a:pt x="5550" y="64097"/>
                                        <a:pt x="3289" y="64275"/>
                                        <a:pt x="1511" y="64275"/>
                                      </a:cubicBezTo>
                                      <a:cubicBezTo>
                                        <a:pt x="279" y="64275"/>
                                        <a:pt x="0" y="63347"/>
                                        <a:pt x="0" y="62954"/>
                                      </a:cubicBezTo>
                                      <a:cubicBezTo>
                                        <a:pt x="0" y="61176"/>
                                        <a:pt x="1029" y="61176"/>
                                        <a:pt x="3200" y="61176"/>
                                      </a:cubicBezTo>
                                      <a:cubicBezTo>
                                        <a:pt x="9880" y="61176"/>
                                        <a:pt x="10071" y="60338"/>
                                        <a:pt x="10909" y="56845"/>
                                      </a:cubicBezTo>
                                      <a:lnTo>
                                        <a:pt x="23533" y="6312"/>
                                      </a:lnTo>
                                      <a:cubicBezTo>
                                        <a:pt x="23813" y="5093"/>
                                        <a:pt x="23901" y="4991"/>
                                        <a:pt x="23901" y="4610"/>
                                      </a:cubicBezTo>
                                      <a:cubicBezTo>
                                        <a:pt x="23901" y="3111"/>
                                        <a:pt x="21184" y="3111"/>
                                        <a:pt x="18072" y="3111"/>
                                      </a:cubicBezTo>
                                      <a:cubicBezTo>
                                        <a:pt x="16561" y="3111"/>
                                        <a:pt x="15342" y="3111"/>
                                        <a:pt x="15342" y="1791"/>
                                      </a:cubicBezTo>
                                      <a:cubicBezTo>
                                        <a:pt x="15342" y="0"/>
                                        <a:pt x="16561" y="0"/>
                                        <a:pt x="182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6" name="Shape 2706"/>
                              <wps:cNvSpPr/>
                              <wps:spPr>
                                <a:xfrm>
                                  <a:off x="331997" y="10706"/>
                                  <a:ext cx="26727" cy="346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27" h="34608">
                                      <a:moveTo>
                                        <a:pt x="0" y="0"/>
                                      </a:moveTo>
                                      <a:lnTo>
                                        <a:pt x="7055" y="0"/>
                                      </a:lnTo>
                                      <a:cubicBezTo>
                                        <a:pt x="19196" y="0"/>
                                        <a:pt x="26727" y="6401"/>
                                        <a:pt x="26727" y="14402"/>
                                      </a:cubicBezTo>
                                      <a:cubicBezTo>
                                        <a:pt x="26727" y="19958"/>
                                        <a:pt x="23197" y="25085"/>
                                        <a:pt x="17972" y="28824"/>
                                      </a:cubicBezTo>
                                      <a:lnTo>
                                        <a:pt x="0" y="34608"/>
                                      </a:lnTo>
                                      <a:lnTo>
                                        <a:pt x="0" y="31486"/>
                                      </a:lnTo>
                                      <a:lnTo>
                                        <a:pt x="7209" y="30132"/>
                                      </a:lnTo>
                                      <a:cubicBezTo>
                                        <a:pt x="9668" y="29058"/>
                                        <a:pt x="11151" y="27806"/>
                                        <a:pt x="11855" y="27102"/>
                                      </a:cubicBezTo>
                                      <a:cubicBezTo>
                                        <a:pt x="17126" y="21933"/>
                                        <a:pt x="17596" y="13564"/>
                                        <a:pt x="17596" y="12332"/>
                                      </a:cubicBezTo>
                                      <a:cubicBezTo>
                                        <a:pt x="17596" y="5372"/>
                                        <a:pt x="11665" y="3111"/>
                                        <a:pt x="3956" y="3111"/>
                                      </a:cubicBezTo>
                                      <a:lnTo>
                                        <a:pt x="0" y="31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7" name="Shape 2707"/>
                              <wps:cNvSpPr/>
                              <wps:spPr>
                                <a:xfrm>
                                  <a:off x="353237" y="41047"/>
                                  <a:ext cx="18282" cy="481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2" h="48158">
                                      <a:moveTo>
                                        <a:pt x="18276" y="0"/>
                                      </a:moveTo>
                                      <a:lnTo>
                                        <a:pt x="18282" y="2"/>
                                      </a:lnTo>
                                      <a:lnTo>
                                        <a:pt x="18282" y="2329"/>
                                      </a:lnTo>
                                      <a:lnTo>
                                        <a:pt x="18276" y="2324"/>
                                      </a:lnTo>
                                      <a:cubicBezTo>
                                        <a:pt x="15266" y="2324"/>
                                        <a:pt x="9868" y="3505"/>
                                        <a:pt x="8115" y="9385"/>
                                      </a:cubicBezTo>
                                      <a:cubicBezTo>
                                        <a:pt x="7010" y="13373"/>
                                        <a:pt x="7010" y="18199"/>
                                        <a:pt x="7010" y="23381"/>
                                      </a:cubicBezTo>
                                      <a:cubicBezTo>
                                        <a:pt x="7010" y="29121"/>
                                        <a:pt x="7074" y="34087"/>
                                        <a:pt x="8052" y="37872"/>
                                      </a:cubicBezTo>
                                      <a:cubicBezTo>
                                        <a:pt x="9804" y="44933"/>
                                        <a:pt x="15685" y="45847"/>
                                        <a:pt x="18276" y="45847"/>
                                      </a:cubicBezTo>
                                      <a:lnTo>
                                        <a:pt x="18282" y="45845"/>
                                      </a:lnTo>
                                      <a:lnTo>
                                        <a:pt x="18282" y="48157"/>
                                      </a:lnTo>
                                      <a:lnTo>
                                        <a:pt x="18276" y="48158"/>
                                      </a:lnTo>
                                      <a:cubicBezTo>
                                        <a:pt x="0" y="48158"/>
                                        <a:pt x="0" y="29337"/>
                                        <a:pt x="0" y="24232"/>
                                      </a:cubicBezTo>
                                      <a:cubicBezTo>
                                        <a:pt x="0" y="19190"/>
                                        <a:pt x="0" y="0"/>
                                        <a:pt x="182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8" name="Shape 2708"/>
                              <wps:cNvSpPr/>
                              <wps:spPr>
                                <a:xfrm>
                                  <a:off x="371519" y="41049"/>
                                  <a:ext cx="18256" cy="48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56" h="48155">
                                      <a:moveTo>
                                        <a:pt x="0" y="0"/>
                                      </a:moveTo>
                                      <a:lnTo>
                                        <a:pt x="10552" y="3075"/>
                                      </a:lnTo>
                                      <a:cubicBezTo>
                                        <a:pt x="18256" y="8709"/>
                                        <a:pt x="18256" y="20448"/>
                                        <a:pt x="18256" y="24230"/>
                                      </a:cubicBezTo>
                                      <a:cubicBezTo>
                                        <a:pt x="18256" y="28059"/>
                                        <a:pt x="18256" y="39603"/>
                                        <a:pt x="10552" y="45136"/>
                                      </a:cubicBezTo>
                                      <a:lnTo>
                                        <a:pt x="0" y="48155"/>
                                      </a:lnTo>
                                      <a:lnTo>
                                        <a:pt x="0" y="45844"/>
                                      </a:lnTo>
                                      <a:lnTo>
                                        <a:pt x="5471" y="44475"/>
                                      </a:lnTo>
                                      <a:cubicBezTo>
                                        <a:pt x="7445" y="43366"/>
                                        <a:pt x="9296" y="41407"/>
                                        <a:pt x="10204" y="38010"/>
                                      </a:cubicBezTo>
                                      <a:cubicBezTo>
                                        <a:pt x="11271" y="33806"/>
                                        <a:pt x="11271" y="28142"/>
                                        <a:pt x="11271" y="23379"/>
                                      </a:cubicBezTo>
                                      <a:cubicBezTo>
                                        <a:pt x="11271" y="19252"/>
                                        <a:pt x="11271" y="13435"/>
                                        <a:pt x="10281" y="9879"/>
                                      </a:cubicBezTo>
                                      <a:lnTo>
                                        <a:pt x="0" y="23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09" name="Shape 2709"/>
                              <wps:cNvSpPr/>
                              <wps:spPr>
                                <a:xfrm>
                                  <a:off x="409892" y="64541"/>
                                  <a:ext cx="11570" cy="28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70" h="28600">
                                      <a:moveTo>
                                        <a:pt x="5169" y="0"/>
                                      </a:moveTo>
                                      <a:cubicBezTo>
                                        <a:pt x="9309" y="0"/>
                                        <a:pt x="11570" y="4140"/>
                                        <a:pt x="11570" y="10160"/>
                                      </a:cubicBezTo>
                                      <a:cubicBezTo>
                                        <a:pt x="11570" y="21171"/>
                                        <a:pt x="3759" y="28600"/>
                                        <a:pt x="2629" y="28600"/>
                                      </a:cubicBezTo>
                                      <a:cubicBezTo>
                                        <a:pt x="1981" y="28600"/>
                                        <a:pt x="1219" y="28042"/>
                                        <a:pt x="1219" y="27292"/>
                                      </a:cubicBezTo>
                                      <a:cubicBezTo>
                                        <a:pt x="1219" y="26822"/>
                                        <a:pt x="1410" y="26632"/>
                                        <a:pt x="1778" y="26352"/>
                                      </a:cubicBezTo>
                                      <a:cubicBezTo>
                                        <a:pt x="7620" y="20523"/>
                                        <a:pt x="8928" y="15151"/>
                                        <a:pt x="8928" y="9030"/>
                                      </a:cubicBezTo>
                                      <a:cubicBezTo>
                                        <a:pt x="8928" y="9119"/>
                                        <a:pt x="7531" y="10439"/>
                                        <a:pt x="5258" y="10439"/>
                                      </a:cubicBezTo>
                                      <a:cubicBezTo>
                                        <a:pt x="1778" y="10439"/>
                                        <a:pt x="0" y="7811"/>
                                        <a:pt x="0" y="5182"/>
                                      </a:cubicBezTo>
                                      <a:cubicBezTo>
                                        <a:pt x="0" y="2642"/>
                                        <a:pt x="1880" y="0"/>
                                        <a:pt x="516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0" name="Shape 2710"/>
                              <wps:cNvSpPr/>
                              <wps:spPr>
                                <a:xfrm>
                                  <a:off x="453961" y="49302"/>
                                  <a:ext cx="61087" cy="43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87" h="4331">
                                      <a:moveTo>
                                        <a:pt x="3569" y="0"/>
                                      </a:moveTo>
                                      <a:lnTo>
                                        <a:pt x="57506" y="0"/>
                                      </a:lnTo>
                                      <a:cubicBezTo>
                                        <a:pt x="59005" y="0"/>
                                        <a:pt x="61087" y="0"/>
                                        <a:pt x="61087" y="2159"/>
                                      </a:cubicBezTo>
                                      <a:cubicBezTo>
                                        <a:pt x="61087" y="4331"/>
                                        <a:pt x="59005" y="4331"/>
                                        <a:pt x="57506" y="4331"/>
                                      </a:cubicBezTo>
                                      <a:lnTo>
                                        <a:pt x="3569" y="4331"/>
                                      </a:lnTo>
                                      <a:cubicBezTo>
                                        <a:pt x="2070" y="4331"/>
                                        <a:pt x="0" y="4331"/>
                                        <a:pt x="0" y="2159"/>
                                      </a:cubicBezTo>
                                      <a:cubicBezTo>
                                        <a:pt x="0" y="0"/>
                                        <a:pt x="2070" y="0"/>
                                        <a:pt x="356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1" name="Shape 2711"/>
                              <wps:cNvSpPr/>
                              <wps:spPr>
                                <a:xfrm>
                                  <a:off x="528739" y="8496"/>
                                  <a:ext cx="42406" cy="66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406" h="66485">
                                      <a:moveTo>
                                        <a:pt x="19914" y="0"/>
                                      </a:moveTo>
                                      <a:cubicBezTo>
                                        <a:pt x="32410" y="0"/>
                                        <a:pt x="42406" y="7696"/>
                                        <a:pt x="42406" y="19596"/>
                                      </a:cubicBezTo>
                                      <a:cubicBezTo>
                                        <a:pt x="42406" y="28689"/>
                                        <a:pt x="36513" y="34188"/>
                                        <a:pt x="30302" y="39891"/>
                                      </a:cubicBezTo>
                                      <a:cubicBezTo>
                                        <a:pt x="28702" y="41300"/>
                                        <a:pt x="24511" y="44590"/>
                                        <a:pt x="22898" y="46088"/>
                                      </a:cubicBezTo>
                                      <a:lnTo>
                                        <a:pt x="9411" y="58293"/>
                                      </a:lnTo>
                                      <a:lnTo>
                                        <a:pt x="27203" y="58293"/>
                                      </a:lnTo>
                                      <a:cubicBezTo>
                                        <a:pt x="28816" y="58293"/>
                                        <a:pt x="36411" y="58293"/>
                                        <a:pt x="37008" y="57493"/>
                                      </a:cubicBezTo>
                                      <a:cubicBezTo>
                                        <a:pt x="38202" y="55588"/>
                                        <a:pt x="39002" y="50597"/>
                                        <a:pt x="39307" y="48590"/>
                                      </a:cubicBezTo>
                                      <a:lnTo>
                                        <a:pt x="42406" y="48590"/>
                                      </a:lnTo>
                                      <a:lnTo>
                                        <a:pt x="39510" y="66485"/>
                                      </a:lnTo>
                                      <a:lnTo>
                                        <a:pt x="0" y="66485"/>
                                      </a:lnTo>
                                      <a:cubicBezTo>
                                        <a:pt x="0" y="63983"/>
                                        <a:pt x="0" y="63792"/>
                                        <a:pt x="1207" y="62687"/>
                                      </a:cubicBezTo>
                                      <a:lnTo>
                                        <a:pt x="13805" y="49682"/>
                                      </a:lnTo>
                                      <a:cubicBezTo>
                                        <a:pt x="25603" y="37592"/>
                                        <a:pt x="32906" y="29997"/>
                                        <a:pt x="32906" y="19596"/>
                                      </a:cubicBezTo>
                                      <a:cubicBezTo>
                                        <a:pt x="32906" y="11189"/>
                                        <a:pt x="28105" y="3302"/>
                                        <a:pt x="18809" y="3302"/>
                                      </a:cubicBezTo>
                                      <a:cubicBezTo>
                                        <a:pt x="13907" y="3302"/>
                                        <a:pt x="7214" y="5791"/>
                                        <a:pt x="4306" y="13094"/>
                                      </a:cubicBezTo>
                                      <a:cubicBezTo>
                                        <a:pt x="5499" y="13094"/>
                                        <a:pt x="10503" y="13094"/>
                                        <a:pt x="10503" y="18301"/>
                                      </a:cubicBezTo>
                                      <a:cubicBezTo>
                                        <a:pt x="10503" y="22098"/>
                                        <a:pt x="7404" y="23597"/>
                                        <a:pt x="5309" y="23597"/>
                                      </a:cubicBezTo>
                                      <a:cubicBezTo>
                                        <a:pt x="3912" y="23597"/>
                                        <a:pt x="0" y="22898"/>
                                        <a:pt x="0" y="17996"/>
                                      </a:cubicBezTo>
                                      <a:cubicBezTo>
                                        <a:pt x="0" y="9093"/>
                                        <a:pt x="7912" y="0"/>
                                        <a:pt x="1991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2" name="Shape 2712"/>
                              <wps:cNvSpPr/>
                              <wps:spPr>
                                <a:xfrm>
                                  <a:off x="579577" y="31760"/>
                                  <a:ext cx="16205" cy="268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205" h="26825">
                                      <a:moveTo>
                                        <a:pt x="16205" y="0"/>
                                      </a:moveTo>
                                      <a:lnTo>
                                        <a:pt x="16205" y="5077"/>
                                      </a:lnTo>
                                      <a:lnTo>
                                        <a:pt x="3505" y="23524"/>
                                      </a:lnTo>
                                      <a:lnTo>
                                        <a:pt x="16205" y="23524"/>
                                      </a:lnTo>
                                      <a:lnTo>
                                        <a:pt x="16205" y="26825"/>
                                      </a:lnTo>
                                      <a:lnTo>
                                        <a:pt x="0" y="26825"/>
                                      </a:lnTo>
                                      <a:lnTo>
                                        <a:pt x="0" y="23524"/>
                                      </a:lnTo>
                                      <a:lnTo>
                                        <a:pt x="162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3" name="Shape 2713"/>
                              <wps:cNvSpPr/>
                              <wps:spPr>
                                <a:xfrm>
                                  <a:off x="595782" y="7493"/>
                                  <a:ext cx="30798" cy="67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798" h="67488">
                                      <a:moveTo>
                                        <a:pt x="18085" y="0"/>
                                      </a:moveTo>
                                      <a:cubicBezTo>
                                        <a:pt x="20206" y="0"/>
                                        <a:pt x="20206" y="800"/>
                                        <a:pt x="20206" y="2794"/>
                                      </a:cubicBezTo>
                                      <a:lnTo>
                                        <a:pt x="20206" y="47790"/>
                                      </a:lnTo>
                                      <a:lnTo>
                                        <a:pt x="30798" y="47790"/>
                                      </a:lnTo>
                                      <a:lnTo>
                                        <a:pt x="30798" y="51092"/>
                                      </a:lnTo>
                                      <a:lnTo>
                                        <a:pt x="20206" y="51092"/>
                                      </a:lnTo>
                                      <a:lnTo>
                                        <a:pt x="20206" y="59398"/>
                                      </a:lnTo>
                                      <a:cubicBezTo>
                                        <a:pt x="20206" y="63094"/>
                                        <a:pt x="20498" y="64199"/>
                                        <a:pt x="28194" y="64199"/>
                                      </a:cubicBezTo>
                                      <a:lnTo>
                                        <a:pt x="30493" y="64199"/>
                                      </a:lnTo>
                                      <a:lnTo>
                                        <a:pt x="30493" y="67488"/>
                                      </a:lnTo>
                                      <a:cubicBezTo>
                                        <a:pt x="21996" y="67196"/>
                                        <a:pt x="21793" y="67196"/>
                                        <a:pt x="16104" y="67196"/>
                                      </a:cubicBezTo>
                                      <a:cubicBezTo>
                                        <a:pt x="10401" y="67196"/>
                                        <a:pt x="10185" y="67196"/>
                                        <a:pt x="1689" y="67488"/>
                                      </a:cubicBezTo>
                                      <a:lnTo>
                                        <a:pt x="1689" y="64199"/>
                                      </a:lnTo>
                                      <a:lnTo>
                                        <a:pt x="4001" y="64199"/>
                                      </a:lnTo>
                                      <a:cubicBezTo>
                                        <a:pt x="11697" y="64199"/>
                                        <a:pt x="12002" y="63094"/>
                                        <a:pt x="12002" y="59398"/>
                                      </a:cubicBezTo>
                                      <a:lnTo>
                                        <a:pt x="12002" y="51092"/>
                                      </a:lnTo>
                                      <a:lnTo>
                                        <a:pt x="0" y="51092"/>
                                      </a:lnTo>
                                      <a:lnTo>
                                        <a:pt x="0" y="47790"/>
                                      </a:lnTo>
                                      <a:lnTo>
                                        <a:pt x="12700" y="47790"/>
                                      </a:lnTo>
                                      <a:lnTo>
                                        <a:pt x="12700" y="10897"/>
                                      </a:lnTo>
                                      <a:lnTo>
                                        <a:pt x="0" y="29343"/>
                                      </a:lnTo>
                                      <a:lnTo>
                                        <a:pt x="0" y="24267"/>
                                      </a:lnTo>
                                      <a:lnTo>
                                        <a:pt x="15685" y="1499"/>
                                      </a:lnTo>
                                      <a:cubicBezTo>
                                        <a:pt x="16688" y="102"/>
                                        <a:pt x="16802" y="0"/>
                                        <a:pt x="1808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4" name="Shape 2714"/>
                              <wps:cNvSpPr/>
                              <wps:spPr>
                                <a:xfrm>
                                  <a:off x="635711" y="0"/>
                                  <a:ext cx="24892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2" h="99987">
                                      <a:moveTo>
                                        <a:pt x="1295" y="0"/>
                                      </a:moveTo>
                                      <a:cubicBezTo>
                                        <a:pt x="3099" y="0"/>
                                        <a:pt x="12192" y="8103"/>
                                        <a:pt x="17094" y="17297"/>
                                      </a:cubicBezTo>
                                      <a:cubicBezTo>
                                        <a:pt x="23304" y="29096"/>
                                        <a:pt x="24892" y="40488"/>
                                        <a:pt x="24892" y="49987"/>
                                      </a:cubicBezTo>
                                      <a:cubicBezTo>
                                        <a:pt x="24892" y="61989"/>
                                        <a:pt x="22098" y="79985"/>
                                        <a:pt x="8699" y="93980"/>
                                      </a:cubicBezTo>
                                      <a:cubicBezTo>
                                        <a:pt x="7887" y="94882"/>
                                        <a:pt x="2896" y="99987"/>
                                        <a:pt x="1295" y="99987"/>
                                      </a:cubicBezTo>
                                      <a:cubicBezTo>
                                        <a:pt x="305" y="99987"/>
                                        <a:pt x="0" y="99276"/>
                                        <a:pt x="0" y="98781"/>
                                      </a:cubicBezTo>
                                      <a:cubicBezTo>
                                        <a:pt x="0" y="98285"/>
                                        <a:pt x="89" y="98184"/>
                                        <a:pt x="1397" y="96876"/>
                                      </a:cubicBezTo>
                                      <a:cubicBezTo>
                                        <a:pt x="6490" y="92291"/>
                                        <a:pt x="18402" y="78689"/>
                                        <a:pt x="18402" y="49987"/>
                                      </a:cubicBezTo>
                                      <a:cubicBezTo>
                                        <a:pt x="18402" y="34595"/>
                                        <a:pt x="15202" y="16294"/>
                                        <a:pt x="1207" y="2997"/>
                                      </a:cubicBezTo>
                                      <a:cubicBezTo>
                                        <a:pt x="0" y="1803"/>
                                        <a:pt x="0" y="1588"/>
                                        <a:pt x="0" y="1194"/>
                                      </a:cubicBezTo>
                                      <a:cubicBezTo>
                                        <a:pt x="0" y="699"/>
                                        <a:pt x="305" y="0"/>
                                        <a:pt x="12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5" name="Shape 2715"/>
                              <wps:cNvSpPr/>
                              <wps:spPr>
                                <a:xfrm>
                                  <a:off x="680225" y="63894"/>
                                  <a:ext cx="12306" cy="304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306" h="30493">
                                      <a:moveTo>
                                        <a:pt x="5499" y="0"/>
                                      </a:moveTo>
                                      <a:cubicBezTo>
                                        <a:pt x="10299" y="0"/>
                                        <a:pt x="12306" y="5194"/>
                                        <a:pt x="12306" y="10693"/>
                                      </a:cubicBezTo>
                                      <a:cubicBezTo>
                                        <a:pt x="12306" y="22695"/>
                                        <a:pt x="4000" y="30493"/>
                                        <a:pt x="2692" y="30493"/>
                                      </a:cubicBezTo>
                                      <a:cubicBezTo>
                                        <a:pt x="2197" y="30493"/>
                                        <a:pt x="1308" y="29896"/>
                                        <a:pt x="1308" y="28981"/>
                                      </a:cubicBezTo>
                                      <a:cubicBezTo>
                                        <a:pt x="1308" y="28397"/>
                                        <a:pt x="1600" y="28194"/>
                                        <a:pt x="1905" y="27889"/>
                                      </a:cubicBezTo>
                                      <a:cubicBezTo>
                                        <a:pt x="9499" y="20790"/>
                                        <a:pt x="9499" y="12586"/>
                                        <a:pt x="9499" y="9601"/>
                                      </a:cubicBezTo>
                                      <a:cubicBezTo>
                                        <a:pt x="9207" y="9893"/>
                                        <a:pt x="7798" y="11087"/>
                                        <a:pt x="5613" y="11087"/>
                                      </a:cubicBezTo>
                                      <a:cubicBezTo>
                                        <a:pt x="2095" y="11087"/>
                                        <a:pt x="0" y="8496"/>
                                        <a:pt x="0" y="5499"/>
                                      </a:cubicBezTo>
                                      <a:cubicBezTo>
                                        <a:pt x="0" y="2591"/>
                                        <a:pt x="2197" y="0"/>
                                        <a:pt x="54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6" name="Shape 2716"/>
                              <wps:cNvSpPr/>
                              <wps:spPr>
                                <a:xfrm>
                                  <a:off x="710844" y="0"/>
                                  <a:ext cx="24994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94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600" y="0"/>
                                        <a:pt x="24994" y="699"/>
                                        <a:pt x="24994" y="1194"/>
                                      </a:cubicBezTo>
                                      <a:cubicBezTo>
                                        <a:pt x="24994" y="1702"/>
                                        <a:pt x="24892" y="1803"/>
                                        <a:pt x="23495" y="3099"/>
                                      </a:cubicBezTo>
                                      <a:cubicBezTo>
                                        <a:pt x="18402" y="7696"/>
                                        <a:pt x="6490" y="21184"/>
                                        <a:pt x="6490" y="49987"/>
                                      </a:cubicBezTo>
                                      <a:cubicBezTo>
                                        <a:pt x="6490" y="65481"/>
                                        <a:pt x="9893" y="84087"/>
                                        <a:pt x="23597" y="96977"/>
                                      </a:cubicBezTo>
                                      <a:cubicBezTo>
                                        <a:pt x="24892" y="98285"/>
                                        <a:pt x="24994" y="98387"/>
                                        <a:pt x="24994" y="98781"/>
                                      </a:cubicBezTo>
                                      <a:cubicBezTo>
                                        <a:pt x="24994" y="99987"/>
                                        <a:pt x="23800" y="99987"/>
                                        <a:pt x="23000" y="99987"/>
                                      </a:cubicBezTo>
                                      <a:cubicBezTo>
                                        <a:pt x="9385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86"/>
                                        <a:pt x="2794" y="19990"/>
                                        <a:pt x="16192" y="5994"/>
                                      </a:cubicBezTo>
                                      <a:cubicBezTo>
                                        <a:pt x="16980" y="5093"/>
                                        <a:pt x="21996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7" name="Shape 2717"/>
                              <wps:cNvSpPr/>
                              <wps:spPr>
                                <a:xfrm>
                                  <a:off x="745998" y="33490"/>
                                  <a:ext cx="39243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3" h="42431">
                                      <a:moveTo>
                                        <a:pt x="26339" y="0"/>
                                      </a:moveTo>
                                      <a:cubicBezTo>
                                        <a:pt x="32004" y="0"/>
                                        <a:pt x="38202" y="2349"/>
                                        <a:pt x="38202" y="8090"/>
                                      </a:cubicBezTo>
                                      <a:cubicBezTo>
                                        <a:pt x="38202" y="13830"/>
                                        <a:pt x="33401" y="14199"/>
                                        <a:pt x="32931" y="14199"/>
                                      </a:cubicBezTo>
                                      <a:cubicBezTo>
                                        <a:pt x="31712" y="14199"/>
                                        <a:pt x="29273" y="13449"/>
                                        <a:pt x="29273" y="10719"/>
                                      </a:cubicBezTo>
                                      <a:cubicBezTo>
                                        <a:pt x="29273" y="8839"/>
                                        <a:pt x="30493" y="5918"/>
                                        <a:pt x="34353" y="5448"/>
                                      </a:cubicBezTo>
                                      <a:cubicBezTo>
                                        <a:pt x="31915" y="2730"/>
                                        <a:pt x="27572" y="2629"/>
                                        <a:pt x="26441" y="2629"/>
                                      </a:cubicBezTo>
                                      <a:cubicBezTo>
                                        <a:pt x="22771" y="2629"/>
                                        <a:pt x="18072" y="4318"/>
                                        <a:pt x="13932" y="9601"/>
                                      </a:cubicBezTo>
                                      <a:cubicBezTo>
                                        <a:pt x="9499" y="15430"/>
                                        <a:pt x="7620" y="25413"/>
                                        <a:pt x="7620" y="29540"/>
                                      </a:cubicBezTo>
                                      <a:cubicBezTo>
                                        <a:pt x="7620" y="36690"/>
                                        <a:pt x="11671" y="39802"/>
                                        <a:pt x="16751" y="39802"/>
                                      </a:cubicBezTo>
                                      <a:cubicBezTo>
                                        <a:pt x="18440" y="39802"/>
                                        <a:pt x="28981" y="39802"/>
                                        <a:pt x="36411" y="31052"/>
                                      </a:cubicBezTo>
                                      <a:cubicBezTo>
                                        <a:pt x="36881" y="30493"/>
                                        <a:pt x="37173" y="30201"/>
                                        <a:pt x="37744" y="30201"/>
                                      </a:cubicBezTo>
                                      <a:cubicBezTo>
                                        <a:pt x="38316" y="30201"/>
                                        <a:pt x="39243" y="30861"/>
                                        <a:pt x="39243" y="31712"/>
                                      </a:cubicBezTo>
                                      <a:cubicBezTo>
                                        <a:pt x="39243" y="32931"/>
                                        <a:pt x="31432" y="42431"/>
                                        <a:pt x="16561" y="42431"/>
                                      </a:cubicBezTo>
                                      <a:cubicBezTo>
                                        <a:pt x="6109" y="42431"/>
                                        <a:pt x="0" y="35090"/>
                                        <a:pt x="0" y="26149"/>
                                      </a:cubicBezTo>
                                      <a:cubicBezTo>
                                        <a:pt x="0" y="12979"/>
                                        <a:pt x="12992" y="0"/>
                                        <a:pt x="26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8" name="Shape 2718"/>
                              <wps:cNvSpPr/>
                              <wps:spPr>
                                <a:xfrm>
                                  <a:off x="790537" y="9678"/>
                                  <a:ext cx="49213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13" h="66243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79" y="851"/>
                                        <a:pt x="22479" y="1321"/>
                                      </a:cubicBezTo>
                                      <a:cubicBezTo>
                                        <a:pt x="22479" y="1410"/>
                                        <a:pt x="22212" y="2629"/>
                                        <a:pt x="22111" y="2819"/>
                                      </a:cubicBezTo>
                                      <a:lnTo>
                                        <a:pt x="15138" y="31052"/>
                                      </a:lnTo>
                                      <a:cubicBezTo>
                                        <a:pt x="19469" y="26060"/>
                                        <a:pt x="24473" y="23813"/>
                                        <a:pt x="29744" y="23813"/>
                                      </a:cubicBezTo>
                                      <a:cubicBezTo>
                                        <a:pt x="36513" y="23813"/>
                                        <a:pt x="41415" y="27191"/>
                                        <a:pt x="41415" y="34252"/>
                                      </a:cubicBezTo>
                                      <a:cubicBezTo>
                                        <a:pt x="41415" y="39522"/>
                                        <a:pt x="37274" y="50355"/>
                                        <a:pt x="35852" y="53924"/>
                                      </a:cubicBezTo>
                                      <a:cubicBezTo>
                                        <a:pt x="34912" y="56274"/>
                                        <a:pt x="34150" y="58344"/>
                                        <a:pt x="34150" y="60503"/>
                                      </a:cubicBezTo>
                                      <a:cubicBezTo>
                                        <a:pt x="34150" y="62674"/>
                                        <a:pt x="34912" y="63614"/>
                                        <a:pt x="36411" y="63614"/>
                                      </a:cubicBezTo>
                                      <a:cubicBezTo>
                                        <a:pt x="39980" y="63614"/>
                                        <a:pt x="43942" y="59944"/>
                                        <a:pt x="46215" y="52222"/>
                                      </a:cubicBezTo>
                                      <a:cubicBezTo>
                                        <a:pt x="46495" y="51283"/>
                                        <a:pt x="46685" y="50622"/>
                                        <a:pt x="47815" y="50622"/>
                                      </a:cubicBezTo>
                                      <a:cubicBezTo>
                                        <a:pt x="48463" y="50622"/>
                                        <a:pt x="49213" y="50914"/>
                                        <a:pt x="49213" y="51854"/>
                                      </a:cubicBezTo>
                                      <a:cubicBezTo>
                                        <a:pt x="49213" y="53073"/>
                                        <a:pt x="45364" y="66243"/>
                                        <a:pt x="36144" y="66243"/>
                                      </a:cubicBezTo>
                                      <a:cubicBezTo>
                                        <a:pt x="32080" y="66243"/>
                                        <a:pt x="27661" y="63614"/>
                                        <a:pt x="27661" y="58255"/>
                                      </a:cubicBezTo>
                                      <a:cubicBezTo>
                                        <a:pt x="27661" y="57023"/>
                                        <a:pt x="27661" y="56464"/>
                                        <a:pt x="28880" y="53353"/>
                                      </a:cubicBezTo>
                                      <a:cubicBezTo>
                                        <a:pt x="30671" y="48743"/>
                                        <a:pt x="34633" y="38011"/>
                                        <a:pt x="34633" y="32842"/>
                                      </a:cubicBezTo>
                                      <a:cubicBezTo>
                                        <a:pt x="34633" y="28410"/>
                                        <a:pt x="32651" y="26441"/>
                                        <a:pt x="29273" y="26441"/>
                                      </a:cubicBezTo>
                                      <a:cubicBezTo>
                                        <a:pt x="22961" y="26441"/>
                                        <a:pt x="18542" y="30582"/>
                                        <a:pt x="15329" y="35192"/>
                                      </a:cubicBezTo>
                                      <a:cubicBezTo>
                                        <a:pt x="13271" y="38202"/>
                                        <a:pt x="13271" y="38392"/>
                                        <a:pt x="11862" y="43853"/>
                                      </a:cubicBezTo>
                                      <a:cubicBezTo>
                                        <a:pt x="11570" y="45263"/>
                                        <a:pt x="10630" y="48832"/>
                                        <a:pt x="10351" y="50254"/>
                                      </a:cubicBezTo>
                                      <a:lnTo>
                                        <a:pt x="8179" y="58623"/>
                                      </a:lnTo>
                                      <a:cubicBezTo>
                                        <a:pt x="7709" y="60503"/>
                                        <a:pt x="6960" y="63525"/>
                                        <a:pt x="6667" y="64084"/>
                                      </a:cubicBezTo>
                                      <a:cubicBezTo>
                                        <a:pt x="5931" y="65303"/>
                                        <a:pt x="4610" y="66243"/>
                                        <a:pt x="3099" y="66243"/>
                                      </a:cubicBezTo>
                                      <a:cubicBezTo>
                                        <a:pt x="1308" y="66243"/>
                                        <a:pt x="0" y="64935"/>
                                        <a:pt x="0" y="63322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68" y="61265"/>
                                      </a:cubicBezTo>
                                      <a:lnTo>
                                        <a:pt x="13729" y="7722"/>
                                      </a:lnTo>
                                      <a:cubicBezTo>
                                        <a:pt x="14199" y="6020"/>
                                        <a:pt x="14199" y="5829"/>
                                        <a:pt x="14199" y="5550"/>
                                      </a:cubicBezTo>
                                      <a:cubicBezTo>
                                        <a:pt x="14199" y="4699"/>
                                        <a:pt x="14199" y="4140"/>
                                        <a:pt x="9703" y="4140"/>
                                      </a:cubicBezTo>
                                      <a:cubicBezTo>
                                        <a:pt x="8572" y="4140"/>
                                        <a:pt x="7239" y="4140"/>
                                        <a:pt x="7239" y="2819"/>
                                      </a:cubicBezTo>
                                      <a:cubicBezTo>
                                        <a:pt x="7239" y="1130"/>
                                        <a:pt x="8179" y="1029"/>
                                        <a:pt x="10249" y="851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691" y="279"/>
                                        <a:pt x="20600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19" name="Shape 2719"/>
                              <wps:cNvSpPr/>
                              <wps:spPr>
                                <a:xfrm>
                                  <a:off x="845617" y="33490"/>
                                  <a:ext cx="52134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34" h="42431">
                                      <a:moveTo>
                                        <a:pt x="13170" y="0"/>
                                      </a:moveTo>
                                      <a:cubicBezTo>
                                        <a:pt x="17513" y="0"/>
                                        <a:pt x="21654" y="2819"/>
                                        <a:pt x="21654" y="8001"/>
                                      </a:cubicBezTo>
                                      <a:cubicBezTo>
                                        <a:pt x="21654" y="9690"/>
                                        <a:pt x="21361" y="10541"/>
                                        <a:pt x="20422" y="12890"/>
                                      </a:cubicBezTo>
                                      <a:cubicBezTo>
                                        <a:pt x="18352" y="18161"/>
                                        <a:pt x="15062" y="26632"/>
                                        <a:pt x="15062" y="32182"/>
                                      </a:cubicBezTo>
                                      <a:cubicBezTo>
                                        <a:pt x="15062" y="36411"/>
                                        <a:pt x="16650" y="39802"/>
                                        <a:pt x="21273" y="39802"/>
                                      </a:cubicBezTo>
                                      <a:cubicBezTo>
                                        <a:pt x="27584" y="39802"/>
                                        <a:pt x="32004" y="33033"/>
                                        <a:pt x="32474" y="31242"/>
                                      </a:cubicBezTo>
                                      <a:lnTo>
                                        <a:pt x="39256" y="4039"/>
                                      </a:lnTo>
                                      <a:cubicBezTo>
                                        <a:pt x="39903" y="1778"/>
                                        <a:pt x="41986" y="940"/>
                                        <a:pt x="43294" y="940"/>
                                      </a:cubicBezTo>
                                      <a:cubicBezTo>
                                        <a:pt x="44425" y="940"/>
                                        <a:pt x="46304" y="1499"/>
                                        <a:pt x="46304" y="3848"/>
                                      </a:cubicBezTo>
                                      <a:cubicBezTo>
                                        <a:pt x="46304" y="4420"/>
                                        <a:pt x="45174" y="8839"/>
                                        <a:pt x="44615" y="11379"/>
                                      </a:cubicBezTo>
                                      <a:lnTo>
                                        <a:pt x="42723" y="18529"/>
                                      </a:lnTo>
                                      <a:cubicBezTo>
                                        <a:pt x="42355" y="20231"/>
                                        <a:pt x="40932" y="25870"/>
                                        <a:pt x="40386" y="28232"/>
                                      </a:cubicBezTo>
                                      <a:cubicBezTo>
                                        <a:pt x="39815" y="30582"/>
                                        <a:pt x="38964" y="33769"/>
                                        <a:pt x="38964" y="35382"/>
                                      </a:cubicBezTo>
                                      <a:cubicBezTo>
                                        <a:pt x="38964" y="38011"/>
                                        <a:pt x="39815" y="39802"/>
                                        <a:pt x="41986" y="39802"/>
                                      </a:cubicBezTo>
                                      <a:cubicBezTo>
                                        <a:pt x="45834" y="39802"/>
                                        <a:pt x="47523" y="34442"/>
                                        <a:pt x="48756" y="29731"/>
                                      </a:cubicBezTo>
                                      <a:cubicBezTo>
                                        <a:pt x="49314" y="27292"/>
                                        <a:pt x="49505" y="26810"/>
                                        <a:pt x="50635" y="26810"/>
                                      </a:cubicBezTo>
                                      <a:cubicBezTo>
                                        <a:pt x="51765" y="26810"/>
                                        <a:pt x="52134" y="27470"/>
                                        <a:pt x="52134" y="28042"/>
                                      </a:cubicBezTo>
                                      <a:cubicBezTo>
                                        <a:pt x="52134" y="28410"/>
                                        <a:pt x="50826" y="33871"/>
                                        <a:pt x="48946" y="37262"/>
                                      </a:cubicBezTo>
                                      <a:cubicBezTo>
                                        <a:pt x="48285" y="38672"/>
                                        <a:pt x="46127" y="42431"/>
                                        <a:pt x="41694" y="42431"/>
                                      </a:cubicBezTo>
                                      <a:cubicBezTo>
                                        <a:pt x="38291" y="42431"/>
                                        <a:pt x="34061" y="40742"/>
                                        <a:pt x="32563" y="36322"/>
                                      </a:cubicBezTo>
                                      <a:cubicBezTo>
                                        <a:pt x="32195" y="36792"/>
                                        <a:pt x="27851" y="42431"/>
                                        <a:pt x="20803" y="42431"/>
                                      </a:cubicBezTo>
                                      <a:cubicBezTo>
                                        <a:pt x="15253" y="42431"/>
                                        <a:pt x="8281" y="39992"/>
                                        <a:pt x="8281" y="30772"/>
                                      </a:cubicBezTo>
                                      <a:cubicBezTo>
                                        <a:pt x="8281" y="27381"/>
                                        <a:pt x="9131" y="23343"/>
                                        <a:pt x="13081" y="13348"/>
                                      </a:cubicBezTo>
                                      <a:cubicBezTo>
                                        <a:pt x="14300" y="10071"/>
                                        <a:pt x="15151" y="7900"/>
                                        <a:pt x="15151" y="5728"/>
                                      </a:cubicBezTo>
                                      <a:cubicBezTo>
                                        <a:pt x="15151" y="3569"/>
                                        <a:pt x="14300" y="2629"/>
                                        <a:pt x="12891" y="2629"/>
                                      </a:cubicBezTo>
                                      <a:cubicBezTo>
                                        <a:pt x="9601" y="2629"/>
                                        <a:pt x="5461" y="5728"/>
                                        <a:pt x="3010" y="14110"/>
                                      </a:cubicBezTo>
                                      <a:cubicBezTo>
                                        <a:pt x="2730" y="15050"/>
                                        <a:pt x="2629" y="15621"/>
                                        <a:pt x="1410" y="15621"/>
                                      </a:cubicBezTo>
                                      <a:cubicBezTo>
                                        <a:pt x="660" y="15621"/>
                                        <a:pt x="0" y="15240"/>
                                        <a:pt x="0" y="14389"/>
                                      </a:cubicBezTo>
                                      <a:cubicBezTo>
                                        <a:pt x="0" y="13272"/>
                                        <a:pt x="3861" y="0"/>
                                        <a:pt x="131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0" name="Shape 2720"/>
                              <wps:cNvSpPr/>
                              <wps:spPr>
                                <a:xfrm>
                                  <a:off x="903516" y="33490"/>
                                  <a:ext cx="54788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88" h="42431">
                                      <a:moveTo>
                                        <a:pt x="10452" y="0"/>
                                      </a:moveTo>
                                      <a:cubicBezTo>
                                        <a:pt x="15253" y="0"/>
                                        <a:pt x="19393" y="3010"/>
                                        <a:pt x="20053" y="8179"/>
                                      </a:cubicBezTo>
                                      <a:cubicBezTo>
                                        <a:pt x="22784" y="4597"/>
                                        <a:pt x="27674" y="0"/>
                                        <a:pt x="35294" y="0"/>
                                      </a:cubicBezTo>
                                      <a:cubicBezTo>
                                        <a:pt x="42075" y="0"/>
                                        <a:pt x="46965" y="3378"/>
                                        <a:pt x="46965" y="10439"/>
                                      </a:cubicBezTo>
                                      <a:cubicBezTo>
                                        <a:pt x="46965" y="15710"/>
                                        <a:pt x="42837" y="26543"/>
                                        <a:pt x="41415" y="30112"/>
                                      </a:cubicBezTo>
                                      <a:cubicBezTo>
                                        <a:pt x="40475" y="32461"/>
                                        <a:pt x="39713" y="34531"/>
                                        <a:pt x="39713" y="36690"/>
                                      </a:cubicBezTo>
                                      <a:cubicBezTo>
                                        <a:pt x="39713" y="38862"/>
                                        <a:pt x="40475" y="39802"/>
                                        <a:pt x="41986" y="39802"/>
                                      </a:cubicBezTo>
                                      <a:cubicBezTo>
                                        <a:pt x="45555" y="39802"/>
                                        <a:pt x="49505" y="36132"/>
                                        <a:pt x="51765" y="28410"/>
                                      </a:cubicBezTo>
                                      <a:cubicBezTo>
                                        <a:pt x="52045" y="27470"/>
                                        <a:pt x="52235" y="26810"/>
                                        <a:pt x="53365" y="26810"/>
                                      </a:cubicBezTo>
                                      <a:cubicBezTo>
                                        <a:pt x="54013" y="26810"/>
                                        <a:pt x="54788" y="27102"/>
                                        <a:pt x="54788" y="28042"/>
                                      </a:cubicBezTo>
                                      <a:cubicBezTo>
                                        <a:pt x="54788" y="29261"/>
                                        <a:pt x="50914" y="42431"/>
                                        <a:pt x="41707" y="42431"/>
                                      </a:cubicBezTo>
                                      <a:cubicBezTo>
                                        <a:pt x="37643" y="42431"/>
                                        <a:pt x="33236" y="39802"/>
                                        <a:pt x="33236" y="34442"/>
                                      </a:cubicBezTo>
                                      <a:cubicBezTo>
                                        <a:pt x="33236" y="33211"/>
                                        <a:pt x="33236" y="32652"/>
                                        <a:pt x="34455" y="29540"/>
                                      </a:cubicBezTo>
                                      <a:cubicBezTo>
                                        <a:pt x="36246" y="24930"/>
                                        <a:pt x="40196" y="14199"/>
                                        <a:pt x="40196" y="9030"/>
                                      </a:cubicBezTo>
                                      <a:cubicBezTo>
                                        <a:pt x="40196" y="4597"/>
                                        <a:pt x="38214" y="2629"/>
                                        <a:pt x="34823" y="2629"/>
                                      </a:cubicBezTo>
                                      <a:cubicBezTo>
                                        <a:pt x="28537" y="2629"/>
                                        <a:pt x="24105" y="6769"/>
                                        <a:pt x="20993" y="11379"/>
                                      </a:cubicBezTo>
                                      <a:cubicBezTo>
                                        <a:pt x="18834" y="14491"/>
                                        <a:pt x="18834" y="14580"/>
                                        <a:pt x="17513" y="19660"/>
                                      </a:cubicBezTo>
                                      <a:cubicBezTo>
                                        <a:pt x="17221" y="21069"/>
                                        <a:pt x="16294" y="24651"/>
                                        <a:pt x="16002" y="26060"/>
                                      </a:cubicBezTo>
                                      <a:lnTo>
                                        <a:pt x="13831" y="34442"/>
                                      </a:lnTo>
                                      <a:cubicBezTo>
                                        <a:pt x="13373" y="36411"/>
                                        <a:pt x="12611" y="39611"/>
                                        <a:pt x="12332" y="40170"/>
                                      </a:cubicBezTo>
                                      <a:cubicBezTo>
                                        <a:pt x="11671" y="41313"/>
                                        <a:pt x="10262" y="42431"/>
                                        <a:pt x="8560" y="42431"/>
                                      </a:cubicBezTo>
                                      <a:cubicBezTo>
                                        <a:pt x="7353" y="42431"/>
                                        <a:pt x="5550" y="41681"/>
                                        <a:pt x="5550" y="39510"/>
                                      </a:cubicBezTo>
                                      <a:cubicBezTo>
                                        <a:pt x="5550" y="39141"/>
                                        <a:pt x="6121" y="36792"/>
                                        <a:pt x="6503" y="35382"/>
                                      </a:cubicBezTo>
                                      <a:lnTo>
                                        <a:pt x="9982" y="21260"/>
                                      </a:lnTo>
                                      <a:cubicBezTo>
                                        <a:pt x="10351" y="19939"/>
                                        <a:pt x="11773" y="14389"/>
                                        <a:pt x="11951" y="13640"/>
                                      </a:cubicBezTo>
                                      <a:cubicBezTo>
                                        <a:pt x="12700" y="10541"/>
                                        <a:pt x="13183" y="8750"/>
                                        <a:pt x="13183" y="7049"/>
                                      </a:cubicBezTo>
                                      <a:cubicBezTo>
                                        <a:pt x="13183" y="4978"/>
                                        <a:pt x="12611" y="2629"/>
                                        <a:pt x="10160" y="2629"/>
                                      </a:cubicBezTo>
                                      <a:cubicBezTo>
                                        <a:pt x="6210" y="2629"/>
                                        <a:pt x="4521" y="8179"/>
                                        <a:pt x="3391" y="12789"/>
                                      </a:cubicBezTo>
                                      <a:cubicBezTo>
                                        <a:pt x="2730" y="15240"/>
                                        <a:pt x="2629" y="15621"/>
                                        <a:pt x="1422" y="15621"/>
                                      </a:cubicBezTo>
                                      <a:cubicBezTo>
                                        <a:pt x="660" y="15621"/>
                                        <a:pt x="0" y="15240"/>
                                        <a:pt x="0" y="14389"/>
                                      </a:cubicBezTo>
                                      <a:cubicBezTo>
                                        <a:pt x="0" y="14199"/>
                                        <a:pt x="940" y="9500"/>
                                        <a:pt x="3201" y="5080"/>
                                      </a:cubicBezTo>
                                      <a:cubicBezTo>
                                        <a:pt x="4725" y="2159"/>
                                        <a:pt x="7061" y="0"/>
                                        <a:pt x="104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1" name="Shape 2721"/>
                              <wps:cNvSpPr/>
                              <wps:spPr>
                                <a:xfrm>
                                  <a:off x="966736" y="9678"/>
                                  <a:ext cx="44793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93" h="66243">
                                      <a:moveTo>
                                        <a:pt x="20993" y="0"/>
                                      </a:moveTo>
                                      <a:cubicBezTo>
                                        <a:pt x="22123" y="0"/>
                                        <a:pt x="22492" y="851"/>
                                        <a:pt x="22492" y="1321"/>
                                      </a:cubicBezTo>
                                      <a:cubicBezTo>
                                        <a:pt x="22492" y="1410"/>
                                        <a:pt x="22212" y="2629"/>
                                        <a:pt x="22123" y="2819"/>
                                      </a:cubicBezTo>
                                      <a:lnTo>
                                        <a:pt x="12814" y="40373"/>
                                      </a:lnTo>
                                      <a:cubicBezTo>
                                        <a:pt x="14300" y="39713"/>
                                        <a:pt x="16650" y="38684"/>
                                        <a:pt x="22123" y="33312"/>
                                      </a:cubicBezTo>
                                      <a:cubicBezTo>
                                        <a:pt x="27483" y="27953"/>
                                        <a:pt x="32385" y="23813"/>
                                        <a:pt x="37821" y="23813"/>
                                      </a:cubicBezTo>
                                      <a:cubicBezTo>
                                        <a:pt x="42558" y="23813"/>
                                        <a:pt x="44793" y="27191"/>
                                        <a:pt x="44793" y="30391"/>
                                      </a:cubicBezTo>
                                      <a:cubicBezTo>
                                        <a:pt x="44793" y="34252"/>
                                        <a:pt x="41986" y="36335"/>
                                        <a:pt x="39434" y="36335"/>
                                      </a:cubicBezTo>
                                      <a:cubicBezTo>
                                        <a:pt x="37364" y="36335"/>
                                        <a:pt x="35763" y="34912"/>
                                        <a:pt x="35763" y="32842"/>
                                      </a:cubicBezTo>
                                      <a:cubicBezTo>
                                        <a:pt x="35763" y="32741"/>
                                        <a:pt x="35763" y="28321"/>
                                        <a:pt x="40856" y="27661"/>
                                      </a:cubicBezTo>
                                      <a:cubicBezTo>
                                        <a:pt x="40094" y="26733"/>
                                        <a:pt x="38951" y="26441"/>
                                        <a:pt x="37745" y="26441"/>
                                      </a:cubicBezTo>
                                      <a:cubicBezTo>
                                        <a:pt x="33223" y="26441"/>
                                        <a:pt x="28982" y="29934"/>
                                        <a:pt x="23813" y="35014"/>
                                      </a:cubicBezTo>
                                      <a:cubicBezTo>
                                        <a:pt x="22682" y="36233"/>
                                        <a:pt x="19482" y="39433"/>
                                        <a:pt x="16002" y="41504"/>
                                      </a:cubicBezTo>
                                      <a:cubicBezTo>
                                        <a:pt x="20803" y="42164"/>
                                        <a:pt x="30493" y="43853"/>
                                        <a:pt x="30493" y="51575"/>
                                      </a:cubicBezTo>
                                      <a:cubicBezTo>
                                        <a:pt x="30493" y="52603"/>
                                        <a:pt x="30112" y="54115"/>
                                        <a:pt x="30023" y="54483"/>
                                      </a:cubicBezTo>
                                      <a:cubicBezTo>
                                        <a:pt x="29553" y="56655"/>
                                        <a:pt x="29451" y="57772"/>
                                        <a:pt x="29451" y="59004"/>
                                      </a:cubicBezTo>
                                      <a:cubicBezTo>
                                        <a:pt x="29451" y="61544"/>
                                        <a:pt x="30023" y="63614"/>
                                        <a:pt x="32474" y="63614"/>
                                      </a:cubicBezTo>
                                      <a:cubicBezTo>
                                        <a:pt x="36893" y="63614"/>
                                        <a:pt x="39344" y="57315"/>
                                        <a:pt x="40564" y="52883"/>
                                      </a:cubicBezTo>
                                      <a:cubicBezTo>
                                        <a:pt x="40945" y="51194"/>
                                        <a:pt x="41123" y="50622"/>
                                        <a:pt x="42253" y="50622"/>
                                      </a:cubicBezTo>
                                      <a:cubicBezTo>
                                        <a:pt x="42913" y="50622"/>
                                        <a:pt x="43663" y="50914"/>
                                        <a:pt x="43663" y="51854"/>
                                      </a:cubicBezTo>
                                      <a:cubicBezTo>
                                        <a:pt x="43663" y="52426"/>
                                        <a:pt x="42164" y="58064"/>
                                        <a:pt x="39916" y="61544"/>
                                      </a:cubicBezTo>
                                      <a:cubicBezTo>
                                        <a:pt x="38684" y="63322"/>
                                        <a:pt x="36233" y="66243"/>
                                        <a:pt x="32283" y="66243"/>
                                      </a:cubicBezTo>
                                      <a:cubicBezTo>
                                        <a:pt x="26822" y="66243"/>
                                        <a:pt x="22682" y="62205"/>
                                        <a:pt x="22682" y="56655"/>
                                      </a:cubicBezTo>
                                      <a:cubicBezTo>
                                        <a:pt x="22682" y="56185"/>
                                        <a:pt x="22873" y="54864"/>
                                        <a:pt x="23152" y="53645"/>
                                      </a:cubicBezTo>
                                      <a:cubicBezTo>
                                        <a:pt x="23343" y="52705"/>
                                        <a:pt x="23343" y="52222"/>
                                        <a:pt x="23343" y="51752"/>
                                      </a:cubicBezTo>
                                      <a:cubicBezTo>
                                        <a:pt x="23343" y="46393"/>
                                        <a:pt x="17044" y="44602"/>
                                        <a:pt x="11862" y="44044"/>
                                      </a:cubicBezTo>
                                      <a:cubicBezTo>
                                        <a:pt x="10833" y="47993"/>
                                        <a:pt x="8382" y="57976"/>
                                        <a:pt x="7429" y="61925"/>
                                      </a:cubicBezTo>
                                      <a:cubicBezTo>
                                        <a:pt x="7074" y="63246"/>
                                        <a:pt x="6299" y="66243"/>
                                        <a:pt x="3111" y="66243"/>
                                      </a:cubicBezTo>
                                      <a:cubicBezTo>
                                        <a:pt x="1308" y="66243"/>
                                        <a:pt x="0" y="64935"/>
                                        <a:pt x="0" y="63322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68" y="61265"/>
                                      </a:cubicBezTo>
                                      <a:lnTo>
                                        <a:pt x="13741" y="7722"/>
                                      </a:lnTo>
                                      <a:cubicBezTo>
                                        <a:pt x="14212" y="6020"/>
                                        <a:pt x="14212" y="5829"/>
                                        <a:pt x="14212" y="5550"/>
                                      </a:cubicBezTo>
                                      <a:cubicBezTo>
                                        <a:pt x="14212" y="4699"/>
                                        <a:pt x="14212" y="4140"/>
                                        <a:pt x="9703" y="4140"/>
                                      </a:cubicBezTo>
                                      <a:cubicBezTo>
                                        <a:pt x="8560" y="4140"/>
                                        <a:pt x="7239" y="4140"/>
                                        <a:pt x="7239" y="2819"/>
                                      </a:cubicBezTo>
                                      <a:cubicBezTo>
                                        <a:pt x="7239" y="1130"/>
                                        <a:pt x="8192" y="1029"/>
                                        <a:pt x="10262" y="851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704" y="279"/>
                                        <a:pt x="20612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2" name="Shape 2722"/>
                              <wps:cNvSpPr/>
                              <wps:spPr>
                                <a:xfrm>
                                  <a:off x="1023455" y="41047"/>
                                  <a:ext cx="28766" cy="466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766" h="46622">
                                      <a:moveTo>
                                        <a:pt x="15329" y="0"/>
                                      </a:moveTo>
                                      <a:cubicBezTo>
                                        <a:pt x="17628" y="0"/>
                                        <a:pt x="17856" y="0"/>
                                        <a:pt x="17856" y="2108"/>
                                      </a:cubicBezTo>
                                      <a:lnTo>
                                        <a:pt x="17856" y="40602"/>
                                      </a:lnTo>
                                      <a:cubicBezTo>
                                        <a:pt x="17856" y="42774"/>
                                        <a:pt x="17856" y="43536"/>
                                        <a:pt x="25273" y="43536"/>
                                      </a:cubicBezTo>
                                      <a:lnTo>
                                        <a:pt x="28766" y="43536"/>
                                      </a:lnTo>
                                      <a:lnTo>
                                        <a:pt x="28766" y="46622"/>
                                      </a:lnTo>
                                      <a:cubicBezTo>
                                        <a:pt x="24930" y="46342"/>
                                        <a:pt x="18682" y="46342"/>
                                        <a:pt x="14618" y="46342"/>
                                      </a:cubicBezTo>
                                      <a:cubicBezTo>
                                        <a:pt x="10566" y="46342"/>
                                        <a:pt x="4344" y="46342"/>
                                        <a:pt x="483" y="46622"/>
                                      </a:cubicBezTo>
                                      <a:lnTo>
                                        <a:pt x="483" y="43536"/>
                                      </a:lnTo>
                                      <a:lnTo>
                                        <a:pt x="3988" y="43536"/>
                                      </a:lnTo>
                                      <a:cubicBezTo>
                                        <a:pt x="11405" y="43536"/>
                                        <a:pt x="11405" y="42774"/>
                                        <a:pt x="11405" y="40602"/>
                                      </a:cubicBezTo>
                                      <a:lnTo>
                                        <a:pt x="11405" y="5601"/>
                                      </a:lnTo>
                                      <a:cubicBezTo>
                                        <a:pt x="7353" y="7353"/>
                                        <a:pt x="2794" y="7569"/>
                                        <a:pt x="1194" y="7569"/>
                                      </a:cubicBezTo>
                                      <a:lnTo>
                                        <a:pt x="0" y="7569"/>
                                      </a:lnTo>
                                      <a:lnTo>
                                        <a:pt x="0" y="4483"/>
                                      </a:lnTo>
                                      <a:lnTo>
                                        <a:pt x="1194" y="4483"/>
                                      </a:lnTo>
                                      <a:cubicBezTo>
                                        <a:pt x="2591" y="4483"/>
                                        <a:pt x="10351" y="4483"/>
                                        <a:pt x="1532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3" name="Shape 2723"/>
                              <wps:cNvSpPr/>
                              <wps:spPr>
                                <a:xfrm>
                                  <a:off x="1072959" y="0"/>
                                  <a:ext cx="24905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05" h="99987">
                                      <a:moveTo>
                                        <a:pt x="1308" y="0"/>
                                      </a:moveTo>
                                      <a:cubicBezTo>
                                        <a:pt x="3099" y="0"/>
                                        <a:pt x="12205" y="8103"/>
                                        <a:pt x="17107" y="17297"/>
                                      </a:cubicBezTo>
                                      <a:cubicBezTo>
                                        <a:pt x="23292" y="29096"/>
                                        <a:pt x="24905" y="40488"/>
                                        <a:pt x="24905" y="49987"/>
                                      </a:cubicBezTo>
                                      <a:cubicBezTo>
                                        <a:pt x="24905" y="61989"/>
                                        <a:pt x="22098" y="79985"/>
                                        <a:pt x="8699" y="93980"/>
                                      </a:cubicBezTo>
                                      <a:cubicBezTo>
                                        <a:pt x="7900" y="94882"/>
                                        <a:pt x="2908" y="99987"/>
                                        <a:pt x="1308" y="99987"/>
                                      </a:cubicBezTo>
                                      <a:cubicBezTo>
                                        <a:pt x="305" y="99987"/>
                                        <a:pt x="0" y="99276"/>
                                        <a:pt x="0" y="98781"/>
                                      </a:cubicBezTo>
                                      <a:cubicBezTo>
                                        <a:pt x="0" y="98285"/>
                                        <a:pt x="102" y="98184"/>
                                        <a:pt x="1410" y="96876"/>
                                      </a:cubicBezTo>
                                      <a:cubicBezTo>
                                        <a:pt x="6502" y="92291"/>
                                        <a:pt x="18390" y="78689"/>
                                        <a:pt x="18390" y="49987"/>
                                      </a:cubicBezTo>
                                      <a:cubicBezTo>
                                        <a:pt x="18390" y="34595"/>
                                        <a:pt x="15202" y="16294"/>
                                        <a:pt x="1207" y="2997"/>
                                      </a:cubicBezTo>
                                      <a:cubicBezTo>
                                        <a:pt x="0" y="1803"/>
                                        <a:pt x="0" y="1588"/>
                                        <a:pt x="0" y="1194"/>
                                      </a:cubicBezTo>
                                      <a:cubicBezTo>
                                        <a:pt x="0" y="699"/>
                                        <a:pt x="305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4" name="Shape 2724"/>
                              <wps:cNvSpPr/>
                              <wps:spPr>
                                <a:xfrm>
                                  <a:off x="1114285" y="0"/>
                                  <a:ext cx="24892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2" h="99987">
                                      <a:moveTo>
                                        <a:pt x="1308" y="0"/>
                                      </a:moveTo>
                                      <a:cubicBezTo>
                                        <a:pt x="3099" y="0"/>
                                        <a:pt x="12205" y="8103"/>
                                        <a:pt x="17107" y="17297"/>
                                      </a:cubicBezTo>
                                      <a:cubicBezTo>
                                        <a:pt x="23292" y="29096"/>
                                        <a:pt x="24892" y="40488"/>
                                        <a:pt x="24892" y="49987"/>
                                      </a:cubicBezTo>
                                      <a:cubicBezTo>
                                        <a:pt x="24892" y="61989"/>
                                        <a:pt x="22085" y="79985"/>
                                        <a:pt x="8699" y="93980"/>
                                      </a:cubicBezTo>
                                      <a:cubicBezTo>
                                        <a:pt x="7899" y="94882"/>
                                        <a:pt x="2896" y="99987"/>
                                        <a:pt x="1308" y="99987"/>
                                      </a:cubicBezTo>
                                      <a:cubicBezTo>
                                        <a:pt x="305" y="99987"/>
                                        <a:pt x="0" y="99276"/>
                                        <a:pt x="0" y="98781"/>
                                      </a:cubicBezTo>
                                      <a:cubicBezTo>
                                        <a:pt x="0" y="98285"/>
                                        <a:pt x="102" y="98184"/>
                                        <a:pt x="1397" y="96876"/>
                                      </a:cubicBezTo>
                                      <a:cubicBezTo>
                                        <a:pt x="6490" y="92291"/>
                                        <a:pt x="18390" y="78689"/>
                                        <a:pt x="18390" y="49987"/>
                                      </a:cubicBezTo>
                                      <a:cubicBezTo>
                                        <a:pt x="18390" y="34595"/>
                                        <a:pt x="15189" y="16294"/>
                                        <a:pt x="1194" y="2997"/>
                                      </a:cubicBezTo>
                                      <a:cubicBezTo>
                                        <a:pt x="0" y="1803"/>
                                        <a:pt x="0" y="1588"/>
                                        <a:pt x="0" y="1194"/>
                                      </a:cubicBezTo>
                                      <a:cubicBezTo>
                                        <a:pt x="0" y="699"/>
                                        <a:pt x="305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5" name="Shape 2725"/>
                              <wps:cNvSpPr/>
                              <wps:spPr>
                                <a:xfrm>
                                  <a:off x="1156551" y="4407"/>
                                  <a:ext cx="35966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66" h="94107">
                                      <a:moveTo>
                                        <a:pt x="2273" y="0"/>
                                      </a:moveTo>
                                      <a:cubicBezTo>
                                        <a:pt x="6414" y="0"/>
                                        <a:pt x="12624" y="1029"/>
                                        <a:pt x="16586" y="3670"/>
                                      </a:cubicBezTo>
                                      <a:cubicBezTo>
                                        <a:pt x="21565" y="7061"/>
                                        <a:pt x="21565" y="11011"/>
                                        <a:pt x="21565" y="13741"/>
                                      </a:cubicBezTo>
                                      <a:lnTo>
                                        <a:pt x="21565" y="35852"/>
                                      </a:lnTo>
                                      <a:cubicBezTo>
                                        <a:pt x="21565" y="38684"/>
                                        <a:pt x="23914" y="45072"/>
                                        <a:pt x="34353" y="45733"/>
                                      </a:cubicBezTo>
                                      <a:cubicBezTo>
                                        <a:pt x="35128" y="45834"/>
                                        <a:pt x="35966" y="45834"/>
                                        <a:pt x="35966" y="47054"/>
                                      </a:cubicBezTo>
                                      <a:cubicBezTo>
                                        <a:pt x="35966" y="48273"/>
                                        <a:pt x="35319" y="48273"/>
                                        <a:pt x="34087" y="48374"/>
                                      </a:cubicBezTo>
                                      <a:cubicBezTo>
                                        <a:pt x="30886" y="48654"/>
                                        <a:pt x="27496" y="49403"/>
                                        <a:pt x="24384" y="52133"/>
                                      </a:cubicBezTo>
                                      <a:cubicBezTo>
                                        <a:pt x="21565" y="54775"/>
                                        <a:pt x="21565" y="56934"/>
                                        <a:pt x="21565" y="63335"/>
                                      </a:cubicBezTo>
                                      <a:lnTo>
                                        <a:pt x="21565" y="82245"/>
                                      </a:lnTo>
                                      <a:cubicBezTo>
                                        <a:pt x="21476" y="89497"/>
                                        <a:pt x="12446" y="94107"/>
                                        <a:pt x="2273" y="94107"/>
                                      </a:cubicBezTo>
                                      <a:cubicBezTo>
                                        <a:pt x="1041" y="94107"/>
                                        <a:pt x="0" y="94107"/>
                                        <a:pt x="0" y="92786"/>
                                      </a:cubicBezTo>
                                      <a:cubicBezTo>
                                        <a:pt x="0" y="91567"/>
                                        <a:pt x="673" y="91567"/>
                                        <a:pt x="1905" y="91478"/>
                                      </a:cubicBezTo>
                                      <a:cubicBezTo>
                                        <a:pt x="8484" y="90996"/>
                                        <a:pt x="11113" y="88278"/>
                                        <a:pt x="11405" y="88087"/>
                                      </a:cubicBezTo>
                                      <a:cubicBezTo>
                                        <a:pt x="14503" y="84887"/>
                                        <a:pt x="14503" y="84036"/>
                                        <a:pt x="14503" y="77737"/>
                                      </a:cubicBezTo>
                                      <a:lnTo>
                                        <a:pt x="14503" y="60795"/>
                                      </a:lnTo>
                                      <a:cubicBezTo>
                                        <a:pt x="14503" y="57874"/>
                                        <a:pt x="14503" y="57214"/>
                                        <a:pt x="14796" y="56083"/>
                                      </a:cubicBezTo>
                                      <a:cubicBezTo>
                                        <a:pt x="16116" y="51295"/>
                                        <a:pt x="20155" y="48654"/>
                                        <a:pt x="25425" y="47054"/>
                                      </a:cubicBezTo>
                                      <a:cubicBezTo>
                                        <a:pt x="14503" y="43752"/>
                                        <a:pt x="14503" y="37643"/>
                                        <a:pt x="14503" y="33503"/>
                                      </a:cubicBezTo>
                                      <a:lnTo>
                                        <a:pt x="14503" y="13741"/>
                                      </a:lnTo>
                                      <a:cubicBezTo>
                                        <a:pt x="14503" y="12421"/>
                                        <a:pt x="14503" y="11760"/>
                                        <a:pt x="14313" y="10820"/>
                                      </a:cubicBezTo>
                                      <a:cubicBezTo>
                                        <a:pt x="13576" y="7341"/>
                                        <a:pt x="10274" y="3200"/>
                                        <a:pt x="1613" y="2642"/>
                                      </a:cubicBezTo>
                                      <a:cubicBezTo>
                                        <a:pt x="864" y="2540"/>
                                        <a:pt x="0" y="2540"/>
                                        <a:pt x="0" y="1321"/>
                                      </a:cubicBezTo>
                                      <a:cubicBezTo>
                                        <a:pt x="0" y="0"/>
                                        <a:pt x="1041" y="0"/>
                                        <a:pt x="227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AE3508" id="Group 22333" o:spid="_x0000_s1026" style="width:140.9pt;height:11.9pt;mso-position-horizontal-relative:char;mso-position-vertical-relative:line" coordsize="11925,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">
                      <v:shape id="Shape 2699" o:spid="_x0000_s1027" style="position:absolute;top:44;width:359;height:941;visibility:visible;mso-wrap-style:square;v-text-anchor:top" coordsize="35941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" path="m33693,v1321,,2248,,2248,1321c35941,2540,35192,2540,34061,2642v-5829,368,-8559,2717,-9220,3200c21552,8750,21552,11189,21552,13551r,19761c21552,36233,21552,36881,21272,38011v-952,3493,-3594,6884,-10642,9043c21552,50343,21552,56845,21552,59385r,19761c21552,82436,21552,82614,21831,83566v661,2921,3772,7341,12522,7912c35103,91567,35941,91567,35941,92786v,1321,-927,1321,-2248,1321c30391,94107,24562,93358,20510,90996,14491,87516,14491,83376,14491,80366r,-19190c14491,57696,14491,57493,14211,56375,13551,53734,10541,48933,1588,48374,838,48273,,48273,,47054,,45834,749,45834,1879,45733v7722,-470,12421,-4979,12612,-9881l14491,11862c14579,4699,23520,,33693,xe" fillcolor="black" stroked="f" strokeweight="0">
                        <v:stroke miterlimit="83231f" joinstyle="miter"/>
                        <v:path arrowok="t" textboxrect="0,0,35941,94107"/>
                      </v:shape>
                      <v:shape id="Shape 2700" o:spid="_x0000_s1028" style="position:absolute;left:533;width:250;height:999;visibility:visible;mso-wrap-style:square;v-text-anchor:top" coordsize="24994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" path="m23597,v1003,,1397,699,1397,1194c24994,1702,24905,1803,23508,3099,18402,7696,6502,21184,6502,49987v,15494,3391,34100,17095,46990c24905,98285,24994,98387,24994,98781v,1206,-1194,1206,-1994,1206c9398,90386,,72390,,49987,,37986,2807,19990,16192,5994,17006,5093,21996,,23597,xe" fillcolor="black" stroked="f" strokeweight="0">
                        <v:stroke miterlimit="83231f" joinstyle="miter"/>
                        <v:path arrowok="t" textboxrect="0,0,24994,99987"/>
                      </v:shape>
                      <v:shape id="Shape 2701" o:spid="_x0000_s1029" style="position:absolute;left:946;width:250;height:999;visibility:visible;mso-wrap-style:square;v-text-anchor:top" coordsize="24994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" path="m23597,v1003,,1397,699,1397,1194c24994,1702,24892,1803,23495,3099,18402,7696,6502,21184,6502,49987v,15494,3391,34100,17095,46990c24892,98285,24994,98387,24994,98781v,1206,-1194,1206,-1994,1206c9398,90386,,72390,,49987,,37986,2794,19990,16192,5994,16993,5093,21996,,23597,xe" fillcolor="black" stroked="f" strokeweight="0">
                        <v:stroke miterlimit="83231f" joinstyle="miter"/>
                        <v:path arrowok="t" textboxrect="0,0,24994,99987"/>
                      </v:shape>
                      <v:shape id="Shape 2702" o:spid="_x0000_s1030" style="position:absolute;left:1303;top:109;width:706;height:640;visibility:visible;mso-wrap-style:square;v-text-anchor:top" coordsize="70599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" path="m18174,l67767,v1702,,2832,,2832,1308c70599,1791,70599,2451,70498,2921l68809,18910v-191,1601,-280,2451,-1601,2451c66446,21361,65799,20892,65799,19761v,-1791,469,-4140,469,-6121c66268,5359,62687,3099,51397,3099r-14681,c32855,3099,32753,3289,31915,6680l26264,29172r9410,c43764,29172,46317,27762,48197,20422v469,-1601,558,-2261,1790,-2261c50648,18161,51397,18618,51397,19571v,190,-292,1600,-381,1879l46038,41123v-381,1600,-572,2159,-1702,2159c43028,43282,42926,42062,42926,41973v,-292,102,-850,280,-1320c43866,38011,43866,36513,43866,36411v,-3010,-1410,-4140,-8281,-4140l25514,32271,19024,57963v-190,571,-381,1321,-381,2083c18643,60693,18923,60693,19774,60884r17132,c52235,60884,56667,55613,62687,41872v940,-2070,1042,-2350,2070,-2350c66078,39522,66167,40653,66167,40843v,368,-190,940,-368,1308l56947,62293v-750,1690,-851,1690,-3201,1690l2832,63983c1232,63983,,63983,,62662,,60884,1130,60884,2921,60884v6972,,7150,-749,8001,-4331l23546,6109v89,-470,267,-1029,267,-1512c23813,3759,23635,3480,21653,3289,20053,3099,18364,3099,18072,3099v-1587,,-2819,,-2819,-1308c15253,,16383,,18174,xe" fillcolor="black" stroked="f" strokeweight="0">
                        <v:stroke miterlimit="83231f" joinstyle="miter"/>
                        <v:path arrowok="t" textboxrect="0,0,70599,63983"/>
                      </v:shape>
                      <v:shape id="Shape 2703" o:spid="_x0000_s1031" style="position:absolute;left:2092;top:107;width:368;height:642;visibility:visible;mso-wrap-style:square;v-text-anchor:top" coordsize="36856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" path="m18262,l36856,r,3111l36157,3111v-3874,,-3963,280,-4814,3480l25603,29553r11253,l36856,32195r-11913,l18364,58255v-190,571,-381,1321,-381,2083c17983,60985,18262,60985,19113,61176r16282,l36856,60625r,3650l2832,64275c1232,64275,,64275,,62954,,61176,1143,61176,2921,61176v6972,,7150,-749,8001,-4331l23533,6312v280,-1219,381,-1321,381,-1702c23914,3111,21184,3111,18085,3111v-1613,,-2744,,-2744,-1320c15341,,16573,,18262,xe" fillcolor="black" stroked="f" strokeweight="0">
                        <v:stroke miterlimit="83231f" joinstyle="miter"/>
                        <v:path arrowok="t" textboxrect="0,0,36856,64275"/>
                      </v:shape>
                      <v:shape id="Shape 2704" o:spid="_x0000_s1032" style="position:absolute;left:2460;top:107;width:330;height:642;visibility:visible;mso-wrap-style:square;v-text-anchor:top" coordsize="32994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" path="m,l14262,c26111,,32994,6121,32994,13183v,8280,-9423,15430,-20345,17500c22072,31712,27991,37274,27991,44145v,9131,-11570,20130,-27102,20130l,64275,,60625,12940,55742v3671,-3294,5932,-7742,5932,-12359c18872,38113,15951,32195,7201,32195l,32195,,29553r3530,c15570,29553,24142,20993,24142,12992v,-3861,-2070,-9881,-11290,-9881l,3111,,xe" fillcolor="black" stroked="f" strokeweight="0">
                        <v:stroke miterlimit="83231f" joinstyle="miter"/>
                        <v:path arrowok="t" textboxrect="0,0,32994,64275"/>
                      </v:shape>
                      <v:shape id="Shape 2705" o:spid="_x0000_s1033" style="position:absolute;left:2890;top:107;width:429;height:642;visibility:visible;mso-wrap-style:square;v-text-anchor:top" coordsize="42919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" path="m18262,l42919,r,3111l36513,3111v-3862,,-3950,280,-4789,3480l25324,32106r14300,l42919,31486r,3122l41973,34912r-17132,l19101,58166v-89,470,-267,1029,-267,1499c18834,60515,19012,60795,20981,60985v1599,191,3301,191,3581,191c26162,61176,27394,61176,27394,62497v,1778,-1321,1778,-1892,1778c24841,64275,22403,63995,13360,63995r-6019,c5550,64097,3289,64275,1511,64275,279,64275,,63347,,62954,,61176,1029,61176,3200,61176v6680,,6871,-838,7709,-4331l23533,6312v280,-1219,368,-1321,368,-1702c23901,3111,21184,3111,18072,3111v-1511,,-2730,,-2730,-1320c15342,,16561,,18262,xe" fillcolor="black" stroked="f" strokeweight="0">
                        <v:stroke miterlimit="83231f" joinstyle="miter"/>
                        <v:path arrowok="t" textboxrect="0,0,42919,64275"/>
                      </v:shape>
                      <v:shape id="Shape 2706" o:spid="_x0000_s1034" style="position:absolute;left:3319;top:107;width:268;height:346;visibility:visible;mso-wrap-style:square;v-text-anchor:top" coordsize="26727,34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" path="m,l7055,c19196,,26727,6401,26727,14402v,5556,-3530,10683,-8755,14422l,34608,,31486,7209,30132v2459,-1074,3942,-2326,4646,-3030c17126,21933,17596,13564,17596,12332,17596,5372,11665,3111,3956,3111l,3111,,xe" fillcolor="black" stroked="f" strokeweight="0">
                        <v:stroke miterlimit="83231f" joinstyle="miter"/>
                        <v:path arrowok="t" textboxrect="0,0,26727,34608"/>
                      </v:shape>
                      <v:shape id="Shape 2707" o:spid="_x0000_s1035" style="position:absolute;left:3532;top:410;width:183;height:482;visibility:visible;mso-wrap-style:square;v-text-anchor:top" coordsize="18282,48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" path="m18276,r6,2l18282,2329r-6,-5c15266,2324,9868,3505,8115,9385,7010,13373,7010,18199,7010,23381v,5740,64,10706,1042,14491c9804,44933,15685,45847,18276,45847r6,-2l18282,48157r-6,1c,48158,,29337,,24232,,19190,,,18276,xe" fillcolor="black" stroked="f" strokeweight="0">
                        <v:stroke miterlimit="83231f" joinstyle="miter"/>
                        <v:path arrowok="t" textboxrect="0,0,18282,48158"/>
                      </v:shape>
                      <v:shape id="Shape 2708" o:spid="_x0000_s1036" style="position:absolute;left:3715;top:410;width:182;height:482;visibility:visible;mso-wrap-style:square;v-text-anchor:top" coordsize="18256,4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" path="m,l10552,3075v7704,5634,7704,17373,7704,21155c18256,28059,18256,39603,10552,45136l,48155,,45844,5471,44475v1974,-1109,3825,-3068,4733,-6465c11271,33806,11271,28142,11271,23379v,-4127,,-9944,-990,-13500l,2327,,xe" fillcolor="black" stroked="f" strokeweight="0">
                        <v:stroke miterlimit="83231f" joinstyle="miter"/>
                        <v:path arrowok="t" textboxrect="0,0,18256,48155"/>
                      </v:shape>
                      <v:shape id="Shape 2709" o:spid="_x0000_s1037" style="position:absolute;left:4098;top:645;width:116;height:286;visibility:visible;mso-wrap-style:square;v-text-anchor:top" coordsize="11570,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" path="m5169,v4140,,6401,4140,6401,10160c11570,21171,3759,28600,2629,28600v-648,,-1410,-558,-1410,-1308c1219,26822,1410,26632,1778,26352,7620,20523,8928,15151,8928,9030v,89,-1397,1409,-3670,1409c1778,10439,,7811,,5182,,2642,1880,,5169,xe" fillcolor="black" stroked="f" strokeweight="0">
                        <v:stroke miterlimit="83231f" joinstyle="miter"/>
                        <v:path arrowok="t" textboxrect="0,0,11570,28600"/>
                      </v:shape>
                      <v:shape id="Shape 2710" o:spid="_x0000_s1038" style="position:absolute;left:4539;top:493;width:611;height:43;visibility:visible;mso-wrap-style:square;v-text-anchor:top" coordsize="61087,4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" path="m3569,l57506,v1499,,3581,,3581,2159c61087,4331,59005,4331,57506,4331r-53937,c2070,4331,,4331,,2159,,,2070,,3569,xe" fillcolor="black" stroked="f" strokeweight="0">
                        <v:stroke miterlimit="83231f" joinstyle="miter"/>
                        <v:path arrowok="t" textboxrect="0,0,61087,4331"/>
                      </v:shape>
                      <v:shape id="Shape 2711" o:spid="_x0000_s1039" style="position:absolute;left:5287;top:84;width:424;height:665;visibility:visible;mso-wrap-style:square;v-text-anchor:top" coordsize="42406,66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" path="m19914,c32410,,42406,7696,42406,19596v,9093,-5893,14592,-12104,20295c28702,41300,24511,44590,22898,46088l9411,58293r17792,c28816,58293,36411,58293,37008,57493v1194,-1905,1994,-6896,2299,-8903l42406,48590,39510,66485,,66485c,63983,,63792,1207,62687l13805,49682c25603,37592,32906,29997,32906,19596,32906,11189,28105,3302,18809,3302v-4902,,-11595,2489,-14503,9792c5499,13094,10503,13094,10503,18301v,3797,-3099,5296,-5194,5296c3912,23597,,22898,,17996,,9093,7912,,19914,xe" fillcolor="black" stroked="f" strokeweight="0">
                        <v:stroke miterlimit="83231f" joinstyle="miter"/>
                        <v:path arrowok="t" textboxrect="0,0,42406,66485"/>
                      </v:shape>
                      <v:shape id="Shape 2712" o:spid="_x0000_s1040" style="position:absolute;left:5795;top:317;width:162;height:268;visibility:visible;mso-wrap-style:square;v-text-anchor:top" coordsize="16205,26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" path="m16205,r,5077l3505,23524r12700,l16205,26825,,26825,,23524,16205,xe" fillcolor="black" stroked="f" strokeweight="0">
                        <v:stroke miterlimit="83231f" joinstyle="miter"/>
                        <v:path arrowok="t" textboxrect="0,0,16205,26825"/>
                      </v:shape>
                      <v:shape id="Shape 2713" o:spid="_x0000_s1041" style="position:absolute;left:5957;top:74;width:308;height:675;visibility:visible;mso-wrap-style:square;v-text-anchor:top" coordsize="30798,67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" path="m18085,v2121,,2121,800,2121,2794l20206,47790r10592,l30798,51092r-10592,l20206,59398v,3696,292,4801,7988,4801l30493,64199r,3289c21996,67196,21793,67196,16104,67196v-5703,,-5919,,-14415,292l1689,64199r2312,c11697,64199,12002,63094,12002,59398r,-8306l,51092,,47790r12700,l12700,10897,,29343,,24267,15685,1499c16688,102,16802,,18085,xe" fillcolor="black" stroked="f" strokeweight="0">
                        <v:stroke miterlimit="83231f" joinstyle="miter"/>
                        <v:path arrowok="t" textboxrect="0,0,30798,67488"/>
                      </v:shape>
                      <v:shape id="Shape 2714" o:spid="_x0000_s1042" style="position:absolute;left:6357;width:249;height:999;visibility:visible;mso-wrap-style:square;v-text-anchor:top" coordsize="24892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" path="m1295,c3099,,12192,8103,17094,17297v6210,11799,7798,23191,7798,32690c24892,61989,22098,79985,8699,93980v-812,902,-5803,6007,-7404,6007c305,99987,,99276,,98781v,-496,89,-597,1397,-1905c6490,92291,18402,78689,18402,49987,18402,34595,15202,16294,1207,2997,,1803,,1588,,1194,,699,305,,1295,xe" fillcolor="black" stroked="f" strokeweight="0">
                        <v:stroke miterlimit="83231f" joinstyle="miter"/>
                        <v:path arrowok="t" textboxrect="0,0,24892,99987"/>
                      </v:shape>
                      <v:shape id="Shape 2715" o:spid="_x0000_s1043" style="position:absolute;left:6802;top:638;width:123;height:305;visibility:visible;mso-wrap-style:square;v-text-anchor:top" coordsize="12306,30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" path="m5499,v4800,,6807,5194,6807,10693c12306,22695,4000,30493,2692,30493v-495,,-1384,-597,-1384,-1512c1308,28397,1600,28194,1905,27889,9499,20790,9499,12586,9499,9601v-292,292,-1701,1486,-3886,1486c2095,11087,,8496,,5499,,2591,2197,,5499,xe" fillcolor="black" stroked="f" strokeweight="0">
                        <v:stroke miterlimit="83231f" joinstyle="miter"/>
                        <v:path arrowok="t" textboxrect="0,0,12306,30493"/>
                      </v:shape>
                      <v:shape id="Shape 2716" o:spid="_x0000_s1044" style="position:absolute;left:7108;width:250;height:999;visibility:visible;mso-wrap-style:square;v-text-anchor:top" coordsize="24994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" path="m23597,v1003,,1397,699,1397,1194c24994,1702,24892,1803,23495,3099,18402,7696,6490,21184,6490,49987v,15494,3403,34100,17107,46990c24892,98285,24994,98387,24994,98781v,1206,-1194,1206,-1994,1206c9385,90386,,72390,,49987,,37986,2794,19990,16192,5994,16980,5093,21996,,23597,xe" fillcolor="black" stroked="f" strokeweight="0">
                        <v:stroke miterlimit="83231f" joinstyle="miter"/>
                        <v:path arrowok="t" textboxrect="0,0,24994,99987"/>
                      </v:shape>
                      <v:shape id="Shape 2717" o:spid="_x0000_s1045" style="position:absolute;left:7459;top:334;width:393;height:425;visibility:visible;mso-wrap-style:square;v-text-anchor:top" coordsize="39243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" path="m26339,v5665,,11863,2349,11863,8090c38202,13830,33401,14199,32931,14199v-1219,,-3658,-750,-3658,-3480c29273,8839,30493,5918,34353,5448,31915,2730,27572,2629,26441,2629v-3670,,-8369,1689,-12509,6972c9499,15430,7620,25413,7620,29540v,7150,4051,10262,9131,10262c18440,39802,28981,39802,36411,31052v470,-559,762,-851,1333,-851c38316,30201,39243,30861,39243,31712v,1219,-7811,10719,-22682,10719c6109,42431,,35090,,26149,,12979,12992,,26339,xe" fillcolor="black" stroked="f" strokeweight="0">
                        <v:stroke miterlimit="83231f" joinstyle="miter"/>
                        <v:path arrowok="t" textboxrect="0,0,39243,42431"/>
                      </v:shape>
                      <v:shape id="Shape 2718" o:spid="_x0000_s1046" style="position:absolute;left:7905;top:96;width:492;height:663;visibility:visible;mso-wrap-style:square;v-text-anchor:top" coordsize="49213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" path="m20981,v1130,,1498,851,1498,1321c22479,1410,22212,2629,22111,2819l15138,31052v4331,-4992,9335,-7239,14606,-7239c36513,23813,41415,27191,41415,34252v,5270,-4141,16103,-5563,19672c34912,56274,34150,58344,34150,60503v,2171,762,3111,2261,3111c39980,63614,43942,59944,46215,52222v280,-939,470,-1600,1600,-1600c48463,50622,49213,50914,49213,51854v,1219,-3849,14389,-13069,14389c32080,66243,27661,63614,27661,58255v,-1232,,-1791,1219,-4902c30671,48743,34633,38011,34633,32842v,-4432,-1982,-6401,-5360,-6401c22961,26441,18542,30582,15329,35192v-2058,3010,-2058,3200,-3467,8661c11570,45263,10630,48832,10351,50254l8179,58623v-470,1880,-1219,4902,-1512,5461c5931,65303,4610,66243,3099,66243,1308,66243,,64935,,63322v,-76,,-648,368,-2057l13729,7722v470,-1702,470,-1893,470,-2172c14199,4699,14199,4140,9703,4140v-1131,,-2464,,-2464,-1321c7239,1130,8179,1029,10249,851l15532,470c17691,279,20600,,20981,xe" fillcolor="black" stroked="f" strokeweight="0">
                        <v:stroke miterlimit="83231f" joinstyle="miter"/>
                        <v:path arrowok="t" textboxrect="0,0,49213,66243"/>
                      </v:shape>
                      <v:shape id="Shape 2719" o:spid="_x0000_s1047" style="position:absolute;left:8456;top:334;width:521;height:425;visibility:visible;mso-wrap-style:square;v-text-anchor:top" coordsize="52134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" path="m13170,v4343,,8484,2819,8484,8001c21654,9690,21361,10541,20422,12890v-2070,5271,-5360,13742,-5360,19292c15062,36411,16650,39802,21273,39802v6311,,10731,-6769,11201,-8560l39256,4039c39903,1778,41986,940,43294,940v1131,,3010,559,3010,2908c46304,4420,45174,8839,44615,11379r-1892,7150c42355,20231,40932,25870,40386,28232v-571,2350,-1422,5537,-1422,7150c38964,38011,39815,39802,41986,39802v3848,,5537,-5360,6770,-10071c49314,27292,49505,26810,50635,26810v1130,,1499,660,1499,1232c52134,28410,50826,33871,48946,37262v-661,1410,-2819,5169,-7252,5169c38291,42431,34061,40742,32563,36322v-368,470,-4712,6109,-11760,6109c15253,42431,8281,39992,8281,30772v,-3391,850,-7429,4800,-17424c14300,10071,15151,7900,15151,5728v,-2159,-851,-3099,-2260,-3099c9601,2629,5461,5728,3010,14110v-280,940,-381,1511,-1600,1511c660,15621,,15240,,14389,,13272,3861,,13170,xe" fillcolor="black" stroked="f" strokeweight="0">
                        <v:stroke miterlimit="83231f" joinstyle="miter"/>
                        <v:path arrowok="t" textboxrect="0,0,52134,42431"/>
                      </v:shape>
                      <v:shape id="Shape 2720" o:spid="_x0000_s1048" style="position:absolute;left:9035;top:334;width:548;height:425;visibility:visible;mso-wrap-style:square;v-text-anchor:top" coordsize="54788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" path="m10452,v4801,,8941,3010,9601,8179c22784,4597,27674,,35294,v6781,,11671,3378,11671,10439c46965,15710,42837,26543,41415,30112v-940,2349,-1702,4419,-1702,6578c39713,38862,40475,39802,41986,39802v3569,,7519,-3670,9779,-11392c52045,27470,52235,26810,53365,26810v648,,1423,292,1423,1232c54788,29261,50914,42431,41707,42431v-4064,,-8471,-2629,-8471,-7989c33236,33211,33236,32652,34455,29540,36246,24930,40196,14199,40196,9030v,-4433,-1982,-6401,-5373,-6401c28537,2629,24105,6769,20993,11379v-2159,3112,-2159,3201,-3480,8281c17221,21069,16294,24651,16002,26060r-2171,8382c13373,36411,12611,39611,12332,40170v-661,1143,-2070,2261,-3772,2261c7353,42431,5550,41681,5550,39510v,-369,571,-2718,953,-4128l9982,21260v369,-1321,1791,-6871,1969,-7620c12700,10541,13183,8750,13183,7049v,-2071,-572,-4420,-3023,-4420c6210,2629,4521,8179,3391,12789v-661,2451,-762,2832,-1969,2832c660,15621,,15240,,14389,,14199,940,9500,3201,5080,4725,2159,7061,,10452,xe" fillcolor="black" stroked="f" strokeweight="0">
                        <v:stroke miterlimit="83231f" joinstyle="miter"/>
                        <v:path arrowok="t" textboxrect="0,0,54788,42431"/>
                      </v:shape>
                      <v:shape id="Shape 2721" o:spid="_x0000_s1049" style="position:absolute;left:9667;top:96;width:448;height:663;visibility:visible;mso-wrap-style:square;v-text-anchor:top" coordsize="44793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" path="m20993,v1130,,1499,851,1499,1321c22492,1410,22212,2629,22123,2819l12814,40373v1486,-660,3836,-1689,9309,-7061c27483,27953,32385,23813,37821,23813v4737,,6972,3378,6972,6578c44793,34252,41986,36335,39434,36335v-2070,,-3671,-1423,-3671,-3493c35763,32741,35763,28321,40856,27661v-762,-928,-1905,-1220,-3111,-1220c33223,26441,28982,29934,23813,35014v-1131,1219,-4331,4419,-7811,6490c20803,42164,30493,43853,30493,51575v,1028,-381,2540,-470,2908c29553,56655,29451,57772,29451,59004v,2540,572,4610,3023,4610c36893,63614,39344,57315,40564,52883v381,-1689,559,-2261,1689,-2261c42913,50622,43663,50914,43663,51854v,572,-1499,6210,-3747,9690c38684,63322,36233,66243,32283,66243v-5461,,-9601,-4038,-9601,-9588c22682,56185,22873,54864,23152,53645v191,-940,191,-1423,191,-1893c23343,46393,17044,44602,11862,44044,10833,47993,8382,57976,7429,61925v-355,1321,-1130,4318,-4318,4318c1308,66243,,64935,,63322v,-76,,-648,368,-2057l13741,7722v471,-1702,471,-1893,471,-2172c14212,4699,14212,4140,9703,4140v-1143,,-2464,,-2464,-1321c7239,1130,8192,1029,10262,851l15532,470c17704,279,20612,,20993,xe" fillcolor="black" stroked="f" strokeweight="0">
                        <v:stroke miterlimit="83231f" joinstyle="miter"/>
                        <v:path arrowok="t" textboxrect="0,0,44793,66243"/>
                      </v:shape>
                      <v:shape id="Shape 2722" o:spid="_x0000_s1050" style="position:absolute;left:10234;top:410;width:288;height:466;visibility:visible;mso-wrap-style:square;v-text-anchor:top" coordsize="28766,46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" path="m15329,v2299,,2527,,2527,2108l17856,40602v,2172,,2934,7417,2934l28766,43536r,3086c24930,46342,18682,46342,14618,46342v-4052,,-10274,,-14135,280l483,43536r3505,c11405,43536,11405,42774,11405,40602r,-35001c7353,7353,2794,7569,1194,7569l,7569,,4483r1194,c2591,4483,10351,4483,15329,xe" fillcolor="black" stroked="f" strokeweight="0">
                        <v:stroke miterlimit="83231f" joinstyle="miter"/>
                        <v:path arrowok="t" textboxrect="0,0,28766,46622"/>
                      </v:shape>
                      <v:shape id="Shape 2723" o:spid="_x0000_s1051" style="position:absolute;left:10729;width:249;height:999;visibility:visible;mso-wrap-style:square;v-text-anchor:top" coordsize="24905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" path="m1308,c3099,,12205,8103,17107,17297v6185,11799,7798,23191,7798,32690c24905,61989,22098,79985,8699,93980v-799,902,-5791,6007,-7391,6007c305,99987,,99276,,98781v,-496,102,-597,1410,-1905c6502,92291,18390,78689,18390,49987,18390,34595,15202,16294,1207,2997,,1803,,1588,,1194,,699,305,,1308,xe" fillcolor="black" stroked="f" strokeweight="0">
                        <v:stroke miterlimit="83231f" joinstyle="miter"/>
                        <v:path arrowok="t" textboxrect="0,0,24905,99987"/>
                      </v:shape>
                      <v:shape id="Shape 2724" o:spid="_x0000_s1052" style="position:absolute;left:11142;width:249;height:999;visibility:visible;mso-wrap-style:square;v-text-anchor:top" coordsize="24892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" path="m1308,c3099,,12205,8103,17107,17297v6185,11799,7785,23191,7785,32690c24892,61989,22085,79985,8699,93980v-800,902,-5803,6007,-7391,6007c305,99987,,99276,,98781v,-496,102,-597,1397,-1905c6490,92291,18390,78689,18390,49987,18390,34595,15189,16294,1194,2997,,1803,,1588,,1194,,699,305,,1308,xe" fillcolor="black" stroked="f" strokeweight="0">
                        <v:stroke miterlimit="83231f" joinstyle="miter"/>
                        <v:path arrowok="t" textboxrect="0,0,24892,99987"/>
                      </v:shape>
                      <v:shape id="Shape 2725" o:spid="_x0000_s1053" style="position:absolute;left:11565;top:44;width:360;height:941;visibility:visible;mso-wrap-style:square;v-text-anchor:top" coordsize="35966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" path="m2273,c6414,,12624,1029,16586,3670v4979,3391,4979,7341,4979,10071l21565,35852v,2832,2349,9220,12788,9881c35128,45834,35966,45834,35966,47054v,1219,-647,1219,-1879,1320c30886,48654,27496,49403,24384,52133v-2819,2642,-2819,4801,-2819,11202l21565,82245v-89,7252,-9119,11862,-19292,11862c1041,94107,,94107,,92786,,91567,673,91567,1905,91478v6579,-482,9208,-3200,9500,-3391c14503,84887,14503,84036,14503,77737r,-16942c14503,57874,14503,57214,14796,56083v1320,-4788,5359,-7429,10629,-9029c14503,43752,14503,37643,14503,33503r,-19762c14503,12421,14503,11760,14313,10820,13576,7341,10274,3200,1613,2642,864,2540,,2540,,1321,,,1041,,2273,xe" fillcolor="black" stroked="f" strokeweight="0">
                        <v:stroke miterlimit="83231f" joinstyle="miter"/>
                        <v:path arrowok="t" textboxrect="0,0,35966,9410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293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414E0428" wp14:editId="69024CF8">
                      <wp:extent cx="1112400" cy="316800"/>
                      <wp:effectExtent l="0" t="0" r="0" b="7620"/>
                      <wp:docPr id="22337" name="Group 223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12400" cy="316800"/>
                                <a:chOff x="0" y="0"/>
                                <a:chExt cx="741578" cy="211747"/>
                              </a:xfrm>
                            </wpg:grpSpPr>
                            <wps:wsp>
                              <wps:cNvPr id="2727" name="Shape 2727"/>
                              <wps:cNvSpPr/>
                              <wps:spPr>
                                <a:xfrm>
                                  <a:off x="13017" y="6300"/>
                                  <a:ext cx="81509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509" h="64275">
                                      <a:moveTo>
                                        <a:pt x="17234" y="0"/>
                                      </a:moveTo>
                                      <a:cubicBezTo>
                                        <a:pt x="17881" y="0"/>
                                        <a:pt x="20332" y="292"/>
                                        <a:pt x="29375" y="292"/>
                                      </a:cubicBezTo>
                                      <a:lnTo>
                                        <a:pt x="35293" y="292"/>
                                      </a:lnTo>
                                      <a:cubicBezTo>
                                        <a:pt x="37084" y="203"/>
                                        <a:pt x="39344" y="0"/>
                                        <a:pt x="41123" y="0"/>
                                      </a:cubicBezTo>
                                      <a:cubicBezTo>
                                        <a:pt x="42634" y="0"/>
                                        <a:pt x="42735" y="1232"/>
                                        <a:pt x="42735" y="1321"/>
                                      </a:cubicBezTo>
                                      <a:cubicBezTo>
                                        <a:pt x="42735" y="3111"/>
                                        <a:pt x="41605" y="3111"/>
                                        <a:pt x="39713" y="3111"/>
                                      </a:cubicBezTo>
                                      <a:cubicBezTo>
                                        <a:pt x="32855" y="3111"/>
                                        <a:pt x="32651" y="3962"/>
                                        <a:pt x="31814" y="7353"/>
                                      </a:cubicBezTo>
                                      <a:lnTo>
                                        <a:pt x="26340" y="29273"/>
                                      </a:lnTo>
                                      <a:lnTo>
                                        <a:pt x="56655" y="29273"/>
                                      </a:lnTo>
                                      <a:lnTo>
                                        <a:pt x="62293" y="6312"/>
                                      </a:lnTo>
                                      <a:cubicBezTo>
                                        <a:pt x="62598" y="5093"/>
                                        <a:pt x="62687" y="4991"/>
                                        <a:pt x="62687" y="4623"/>
                                      </a:cubicBezTo>
                                      <a:cubicBezTo>
                                        <a:pt x="62687" y="3111"/>
                                        <a:pt x="59957" y="3111"/>
                                        <a:pt x="56858" y="3111"/>
                                      </a:cubicBezTo>
                                      <a:cubicBezTo>
                                        <a:pt x="55347" y="3111"/>
                                        <a:pt x="54115" y="3111"/>
                                        <a:pt x="54115" y="1791"/>
                                      </a:cubicBezTo>
                                      <a:cubicBezTo>
                                        <a:pt x="54115" y="0"/>
                                        <a:pt x="55626" y="0"/>
                                        <a:pt x="55994" y="0"/>
                                      </a:cubicBezTo>
                                      <a:cubicBezTo>
                                        <a:pt x="56655" y="0"/>
                                        <a:pt x="59106" y="292"/>
                                        <a:pt x="68135" y="292"/>
                                      </a:cubicBezTo>
                                      <a:lnTo>
                                        <a:pt x="74066" y="292"/>
                                      </a:lnTo>
                                      <a:cubicBezTo>
                                        <a:pt x="75857" y="203"/>
                                        <a:pt x="78118" y="0"/>
                                        <a:pt x="79896" y="0"/>
                                      </a:cubicBezTo>
                                      <a:cubicBezTo>
                                        <a:pt x="81407" y="0"/>
                                        <a:pt x="81509" y="1232"/>
                                        <a:pt x="81509" y="1321"/>
                                      </a:cubicBezTo>
                                      <a:cubicBezTo>
                                        <a:pt x="81509" y="3111"/>
                                        <a:pt x="80366" y="3111"/>
                                        <a:pt x="78206" y="3111"/>
                                      </a:cubicBezTo>
                                      <a:cubicBezTo>
                                        <a:pt x="71628" y="3111"/>
                                        <a:pt x="71438" y="3962"/>
                                        <a:pt x="70498" y="7633"/>
                                      </a:cubicBezTo>
                                      <a:lnTo>
                                        <a:pt x="57874" y="58166"/>
                                      </a:lnTo>
                                      <a:cubicBezTo>
                                        <a:pt x="57785" y="58636"/>
                                        <a:pt x="57595" y="59195"/>
                                        <a:pt x="57595" y="59677"/>
                                      </a:cubicBezTo>
                                      <a:cubicBezTo>
                                        <a:pt x="57595" y="60515"/>
                                        <a:pt x="57785" y="60795"/>
                                        <a:pt x="59766" y="60985"/>
                                      </a:cubicBezTo>
                                      <a:cubicBezTo>
                                        <a:pt x="61354" y="61176"/>
                                        <a:pt x="63055" y="61176"/>
                                        <a:pt x="63335" y="61176"/>
                                      </a:cubicBezTo>
                                      <a:cubicBezTo>
                                        <a:pt x="64935" y="61176"/>
                                        <a:pt x="66167" y="61176"/>
                                        <a:pt x="66167" y="62497"/>
                                      </a:cubicBezTo>
                                      <a:cubicBezTo>
                                        <a:pt x="66167" y="64275"/>
                                        <a:pt x="64846" y="64275"/>
                                        <a:pt x="64275" y="64275"/>
                                      </a:cubicBezTo>
                                      <a:cubicBezTo>
                                        <a:pt x="63614" y="64275"/>
                                        <a:pt x="61176" y="63995"/>
                                        <a:pt x="52146" y="63995"/>
                                      </a:cubicBezTo>
                                      <a:lnTo>
                                        <a:pt x="46113" y="63995"/>
                                      </a:lnTo>
                                      <a:cubicBezTo>
                                        <a:pt x="44323" y="64097"/>
                                        <a:pt x="42075" y="64275"/>
                                        <a:pt x="40272" y="64275"/>
                                      </a:cubicBezTo>
                                      <a:cubicBezTo>
                                        <a:pt x="39052" y="64275"/>
                                        <a:pt x="38786" y="63347"/>
                                        <a:pt x="38786" y="62967"/>
                                      </a:cubicBezTo>
                                      <a:cubicBezTo>
                                        <a:pt x="38786" y="61176"/>
                                        <a:pt x="40005" y="61176"/>
                                        <a:pt x="41123" y="61176"/>
                                      </a:cubicBezTo>
                                      <a:cubicBezTo>
                                        <a:pt x="46774" y="61074"/>
                                        <a:pt x="48476" y="61074"/>
                                        <a:pt x="49314" y="58166"/>
                                      </a:cubicBezTo>
                                      <a:cubicBezTo>
                                        <a:pt x="49416" y="58166"/>
                                        <a:pt x="53086" y="43485"/>
                                        <a:pt x="55816" y="32372"/>
                                      </a:cubicBezTo>
                                      <a:lnTo>
                                        <a:pt x="25502" y="32372"/>
                                      </a:lnTo>
                                      <a:lnTo>
                                        <a:pt x="19101" y="58166"/>
                                      </a:lnTo>
                                      <a:cubicBezTo>
                                        <a:pt x="19012" y="58636"/>
                                        <a:pt x="18821" y="59195"/>
                                        <a:pt x="18821" y="59677"/>
                                      </a:cubicBezTo>
                                      <a:cubicBezTo>
                                        <a:pt x="18821" y="60515"/>
                                        <a:pt x="19012" y="60795"/>
                                        <a:pt x="20981" y="60985"/>
                                      </a:cubicBezTo>
                                      <a:cubicBezTo>
                                        <a:pt x="22580" y="61176"/>
                                        <a:pt x="24282" y="61176"/>
                                        <a:pt x="24562" y="61176"/>
                                      </a:cubicBezTo>
                                      <a:cubicBezTo>
                                        <a:pt x="26162" y="61176"/>
                                        <a:pt x="27381" y="61176"/>
                                        <a:pt x="27381" y="62497"/>
                                      </a:cubicBezTo>
                                      <a:cubicBezTo>
                                        <a:pt x="27381" y="64275"/>
                                        <a:pt x="26073" y="64275"/>
                                        <a:pt x="25502" y="64275"/>
                                      </a:cubicBezTo>
                                      <a:cubicBezTo>
                                        <a:pt x="24841" y="64275"/>
                                        <a:pt x="22403" y="63995"/>
                                        <a:pt x="13360" y="63995"/>
                                      </a:cubicBezTo>
                                      <a:lnTo>
                                        <a:pt x="7341" y="63995"/>
                                      </a:lnTo>
                                      <a:cubicBezTo>
                                        <a:pt x="5562" y="64097"/>
                                        <a:pt x="3302" y="64275"/>
                                        <a:pt x="1498" y="64275"/>
                                      </a:cubicBezTo>
                                      <a:cubicBezTo>
                                        <a:pt x="292" y="64275"/>
                                        <a:pt x="0" y="63347"/>
                                        <a:pt x="0" y="62967"/>
                                      </a:cubicBezTo>
                                      <a:cubicBezTo>
                                        <a:pt x="0" y="61176"/>
                                        <a:pt x="1130" y="61176"/>
                                        <a:pt x="2921" y="61176"/>
                                      </a:cubicBezTo>
                                      <a:cubicBezTo>
                                        <a:pt x="9868" y="61176"/>
                                        <a:pt x="10071" y="60427"/>
                                        <a:pt x="10922" y="56845"/>
                                      </a:cubicBezTo>
                                      <a:lnTo>
                                        <a:pt x="23533" y="6312"/>
                                      </a:lnTo>
                                      <a:cubicBezTo>
                                        <a:pt x="23813" y="5093"/>
                                        <a:pt x="23901" y="4991"/>
                                        <a:pt x="23901" y="4623"/>
                                      </a:cubicBezTo>
                                      <a:cubicBezTo>
                                        <a:pt x="23901" y="3111"/>
                                        <a:pt x="21184" y="3111"/>
                                        <a:pt x="18072" y="3111"/>
                                      </a:cubicBezTo>
                                      <a:cubicBezTo>
                                        <a:pt x="16573" y="3111"/>
                                        <a:pt x="15342" y="3111"/>
                                        <a:pt x="15342" y="1791"/>
                                      </a:cubicBezTo>
                                      <a:cubicBezTo>
                                        <a:pt x="15342" y="0"/>
                                        <a:pt x="16840" y="0"/>
                                        <a:pt x="172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8" name="Shape 2728"/>
                              <wps:cNvSpPr/>
                              <wps:spPr>
                                <a:xfrm>
                                  <a:off x="101460" y="21842"/>
                                  <a:ext cx="37230" cy="487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230" h="48732">
                                      <a:moveTo>
                                        <a:pt x="37230" y="0"/>
                                      </a:moveTo>
                                      <a:lnTo>
                                        <a:pt x="37230" y="5270"/>
                                      </a:lnTo>
                                      <a:lnTo>
                                        <a:pt x="25514" y="23890"/>
                                      </a:lnTo>
                                      <a:lnTo>
                                        <a:pt x="37230" y="23890"/>
                                      </a:lnTo>
                                      <a:lnTo>
                                        <a:pt x="37230" y="26989"/>
                                      </a:lnTo>
                                      <a:lnTo>
                                        <a:pt x="23546" y="26989"/>
                                      </a:lnTo>
                                      <a:lnTo>
                                        <a:pt x="17145" y="37352"/>
                                      </a:lnTo>
                                      <a:cubicBezTo>
                                        <a:pt x="15354" y="40083"/>
                                        <a:pt x="14593" y="41302"/>
                                        <a:pt x="14593" y="42712"/>
                                      </a:cubicBezTo>
                                      <a:cubicBezTo>
                                        <a:pt x="14593" y="44782"/>
                                        <a:pt x="16586" y="45531"/>
                                        <a:pt x="18555" y="45633"/>
                                      </a:cubicBezTo>
                                      <a:cubicBezTo>
                                        <a:pt x="19025" y="45633"/>
                                        <a:pt x="20244" y="45734"/>
                                        <a:pt x="20244" y="46954"/>
                                      </a:cubicBezTo>
                                      <a:cubicBezTo>
                                        <a:pt x="20244" y="48732"/>
                                        <a:pt x="18834" y="48732"/>
                                        <a:pt x="18364" y="48732"/>
                                      </a:cubicBezTo>
                                      <a:cubicBezTo>
                                        <a:pt x="17895" y="48732"/>
                                        <a:pt x="15723" y="48452"/>
                                        <a:pt x="9322" y="48452"/>
                                      </a:cubicBezTo>
                                      <a:cubicBezTo>
                                        <a:pt x="2743" y="48452"/>
                                        <a:pt x="2172" y="48732"/>
                                        <a:pt x="1321" y="48732"/>
                                      </a:cubicBezTo>
                                      <a:cubicBezTo>
                                        <a:pt x="203" y="48732"/>
                                        <a:pt x="0" y="47703"/>
                                        <a:pt x="0" y="47423"/>
                                      </a:cubicBezTo>
                                      <a:cubicBezTo>
                                        <a:pt x="0" y="45823"/>
                                        <a:pt x="1131" y="45734"/>
                                        <a:pt x="2083" y="45633"/>
                                      </a:cubicBezTo>
                                      <a:cubicBezTo>
                                        <a:pt x="5474" y="45353"/>
                                        <a:pt x="9322" y="44414"/>
                                        <a:pt x="13653" y="37543"/>
                                      </a:cubicBezTo>
                                      <a:lnTo>
                                        <a:pt x="372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29" name="Shape 2729"/>
                              <wps:cNvSpPr/>
                              <wps:spPr>
                                <a:xfrm>
                                  <a:off x="138690" y="3391"/>
                                  <a:ext cx="30918" cy="671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918" h="67183">
                                      <a:moveTo>
                                        <a:pt x="13227" y="0"/>
                                      </a:moveTo>
                                      <a:cubicBezTo>
                                        <a:pt x="14840" y="0"/>
                                        <a:pt x="14916" y="660"/>
                                        <a:pt x="15196" y="2730"/>
                                      </a:cubicBezTo>
                                      <a:lnTo>
                                        <a:pt x="22638" y="60884"/>
                                      </a:lnTo>
                                      <a:cubicBezTo>
                                        <a:pt x="22904" y="63233"/>
                                        <a:pt x="23019" y="64084"/>
                                        <a:pt x="28175" y="64084"/>
                                      </a:cubicBezTo>
                                      <a:cubicBezTo>
                                        <a:pt x="29699" y="64084"/>
                                        <a:pt x="30918" y="64084"/>
                                        <a:pt x="30918" y="65405"/>
                                      </a:cubicBezTo>
                                      <a:cubicBezTo>
                                        <a:pt x="30918" y="67183"/>
                                        <a:pt x="29420" y="67183"/>
                                        <a:pt x="29039" y="67183"/>
                                      </a:cubicBezTo>
                                      <a:cubicBezTo>
                                        <a:pt x="28289" y="67183"/>
                                        <a:pt x="26676" y="66903"/>
                                        <a:pt x="18205" y="66903"/>
                                      </a:cubicBezTo>
                                      <a:lnTo>
                                        <a:pt x="12274" y="66903"/>
                                      </a:lnTo>
                                      <a:cubicBezTo>
                                        <a:pt x="11436" y="67005"/>
                                        <a:pt x="7868" y="67183"/>
                                        <a:pt x="6928" y="67183"/>
                                      </a:cubicBezTo>
                                      <a:cubicBezTo>
                                        <a:pt x="5404" y="67183"/>
                                        <a:pt x="5328" y="65964"/>
                                        <a:pt x="5328" y="65875"/>
                                      </a:cubicBezTo>
                                      <a:cubicBezTo>
                                        <a:pt x="5328" y="64084"/>
                                        <a:pt x="6534" y="64084"/>
                                        <a:pt x="7956" y="64084"/>
                                      </a:cubicBezTo>
                                      <a:cubicBezTo>
                                        <a:pt x="12376" y="64084"/>
                                        <a:pt x="14065" y="62674"/>
                                        <a:pt x="14065" y="61354"/>
                                      </a:cubicBezTo>
                                      <a:lnTo>
                                        <a:pt x="12097" y="45441"/>
                                      </a:lnTo>
                                      <a:lnTo>
                                        <a:pt x="0" y="45441"/>
                                      </a:lnTo>
                                      <a:lnTo>
                                        <a:pt x="0" y="42342"/>
                                      </a:lnTo>
                                      <a:lnTo>
                                        <a:pt x="11716" y="42342"/>
                                      </a:lnTo>
                                      <a:lnTo>
                                        <a:pt x="7766" y="11379"/>
                                      </a:lnTo>
                                      <a:lnTo>
                                        <a:pt x="0" y="23721"/>
                                      </a:lnTo>
                                      <a:lnTo>
                                        <a:pt x="0" y="18451"/>
                                      </a:lnTo>
                                      <a:lnTo>
                                        <a:pt x="10408" y="1880"/>
                                      </a:lnTo>
                                      <a:cubicBezTo>
                                        <a:pt x="10966" y="940"/>
                                        <a:pt x="11538" y="0"/>
                                        <a:pt x="132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0" name="Shape 2730"/>
                              <wps:cNvSpPr/>
                              <wps:spPr>
                                <a:xfrm>
                                  <a:off x="206299" y="53886"/>
                                  <a:ext cx="70688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97">
                                      <a:moveTo>
                                        <a:pt x="3492" y="0"/>
                                      </a:moveTo>
                                      <a:lnTo>
                                        <a:pt x="67196" y="0"/>
                                      </a:lnTo>
                                      <a:cubicBezTo>
                                        <a:pt x="68681" y="0"/>
                                        <a:pt x="70688" y="0"/>
                                        <a:pt x="70688" y="2299"/>
                                      </a:cubicBezTo>
                                      <a:cubicBezTo>
                                        <a:pt x="70688" y="4597"/>
                                        <a:pt x="68300" y="4597"/>
                                        <a:pt x="66802" y="4597"/>
                                      </a:cubicBezTo>
                                      <a:lnTo>
                                        <a:pt x="3899" y="4597"/>
                                      </a:lnTo>
                                      <a:cubicBezTo>
                                        <a:pt x="2387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1994" y="0"/>
                                        <a:pt x="34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1" name="Shape 2731"/>
                              <wps:cNvSpPr/>
                              <wps:spPr>
                                <a:xfrm>
                                  <a:off x="206299" y="32690"/>
                                  <a:ext cx="70688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97">
                                      <a:moveTo>
                                        <a:pt x="3899" y="0"/>
                                      </a:moveTo>
                                      <a:lnTo>
                                        <a:pt x="66802" y="0"/>
                                      </a:lnTo>
                                      <a:cubicBezTo>
                                        <a:pt x="68300" y="0"/>
                                        <a:pt x="70688" y="0"/>
                                        <a:pt x="70688" y="2299"/>
                                      </a:cubicBezTo>
                                      <a:cubicBezTo>
                                        <a:pt x="70688" y="4597"/>
                                        <a:pt x="68681" y="4597"/>
                                        <a:pt x="67196" y="4597"/>
                                      </a:cubicBezTo>
                                      <a:lnTo>
                                        <a:pt x="3492" y="4597"/>
                                      </a:lnTo>
                                      <a:cubicBezTo>
                                        <a:pt x="1994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387" y="0"/>
                                        <a:pt x="38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2" name="Shape 2732"/>
                              <wps:cNvSpPr/>
                              <wps:spPr>
                                <a:xfrm>
                                  <a:off x="317767" y="0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33706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21"/>
                                      </a:cubicBezTo>
                                      <a:cubicBezTo>
                                        <a:pt x="35954" y="2540"/>
                                        <a:pt x="35204" y="2540"/>
                                        <a:pt x="34074" y="2642"/>
                                      </a:cubicBezTo>
                                      <a:cubicBezTo>
                                        <a:pt x="28232" y="3010"/>
                                        <a:pt x="25514" y="5372"/>
                                        <a:pt x="24854" y="5842"/>
                                      </a:cubicBezTo>
                                      <a:cubicBezTo>
                                        <a:pt x="21552" y="8750"/>
                                        <a:pt x="21552" y="11201"/>
                                        <a:pt x="21552" y="13551"/>
                                      </a:cubicBezTo>
                                      <a:lnTo>
                                        <a:pt x="21552" y="33312"/>
                                      </a:lnTo>
                                      <a:cubicBezTo>
                                        <a:pt x="21552" y="36233"/>
                                        <a:pt x="21552" y="36893"/>
                                        <a:pt x="21272" y="38011"/>
                                      </a:cubicBezTo>
                                      <a:cubicBezTo>
                                        <a:pt x="20332" y="41504"/>
                                        <a:pt x="17704" y="44895"/>
                                        <a:pt x="10630" y="47054"/>
                                      </a:cubicBezTo>
                                      <a:cubicBezTo>
                                        <a:pt x="21552" y="50343"/>
                                        <a:pt x="21552" y="56845"/>
                                        <a:pt x="21552" y="59385"/>
                                      </a:cubicBezTo>
                                      <a:lnTo>
                                        <a:pt x="21552" y="79146"/>
                                      </a:lnTo>
                                      <a:cubicBezTo>
                                        <a:pt x="21552" y="82436"/>
                                        <a:pt x="21552" y="82626"/>
                                        <a:pt x="21831" y="83566"/>
                                      </a:cubicBezTo>
                                      <a:cubicBezTo>
                                        <a:pt x="22492" y="86487"/>
                                        <a:pt x="25603" y="90907"/>
                                        <a:pt x="34353" y="91478"/>
                                      </a:cubicBezTo>
                                      <a:cubicBezTo>
                                        <a:pt x="35115" y="91567"/>
                                        <a:pt x="35954" y="91567"/>
                                        <a:pt x="35954" y="92786"/>
                                      </a:cubicBezTo>
                                      <a:cubicBezTo>
                                        <a:pt x="35954" y="94107"/>
                                        <a:pt x="35014" y="94107"/>
                                        <a:pt x="33706" y="94107"/>
                                      </a:cubicBezTo>
                                      <a:cubicBezTo>
                                        <a:pt x="30404" y="94107"/>
                                        <a:pt x="24574" y="93358"/>
                                        <a:pt x="20510" y="91008"/>
                                      </a:cubicBezTo>
                                      <a:cubicBezTo>
                                        <a:pt x="14503" y="87516"/>
                                        <a:pt x="14503" y="83376"/>
                                        <a:pt x="14503" y="80366"/>
                                      </a:cubicBezTo>
                                      <a:lnTo>
                                        <a:pt x="14503" y="61176"/>
                                      </a:lnTo>
                                      <a:cubicBezTo>
                                        <a:pt x="14503" y="57696"/>
                                        <a:pt x="14503" y="57506"/>
                                        <a:pt x="14211" y="56375"/>
                                      </a:cubicBezTo>
                                      <a:cubicBezTo>
                                        <a:pt x="13564" y="53734"/>
                                        <a:pt x="10541" y="48933"/>
                                        <a:pt x="1600" y="48374"/>
                                      </a:cubicBezTo>
                                      <a:cubicBezTo>
                                        <a:pt x="851" y="48273"/>
                                        <a:pt x="0" y="48273"/>
                                        <a:pt x="0" y="47054"/>
                                      </a:cubicBezTo>
                                      <a:cubicBezTo>
                                        <a:pt x="0" y="45834"/>
                                        <a:pt x="762" y="45834"/>
                                        <a:pt x="1892" y="45733"/>
                                      </a:cubicBezTo>
                                      <a:cubicBezTo>
                                        <a:pt x="9601" y="45263"/>
                                        <a:pt x="14300" y="40754"/>
                                        <a:pt x="14503" y="35865"/>
                                      </a:cubicBezTo>
                                      <a:lnTo>
                                        <a:pt x="14503" y="11849"/>
                                      </a:lnTo>
                                      <a:cubicBezTo>
                                        <a:pt x="14592" y="4712"/>
                                        <a:pt x="23533" y="0"/>
                                        <a:pt x="337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3" name="Shape 2733"/>
                              <wps:cNvSpPr/>
                              <wps:spPr>
                                <a:xfrm>
                                  <a:off x="364960" y="29083"/>
                                  <a:ext cx="39243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3" h="42443">
                                      <a:moveTo>
                                        <a:pt x="26352" y="0"/>
                                      </a:moveTo>
                                      <a:cubicBezTo>
                                        <a:pt x="32004" y="0"/>
                                        <a:pt x="38214" y="2349"/>
                                        <a:pt x="38214" y="8090"/>
                                      </a:cubicBezTo>
                                      <a:cubicBezTo>
                                        <a:pt x="38214" y="13830"/>
                                        <a:pt x="33413" y="14199"/>
                                        <a:pt x="32944" y="14199"/>
                                      </a:cubicBezTo>
                                      <a:cubicBezTo>
                                        <a:pt x="31712" y="14199"/>
                                        <a:pt x="29273" y="13449"/>
                                        <a:pt x="29273" y="10731"/>
                                      </a:cubicBezTo>
                                      <a:cubicBezTo>
                                        <a:pt x="29273" y="8852"/>
                                        <a:pt x="30493" y="5931"/>
                                        <a:pt x="34353" y="5461"/>
                                      </a:cubicBezTo>
                                      <a:cubicBezTo>
                                        <a:pt x="31902" y="2730"/>
                                        <a:pt x="27572" y="2629"/>
                                        <a:pt x="26441" y="2629"/>
                                      </a:cubicBezTo>
                                      <a:cubicBezTo>
                                        <a:pt x="22771" y="2629"/>
                                        <a:pt x="18072" y="4331"/>
                                        <a:pt x="13932" y="9588"/>
                                      </a:cubicBezTo>
                                      <a:cubicBezTo>
                                        <a:pt x="9499" y="15430"/>
                                        <a:pt x="7632" y="25413"/>
                                        <a:pt x="7632" y="29540"/>
                                      </a:cubicBezTo>
                                      <a:cubicBezTo>
                                        <a:pt x="7632" y="36690"/>
                                        <a:pt x="11671" y="39802"/>
                                        <a:pt x="16739" y="39802"/>
                                      </a:cubicBezTo>
                                      <a:cubicBezTo>
                                        <a:pt x="18440" y="39802"/>
                                        <a:pt x="28981" y="39802"/>
                                        <a:pt x="36411" y="31051"/>
                                      </a:cubicBezTo>
                                      <a:cubicBezTo>
                                        <a:pt x="36893" y="30493"/>
                                        <a:pt x="37173" y="30200"/>
                                        <a:pt x="37731" y="30200"/>
                                      </a:cubicBezTo>
                                      <a:cubicBezTo>
                                        <a:pt x="38303" y="30200"/>
                                        <a:pt x="39243" y="30861"/>
                                        <a:pt x="39243" y="31712"/>
                                      </a:cubicBezTo>
                                      <a:cubicBezTo>
                                        <a:pt x="39243" y="32931"/>
                                        <a:pt x="31445" y="42443"/>
                                        <a:pt x="16561" y="42443"/>
                                      </a:cubicBezTo>
                                      <a:cubicBezTo>
                                        <a:pt x="6109" y="42443"/>
                                        <a:pt x="0" y="35103"/>
                                        <a:pt x="0" y="26149"/>
                                      </a:cubicBezTo>
                                      <a:cubicBezTo>
                                        <a:pt x="0" y="12979"/>
                                        <a:pt x="12992" y="0"/>
                                        <a:pt x="263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4" name="Shape 2734"/>
                              <wps:cNvSpPr/>
                              <wps:spPr>
                                <a:xfrm>
                                  <a:off x="409499" y="5271"/>
                                  <a:ext cx="49225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25" h="66256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79" y="851"/>
                                        <a:pt x="22479" y="1321"/>
                                      </a:cubicBezTo>
                                      <a:cubicBezTo>
                                        <a:pt x="22479" y="1410"/>
                                        <a:pt x="22212" y="2642"/>
                                        <a:pt x="22111" y="2819"/>
                                      </a:cubicBezTo>
                                      <a:lnTo>
                                        <a:pt x="15151" y="31052"/>
                                      </a:lnTo>
                                      <a:cubicBezTo>
                                        <a:pt x="19482" y="26073"/>
                                        <a:pt x="24473" y="23813"/>
                                        <a:pt x="29744" y="23813"/>
                                      </a:cubicBezTo>
                                      <a:cubicBezTo>
                                        <a:pt x="36513" y="23813"/>
                                        <a:pt x="41415" y="27191"/>
                                        <a:pt x="41415" y="34252"/>
                                      </a:cubicBezTo>
                                      <a:cubicBezTo>
                                        <a:pt x="41415" y="39522"/>
                                        <a:pt x="37262" y="50343"/>
                                        <a:pt x="35852" y="53924"/>
                                      </a:cubicBezTo>
                                      <a:cubicBezTo>
                                        <a:pt x="34925" y="56274"/>
                                        <a:pt x="34150" y="58344"/>
                                        <a:pt x="34150" y="60503"/>
                                      </a:cubicBezTo>
                                      <a:cubicBezTo>
                                        <a:pt x="34150" y="62674"/>
                                        <a:pt x="34925" y="63614"/>
                                        <a:pt x="36411" y="63614"/>
                                      </a:cubicBezTo>
                                      <a:cubicBezTo>
                                        <a:pt x="39992" y="63614"/>
                                        <a:pt x="43955" y="59957"/>
                                        <a:pt x="46215" y="52235"/>
                                      </a:cubicBezTo>
                                      <a:cubicBezTo>
                                        <a:pt x="46482" y="51283"/>
                                        <a:pt x="46685" y="50635"/>
                                        <a:pt x="47815" y="50635"/>
                                      </a:cubicBezTo>
                                      <a:cubicBezTo>
                                        <a:pt x="48463" y="50635"/>
                                        <a:pt x="49225" y="50914"/>
                                        <a:pt x="49225" y="51854"/>
                                      </a:cubicBezTo>
                                      <a:cubicBezTo>
                                        <a:pt x="49225" y="53086"/>
                                        <a:pt x="45351" y="66256"/>
                                        <a:pt x="36144" y="66256"/>
                                      </a:cubicBezTo>
                                      <a:cubicBezTo>
                                        <a:pt x="32093" y="66256"/>
                                        <a:pt x="27673" y="63614"/>
                                        <a:pt x="27673" y="58255"/>
                                      </a:cubicBezTo>
                                      <a:cubicBezTo>
                                        <a:pt x="27673" y="57036"/>
                                        <a:pt x="27673" y="56464"/>
                                        <a:pt x="28880" y="53353"/>
                                      </a:cubicBezTo>
                                      <a:cubicBezTo>
                                        <a:pt x="30671" y="48743"/>
                                        <a:pt x="34620" y="38011"/>
                                        <a:pt x="34620" y="32842"/>
                                      </a:cubicBezTo>
                                      <a:cubicBezTo>
                                        <a:pt x="34620" y="28423"/>
                                        <a:pt x="32651" y="26441"/>
                                        <a:pt x="29273" y="26441"/>
                                      </a:cubicBezTo>
                                      <a:cubicBezTo>
                                        <a:pt x="22961" y="26441"/>
                                        <a:pt x="18529" y="30594"/>
                                        <a:pt x="15342" y="35204"/>
                                      </a:cubicBezTo>
                                      <a:cubicBezTo>
                                        <a:pt x="13259" y="38214"/>
                                        <a:pt x="13259" y="38405"/>
                                        <a:pt x="11849" y="43853"/>
                                      </a:cubicBezTo>
                                      <a:cubicBezTo>
                                        <a:pt x="11570" y="45263"/>
                                        <a:pt x="10630" y="48844"/>
                                        <a:pt x="10338" y="50254"/>
                                      </a:cubicBezTo>
                                      <a:lnTo>
                                        <a:pt x="8179" y="58636"/>
                                      </a:lnTo>
                                      <a:cubicBezTo>
                                        <a:pt x="7709" y="60503"/>
                                        <a:pt x="6972" y="63525"/>
                                        <a:pt x="6667" y="64084"/>
                                      </a:cubicBezTo>
                                      <a:cubicBezTo>
                                        <a:pt x="5931" y="65303"/>
                                        <a:pt x="4610" y="66256"/>
                                        <a:pt x="3099" y="66256"/>
                                      </a:cubicBezTo>
                                      <a:cubicBezTo>
                                        <a:pt x="1308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68" y="61265"/>
                                      </a:cubicBezTo>
                                      <a:lnTo>
                                        <a:pt x="13729" y="7722"/>
                                      </a:lnTo>
                                      <a:cubicBezTo>
                                        <a:pt x="14211" y="6020"/>
                                        <a:pt x="14211" y="5842"/>
                                        <a:pt x="14211" y="5550"/>
                                      </a:cubicBezTo>
                                      <a:cubicBezTo>
                                        <a:pt x="14211" y="4699"/>
                                        <a:pt x="14211" y="4140"/>
                                        <a:pt x="9690" y="4140"/>
                                      </a:cubicBezTo>
                                      <a:cubicBezTo>
                                        <a:pt x="8560" y="4140"/>
                                        <a:pt x="7239" y="4140"/>
                                        <a:pt x="7239" y="2819"/>
                                      </a:cubicBezTo>
                                      <a:cubicBezTo>
                                        <a:pt x="7239" y="1130"/>
                                        <a:pt x="8179" y="1029"/>
                                        <a:pt x="10261" y="851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678" y="279"/>
                                        <a:pt x="20612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5" name="Shape 2735"/>
                              <wps:cNvSpPr/>
                              <wps:spPr>
                                <a:xfrm>
                                  <a:off x="464591" y="29083"/>
                                  <a:ext cx="52133" cy="42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33" h="42444">
                                      <a:moveTo>
                                        <a:pt x="13170" y="0"/>
                                      </a:moveTo>
                                      <a:cubicBezTo>
                                        <a:pt x="17500" y="0"/>
                                        <a:pt x="21641" y="2819"/>
                                        <a:pt x="21641" y="8001"/>
                                      </a:cubicBezTo>
                                      <a:cubicBezTo>
                                        <a:pt x="21641" y="9690"/>
                                        <a:pt x="21349" y="10541"/>
                                        <a:pt x="20422" y="12890"/>
                                      </a:cubicBezTo>
                                      <a:cubicBezTo>
                                        <a:pt x="18339" y="18161"/>
                                        <a:pt x="15037" y="26632"/>
                                        <a:pt x="15037" y="32182"/>
                                      </a:cubicBezTo>
                                      <a:cubicBezTo>
                                        <a:pt x="15037" y="36411"/>
                                        <a:pt x="16650" y="39802"/>
                                        <a:pt x="21260" y="39802"/>
                                      </a:cubicBezTo>
                                      <a:cubicBezTo>
                                        <a:pt x="27572" y="39802"/>
                                        <a:pt x="31979" y="33033"/>
                                        <a:pt x="32448" y="31242"/>
                                      </a:cubicBezTo>
                                      <a:lnTo>
                                        <a:pt x="39243" y="4039"/>
                                      </a:lnTo>
                                      <a:cubicBezTo>
                                        <a:pt x="39891" y="1791"/>
                                        <a:pt x="41961" y="940"/>
                                        <a:pt x="43281" y="940"/>
                                      </a:cubicBezTo>
                                      <a:cubicBezTo>
                                        <a:pt x="44424" y="940"/>
                                        <a:pt x="46291" y="1499"/>
                                        <a:pt x="46291" y="3861"/>
                                      </a:cubicBezTo>
                                      <a:cubicBezTo>
                                        <a:pt x="46291" y="4420"/>
                                        <a:pt x="45161" y="8852"/>
                                        <a:pt x="44590" y="11392"/>
                                      </a:cubicBezTo>
                                      <a:lnTo>
                                        <a:pt x="42723" y="18529"/>
                                      </a:lnTo>
                                      <a:cubicBezTo>
                                        <a:pt x="42342" y="20231"/>
                                        <a:pt x="40932" y="25870"/>
                                        <a:pt x="40360" y="28219"/>
                                      </a:cubicBezTo>
                                      <a:cubicBezTo>
                                        <a:pt x="39814" y="30582"/>
                                        <a:pt x="38951" y="33782"/>
                                        <a:pt x="38951" y="35382"/>
                                      </a:cubicBezTo>
                                      <a:cubicBezTo>
                                        <a:pt x="38951" y="38011"/>
                                        <a:pt x="39814" y="39802"/>
                                        <a:pt x="41961" y="39802"/>
                                      </a:cubicBezTo>
                                      <a:cubicBezTo>
                                        <a:pt x="45822" y="39802"/>
                                        <a:pt x="47523" y="34442"/>
                                        <a:pt x="48742" y="29744"/>
                                      </a:cubicBezTo>
                                      <a:cubicBezTo>
                                        <a:pt x="49314" y="27292"/>
                                        <a:pt x="49492" y="26822"/>
                                        <a:pt x="50622" y="26822"/>
                                      </a:cubicBezTo>
                                      <a:cubicBezTo>
                                        <a:pt x="51752" y="26822"/>
                                        <a:pt x="52133" y="27470"/>
                                        <a:pt x="52133" y="28042"/>
                                      </a:cubicBezTo>
                                      <a:cubicBezTo>
                                        <a:pt x="52133" y="28423"/>
                                        <a:pt x="50825" y="33871"/>
                                        <a:pt x="48920" y="37262"/>
                                      </a:cubicBezTo>
                                      <a:cubicBezTo>
                                        <a:pt x="48273" y="38672"/>
                                        <a:pt x="46113" y="42444"/>
                                        <a:pt x="41681" y="42444"/>
                                      </a:cubicBezTo>
                                      <a:cubicBezTo>
                                        <a:pt x="38290" y="42444"/>
                                        <a:pt x="34061" y="40742"/>
                                        <a:pt x="32550" y="36322"/>
                                      </a:cubicBezTo>
                                      <a:cubicBezTo>
                                        <a:pt x="32182" y="36792"/>
                                        <a:pt x="27838" y="42444"/>
                                        <a:pt x="20777" y="42444"/>
                                      </a:cubicBezTo>
                                      <a:cubicBezTo>
                                        <a:pt x="15240" y="42444"/>
                                        <a:pt x="8268" y="39992"/>
                                        <a:pt x="8268" y="30772"/>
                                      </a:cubicBezTo>
                                      <a:cubicBezTo>
                                        <a:pt x="8268" y="27381"/>
                                        <a:pt x="9118" y="23343"/>
                                        <a:pt x="13068" y="13360"/>
                                      </a:cubicBezTo>
                                      <a:cubicBezTo>
                                        <a:pt x="14300" y="10071"/>
                                        <a:pt x="15151" y="7900"/>
                                        <a:pt x="15151" y="5728"/>
                                      </a:cubicBezTo>
                                      <a:cubicBezTo>
                                        <a:pt x="15151" y="3582"/>
                                        <a:pt x="14300" y="2629"/>
                                        <a:pt x="12878" y="2629"/>
                                      </a:cubicBezTo>
                                      <a:cubicBezTo>
                                        <a:pt x="9589" y="2629"/>
                                        <a:pt x="5448" y="5728"/>
                                        <a:pt x="3010" y="14110"/>
                                      </a:cubicBezTo>
                                      <a:cubicBezTo>
                                        <a:pt x="2718" y="15050"/>
                                        <a:pt x="2629" y="15621"/>
                                        <a:pt x="1397" y="15621"/>
                                      </a:cubicBezTo>
                                      <a:cubicBezTo>
                                        <a:pt x="660" y="15621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3272"/>
                                        <a:pt x="3848" y="0"/>
                                        <a:pt x="131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6" name="Shape 2736"/>
                              <wps:cNvSpPr/>
                              <wps:spPr>
                                <a:xfrm>
                                  <a:off x="522478" y="29083"/>
                                  <a:ext cx="54775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75" h="42443">
                                      <a:moveTo>
                                        <a:pt x="10452" y="0"/>
                                      </a:moveTo>
                                      <a:cubicBezTo>
                                        <a:pt x="15265" y="0"/>
                                        <a:pt x="19406" y="3010"/>
                                        <a:pt x="20053" y="8191"/>
                                      </a:cubicBezTo>
                                      <a:cubicBezTo>
                                        <a:pt x="22771" y="4610"/>
                                        <a:pt x="27674" y="0"/>
                                        <a:pt x="35306" y="0"/>
                                      </a:cubicBezTo>
                                      <a:cubicBezTo>
                                        <a:pt x="42088" y="0"/>
                                        <a:pt x="46977" y="3378"/>
                                        <a:pt x="46977" y="10439"/>
                                      </a:cubicBezTo>
                                      <a:cubicBezTo>
                                        <a:pt x="46977" y="15710"/>
                                        <a:pt x="42825" y="26530"/>
                                        <a:pt x="41415" y="30112"/>
                                      </a:cubicBezTo>
                                      <a:cubicBezTo>
                                        <a:pt x="40475" y="32461"/>
                                        <a:pt x="39713" y="34531"/>
                                        <a:pt x="39713" y="36690"/>
                                      </a:cubicBezTo>
                                      <a:cubicBezTo>
                                        <a:pt x="39713" y="38862"/>
                                        <a:pt x="40475" y="39802"/>
                                        <a:pt x="41974" y="39802"/>
                                      </a:cubicBezTo>
                                      <a:cubicBezTo>
                                        <a:pt x="45542" y="39802"/>
                                        <a:pt x="49505" y="36144"/>
                                        <a:pt x="51778" y="28422"/>
                                      </a:cubicBezTo>
                                      <a:cubicBezTo>
                                        <a:pt x="52057" y="27470"/>
                                        <a:pt x="52248" y="26822"/>
                                        <a:pt x="53378" y="26822"/>
                                      </a:cubicBezTo>
                                      <a:cubicBezTo>
                                        <a:pt x="54026" y="26822"/>
                                        <a:pt x="54775" y="27102"/>
                                        <a:pt x="54775" y="28042"/>
                                      </a:cubicBezTo>
                                      <a:cubicBezTo>
                                        <a:pt x="54775" y="29273"/>
                                        <a:pt x="50927" y="42443"/>
                                        <a:pt x="41707" y="42443"/>
                                      </a:cubicBezTo>
                                      <a:cubicBezTo>
                                        <a:pt x="37655" y="42443"/>
                                        <a:pt x="33223" y="39802"/>
                                        <a:pt x="33223" y="34442"/>
                                      </a:cubicBezTo>
                                      <a:cubicBezTo>
                                        <a:pt x="33223" y="33223"/>
                                        <a:pt x="33223" y="32652"/>
                                        <a:pt x="34442" y="29540"/>
                                      </a:cubicBezTo>
                                      <a:cubicBezTo>
                                        <a:pt x="36246" y="24930"/>
                                        <a:pt x="40183" y="14199"/>
                                        <a:pt x="40183" y="9030"/>
                                      </a:cubicBezTo>
                                      <a:cubicBezTo>
                                        <a:pt x="40183" y="4610"/>
                                        <a:pt x="38214" y="2629"/>
                                        <a:pt x="34836" y="2629"/>
                                      </a:cubicBezTo>
                                      <a:cubicBezTo>
                                        <a:pt x="28511" y="2629"/>
                                        <a:pt x="24105" y="6782"/>
                                        <a:pt x="20993" y="11392"/>
                                      </a:cubicBezTo>
                                      <a:cubicBezTo>
                                        <a:pt x="18834" y="14491"/>
                                        <a:pt x="18834" y="14592"/>
                                        <a:pt x="17501" y="19672"/>
                                      </a:cubicBezTo>
                                      <a:cubicBezTo>
                                        <a:pt x="17234" y="21082"/>
                                        <a:pt x="16282" y="24651"/>
                                        <a:pt x="16002" y="26073"/>
                                      </a:cubicBezTo>
                                      <a:lnTo>
                                        <a:pt x="13831" y="34442"/>
                                      </a:lnTo>
                                      <a:cubicBezTo>
                                        <a:pt x="13360" y="36411"/>
                                        <a:pt x="12624" y="39611"/>
                                        <a:pt x="12332" y="40183"/>
                                      </a:cubicBezTo>
                                      <a:cubicBezTo>
                                        <a:pt x="11671" y="41313"/>
                                        <a:pt x="10262" y="42443"/>
                                        <a:pt x="8560" y="42443"/>
                                      </a:cubicBezTo>
                                      <a:cubicBezTo>
                                        <a:pt x="7341" y="42443"/>
                                        <a:pt x="5563" y="41681"/>
                                        <a:pt x="5563" y="39522"/>
                                      </a:cubicBezTo>
                                      <a:cubicBezTo>
                                        <a:pt x="5563" y="39141"/>
                                        <a:pt x="6121" y="36792"/>
                                        <a:pt x="6503" y="35382"/>
                                      </a:cubicBezTo>
                                      <a:lnTo>
                                        <a:pt x="9995" y="21260"/>
                                      </a:lnTo>
                                      <a:cubicBezTo>
                                        <a:pt x="10363" y="19952"/>
                                        <a:pt x="11773" y="14402"/>
                                        <a:pt x="11964" y="13640"/>
                                      </a:cubicBezTo>
                                      <a:cubicBezTo>
                                        <a:pt x="12700" y="10541"/>
                                        <a:pt x="13170" y="8750"/>
                                        <a:pt x="13170" y="7048"/>
                                      </a:cubicBezTo>
                                      <a:cubicBezTo>
                                        <a:pt x="13170" y="4991"/>
                                        <a:pt x="12624" y="2629"/>
                                        <a:pt x="10173" y="2629"/>
                                      </a:cubicBezTo>
                                      <a:cubicBezTo>
                                        <a:pt x="6223" y="2629"/>
                                        <a:pt x="4521" y="8191"/>
                                        <a:pt x="3391" y="12789"/>
                                      </a:cubicBezTo>
                                      <a:cubicBezTo>
                                        <a:pt x="2730" y="15253"/>
                                        <a:pt x="2642" y="15621"/>
                                        <a:pt x="1422" y="15621"/>
                                      </a:cubicBezTo>
                                      <a:cubicBezTo>
                                        <a:pt x="673" y="15621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4199"/>
                                        <a:pt x="953" y="9500"/>
                                        <a:pt x="3201" y="5080"/>
                                      </a:cubicBezTo>
                                      <a:cubicBezTo>
                                        <a:pt x="4699" y="2159"/>
                                        <a:pt x="7061" y="0"/>
                                        <a:pt x="104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7" name="Shape 2737"/>
                              <wps:cNvSpPr/>
                              <wps:spPr>
                                <a:xfrm>
                                  <a:off x="585698" y="5271"/>
                                  <a:ext cx="44793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93" h="66256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92" y="851"/>
                                        <a:pt x="22492" y="1321"/>
                                      </a:cubicBezTo>
                                      <a:cubicBezTo>
                                        <a:pt x="22492" y="1410"/>
                                        <a:pt x="22212" y="2642"/>
                                        <a:pt x="22111" y="2819"/>
                                      </a:cubicBezTo>
                                      <a:lnTo>
                                        <a:pt x="12802" y="40373"/>
                                      </a:lnTo>
                                      <a:cubicBezTo>
                                        <a:pt x="14313" y="39713"/>
                                        <a:pt x="16663" y="38671"/>
                                        <a:pt x="22111" y="33312"/>
                                      </a:cubicBezTo>
                                      <a:cubicBezTo>
                                        <a:pt x="27496" y="27953"/>
                                        <a:pt x="32385" y="23813"/>
                                        <a:pt x="37833" y="23813"/>
                                      </a:cubicBezTo>
                                      <a:cubicBezTo>
                                        <a:pt x="42545" y="23813"/>
                                        <a:pt x="44793" y="27191"/>
                                        <a:pt x="44793" y="30391"/>
                                      </a:cubicBezTo>
                                      <a:cubicBezTo>
                                        <a:pt x="44793" y="34252"/>
                                        <a:pt x="41986" y="36322"/>
                                        <a:pt x="39434" y="36322"/>
                                      </a:cubicBezTo>
                                      <a:cubicBezTo>
                                        <a:pt x="37363" y="36322"/>
                                        <a:pt x="35763" y="34912"/>
                                        <a:pt x="35763" y="32842"/>
                                      </a:cubicBezTo>
                                      <a:cubicBezTo>
                                        <a:pt x="35763" y="32741"/>
                                        <a:pt x="35763" y="28321"/>
                                        <a:pt x="40843" y="27673"/>
                                      </a:cubicBezTo>
                                      <a:cubicBezTo>
                                        <a:pt x="40094" y="26733"/>
                                        <a:pt x="38964" y="26441"/>
                                        <a:pt x="37744" y="26441"/>
                                      </a:cubicBezTo>
                                      <a:cubicBezTo>
                                        <a:pt x="33223" y="26441"/>
                                        <a:pt x="28981" y="29921"/>
                                        <a:pt x="23813" y="35014"/>
                                      </a:cubicBezTo>
                                      <a:cubicBezTo>
                                        <a:pt x="22682" y="36233"/>
                                        <a:pt x="19482" y="39433"/>
                                        <a:pt x="16015" y="41504"/>
                                      </a:cubicBezTo>
                                      <a:cubicBezTo>
                                        <a:pt x="20803" y="42164"/>
                                        <a:pt x="30493" y="43853"/>
                                        <a:pt x="30493" y="51575"/>
                                      </a:cubicBezTo>
                                      <a:cubicBezTo>
                                        <a:pt x="30493" y="52603"/>
                                        <a:pt x="30125" y="54115"/>
                                        <a:pt x="30023" y="54483"/>
                                      </a:cubicBezTo>
                                      <a:cubicBezTo>
                                        <a:pt x="29553" y="56655"/>
                                        <a:pt x="29464" y="57785"/>
                                        <a:pt x="29464" y="59004"/>
                                      </a:cubicBezTo>
                                      <a:cubicBezTo>
                                        <a:pt x="29464" y="61544"/>
                                        <a:pt x="30023" y="63614"/>
                                        <a:pt x="32474" y="63614"/>
                                      </a:cubicBezTo>
                                      <a:cubicBezTo>
                                        <a:pt x="36893" y="63614"/>
                                        <a:pt x="39357" y="57315"/>
                                        <a:pt x="40564" y="52883"/>
                                      </a:cubicBezTo>
                                      <a:cubicBezTo>
                                        <a:pt x="40958" y="51194"/>
                                        <a:pt x="41135" y="50635"/>
                                        <a:pt x="42266" y="50635"/>
                                      </a:cubicBezTo>
                                      <a:cubicBezTo>
                                        <a:pt x="42926" y="50635"/>
                                        <a:pt x="43662" y="50914"/>
                                        <a:pt x="43662" y="51854"/>
                                      </a:cubicBezTo>
                                      <a:cubicBezTo>
                                        <a:pt x="43662" y="52426"/>
                                        <a:pt x="42164" y="58064"/>
                                        <a:pt x="39903" y="61544"/>
                                      </a:cubicBezTo>
                                      <a:cubicBezTo>
                                        <a:pt x="38684" y="63335"/>
                                        <a:pt x="36233" y="66256"/>
                                        <a:pt x="32283" y="66256"/>
                                      </a:cubicBezTo>
                                      <a:cubicBezTo>
                                        <a:pt x="26822" y="66256"/>
                                        <a:pt x="22682" y="62205"/>
                                        <a:pt x="22682" y="56655"/>
                                      </a:cubicBezTo>
                                      <a:cubicBezTo>
                                        <a:pt x="22682" y="56185"/>
                                        <a:pt x="22885" y="54864"/>
                                        <a:pt x="23152" y="53645"/>
                                      </a:cubicBezTo>
                                      <a:cubicBezTo>
                                        <a:pt x="23342" y="52705"/>
                                        <a:pt x="23342" y="52235"/>
                                        <a:pt x="23342" y="51765"/>
                                      </a:cubicBezTo>
                                      <a:cubicBezTo>
                                        <a:pt x="23342" y="46393"/>
                                        <a:pt x="17044" y="44615"/>
                                        <a:pt x="11862" y="44044"/>
                                      </a:cubicBezTo>
                                      <a:cubicBezTo>
                                        <a:pt x="10820" y="47993"/>
                                        <a:pt x="8382" y="57976"/>
                                        <a:pt x="7442" y="61925"/>
                                      </a:cubicBezTo>
                                      <a:cubicBezTo>
                                        <a:pt x="7061" y="63246"/>
                                        <a:pt x="6312" y="66256"/>
                                        <a:pt x="3111" y="66256"/>
                                      </a:cubicBezTo>
                                      <a:cubicBezTo>
                                        <a:pt x="1321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81" y="61265"/>
                                      </a:cubicBezTo>
                                      <a:lnTo>
                                        <a:pt x="13741" y="7722"/>
                                      </a:lnTo>
                                      <a:cubicBezTo>
                                        <a:pt x="14211" y="6020"/>
                                        <a:pt x="14211" y="5842"/>
                                        <a:pt x="14211" y="5550"/>
                                      </a:cubicBezTo>
                                      <a:cubicBezTo>
                                        <a:pt x="14211" y="4699"/>
                                        <a:pt x="14211" y="4140"/>
                                        <a:pt x="9703" y="4140"/>
                                      </a:cubicBezTo>
                                      <a:cubicBezTo>
                                        <a:pt x="8572" y="4140"/>
                                        <a:pt x="7251" y="4140"/>
                                        <a:pt x="7251" y="2819"/>
                                      </a:cubicBezTo>
                                      <a:cubicBezTo>
                                        <a:pt x="7251" y="1130"/>
                                        <a:pt x="8179" y="1029"/>
                                        <a:pt x="10261" y="851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691" y="279"/>
                                        <a:pt x="20612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8" name="Shape 2738"/>
                              <wps:cNvSpPr/>
                              <wps:spPr>
                                <a:xfrm>
                                  <a:off x="637921" y="36665"/>
                                  <a:ext cx="18275" cy="48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75" h="48146">
                                      <a:moveTo>
                                        <a:pt x="18275" y="0"/>
                                      </a:moveTo>
                                      <a:lnTo>
                                        <a:pt x="18275" y="2311"/>
                                      </a:lnTo>
                                      <a:cubicBezTo>
                                        <a:pt x="15253" y="2311"/>
                                        <a:pt x="9880" y="3492"/>
                                        <a:pt x="8128" y="9372"/>
                                      </a:cubicBezTo>
                                      <a:cubicBezTo>
                                        <a:pt x="7010" y="13360"/>
                                        <a:pt x="7010" y="18199"/>
                                        <a:pt x="7010" y="23368"/>
                                      </a:cubicBezTo>
                                      <a:cubicBezTo>
                                        <a:pt x="7010" y="29108"/>
                                        <a:pt x="7074" y="34074"/>
                                        <a:pt x="8052" y="37859"/>
                                      </a:cubicBezTo>
                                      <a:cubicBezTo>
                                        <a:pt x="9804" y="44933"/>
                                        <a:pt x="15697" y="45834"/>
                                        <a:pt x="18275" y="45834"/>
                                      </a:cubicBezTo>
                                      <a:lnTo>
                                        <a:pt x="18275" y="48146"/>
                                      </a:lnTo>
                                      <a:cubicBezTo>
                                        <a:pt x="0" y="48146"/>
                                        <a:pt x="0" y="29324"/>
                                        <a:pt x="0" y="24219"/>
                                      </a:cubicBezTo>
                                      <a:cubicBezTo>
                                        <a:pt x="0" y="19177"/>
                                        <a:pt x="0" y="0"/>
                                        <a:pt x="1827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39" name="Shape 2739"/>
                              <wps:cNvSpPr/>
                              <wps:spPr>
                                <a:xfrm>
                                  <a:off x="656196" y="36665"/>
                                  <a:ext cx="18275" cy="481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75" h="48146">
                                      <a:moveTo>
                                        <a:pt x="0" y="0"/>
                                      </a:moveTo>
                                      <a:cubicBezTo>
                                        <a:pt x="18275" y="0"/>
                                        <a:pt x="18275" y="19177"/>
                                        <a:pt x="18275" y="24219"/>
                                      </a:cubicBezTo>
                                      <a:cubicBezTo>
                                        <a:pt x="18275" y="29324"/>
                                        <a:pt x="18275" y="48146"/>
                                        <a:pt x="0" y="48146"/>
                                      </a:cubicBezTo>
                                      <a:lnTo>
                                        <a:pt x="0" y="45834"/>
                                      </a:lnTo>
                                      <a:cubicBezTo>
                                        <a:pt x="2794" y="45834"/>
                                        <a:pt x="8407" y="44793"/>
                                        <a:pt x="10223" y="37998"/>
                                      </a:cubicBezTo>
                                      <a:cubicBezTo>
                                        <a:pt x="11265" y="33807"/>
                                        <a:pt x="11265" y="28130"/>
                                        <a:pt x="11265" y="23368"/>
                                      </a:cubicBezTo>
                                      <a:cubicBezTo>
                                        <a:pt x="11265" y="19240"/>
                                        <a:pt x="11265" y="13437"/>
                                        <a:pt x="10287" y="9868"/>
                                      </a:cubicBezTo>
                                      <a:cubicBezTo>
                                        <a:pt x="8890" y="4966"/>
                                        <a:pt x="5169" y="2311"/>
                                        <a:pt x="0" y="2311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0" name="Shape 2740"/>
                              <wps:cNvSpPr/>
                              <wps:spPr>
                                <a:xfrm>
                                  <a:off x="692874" y="0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2261" y="0"/>
                                      </a:moveTo>
                                      <a:cubicBezTo>
                                        <a:pt x="6401" y="0"/>
                                        <a:pt x="12624" y="1029"/>
                                        <a:pt x="16573" y="3670"/>
                                      </a:cubicBezTo>
                                      <a:cubicBezTo>
                                        <a:pt x="21565" y="7061"/>
                                        <a:pt x="21565" y="11011"/>
                                        <a:pt x="21565" y="13741"/>
                                      </a:cubicBezTo>
                                      <a:lnTo>
                                        <a:pt x="21565" y="35865"/>
                                      </a:lnTo>
                                      <a:cubicBezTo>
                                        <a:pt x="21565" y="38671"/>
                                        <a:pt x="23901" y="45072"/>
                                        <a:pt x="34353" y="45733"/>
                                      </a:cubicBezTo>
                                      <a:cubicBezTo>
                                        <a:pt x="35103" y="45834"/>
                                        <a:pt x="35954" y="45834"/>
                                        <a:pt x="35954" y="47054"/>
                                      </a:cubicBezTo>
                                      <a:cubicBezTo>
                                        <a:pt x="35954" y="48273"/>
                                        <a:pt x="35306" y="48273"/>
                                        <a:pt x="34074" y="48374"/>
                                      </a:cubicBezTo>
                                      <a:cubicBezTo>
                                        <a:pt x="30874" y="48654"/>
                                        <a:pt x="27483" y="49403"/>
                                        <a:pt x="24371" y="52133"/>
                                      </a:cubicBezTo>
                                      <a:cubicBezTo>
                                        <a:pt x="21565" y="54775"/>
                                        <a:pt x="21565" y="56934"/>
                                        <a:pt x="21565" y="63335"/>
                                      </a:cubicBezTo>
                                      <a:lnTo>
                                        <a:pt x="21565" y="82245"/>
                                      </a:lnTo>
                                      <a:cubicBezTo>
                                        <a:pt x="21463" y="89497"/>
                                        <a:pt x="12433" y="94107"/>
                                        <a:pt x="2261" y="94107"/>
                                      </a:cubicBezTo>
                                      <a:cubicBezTo>
                                        <a:pt x="1029" y="94107"/>
                                        <a:pt x="0" y="94107"/>
                                        <a:pt x="0" y="92786"/>
                                      </a:cubicBezTo>
                                      <a:cubicBezTo>
                                        <a:pt x="0" y="91567"/>
                                        <a:pt x="660" y="91567"/>
                                        <a:pt x="1880" y="91478"/>
                                      </a:cubicBezTo>
                                      <a:cubicBezTo>
                                        <a:pt x="8471" y="91008"/>
                                        <a:pt x="11100" y="88265"/>
                                        <a:pt x="11392" y="88087"/>
                                      </a:cubicBezTo>
                                      <a:cubicBezTo>
                                        <a:pt x="14503" y="84887"/>
                                        <a:pt x="14503" y="84036"/>
                                        <a:pt x="14503" y="77724"/>
                                      </a:cubicBezTo>
                                      <a:lnTo>
                                        <a:pt x="14503" y="60795"/>
                                      </a:lnTo>
                                      <a:cubicBezTo>
                                        <a:pt x="14503" y="57874"/>
                                        <a:pt x="14503" y="57214"/>
                                        <a:pt x="14783" y="56083"/>
                                      </a:cubicBezTo>
                                      <a:cubicBezTo>
                                        <a:pt x="16104" y="51295"/>
                                        <a:pt x="20142" y="48654"/>
                                        <a:pt x="25413" y="47054"/>
                                      </a:cubicBezTo>
                                      <a:cubicBezTo>
                                        <a:pt x="14503" y="43764"/>
                                        <a:pt x="14503" y="37643"/>
                                        <a:pt x="14503" y="33503"/>
                                      </a:cubicBezTo>
                                      <a:lnTo>
                                        <a:pt x="14503" y="13741"/>
                                      </a:lnTo>
                                      <a:cubicBezTo>
                                        <a:pt x="14503" y="12421"/>
                                        <a:pt x="14503" y="11773"/>
                                        <a:pt x="14313" y="10820"/>
                                      </a:cubicBezTo>
                                      <a:cubicBezTo>
                                        <a:pt x="13551" y="7341"/>
                                        <a:pt x="10261" y="3200"/>
                                        <a:pt x="1600" y="2642"/>
                                      </a:cubicBezTo>
                                      <a:cubicBezTo>
                                        <a:pt x="864" y="2540"/>
                                        <a:pt x="0" y="2540"/>
                                        <a:pt x="0" y="1321"/>
                                      </a:cubicBezTo>
                                      <a:cubicBezTo>
                                        <a:pt x="0" y="0"/>
                                        <a:pt x="1029" y="0"/>
                                        <a:pt x="22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1" name="Shape 2741"/>
                              <wps:cNvSpPr/>
                              <wps:spPr>
                                <a:xfrm>
                                  <a:off x="0" y="123660"/>
                                  <a:ext cx="80937" cy="64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937" h="64554">
                                      <a:moveTo>
                                        <a:pt x="0" y="0"/>
                                      </a:moveTo>
                                      <a:cubicBezTo>
                                        <a:pt x="3569" y="292"/>
                                        <a:pt x="13068" y="292"/>
                                        <a:pt x="17208" y="292"/>
                                      </a:cubicBezTo>
                                      <a:cubicBezTo>
                                        <a:pt x="21260" y="292"/>
                                        <a:pt x="30785" y="292"/>
                                        <a:pt x="34353" y="0"/>
                                      </a:cubicBezTo>
                                      <a:lnTo>
                                        <a:pt x="34353" y="4902"/>
                                      </a:lnTo>
                                      <a:lnTo>
                                        <a:pt x="24181" y="4902"/>
                                      </a:lnTo>
                                      <a:lnTo>
                                        <a:pt x="24181" y="28511"/>
                                      </a:lnTo>
                                      <a:lnTo>
                                        <a:pt x="56743" y="28511"/>
                                      </a:lnTo>
                                      <a:lnTo>
                                        <a:pt x="56743" y="4902"/>
                                      </a:lnTo>
                                      <a:lnTo>
                                        <a:pt x="46584" y="4902"/>
                                      </a:lnTo>
                                      <a:lnTo>
                                        <a:pt x="46584" y="0"/>
                                      </a:lnTo>
                                      <a:cubicBezTo>
                                        <a:pt x="50165" y="292"/>
                                        <a:pt x="59665" y="292"/>
                                        <a:pt x="63805" y="292"/>
                                      </a:cubicBezTo>
                                      <a:cubicBezTo>
                                        <a:pt x="67856" y="292"/>
                                        <a:pt x="77368" y="292"/>
                                        <a:pt x="80937" y="0"/>
                                      </a:cubicBezTo>
                                      <a:lnTo>
                                        <a:pt x="80937" y="4902"/>
                                      </a:lnTo>
                                      <a:lnTo>
                                        <a:pt x="70764" y="4902"/>
                                      </a:lnTo>
                                      <a:lnTo>
                                        <a:pt x="70764" y="59665"/>
                                      </a:lnTo>
                                      <a:lnTo>
                                        <a:pt x="80937" y="59665"/>
                                      </a:lnTo>
                                      <a:lnTo>
                                        <a:pt x="80937" y="64554"/>
                                      </a:lnTo>
                                      <a:cubicBezTo>
                                        <a:pt x="77368" y="64275"/>
                                        <a:pt x="67856" y="64275"/>
                                        <a:pt x="63805" y="64275"/>
                                      </a:cubicBezTo>
                                      <a:cubicBezTo>
                                        <a:pt x="59665" y="64275"/>
                                        <a:pt x="50165" y="64275"/>
                                        <a:pt x="46584" y="64554"/>
                                      </a:cubicBezTo>
                                      <a:lnTo>
                                        <a:pt x="46584" y="59665"/>
                                      </a:lnTo>
                                      <a:lnTo>
                                        <a:pt x="56743" y="59665"/>
                                      </a:lnTo>
                                      <a:lnTo>
                                        <a:pt x="56743" y="33401"/>
                                      </a:lnTo>
                                      <a:lnTo>
                                        <a:pt x="24181" y="33401"/>
                                      </a:lnTo>
                                      <a:lnTo>
                                        <a:pt x="24181" y="59665"/>
                                      </a:lnTo>
                                      <a:lnTo>
                                        <a:pt x="34353" y="59665"/>
                                      </a:lnTo>
                                      <a:lnTo>
                                        <a:pt x="34353" y="64554"/>
                                      </a:lnTo>
                                      <a:cubicBezTo>
                                        <a:pt x="30785" y="64275"/>
                                        <a:pt x="21260" y="64275"/>
                                        <a:pt x="17208" y="64275"/>
                                      </a:cubicBezTo>
                                      <a:cubicBezTo>
                                        <a:pt x="13068" y="64275"/>
                                        <a:pt x="3569" y="64275"/>
                                        <a:pt x="0" y="64554"/>
                                      </a:cubicBezTo>
                                      <a:lnTo>
                                        <a:pt x="0" y="59665"/>
                                      </a:lnTo>
                                      <a:lnTo>
                                        <a:pt x="10160" y="59665"/>
                                      </a:lnTo>
                                      <a:lnTo>
                                        <a:pt x="10160" y="4902"/>
                                      </a:lnTo>
                                      <a:lnTo>
                                        <a:pt x="0" y="49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2" name="Shape 2742"/>
                              <wps:cNvSpPr/>
                              <wps:spPr>
                                <a:xfrm>
                                  <a:off x="89865" y="124232"/>
                                  <a:ext cx="63055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055" h="63983">
                                      <a:moveTo>
                                        <a:pt x="0" y="0"/>
                                      </a:moveTo>
                                      <a:lnTo>
                                        <a:pt x="59957" y="0"/>
                                      </a:lnTo>
                                      <a:lnTo>
                                        <a:pt x="63055" y="22860"/>
                                      </a:lnTo>
                                      <a:lnTo>
                                        <a:pt x="57785" y="22860"/>
                                      </a:lnTo>
                                      <a:cubicBezTo>
                                        <a:pt x="56185" y="10630"/>
                                        <a:pt x="52705" y="4889"/>
                                        <a:pt x="38583" y="4889"/>
                                      </a:cubicBezTo>
                                      <a:lnTo>
                                        <a:pt x="24193" y="4889"/>
                                      </a:lnTo>
                                      <a:lnTo>
                                        <a:pt x="24193" y="29540"/>
                                      </a:lnTo>
                                      <a:lnTo>
                                        <a:pt x="29464" y="29540"/>
                                      </a:lnTo>
                                      <a:cubicBezTo>
                                        <a:pt x="38494" y="29540"/>
                                        <a:pt x="39624" y="25781"/>
                                        <a:pt x="39624" y="18720"/>
                                      </a:cubicBezTo>
                                      <a:lnTo>
                                        <a:pt x="44895" y="18720"/>
                                      </a:lnTo>
                                      <a:lnTo>
                                        <a:pt x="44895" y="45263"/>
                                      </a:lnTo>
                                      <a:lnTo>
                                        <a:pt x="39624" y="45263"/>
                                      </a:lnTo>
                                      <a:cubicBezTo>
                                        <a:pt x="39624" y="38202"/>
                                        <a:pt x="38494" y="34442"/>
                                        <a:pt x="29464" y="34442"/>
                                      </a:cubicBezTo>
                                      <a:lnTo>
                                        <a:pt x="24193" y="34442"/>
                                      </a:lnTo>
                                      <a:lnTo>
                                        <a:pt x="24193" y="59093"/>
                                      </a:lnTo>
                                      <a:lnTo>
                                        <a:pt x="36881" y="59093"/>
                                      </a:lnTo>
                                      <a:lnTo>
                                        <a:pt x="36881" y="63983"/>
                                      </a:lnTo>
                                      <a:cubicBezTo>
                                        <a:pt x="33414" y="63703"/>
                                        <a:pt x="21920" y="63703"/>
                                        <a:pt x="17793" y="63703"/>
                                      </a:cubicBezTo>
                                      <a:cubicBezTo>
                                        <a:pt x="13653" y="63703"/>
                                        <a:pt x="3569" y="63703"/>
                                        <a:pt x="0" y="63983"/>
                                      </a:cubicBezTo>
                                      <a:lnTo>
                                        <a:pt x="0" y="59093"/>
                                      </a:lnTo>
                                      <a:lnTo>
                                        <a:pt x="10173" y="59093"/>
                                      </a:lnTo>
                                      <a:lnTo>
                                        <a:pt x="10173" y="4889"/>
                                      </a:lnTo>
                                      <a:lnTo>
                                        <a:pt x="0" y="488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3" name="Shape 2743"/>
                              <wps:cNvSpPr/>
                              <wps:spPr>
                                <a:xfrm>
                                  <a:off x="191465" y="171527"/>
                                  <a:ext cx="70701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597">
                                      <a:moveTo>
                                        <a:pt x="3492" y="0"/>
                                      </a:moveTo>
                                      <a:lnTo>
                                        <a:pt x="67196" y="0"/>
                                      </a:lnTo>
                                      <a:cubicBezTo>
                                        <a:pt x="68694" y="0"/>
                                        <a:pt x="70701" y="0"/>
                                        <a:pt x="70701" y="2299"/>
                                      </a:cubicBezTo>
                                      <a:cubicBezTo>
                                        <a:pt x="70701" y="4597"/>
                                        <a:pt x="68300" y="4597"/>
                                        <a:pt x="66802" y="4597"/>
                                      </a:cubicBezTo>
                                      <a:lnTo>
                                        <a:pt x="3899" y="4597"/>
                                      </a:lnTo>
                                      <a:cubicBezTo>
                                        <a:pt x="2387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1994" y="0"/>
                                        <a:pt x="34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4" name="Shape 2744"/>
                              <wps:cNvSpPr/>
                              <wps:spPr>
                                <a:xfrm>
                                  <a:off x="191465" y="150317"/>
                                  <a:ext cx="70701" cy="46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610">
                                      <a:moveTo>
                                        <a:pt x="3899" y="0"/>
                                      </a:moveTo>
                                      <a:lnTo>
                                        <a:pt x="66802" y="0"/>
                                      </a:lnTo>
                                      <a:cubicBezTo>
                                        <a:pt x="68300" y="0"/>
                                        <a:pt x="70701" y="0"/>
                                        <a:pt x="70701" y="2299"/>
                                      </a:cubicBezTo>
                                      <a:cubicBezTo>
                                        <a:pt x="70701" y="4610"/>
                                        <a:pt x="68694" y="4610"/>
                                        <a:pt x="67196" y="4610"/>
                                      </a:cubicBezTo>
                                      <a:lnTo>
                                        <a:pt x="3492" y="4610"/>
                                      </a:lnTo>
                                      <a:cubicBezTo>
                                        <a:pt x="1994" y="4610"/>
                                        <a:pt x="0" y="4610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387" y="0"/>
                                        <a:pt x="38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5" name="Shape 2745"/>
                              <wps:cNvSpPr/>
                              <wps:spPr>
                                <a:xfrm>
                                  <a:off x="302946" y="117640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33706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08"/>
                                      </a:cubicBezTo>
                                      <a:cubicBezTo>
                                        <a:pt x="35954" y="2540"/>
                                        <a:pt x="35204" y="2540"/>
                                        <a:pt x="34074" y="2629"/>
                                      </a:cubicBezTo>
                                      <a:cubicBezTo>
                                        <a:pt x="28245" y="3010"/>
                                        <a:pt x="25514" y="5359"/>
                                        <a:pt x="24841" y="5829"/>
                                      </a:cubicBezTo>
                                      <a:cubicBezTo>
                                        <a:pt x="21565" y="8750"/>
                                        <a:pt x="21565" y="11189"/>
                                        <a:pt x="21565" y="13551"/>
                                      </a:cubicBezTo>
                                      <a:lnTo>
                                        <a:pt x="21565" y="33312"/>
                                      </a:lnTo>
                                      <a:cubicBezTo>
                                        <a:pt x="21565" y="36233"/>
                                        <a:pt x="21565" y="36881"/>
                                        <a:pt x="21272" y="38011"/>
                                      </a:cubicBezTo>
                                      <a:cubicBezTo>
                                        <a:pt x="20345" y="41503"/>
                                        <a:pt x="17704" y="44894"/>
                                        <a:pt x="10643" y="47054"/>
                                      </a:cubicBezTo>
                                      <a:cubicBezTo>
                                        <a:pt x="21565" y="50343"/>
                                        <a:pt x="21565" y="56845"/>
                                        <a:pt x="21565" y="59385"/>
                                      </a:cubicBezTo>
                                      <a:lnTo>
                                        <a:pt x="21565" y="79147"/>
                                      </a:lnTo>
                                      <a:cubicBezTo>
                                        <a:pt x="21565" y="82436"/>
                                        <a:pt x="21565" y="82626"/>
                                        <a:pt x="21844" y="83566"/>
                                      </a:cubicBezTo>
                                      <a:cubicBezTo>
                                        <a:pt x="22492" y="86487"/>
                                        <a:pt x="25616" y="90907"/>
                                        <a:pt x="34353" y="91478"/>
                                      </a:cubicBezTo>
                                      <a:cubicBezTo>
                                        <a:pt x="35115" y="91567"/>
                                        <a:pt x="35954" y="91567"/>
                                        <a:pt x="35954" y="92786"/>
                                      </a:cubicBezTo>
                                      <a:cubicBezTo>
                                        <a:pt x="35954" y="94107"/>
                                        <a:pt x="35014" y="94107"/>
                                        <a:pt x="33706" y="94107"/>
                                      </a:cubicBezTo>
                                      <a:cubicBezTo>
                                        <a:pt x="30404" y="94107"/>
                                        <a:pt x="24574" y="93358"/>
                                        <a:pt x="20523" y="90995"/>
                                      </a:cubicBezTo>
                                      <a:cubicBezTo>
                                        <a:pt x="14503" y="87516"/>
                                        <a:pt x="14503" y="83375"/>
                                        <a:pt x="14503" y="80365"/>
                                      </a:cubicBezTo>
                                      <a:lnTo>
                                        <a:pt x="14503" y="61163"/>
                                      </a:lnTo>
                                      <a:cubicBezTo>
                                        <a:pt x="14503" y="57683"/>
                                        <a:pt x="14503" y="57493"/>
                                        <a:pt x="14211" y="56363"/>
                                      </a:cubicBezTo>
                                      <a:cubicBezTo>
                                        <a:pt x="13564" y="53734"/>
                                        <a:pt x="10541" y="48933"/>
                                        <a:pt x="1600" y="48374"/>
                                      </a:cubicBezTo>
                                      <a:cubicBezTo>
                                        <a:pt x="851" y="48273"/>
                                        <a:pt x="0" y="48273"/>
                                        <a:pt x="0" y="47054"/>
                                      </a:cubicBezTo>
                                      <a:cubicBezTo>
                                        <a:pt x="0" y="45821"/>
                                        <a:pt x="762" y="45821"/>
                                        <a:pt x="1892" y="45733"/>
                                      </a:cubicBezTo>
                                      <a:cubicBezTo>
                                        <a:pt x="9601" y="45263"/>
                                        <a:pt x="14300" y="40742"/>
                                        <a:pt x="14503" y="35852"/>
                                      </a:cubicBezTo>
                                      <a:lnTo>
                                        <a:pt x="14503" y="11862"/>
                                      </a:lnTo>
                                      <a:cubicBezTo>
                                        <a:pt x="14605" y="4699"/>
                                        <a:pt x="23533" y="0"/>
                                        <a:pt x="337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6" name="Shape 2746"/>
                              <wps:cNvSpPr/>
                              <wps:spPr>
                                <a:xfrm>
                                  <a:off x="349847" y="145402"/>
                                  <a:ext cx="44043" cy="43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043" h="43472">
                                      <a:moveTo>
                                        <a:pt x="25222" y="0"/>
                                      </a:moveTo>
                                      <a:cubicBezTo>
                                        <a:pt x="29083" y="0"/>
                                        <a:pt x="42723" y="0"/>
                                        <a:pt x="42723" y="9309"/>
                                      </a:cubicBezTo>
                                      <a:cubicBezTo>
                                        <a:pt x="42723" y="13271"/>
                                        <a:pt x="39891" y="15710"/>
                                        <a:pt x="36322" y="15710"/>
                                      </a:cubicBezTo>
                                      <a:cubicBezTo>
                                        <a:pt x="32944" y="15710"/>
                                        <a:pt x="30023" y="13170"/>
                                        <a:pt x="30023" y="9411"/>
                                      </a:cubicBezTo>
                                      <a:cubicBezTo>
                                        <a:pt x="30023" y="8090"/>
                                        <a:pt x="30391" y="6680"/>
                                        <a:pt x="31153" y="5550"/>
                                      </a:cubicBezTo>
                                      <a:cubicBezTo>
                                        <a:pt x="31432" y="5270"/>
                                        <a:pt x="31521" y="5080"/>
                                        <a:pt x="31521" y="4991"/>
                                      </a:cubicBezTo>
                                      <a:cubicBezTo>
                                        <a:pt x="31521" y="4610"/>
                                        <a:pt x="26251" y="4419"/>
                                        <a:pt x="25590" y="4419"/>
                                      </a:cubicBezTo>
                                      <a:cubicBezTo>
                                        <a:pt x="12979" y="4419"/>
                                        <a:pt x="12712" y="15900"/>
                                        <a:pt x="12712" y="21552"/>
                                      </a:cubicBezTo>
                                      <a:cubicBezTo>
                                        <a:pt x="12712" y="25590"/>
                                        <a:pt x="12712" y="39052"/>
                                        <a:pt x="26720" y="39052"/>
                                      </a:cubicBezTo>
                                      <a:cubicBezTo>
                                        <a:pt x="29730" y="39052"/>
                                        <a:pt x="36042" y="38202"/>
                                        <a:pt x="38684" y="31991"/>
                                      </a:cubicBezTo>
                                      <a:cubicBezTo>
                                        <a:pt x="39344" y="30302"/>
                                        <a:pt x="39624" y="30302"/>
                                        <a:pt x="41402" y="30302"/>
                                      </a:cubicBezTo>
                                      <a:cubicBezTo>
                                        <a:pt x="42532" y="30302"/>
                                        <a:pt x="44043" y="30302"/>
                                        <a:pt x="44043" y="31991"/>
                                      </a:cubicBezTo>
                                      <a:cubicBezTo>
                                        <a:pt x="44043" y="32550"/>
                                        <a:pt x="42634" y="37262"/>
                                        <a:pt x="37643" y="40373"/>
                                      </a:cubicBezTo>
                                      <a:cubicBezTo>
                                        <a:pt x="33782" y="42723"/>
                                        <a:pt x="29083" y="43472"/>
                                        <a:pt x="24854" y="43472"/>
                                      </a:cubicBezTo>
                                      <a:cubicBezTo>
                                        <a:pt x="8471" y="43472"/>
                                        <a:pt x="0" y="33592"/>
                                        <a:pt x="0" y="21920"/>
                                      </a:cubicBezTo>
                                      <a:cubicBezTo>
                                        <a:pt x="0" y="11290"/>
                                        <a:pt x="7150" y="0"/>
                                        <a:pt x="252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7" name="Shape 2747"/>
                              <wps:cNvSpPr/>
                              <wps:spPr>
                                <a:xfrm>
                                  <a:off x="399288" y="122911"/>
                                  <a:ext cx="55918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18" h="65303">
                                      <a:moveTo>
                                        <a:pt x="17132" y="0"/>
                                      </a:moveTo>
                                      <a:lnTo>
                                        <a:pt x="17132" y="31522"/>
                                      </a:lnTo>
                                      <a:cubicBezTo>
                                        <a:pt x="19114" y="28600"/>
                                        <a:pt x="24282" y="22860"/>
                                        <a:pt x="34176" y="22860"/>
                                      </a:cubicBezTo>
                                      <a:cubicBezTo>
                                        <a:pt x="42545" y="22860"/>
                                        <a:pt x="49695" y="25311"/>
                                        <a:pt x="49695" y="36792"/>
                                      </a:cubicBezTo>
                                      <a:lnTo>
                                        <a:pt x="49695" y="60414"/>
                                      </a:lnTo>
                                      <a:lnTo>
                                        <a:pt x="55918" y="60414"/>
                                      </a:lnTo>
                                      <a:lnTo>
                                        <a:pt x="55918" y="65303"/>
                                      </a:lnTo>
                                      <a:cubicBezTo>
                                        <a:pt x="50825" y="65024"/>
                                        <a:pt x="47625" y="65024"/>
                                        <a:pt x="43955" y="65024"/>
                                      </a:cubicBezTo>
                                      <a:cubicBezTo>
                                        <a:pt x="40373" y="65024"/>
                                        <a:pt x="37084" y="65024"/>
                                        <a:pt x="32004" y="65303"/>
                                      </a:cubicBezTo>
                                      <a:lnTo>
                                        <a:pt x="32004" y="60414"/>
                                      </a:lnTo>
                                      <a:lnTo>
                                        <a:pt x="38227" y="60414"/>
                                      </a:lnTo>
                                      <a:lnTo>
                                        <a:pt x="38227" y="35763"/>
                                      </a:lnTo>
                                      <a:cubicBezTo>
                                        <a:pt x="38227" y="28423"/>
                                        <a:pt x="36055" y="26822"/>
                                        <a:pt x="32753" y="26822"/>
                                      </a:cubicBezTo>
                                      <a:cubicBezTo>
                                        <a:pt x="26733" y="26822"/>
                                        <a:pt x="17704" y="31052"/>
                                        <a:pt x="17704" y="41504"/>
                                      </a:cubicBezTo>
                                      <a:lnTo>
                                        <a:pt x="17704" y="60414"/>
                                      </a:lnTo>
                                      <a:lnTo>
                                        <a:pt x="23914" y="60414"/>
                                      </a:lnTo>
                                      <a:lnTo>
                                        <a:pt x="23914" y="65303"/>
                                      </a:lnTo>
                                      <a:cubicBezTo>
                                        <a:pt x="18834" y="65024"/>
                                        <a:pt x="15634" y="65024"/>
                                        <a:pt x="11963" y="65024"/>
                                      </a:cubicBezTo>
                                      <a:cubicBezTo>
                                        <a:pt x="8369" y="65024"/>
                                        <a:pt x="5093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210" y="60414"/>
                                      </a:lnTo>
                                      <a:lnTo>
                                        <a:pt x="6210" y="9309"/>
                                      </a:lnTo>
                                      <a:cubicBezTo>
                                        <a:pt x="6210" y="5652"/>
                                        <a:pt x="5562" y="5652"/>
                                        <a:pt x="0" y="5652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8" name="Shape 2748"/>
                              <wps:cNvSpPr/>
                              <wps:spPr>
                                <a:xfrm>
                                  <a:off x="460146" y="145771"/>
                                  <a:ext cx="55918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18" h="43104">
                                      <a:moveTo>
                                        <a:pt x="17704" y="0"/>
                                      </a:moveTo>
                                      <a:lnTo>
                                        <a:pt x="17704" y="32182"/>
                                      </a:lnTo>
                                      <a:cubicBezTo>
                                        <a:pt x="17704" y="36982"/>
                                        <a:pt x="17970" y="39154"/>
                                        <a:pt x="25603" y="39154"/>
                                      </a:cubicBezTo>
                                      <a:cubicBezTo>
                                        <a:pt x="33223" y="39154"/>
                                        <a:pt x="38214" y="34353"/>
                                        <a:pt x="38214" y="27203"/>
                                      </a:cubicBezTo>
                                      <a:lnTo>
                                        <a:pt x="38214" y="9322"/>
                                      </a:lnTo>
                                      <a:cubicBezTo>
                                        <a:pt x="38214" y="5651"/>
                                        <a:pt x="37554" y="5651"/>
                                        <a:pt x="32004" y="5651"/>
                                      </a:cubicBezTo>
                                      <a:lnTo>
                                        <a:pt x="32004" y="762"/>
                                      </a:lnTo>
                                      <a:lnTo>
                                        <a:pt x="49682" y="0"/>
                                      </a:lnTo>
                                      <a:lnTo>
                                        <a:pt x="49682" y="33884"/>
                                      </a:lnTo>
                                      <a:cubicBezTo>
                                        <a:pt x="49682" y="37554"/>
                                        <a:pt x="50355" y="37554"/>
                                        <a:pt x="55918" y="37554"/>
                                      </a:cubicBezTo>
                                      <a:lnTo>
                                        <a:pt x="55918" y="42444"/>
                                      </a:lnTo>
                                      <a:lnTo>
                                        <a:pt x="38786" y="43104"/>
                                      </a:lnTo>
                                      <a:lnTo>
                                        <a:pt x="38786" y="36525"/>
                                      </a:lnTo>
                                      <a:cubicBezTo>
                                        <a:pt x="33693" y="43104"/>
                                        <a:pt x="27381" y="43104"/>
                                        <a:pt x="24282" y="43104"/>
                                      </a:cubicBezTo>
                                      <a:cubicBezTo>
                                        <a:pt x="15062" y="43104"/>
                                        <a:pt x="6210" y="41415"/>
                                        <a:pt x="6210" y="30874"/>
                                      </a:cubicBezTo>
                                      <a:lnTo>
                                        <a:pt x="6210" y="9322"/>
                                      </a:lnTo>
                                      <a:cubicBezTo>
                                        <a:pt x="6210" y="5651"/>
                                        <a:pt x="5562" y="5651"/>
                                        <a:pt x="0" y="5651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7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49" name="Shape 2749"/>
                              <wps:cNvSpPr/>
                              <wps:spPr>
                                <a:xfrm>
                                  <a:off x="524205" y="145771"/>
                                  <a:ext cx="55906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6" h="42443">
                                      <a:moveTo>
                                        <a:pt x="16472" y="0"/>
                                      </a:moveTo>
                                      <a:lnTo>
                                        <a:pt x="16472" y="9614"/>
                                      </a:lnTo>
                                      <a:lnTo>
                                        <a:pt x="16561" y="9614"/>
                                      </a:lnTo>
                                      <a:cubicBezTo>
                                        <a:pt x="17691" y="7531"/>
                                        <a:pt x="22771" y="0"/>
                                        <a:pt x="34163" y="0"/>
                                      </a:cubicBezTo>
                                      <a:cubicBezTo>
                                        <a:pt x="42545" y="0"/>
                                        <a:pt x="49695" y="2451"/>
                                        <a:pt x="49695" y="13932"/>
                                      </a:cubicBezTo>
                                      <a:lnTo>
                                        <a:pt x="49695" y="37554"/>
                                      </a:lnTo>
                                      <a:lnTo>
                                        <a:pt x="55906" y="37554"/>
                                      </a:lnTo>
                                      <a:lnTo>
                                        <a:pt x="55906" y="42443"/>
                                      </a:lnTo>
                                      <a:cubicBezTo>
                                        <a:pt x="50825" y="42164"/>
                                        <a:pt x="47625" y="42164"/>
                                        <a:pt x="43955" y="42164"/>
                                      </a:cubicBezTo>
                                      <a:cubicBezTo>
                                        <a:pt x="40373" y="42164"/>
                                        <a:pt x="37071" y="42164"/>
                                        <a:pt x="32004" y="42443"/>
                                      </a:cubicBezTo>
                                      <a:lnTo>
                                        <a:pt x="32004" y="37554"/>
                                      </a:lnTo>
                                      <a:lnTo>
                                        <a:pt x="38214" y="37554"/>
                                      </a:lnTo>
                                      <a:lnTo>
                                        <a:pt x="38214" y="12903"/>
                                      </a:lnTo>
                                      <a:cubicBezTo>
                                        <a:pt x="38214" y="5563"/>
                                        <a:pt x="36055" y="3962"/>
                                        <a:pt x="32753" y="3962"/>
                                      </a:cubicBezTo>
                                      <a:cubicBezTo>
                                        <a:pt x="26733" y="3962"/>
                                        <a:pt x="17691" y="8192"/>
                                        <a:pt x="17691" y="18644"/>
                                      </a:cubicBezTo>
                                      <a:lnTo>
                                        <a:pt x="17691" y="37554"/>
                                      </a:lnTo>
                                      <a:lnTo>
                                        <a:pt x="23914" y="37554"/>
                                      </a:lnTo>
                                      <a:lnTo>
                                        <a:pt x="23914" y="42443"/>
                                      </a:lnTo>
                                      <a:cubicBezTo>
                                        <a:pt x="18834" y="42164"/>
                                        <a:pt x="15634" y="42164"/>
                                        <a:pt x="11951" y="42164"/>
                                      </a:cubicBezTo>
                                      <a:cubicBezTo>
                                        <a:pt x="8369" y="42164"/>
                                        <a:pt x="5093" y="42164"/>
                                        <a:pt x="0" y="42443"/>
                                      </a:cubicBezTo>
                                      <a:lnTo>
                                        <a:pt x="0" y="37554"/>
                                      </a:lnTo>
                                      <a:lnTo>
                                        <a:pt x="6198" y="37554"/>
                                      </a:lnTo>
                                      <a:lnTo>
                                        <a:pt x="6198" y="9322"/>
                                      </a:lnTo>
                                      <a:cubicBezTo>
                                        <a:pt x="6198" y="5652"/>
                                        <a:pt x="5550" y="5652"/>
                                        <a:pt x="0" y="5652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64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0" name="Shape 2750"/>
                              <wps:cNvSpPr/>
                              <wps:spPr>
                                <a:xfrm>
                                  <a:off x="587324" y="122911"/>
                                  <a:ext cx="54585" cy="653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85" h="65303">
                                      <a:moveTo>
                                        <a:pt x="17119" y="0"/>
                                      </a:moveTo>
                                      <a:lnTo>
                                        <a:pt x="17119" y="42723"/>
                                      </a:lnTo>
                                      <a:lnTo>
                                        <a:pt x="35484" y="29261"/>
                                      </a:lnTo>
                                      <a:cubicBezTo>
                                        <a:pt x="35103" y="28702"/>
                                        <a:pt x="34823" y="28423"/>
                                        <a:pt x="33413" y="28423"/>
                                      </a:cubicBezTo>
                                      <a:lnTo>
                                        <a:pt x="33413" y="23533"/>
                                      </a:lnTo>
                                      <a:cubicBezTo>
                                        <a:pt x="38583" y="23813"/>
                                        <a:pt x="40183" y="23813"/>
                                        <a:pt x="43853" y="23813"/>
                                      </a:cubicBezTo>
                                      <a:cubicBezTo>
                                        <a:pt x="48565" y="23813"/>
                                        <a:pt x="48742" y="23813"/>
                                        <a:pt x="52032" y="23533"/>
                                      </a:cubicBezTo>
                                      <a:lnTo>
                                        <a:pt x="52032" y="28423"/>
                                      </a:lnTo>
                                      <a:cubicBezTo>
                                        <a:pt x="45732" y="28423"/>
                                        <a:pt x="44983" y="28981"/>
                                        <a:pt x="43662" y="29921"/>
                                      </a:cubicBezTo>
                                      <a:lnTo>
                                        <a:pt x="30480" y="39522"/>
                                      </a:lnTo>
                                      <a:lnTo>
                                        <a:pt x="47422" y="58814"/>
                                      </a:lnTo>
                                      <a:cubicBezTo>
                                        <a:pt x="48565" y="60134"/>
                                        <a:pt x="49123" y="60414"/>
                                        <a:pt x="52794" y="60414"/>
                                      </a:cubicBezTo>
                                      <a:lnTo>
                                        <a:pt x="54585" y="60414"/>
                                      </a:lnTo>
                                      <a:lnTo>
                                        <a:pt x="54585" y="65303"/>
                                      </a:lnTo>
                                      <a:cubicBezTo>
                                        <a:pt x="51562" y="65024"/>
                                        <a:pt x="45644" y="65024"/>
                                        <a:pt x="44323" y="65024"/>
                                      </a:cubicBezTo>
                                      <a:cubicBezTo>
                                        <a:pt x="40094" y="65024"/>
                                        <a:pt x="38494" y="65024"/>
                                        <a:pt x="33032" y="65303"/>
                                      </a:cubicBezTo>
                                      <a:lnTo>
                                        <a:pt x="33032" y="60414"/>
                                      </a:lnTo>
                                      <a:cubicBezTo>
                                        <a:pt x="33782" y="60414"/>
                                        <a:pt x="35192" y="60414"/>
                                        <a:pt x="35192" y="59753"/>
                                      </a:cubicBezTo>
                                      <a:cubicBezTo>
                                        <a:pt x="35192" y="59284"/>
                                        <a:pt x="24079" y="46863"/>
                                        <a:pt x="22593" y="45263"/>
                                      </a:cubicBezTo>
                                      <a:lnTo>
                                        <a:pt x="16472" y="49784"/>
                                      </a:lnTo>
                                      <a:lnTo>
                                        <a:pt x="16472" y="60414"/>
                                      </a:lnTo>
                                      <a:lnTo>
                                        <a:pt x="22682" y="60414"/>
                                      </a:lnTo>
                                      <a:lnTo>
                                        <a:pt x="22682" y="65303"/>
                                      </a:lnTo>
                                      <a:cubicBezTo>
                                        <a:pt x="17881" y="65024"/>
                                        <a:pt x="15240" y="65024"/>
                                        <a:pt x="11290" y="65024"/>
                                      </a:cubicBezTo>
                                      <a:cubicBezTo>
                                        <a:pt x="7709" y="65024"/>
                                        <a:pt x="4800" y="65024"/>
                                        <a:pt x="0" y="65303"/>
                                      </a:cubicBezTo>
                                      <a:lnTo>
                                        <a:pt x="0" y="60414"/>
                                      </a:lnTo>
                                      <a:lnTo>
                                        <a:pt x="6210" y="60414"/>
                                      </a:lnTo>
                                      <a:lnTo>
                                        <a:pt x="6210" y="9309"/>
                                      </a:lnTo>
                                      <a:cubicBezTo>
                                        <a:pt x="6210" y="5651"/>
                                        <a:pt x="5537" y="5651"/>
                                        <a:pt x="0" y="5651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1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1" name="Shape 2751"/>
                              <wps:cNvSpPr/>
                              <wps:spPr>
                                <a:xfrm>
                                  <a:off x="652018" y="154851"/>
                                  <a:ext cx="33375" cy="46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375" h="46431">
                                      <a:moveTo>
                                        <a:pt x="18009" y="0"/>
                                      </a:moveTo>
                                      <a:lnTo>
                                        <a:pt x="19202" y="0"/>
                                      </a:lnTo>
                                      <a:cubicBezTo>
                                        <a:pt x="21387" y="0"/>
                                        <a:pt x="21742" y="419"/>
                                        <a:pt x="21742" y="2540"/>
                                      </a:cubicBezTo>
                                      <a:lnTo>
                                        <a:pt x="21742" y="42202"/>
                                      </a:lnTo>
                                      <a:lnTo>
                                        <a:pt x="33375" y="42202"/>
                                      </a:lnTo>
                                      <a:lnTo>
                                        <a:pt x="33375" y="46431"/>
                                      </a:lnTo>
                                      <a:cubicBezTo>
                                        <a:pt x="29921" y="46152"/>
                                        <a:pt x="20892" y="46152"/>
                                        <a:pt x="17006" y="46152"/>
                                      </a:cubicBezTo>
                                      <a:cubicBezTo>
                                        <a:pt x="12979" y="46152"/>
                                        <a:pt x="4089" y="46152"/>
                                        <a:pt x="495" y="46431"/>
                                      </a:cubicBezTo>
                                      <a:lnTo>
                                        <a:pt x="495" y="42202"/>
                                      </a:lnTo>
                                      <a:lnTo>
                                        <a:pt x="12421" y="42202"/>
                                      </a:lnTo>
                                      <a:lnTo>
                                        <a:pt x="12421" y="7201"/>
                                      </a:lnTo>
                                      <a:cubicBezTo>
                                        <a:pt x="7620" y="8611"/>
                                        <a:pt x="3302" y="8750"/>
                                        <a:pt x="1765" y="8750"/>
                                      </a:cubicBezTo>
                                      <a:lnTo>
                                        <a:pt x="0" y="8750"/>
                                      </a:lnTo>
                                      <a:lnTo>
                                        <a:pt x="0" y="4508"/>
                                      </a:lnTo>
                                      <a:lnTo>
                                        <a:pt x="1765" y="4508"/>
                                      </a:lnTo>
                                      <a:cubicBezTo>
                                        <a:pt x="3302" y="4508"/>
                                        <a:pt x="12217" y="4508"/>
                                        <a:pt x="180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2" name="Shape 2752"/>
                              <wps:cNvSpPr/>
                              <wps:spPr>
                                <a:xfrm>
                                  <a:off x="705625" y="117640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2261" y="0"/>
                                      </a:moveTo>
                                      <a:cubicBezTo>
                                        <a:pt x="6401" y="0"/>
                                        <a:pt x="12611" y="1041"/>
                                        <a:pt x="16573" y="3670"/>
                                      </a:cubicBezTo>
                                      <a:cubicBezTo>
                                        <a:pt x="21565" y="7061"/>
                                        <a:pt x="21565" y="11011"/>
                                        <a:pt x="21565" y="13741"/>
                                      </a:cubicBezTo>
                                      <a:lnTo>
                                        <a:pt x="21565" y="35852"/>
                                      </a:lnTo>
                                      <a:cubicBezTo>
                                        <a:pt x="21565" y="38671"/>
                                        <a:pt x="23914" y="45072"/>
                                        <a:pt x="34353" y="45733"/>
                                      </a:cubicBezTo>
                                      <a:cubicBezTo>
                                        <a:pt x="35115" y="45822"/>
                                        <a:pt x="35954" y="45822"/>
                                        <a:pt x="35954" y="47053"/>
                                      </a:cubicBezTo>
                                      <a:cubicBezTo>
                                        <a:pt x="35954" y="48273"/>
                                        <a:pt x="35306" y="48273"/>
                                        <a:pt x="34087" y="48374"/>
                                      </a:cubicBezTo>
                                      <a:cubicBezTo>
                                        <a:pt x="30874" y="48654"/>
                                        <a:pt x="27483" y="49403"/>
                                        <a:pt x="24384" y="52134"/>
                                      </a:cubicBezTo>
                                      <a:cubicBezTo>
                                        <a:pt x="21565" y="54763"/>
                                        <a:pt x="21565" y="56934"/>
                                        <a:pt x="21565" y="63335"/>
                                      </a:cubicBezTo>
                                      <a:lnTo>
                                        <a:pt x="21565" y="82245"/>
                                      </a:lnTo>
                                      <a:cubicBezTo>
                                        <a:pt x="21476" y="89497"/>
                                        <a:pt x="12433" y="94107"/>
                                        <a:pt x="2261" y="94107"/>
                                      </a:cubicBezTo>
                                      <a:cubicBezTo>
                                        <a:pt x="1041" y="94107"/>
                                        <a:pt x="0" y="94107"/>
                                        <a:pt x="0" y="92786"/>
                                      </a:cubicBezTo>
                                      <a:cubicBezTo>
                                        <a:pt x="0" y="91567"/>
                                        <a:pt x="660" y="91567"/>
                                        <a:pt x="1892" y="91478"/>
                                      </a:cubicBezTo>
                                      <a:cubicBezTo>
                                        <a:pt x="8484" y="90996"/>
                                        <a:pt x="11113" y="88278"/>
                                        <a:pt x="11405" y="88087"/>
                                      </a:cubicBezTo>
                                      <a:cubicBezTo>
                                        <a:pt x="14503" y="84887"/>
                                        <a:pt x="14503" y="84036"/>
                                        <a:pt x="14503" y="77737"/>
                                      </a:cubicBezTo>
                                      <a:lnTo>
                                        <a:pt x="14503" y="60795"/>
                                      </a:lnTo>
                                      <a:cubicBezTo>
                                        <a:pt x="14503" y="57874"/>
                                        <a:pt x="14503" y="57214"/>
                                        <a:pt x="14783" y="56083"/>
                                      </a:cubicBezTo>
                                      <a:cubicBezTo>
                                        <a:pt x="16104" y="51295"/>
                                        <a:pt x="20155" y="48654"/>
                                        <a:pt x="25413" y="47053"/>
                                      </a:cubicBezTo>
                                      <a:cubicBezTo>
                                        <a:pt x="14503" y="43752"/>
                                        <a:pt x="14503" y="37643"/>
                                        <a:pt x="14503" y="33503"/>
                                      </a:cubicBezTo>
                                      <a:lnTo>
                                        <a:pt x="14503" y="13741"/>
                                      </a:lnTo>
                                      <a:cubicBezTo>
                                        <a:pt x="14503" y="12421"/>
                                        <a:pt x="14503" y="11760"/>
                                        <a:pt x="14313" y="10820"/>
                                      </a:cubicBezTo>
                                      <a:cubicBezTo>
                                        <a:pt x="13564" y="7341"/>
                                        <a:pt x="10274" y="3200"/>
                                        <a:pt x="1600" y="2629"/>
                                      </a:cubicBezTo>
                                      <a:cubicBezTo>
                                        <a:pt x="864" y="2540"/>
                                        <a:pt x="0" y="2540"/>
                                        <a:pt x="0" y="1308"/>
                                      </a:cubicBezTo>
                                      <a:cubicBezTo>
                                        <a:pt x="0" y="0"/>
                                        <a:pt x="1041" y="0"/>
                                        <a:pt x="22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BA31B7" id="Group 22337" o:spid="_x0000_s1026" style="width:87.6pt;height:24.95pt;mso-position-horizontal-relative:char;mso-position-vertical-relative:line" coordsize="7415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">
                      <v:shape id="Shape 2727" o:spid="_x0000_s1027" style="position:absolute;left:130;top:63;width:815;height:642;visibility:visible;mso-wrap-style:square;v-text-anchor:top" coordsize="81509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" path="m17234,v647,,3098,292,12141,292l35293,292c37084,203,39344,,41123,v1511,,1612,1232,1612,1321c42735,3111,41605,3111,39713,3111v-6858,,-7062,851,-7899,4242l26340,29273r30315,l62293,6312v305,-1219,394,-1321,394,-1689c62687,3111,59957,3111,56858,3111v-1511,,-2743,,-2743,-1320c54115,,55626,,55994,v661,,3112,292,12141,292l74066,292c75857,203,78118,,79896,v1511,,1613,1232,1613,1321c81509,3111,80366,3111,78206,3111v-6578,,-6768,851,-7708,4522l57874,58166v-89,470,-279,1029,-279,1511c57595,60515,57785,60795,59766,60985v1588,191,3289,191,3569,191c64935,61176,66167,61176,66167,62497v,1778,-1321,1778,-1892,1778c63614,64275,61176,63995,52146,63995r-6033,c44323,64097,42075,64275,40272,64275v-1220,,-1486,-928,-1486,-1308c38786,61176,40005,61176,41123,61176v5651,-102,7353,-102,8191,-3010c49416,58166,53086,43485,55816,32372r-30314,l19101,58166v-89,470,-280,1029,-280,1511c18821,60515,19012,60795,20981,60985v1599,191,3301,191,3581,191c26162,61176,27381,61176,27381,62497v,1778,-1308,1778,-1879,1778c24841,64275,22403,63995,13360,63995r-6019,c5562,64097,3302,64275,1498,64275,292,64275,,63347,,62967,,61176,1130,61176,2921,61176v6947,,7150,-749,8001,-4331l23533,6312v280,-1219,368,-1321,368,-1689c23901,3111,21184,3111,18072,3111v-1499,,-2730,,-2730,-1320c15342,,16840,,17234,xe" fillcolor="black" stroked="f" strokeweight="0">
                        <v:stroke miterlimit="83231f" joinstyle="miter"/>
                        <v:path arrowok="t" textboxrect="0,0,81509,64275"/>
                      </v:shape>
                      <v:shape id="Shape 2728" o:spid="_x0000_s1028" style="position:absolute;left:1014;top:218;width:372;height:487;visibility:visible;mso-wrap-style:square;v-text-anchor:top" coordsize="37230,48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" path="m37230,r,5270l25514,23890r11716,l37230,26989r-13684,l17145,37352v-1791,2731,-2552,3950,-2552,5360c14593,44782,16586,45531,18555,45633v470,,1689,101,1689,1321c20244,48732,18834,48732,18364,48732v-469,,-2641,-280,-9042,-280c2743,48452,2172,48732,1321,48732,203,48732,,47703,,47423,,45823,1131,45734,2083,45633v3391,-280,7239,-1219,11570,-8090l37230,xe" fillcolor="black" stroked="f" strokeweight="0">
                        <v:stroke miterlimit="83231f" joinstyle="miter"/>
                        <v:path arrowok="t" textboxrect="0,0,37230,48732"/>
                      </v:shape>
                      <v:shape id="Shape 2729" o:spid="_x0000_s1029" style="position:absolute;left:1386;top:33;width:310;height:672;visibility:visible;mso-wrap-style:square;v-text-anchor:top" coordsize="30918,67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" path="m13227,v1613,,1689,660,1969,2730l22638,60884v266,2349,381,3200,5537,3200c29699,64084,30918,64084,30918,65405v,1778,-1498,1778,-1879,1778c28289,67183,26676,66903,18205,66903r-5931,c11436,67005,7868,67183,6928,67183v-1524,,-1600,-1219,-1600,-1308c5328,64084,6534,64084,7956,64084v4420,,6109,-1410,6109,-2730l12097,45441,,45441,,42342r11716,l7766,11379,,23721,,18451,10408,1880c10966,940,11538,,13227,xe" fillcolor="black" stroked="f" strokeweight="0">
                        <v:stroke miterlimit="83231f" joinstyle="miter"/>
                        <v:path arrowok="t" textboxrect="0,0,30918,67183"/>
                      </v:shape>
                      <v:shape id="Shape 2730" o:spid="_x0000_s1030" style="position:absolute;left:2062;top:538;width:707;height:46;visibility:visible;mso-wrap-style:square;v-text-anchor:top" coordsize="70688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" path="m3492,l67196,v1485,,3492,,3492,2299c70688,4597,68300,4597,66802,4597r-62903,c2387,4597,,4597,,2299,,,1994,,3492,xe" fillcolor="black" stroked="f" strokeweight="0">
                        <v:stroke miterlimit="83231f" joinstyle="miter"/>
                        <v:path arrowok="t" textboxrect="0,0,70688,4597"/>
                      </v:shape>
                      <v:shape id="Shape 2731" o:spid="_x0000_s1031" style="position:absolute;left:2062;top:326;width:707;height:46;visibility:visible;mso-wrap-style:square;v-text-anchor:top" coordsize="70688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" path="m3899,l66802,v1498,,3886,,3886,2299c70688,4597,68681,4597,67196,4597r-63704,c1994,4597,,4597,,2299,,,2387,,3899,xe" fillcolor="black" stroked="f" strokeweight="0">
                        <v:stroke miterlimit="83231f" joinstyle="miter"/>
                        <v:path arrowok="t" textboxrect="0,0,70688,4597"/>
                      </v:shape>
                      <v:shape id="Shape 2732" o:spid="_x0000_s1032" style="position:absolute;left:3177;width:360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" path="m33706,v1308,,2248,,2248,1321c35954,2540,35204,2540,34074,2642v-5842,368,-8560,2730,-9220,3200c21552,8750,21552,11201,21552,13551r,19761c21552,36233,21552,36893,21272,38011v-940,3493,-3568,6884,-10642,9043c21552,50343,21552,56845,21552,59385r,19761c21552,82436,21552,82626,21831,83566v661,2921,3772,7341,12522,7912c35115,91567,35954,91567,35954,92786v,1321,-940,1321,-2248,1321c30404,94107,24574,93358,20510,91008,14503,87516,14503,83376,14503,80366r,-19190c14503,57696,14503,57506,14211,56375,13564,53734,10541,48933,1600,48374,851,48273,,48273,,47054,,45834,762,45834,1892,45733v7709,-470,12408,-4979,12611,-9868l14503,11849c14592,4712,23533,,33706,xe" fillcolor="black" stroked="f" strokeweight="0">
                        <v:stroke miterlimit="83231f" joinstyle="miter"/>
                        <v:path arrowok="t" textboxrect="0,0,35954,94107"/>
                      </v:shape>
                      <v:shape id="Shape 2733" o:spid="_x0000_s1033" style="position:absolute;left:3649;top:290;width:393;height:425;visibility:visible;mso-wrap-style:square;v-text-anchor:top" coordsize="39243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" path="m26352,v5652,,11862,2349,11862,8090c38214,13830,33413,14199,32944,14199v-1232,,-3671,-750,-3671,-3468c29273,8852,30493,5931,34353,5461,31902,2730,27572,2629,26441,2629v-3670,,-8369,1702,-12509,6959c9499,15430,7632,25413,7632,29540v,7150,4039,10262,9107,10262c18440,39802,28981,39802,36411,31051v482,-558,762,-851,1320,-851c38303,30200,39243,30861,39243,31712v,1219,-7798,10731,-22682,10731c6109,42443,,35103,,26149,,12979,12992,,26352,xe" fillcolor="black" stroked="f" strokeweight="0">
                        <v:stroke miterlimit="83231f" joinstyle="miter"/>
                        <v:path arrowok="t" textboxrect="0,0,39243,42443"/>
                      </v:shape>
                      <v:shape id="Shape 2734" o:spid="_x0000_s1034" style="position:absolute;left:4094;top:52;width:493;height:663;visibility:visible;mso-wrap-style:square;v-text-anchor:top" coordsize="49225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" path="m20981,v1130,,1498,851,1498,1321c22479,1410,22212,2642,22111,2819l15151,31052v4331,-4979,9322,-7239,14593,-7239c36513,23813,41415,27191,41415,34252v,5270,-4153,16091,-5563,19672c34925,56274,34150,58344,34150,60503v,2171,775,3111,2261,3111c39992,63614,43955,59957,46215,52235v267,-952,470,-1600,1600,-1600c48463,50635,49225,50914,49225,51854v,1232,-3874,14402,-13081,14402c32093,66256,27673,63614,27673,58255v,-1219,,-1791,1207,-4902c30671,48743,34620,38011,34620,32842v,-4419,-1969,-6401,-5347,-6401c22961,26441,18529,30594,15342,35204v-2083,3010,-2083,3201,-3493,8649c11570,45263,10630,48844,10338,50254l8179,58636v-470,1867,-1207,4889,-1512,5448c5931,65303,4610,66256,3099,66256,1308,66256,,64935,,63335v,-89,,-661,368,-2070l13729,7722v482,-1702,482,-1880,482,-2172c14211,4699,14211,4140,9690,4140v-1130,,-2451,,-2451,-1321c7239,1130,8179,1029,10261,851l15532,470c17678,279,20612,,20981,xe" fillcolor="black" stroked="f" strokeweight="0">
                        <v:stroke miterlimit="83231f" joinstyle="miter"/>
                        <v:path arrowok="t" textboxrect="0,0,49225,66256"/>
                      </v:shape>
                      <v:shape id="Shape 2735" o:spid="_x0000_s1035" style="position:absolute;left:4645;top:290;width:522;height:425;visibility:visible;mso-wrap-style:square;v-text-anchor:top" coordsize="52133,4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" path="m13170,v4330,,8471,2819,8471,8001c21641,9690,21349,10541,20422,12890v-2083,5271,-5385,13742,-5385,19292c15037,36411,16650,39802,21260,39802v6312,,10719,-6769,11188,-8560l39243,4039c39891,1791,41961,940,43281,940v1143,,3010,559,3010,2921c46291,4420,45161,8852,44590,11392r-1867,7137c42342,20231,40932,25870,40360,28219v-546,2363,-1409,5563,-1409,7163c38951,38011,39814,39802,41961,39802v3861,,5562,-5360,6781,-10058c49314,27292,49492,26822,50622,26822v1130,,1511,648,1511,1220c52133,28423,50825,33871,48920,37262v-647,1410,-2807,5182,-7239,5182c38290,42444,34061,40742,32550,36322v-368,470,-4712,6122,-11773,6122c15240,42444,8268,39992,8268,30772v,-3391,850,-7429,4800,-17412c14300,10071,15151,7900,15151,5728v,-2146,-851,-3099,-2273,-3099c9589,2629,5448,5728,3010,14110v-292,940,-381,1511,-1613,1511c660,15621,,15253,,14402,,13272,3848,,13170,xe" fillcolor="black" stroked="f" strokeweight="0">
                        <v:stroke miterlimit="83231f" joinstyle="miter"/>
                        <v:path arrowok="t" textboxrect="0,0,52133,42444"/>
                      </v:shape>
                      <v:shape id="Shape 2736" o:spid="_x0000_s1036" style="position:absolute;left:5224;top:290;width:548;height:425;visibility:visible;mso-wrap-style:square;v-text-anchor:top" coordsize="54775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" path="m10452,v4813,,8954,3010,9601,8191c22771,4610,27674,,35306,v6782,,11671,3378,11671,10439c46977,15710,42825,26530,41415,30112v-940,2349,-1702,4419,-1702,6578c39713,38862,40475,39802,41974,39802v3568,,7531,-3658,9804,-11380c52057,27470,52248,26822,53378,26822v648,,1397,280,1397,1220c54775,29273,50927,42443,41707,42443v-4052,,-8484,-2641,-8484,-8001c33223,33223,33223,32652,34442,29540,36246,24930,40183,14199,40183,9030v,-4420,-1969,-6401,-5347,-6401c28511,2629,24105,6782,20993,11392v-2159,3099,-2159,3200,-3492,8280c17234,21082,16282,24651,16002,26073r-2171,8369c13360,36411,12624,39611,12332,40183v-661,1130,-2070,2260,-3772,2260c7341,42443,5563,41681,5563,39522v,-381,558,-2730,940,-4140l9995,21260v368,-1308,1778,-6858,1969,-7620c12700,10541,13170,8750,13170,7048v,-2057,-546,-4419,-2997,-4419c6223,2629,4521,8191,3391,12789v-661,2464,-749,2832,-1969,2832c673,15621,,15253,,14402,,14199,953,9500,3201,5080,4699,2159,7061,,10452,xe" fillcolor="black" stroked="f" strokeweight="0">
                        <v:stroke miterlimit="83231f" joinstyle="miter"/>
                        <v:path arrowok="t" textboxrect="0,0,54775,42443"/>
                      </v:shape>
                      <v:shape id="Shape 2737" o:spid="_x0000_s1037" style="position:absolute;left:5856;top:52;width:448;height:663;visibility:visible;mso-wrap-style:square;v-text-anchor:top" coordsize="44793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" path="m20981,v1130,,1511,851,1511,1321c22492,1410,22212,2642,22111,2819l12802,40373v1511,-660,3861,-1702,9309,-7061c27496,27953,32385,23813,37833,23813v4712,,6960,3378,6960,6578c44793,34252,41986,36322,39434,36322v-2071,,-3671,-1410,-3671,-3480c35763,32741,35763,28321,40843,27673v-749,-940,-1879,-1232,-3099,-1232c33223,26441,28981,29921,23813,35014v-1131,1219,-4331,4419,-7798,6490c20803,42164,30493,43853,30493,51575v,1028,-368,2540,-470,2908c29553,56655,29464,57785,29464,59004v,2540,559,4610,3010,4610c36893,63614,39357,57315,40564,52883v394,-1689,571,-2248,1702,-2248c42926,50635,43662,50914,43662,51854v,572,-1498,6210,-3759,9690c38684,63335,36233,66256,32283,66256v-5461,,-9601,-4051,-9601,-9601c22682,56185,22885,54864,23152,53645v190,-940,190,-1410,190,-1880c23342,46393,17044,44615,11862,44044,10820,47993,8382,57976,7442,61925v-381,1321,-1130,4331,-4331,4331c1321,66256,,64935,,63335v,-89,,-661,381,-2070l13741,7722v470,-1702,470,-1880,470,-2172c14211,4699,14211,4140,9703,4140v-1131,,-2452,,-2452,-1321c7251,1130,8179,1029,10261,851l15532,470c17691,279,20612,,20981,xe" fillcolor="black" stroked="f" strokeweight="0">
                        <v:stroke miterlimit="83231f" joinstyle="miter"/>
                        <v:path arrowok="t" textboxrect="0,0,44793,66256"/>
                      </v:shape>
                      <v:shape id="Shape 2738" o:spid="_x0000_s1038" style="position:absolute;left:6379;top:366;width:182;height:482;visibility:visible;mso-wrap-style:square;v-text-anchor:top" coordsize="18275,4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" path="m18275,r,2311c15253,2311,9880,3492,8128,9372,7010,13360,7010,18199,7010,23368v,5740,64,10706,1042,14491c9804,44933,15697,45834,18275,45834r,2312c,48146,,29324,,24219,,19177,,,18275,xe" fillcolor="black" stroked="f" strokeweight="0">
                        <v:stroke miterlimit="83231f" joinstyle="miter"/>
                        <v:path arrowok="t" textboxrect="0,0,18275,48146"/>
                      </v:shape>
                      <v:shape id="Shape 2739" o:spid="_x0000_s1039" style="position:absolute;left:6561;top:366;width:183;height:482;visibility:visible;mso-wrap-style:square;v-text-anchor:top" coordsize="18275,4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" path="m,c18275,,18275,19177,18275,24219v,5105,,23927,-18275,23927l,45834v2794,,8407,-1041,10223,-7836c11265,33807,11265,28130,11265,23368v,-4128,,-9931,-978,-13500c8890,4966,5169,2311,,2311l,xe" fillcolor="black" stroked="f" strokeweight="0">
                        <v:stroke miterlimit="83231f" joinstyle="miter"/>
                        <v:path arrowok="t" textboxrect="0,0,18275,48146"/>
                      </v:shape>
                      <v:shape id="Shape 2740" o:spid="_x0000_s1040" style="position:absolute;left:6928;width:360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" path="m2261,c6401,,12624,1029,16573,3670v4992,3391,4992,7341,4992,10071l21565,35865v,2806,2336,9207,12788,9868c35103,45834,35954,45834,35954,47054v,1219,-648,1219,-1880,1320c30874,48654,27483,49403,24371,52133v-2806,2642,-2806,4801,-2806,11202l21565,82245c21463,89497,12433,94107,2261,94107,1029,94107,,94107,,92786,,91567,660,91567,1880,91478v6591,-470,9220,-3213,9512,-3391c14503,84887,14503,84036,14503,77724r,-16929c14503,57874,14503,57214,14783,56083v1321,-4788,5359,-7429,10630,-9029c14503,43764,14503,37643,14503,33503r,-19762c14503,12421,14503,11773,14313,10820,13551,7341,10261,3200,1600,2642,864,2540,,2540,,1321,,,1029,,2261,xe" fillcolor="black" stroked="f" strokeweight="0">
                        <v:stroke miterlimit="83231f" joinstyle="miter"/>
                        <v:path arrowok="t" textboxrect="0,0,35954,94107"/>
                      </v:shape>
                      <v:shape id="Shape 2741" o:spid="_x0000_s1041" style="position:absolute;top:1236;width:809;height:646;visibility:visible;mso-wrap-style:square;v-text-anchor:top" coordsize="80937,64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" path="m,c3569,292,13068,292,17208,292v4052,,13577,,17145,-292l34353,4902r-10172,l24181,28511r32562,l56743,4902r-10159,l46584,v3581,292,13081,292,17221,292c67856,292,77368,292,80937,r,4902l70764,4902r,54763l80937,59665r,4889c77368,64275,67856,64275,63805,64275v-4140,,-13640,,-17221,279l46584,59665r10159,l56743,33401r-32562,l24181,59665r10172,l34353,64554v-3568,-279,-13093,-279,-17145,-279c13068,64275,3569,64275,,64554l,59665r10160,l10160,4902,,4902,,xe" fillcolor="black" stroked="f" strokeweight="0">
                        <v:stroke miterlimit="83231f" joinstyle="miter"/>
                        <v:path arrowok="t" textboxrect="0,0,80937,64554"/>
                      </v:shape>
                      <v:shape id="Shape 2742" o:spid="_x0000_s1042" style="position:absolute;left:898;top:1242;width:631;height:640;visibility:visible;mso-wrap-style:square;v-text-anchor:top" coordsize="63055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" path="m,l59957,r3098,22860l57785,22860c56185,10630,52705,4889,38583,4889r-14390,l24193,29540r5271,c38494,29540,39624,25781,39624,18720r5271,l44895,45263r-5271,c39624,38202,38494,34442,29464,34442r-5271,l24193,59093r12688,l36881,63983v-3467,-280,-14961,-280,-19088,-280c13653,63703,3569,63703,,63983l,59093r10173,l10173,4889,,4889,,xe" fillcolor="black" stroked="f" strokeweight="0">
                        <v:stroke miterlimit="83231f" joinstyle="miter"/>
                        <v:path arrowok="t" textboxrect="0,0,63055,63983"/>
                      </v:shape>
                      <v:shape id="Shape 2743" o:spid="_x0000_s1043" style="position:absolute;left:1914;top:1715;width:707;height:46;visibility:visible;mso-wrap-style:square;v-text-anchor:top" coordsize="70701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" path="m3492,l67196,v1498,,3505,,3505,2299c70701,4597,68300,4597,66802,4597r-62903,c2387,4597,,4597,,2299,,,1994,,3492,xe" fillcolor="black" stroked="f" strokeweight="0">
                        <v:stroke miterlimit="83231f" joinstyle="miter"/>
                        <v:path arrowok="t" textboxrect="0,0,70701,4597"/>
                      </v:shape>
                      <v:shape id="Shape 2744" o:spid="_x0000_s1044" style="position:absolute;left:1914;top:1503;width:707;height:46;visibility:visible;mso-wrap-style:square;v-text-anchor:top" coordsize="70701,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" path="m3899,l66802,v1498,,3899,,3899,2299c70701,4610,68694,4610,67196,4610r-63704,c1994,4610,,4610,,2299,,,2387,,3899,xe" fillcolor="black" stroked="f" strokeweight="0">
                        <v:stroke miterlimit="83231f" joinstyle="miter"/>
                        <v:path arrowok="t" textboxrect="0,0,70701,4610"/>
                      </v:shape>
                      <v:shape id="Shape 2745" o:spid="_x0000_s1045" style="position:absolute;left:3029;top:1176;width:360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" path="m33706,v1308,,2248,,2248,1308c35954,2540,35204,2540,34074,2629v-5829,381,-8560,2730,-9233,3200c21565,8750,21565,11189,21565,13551r,19761c21565,36233,21565,36881,21272,38011v-927,3492,-3568,6883,-10629,9043c21565,50343,21565,56845,21565,59385r,19762c21565,82436,21565,82626,21844,83566v648,2921,3772,7341,12509,7912c35115,91567,35954,91567,35954,92786v,1321,-940,1321,-2248,1321c30404,94107,24574,93358,20523,90995,14503,87516,14503,83375,14503,80365r,-19202c14503,57683,14503,57493,14211,56363,13564,53734,10541,48933,1600,48374,851,48273,,48273,,47054,,45821,762,45821,1892,45733v7709,-470,12408,-4991,12611,-9881l14503,11862c14605,4699,23533,,33706,xe" fillcolor="black" stroked="f" strokeweight="0">
                        <v:stroke miterlimit="83231f" joinstyle="miter"/>
                        <v:path arrowok="t" textboxrect="0,0,35954,94107"/>
                      </v:shape>
                      <v:shape id="Shape 2746" o:spid="_x0000_s1046" style="position:absolute;left:3498;top:1454;width:440;height:434;visibility:visible;mso-wrap-style:square;v-text-anchor:top" coordsize="44043,4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" path="m25222,v3861,,17501,,17501,9309c42723,13271,39891,15710,36322,15710v-3378,,-6299,-2540,-6299,-6299c30023,8090,30391,6680,31153,5550v279,-280,368,-470,368,-559c31521,4610,26251,4419,25590,4419v-12611,,-12878,11481,-12878,17133c12712,25590,12712,39052,26720,39052v3010,,9322,-850,11964,-7061c39344,30302,39624,30302,41402,30302v1130,,2641,,2641,1689c44043,32550,42634,37262,37643,40373v-3861,2350,-8560,3099,-12789,3099c8471,43472,,33592,,21920,,11290,7150,,25222,xe" fillcolor="black" stroked="f" strokeweight="0">
                        <v:stroke miterlimit="83231f" joinstyle="miter"/>
                        <v:path arrowok="t" textboxrect="0,0,44043,43472"/>
                      </v:shape>
                      <v:shape id="Shape 2747" o:spid="_x0000_s1047" style="position:absolute;left:3992;top:1229;width:560;height:653;visibility:visible;mso-wrap-style:square;v-text-anchor:top" coordsize="55918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" path="m17132,r,31522c19114,28600,24282,22860,34176,22860v8369,,15519,2451,15519,13932l49695,60414r6223,l55918,65303v-5093,-279,-8293,-279,-11963,-279c40373,65024,37084,65024,32004,65303r,-4889l38227,60414r,-24651c38227,28423,36055,26822,32753,26822v-6020,,-15049,4230,-15049,14682l17704,60414r6210,l23914,65303v-5080,-279,-8280,-279,-11951,-279c8369,65024,5093,65024,,65303l,60414r6210,l6210,9309c6210,5652,5562,5652,,5652l,749,17132,xe" fillcolor="black" stroked="f" strokeweight="0">
                        <v:stroke miterlimit="83231f" joinstyle="miter"/>
                        <v:path arrowok="t" textboxrect="0,0,55918,65303"/>
                      </v:shape>
                      <v:shape id="Shape 2748" o:spid="_x0000_s1048" style="position:absolute;left:4601;top:1457;width:559;height:431;visibility:visible;mso-wrap-style:square;v-text-anchor:top" coordsize="55918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" path="m17704,r,32182c17704,36982,17970,39154,25603,39154v7620,,12611,-4801,12611,-11951l38214,9322v,-3671,-660,-3671,-6210,-3671l32004,762,49682,r,33884c49682,37554,50355,37554,55918,37554r,4890l38786,43104r,-6579c33693,43104,27381,43104,24282,43104,15062,43104,6210,41415,6210,30874r,-21552c6210,5651,5562,5651,,5651l,762,17704,xe" fillcolor="black" stroked="f" strokeweight="0">
                        <v:stroke miterlimit="83231f" joinstyle="miter"/>
                        <v:path arrowok="t" textboxrect="0,0,55918,43104"/>
                      </v:shape>
                      <v:shape id="Shape 2749" o:spid="_x0000_s1049" style="position:absolute;left:5242;top:1457;width:559;height:425;visibility:visible;mso-wrap-style:square;v-text-anchor:top" coordsize="55906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" path="m16472,r,9614l16561,9614c17691,7531,22771,,34163,v8382,,15532,2451,15532,13932l49695,37554r6211,l55906,42443v-5081,-279,-8281,-279,-11951,-279c40373,42164,37071,42164,32004,42443r,-4889l38214,37554r,-24651c38214,5563,36055,3962,32753,3962v-6020,,-15062,4230,-15062,14682l17691,37554r6223,l23914,42443v-5080,-279,-8280,-279,-11963,-279c8369,42164,5093,42164,,42443l,37554r6198,l6198,9322c6198,5652,5550,5652,,5652l,762,16472,xe" fillcolor="black" stroked="f" strokeweight="0">
                        <v:stroke miterlimit="83231f" joinstyle="miter"/>
                        <v:path arrowok="t" textboxrect="0,0,55906,42443"/>
                      </v:shape>
                      <v:shape id="Shape 2750" o:spid="_x0000_s1050" style="position:absolute;left:5873;top:1229;width:546;height:653;visibility:visible;mso-wrap-style:square;v-text-anchor:top" coordsize="54585,6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" path="m17119,r,42723l35484,29261v-381,-559,-661,-838,-2071,-838l33413,23533v5170,280,6770,280,10440,280c48565,23813,48742,23813,52032,23533r,4890c45732,28423,44983,28981,43662,29921l30480,39522,47422,58814v1143,1320,1701,1600,5372,1600l54585,60414r,4889c51562,65024,45644,65024,44323,65024v-4229,,-5829,,-11291,279l33032,60414v750,,2160,,2160,-661c35192,59284,24079,46863,22593,45263r-6121,4521l16472,60414r6210,l22682,65303v-4801,-279,-7442,-279,-11392,-279c7709,65024,4800,65024,,65303l,60414r6210,l6210,9309c6210,5651,5537,5651,,5651l,749,17119,xe" fillcolor="black" stroked="f" strokeweight="0">
                        <v:stroke miterlimit="83231f" joinstyle="miter"/>
                        <v:path arrowok="t" textboxrect="0,0,54585,65303"/>
                      </v:shape>
                      <v:shape id="Shape 2751" o:spid="_x0000_s1051" style="position:absolute;left:6520;top:1548;width:333;height:464;visibility:visible;mso-wrap-style:square;v-text-anchor:top" coordsize="33375,46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" path="m18009,r1193,c21387,,21742,419,21742,2540r,39662l33375,42202r,4229c29921,46152,20892,46152,17006,46152v-4027,,-12917,,-16511,279l495,42202r11926,l12421,7201c7620,8611,3302,8750,1765,8750l,8750,,4508r1765,c3302,4508,12217,4508,18009,xe" fillcolor="black" stroked="f" strokeweight="0">
                        <v:stroke miterlimit="83231f" joinstyle="miter"/>
                        <v:path arrowok="t" textboxrect="0,0,33375,46431"/>
                      </v:shape>
                      <v:shape id="Shape 2752" o:spid="_x0000_s1052" style="position:absolute;left:7056;top:1176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" path="m2261,c6401,,12611,1041,16573,3670v4992,3391,4992,7341,4992,10071l21565,35852v,2819,2349,9220,12788,9881c35115,45822,35954,45822,35954,47053v,1220,-648,1220,-1867,1321c30874,48654,27483,49403,24384,52134v-2819,2629,-2819,4800,-2819,11201l21565,82245v-89,7252,-9132,11862,-19304,11862c1041,94107,,94107,,92786,,91567,660,91567,1892,91478v6592,-482,9221,-3200,9513,-3391c14503,84887,14503,84036,14503,77737r,-16942c14503,57874,14503,57214,14783,56083v1321,-4788,5372,-7429,10630,-9030c14503,43752,14503,37643,14503,33503r,-19762c14503,12421,14503,11760,14313,10820,13564,7341,10274,3200,1600,2629,864,2540,,2540,,1308,,,1041,,2261,xe" fillcolor="black" stroked="f" strokeweight="0">
                        <v:stroke miterlimit="83231f" joinstyle="miter"/>
                        <v:path arrowok="t" textboxrect="0,0,35954,94107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739C7" w:rsidRPr="0087350D" w:rsidTr="00A739C7">
        <w:trPr>
          <w:trHeight w:val="356"/>
        </w:trPr>
        <w:tc>
          <w:tcPr>
            <w:tcW w:w="3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184FA927" wp14:editId="4318F597">
                      <wp:extent cx="2142000" cy="140400"/>
                      <wp:effectExtent l="0" t="0" r="0" b="0"/>
                      <wp:docPr id="22341" name="Group 223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42000" cy="140400"/>
                                <a:chOff x="0" y="0"/>
                                <a:chExt cx="1428534" cy="94171"/>
                              </a:xfrm>
                            </wpg:grpSpPr>
                            <wps:wsp>
                              <wps:cNvPr id="2757" name="Shape 2757"/>
                              <wps:cNvSpPr/>
                              <wps:spPr>
                                <a:xfrm>
                                  <a:off x="0" y="0"/>
                                  <a:ext cx="44196" cy="68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68580">
                                      <a:moveTo>
                                        <a:pt x="21806" y="0"/>
                                      </a:moveTo>
                                      <a:cubicBezTo>
                                        <a:pt x="32207" y="0"/>
                                        <a:pt x="41199" y="5690"/>
                                        <a:pt x="41199" y="13703"/>
                                      </a:cubicBezTo>
                                      <a:cubicBezTo>
                                        <a:pt x="41199" y="21692"/>
                                        <a:pt x="35306" y="28486"/>
                                        <a:pt x="27407" y="31293"/>
                                      </a:cubicBezTo>
                                      <a:cubicBezTo>
                                        <a:pt x="37605" y="33490"/>
                                        <a:pt x="44196" y="41085"/>
                                        <a:pt x="44196" y="49390"/>
                                      </a:cubicBezTo>
                                      <a:cubicBezTo>
                                        <a:pt x="44196" y="59386"/>
                                        <a:pt x="34900" y="68580"/>
                                        <a:pt x="21603" y="68580"/>
                                      </a:cubicBezTo>
                                      <a:cubicBezTo>
                                        <a:pt x="10198" y="68580"/>
                                        <a:pt x="0" y="62383"/>
                                        <a:pt x="0" y="52883"/>
                                      </a:cubicBezTo>
                                      <a:cubicBezTo>
                                        <a:pt x="0" y="48882"/>
                                        <a:pt x="2807" y="47180"/>
                                        <a:pt x="5499" y="47180"/>
                                      </a:cubicBezTo>
                                      <a:cubicBezTo>
                                        <a:pt x="8700" y="47180"/>
                                        <a:pt x="10998" y="49479"/>
                                        <a:pt x="10998" y="52680"/>
                                      </a:cubicBezTo>
                                      <a:cubicBezTo>
                                        <a:pt x="10998" y="55994"/>
                                        <a:pt x="8496" y="58281"/>
                                        <a:pt x="4902" y="58281"/>
                                      </a:cubicBezTo>
                                      <a:cubicBezTo>
                                        <a:pt x="8407" y="63589"/>
                                        <a:pt x="15900" y="65583"/>
                                        <a:pt x="21412" y="65583"/>
                                      </a:cubicBezTo>
                                      <a:cubicBezTo>
                                        <a:pt x="26708" y="65583"/>
                                        <a:pt x="33807" y="61887"/>
                                        <a:pt x="33807" y="49390"/>
                                      </a:cubicBezTo>
                                      <a:cubicBezTo>
                                        <a:pt x="33807" y="38888"/>
                                        <a:pt x="28804" y="33084"/>
                                        <a:pt x="20904" y="33084"/>
                                      </a:cubicBezTo>
                                      <a:lnTo>
                                        <a:pt x="15900" y="33084"/>
                                      </a:lnTo>
                                      <a:cubicBezTo>
                                        <a:pt x="14199" y="33084"/>
                                        <a:pt x="13297" y="33084"/>
                                        <a:pt x="13297" y="31687"/>
                                      </a:cubicBezTo>
                                      <a:cubicBezTo>
                                        <a:pt x="13297" y="30391"/>
                                        <a:pt x="14097" y="30290"/>
                                        <a:pt x="16002" y="30188"/>
                                      </a:cubicBezTo>
                                      <a:cubicBezTo>
                                        <a:pt x="22098" y="29794"/>
                                        <a:pt x="24397" y="29591"/>
                                        <a:pt x="27407" y="26492"/>
                                      </a:cubicBezTo>
                                      <a:cubicBezTo>
                                        <a:pt x="28804" y="24892"/>
                                        <a:pt x="31699" y="20688"/>
                                        <a:pt x="31699" y="13703"/>
                                      </a:cubicBezTo>
                                      <a:cubicBezTo>
                                        <a:pt x="31699" y="3391"/>
                                        <a:pt x="24105" y="2591"/>
                                        <a:pt x="21501" y="2591"/>
                                      </a:cubicBezTo>
                                      <a:cubicBezTo>
                                        <a:pt x="19698" y="2591"/>
                                        <a:pt x="12002" y="2883"/>
                                        <a:pt x="7798" y="8395"/>
                                      </a:cubicBezTo>
                                      <a:cubicBezTo>
                                        <a:pt x="10008" y="8496"/>
                                        <a:pt x="13208" y="9894"/>
                                        <a:pt x="13208" y="13589"/>
                                      </a:cubicBezTo>
                                      <a:cubicBezTo>
                                        <a:pt x="13208" y="16485"/>
                                        <a:pt x="11201" y="18695"/>
                                        <a:pt x="8103" y="18695"/>
                                      </a:cubicBezTo>
                                      <a:cubicBezTo>
                                        <a:pt x="5499" y="18695"/>
                                        <a:pt x="2997" y="17094"/>
                                        <a:pt x="2997" y="13386"/>
                                      </a:cubicBezTo>
                                      <a:cubicBezTo>
                                        <a:pt x="2997" y="5792"/>
                                        <a:pt x="11100" y="0"/>
                                        <a:pt x="218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8" name="Shape 2758"/>
                              <wps:cNvSpPr/>
                              <wps:spPr>
                                <a:xfrm>
                                  <a:off x="53124" y="0"/>
                                  <a:ext cx="44209" cy="68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09" h="68580">
                                      <a:moveTo>
                                        <a:pt x="21806" y="0"/>
                                      </a:moveTo>
                                      <a:cubicBezTo>
                                        <a:pt x="32207" y="0"/>
                                        <a:pt x="41211" y="5690"/>
                                        <a:pt x="41211" y="13703"/>
                                      </a:cubicBezTo>
                                      <a:cubicBezTo>
                                        <a:pt x="41211" y="21692"/>
                                        <a:pt x="35306" y="28486"/>
                                        <a:pt x="27406" y="31293"/>
                                      </a:cubicBezTo>
                                      <a:cubicBezTo>
                                        <a:pt x="37605" y="33490"/>
                                        <a:pt x="44209" y="41085"/>
                                        <a:pt x="44209" y="49390"/>
                                      </a:cubicBezTo>
                                      <a:cubicBezTo>
                                        <a:pt x="44209" y="59386"/>
                                        <a:pt x="34900" y="68580"/>
                                        <a:pt x="21603" y="68580"/>
                                      </a:cubicBezTo>
                                      <a:cubicBezTo>
                                        <a:pt x="10211" y="68580"/>
                                        <a:pt x="0" y="62383"/>
                                        <a:pt x="0" y="52883"/>
                                      </a:cubicBezTo>
                                      <a:cubicBezTo>
                                        <a:pt x="0" y="48882"/>
                                        <a:pt x="2807" y="47180"/>
                                        <a:pt x="5512" y="47180"/>
                                      </a:cubicBezTo>
                                      <a:cubicBezTo>
                                        <a:pt x="8712" y="47180"/>
                                        <a:pt x="11011" y="49479"/>
                                        <a:pt x="11011" y="52680"/>
                                      </a:cubicBezTo>
                                      <a:cubicBezTo>
                                        <a:pt x="11011" y="55994"/>
                                        <a:pt x="8509" y="58281"/>
                                        <a:pt x="4902" y="58281"/>
                                      </a:cubicBezTo>
                                      <a:cubicBezTo>
                                        <a:pt x="8407" y="63589"/>
                                        <a:pt x="15900" y="65583"/>
                                        <a:pt x="21412" y="65583"/>
                                      </a:cubicBezTo>
                                      <a:cubicBezTo>
                                        <a:pt x="26708" y="65583"/>
                                        <a:pt x="33807" y="61887"/>
                                        <a:pt x="33807" y="49390"/>
                                      </a:cubicBezTo>
                                      <a:cubicBezTo>
                                        <a:pt x="33807" y="38888"/>
                                        <a:pt x="28803" y="33084"/>
                                        <a:pt x="20904" y="33084"/>
                                      </a:cubicBezTo>
                                      <a:lnTo>
                                        <a:pt x="15900" y="33084"/>
                                      </a:lnTo>
                                      <a:cubicBezTo>
                                        <a:pt x="14211" y="33084"/>
                                        <a:pt x="13309" y="33084"/>
                                        <a:pt x="13309" y="31687"/>
                                      </a:cubicBezTo>
                                      <a:cubicBezTo>
                                        <a:pt x="13309" y="30391"/>
                                        <a:pt x="14110" y="30290"/>
                                        <a:pt x="16002" y="30188"/>
                                      </a:cubicBezTo>
                                      <a:cubicBezTo>
                                        <a:pt x="22111" y="29794"/>
                                        <a:pt x="24409" y="29591"/>
                                        <a:pt x="27406" y="26492"/>
                                      </a:cubicBezTo>
                                      <a:cubicBezTo>
                                        <a:pt x="28803" y="24892"/>
                                        <a:pt x="31712" y="20688"/>
                                        <a:pt x="31712" y="13703"/>
                                      </a:cubicBezTo>
                                      <a:cubicBezTo>
                                        <a:pt x="31712" y="3391"/>
                                        <a:pt x="24105" y="2591"/>
                                        <a:pt x="21501" y="2591"/>
                                      </a:cubicBezTo>
                                      <a:cubicBezTo>
                                        <a:pt x="19710" y="2591"/>
                                        <a:pt x="12014" y="2883"/>
                                        <a:pt x="7810" y="8395"/>
                                      </a:cubicBezTo>
                                      <a:cubicBezTo>
                                        <a:pt x="10008" y="8496"/>
                                        <a:pt x="13208" y="9894"/>
                                        <a:pt x="13208" y="13589"/>
                                      </a:cubicBezTo>
                                      <a:cubicBezTo>
                                        <a:pt x="13208" y="16485"/>
                                        <a:pt x="11201" y="18695"/>
                                        <a:pt x="8103" y="18695"/>
                                      </a:cubicBezTo>
                                      <a:cubicBezTo>
                                        <a:pt x="5512" y="18695"/>
                                        <a:pt x="3010" y="17094"/>
                                        <a:pt x="3010" y="13386"/>
                                      </a:cubicBezTo>
                                      <a:cubicBezTo>
                                        <a:pt x="3010" y="5792"/>
                                        <a:pt x="11113" y="0"/>
                                        <a:pt x="218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59" name="Shape 2759"/>
                              <wps:cNvSpPr/>
                              <wps:spPr>
                                <a:xfrm>
                                  <a:off x="250685" y="39993"/>
                                  <a:ext cx="23425" cy="541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25" h="54178">
                                      <a:moveTo>
                                        <a:pt x="23381" y="0"/>
                                      </a:moveTo>
                                      <a:lnTo>
                                        <a:pt x="23425" y="20"/>
                                      </a:lnTo>
                                      <a:lnTo>
                                        <a:pt x="23425" y="5620"/>
                                      </a:lnTo>
                                      <a:lnTo>
                                        <a:pt x="23050" y="5435"/>
                                      </a:lnTo>
                                      <a:cubicBezTo>
                                        <a:pt x="18034" y="5435"/>
                                        <a:pt x="13170" y="9474"/>
                                        <a:pt x="13170" y="14237"/>
                                      </a:cubicBezTo>
                                      <a:lnTo>
                                        <a:pt x="13170" y="19926"/>
                                      </a:lnTo>
                                      <a:cubicBezTo>
                                        <a:pt x="13170" y="24041"/>
                                        <a:pt x="16218" y="30874"/>
                                        <a:pt x="22314" y="30874"/>
                                      </a:cubicBezTo>
                                      <a:lnTo>
                                        <a:pt x="23425" y="30369"/>
                                      </a:lnTo>
                                      <a:lnTo>
                                        <a:pt x="23425" y="35943"/>
                                      </a:lnTo>
                                      <a:lnTo>
                                        <a:pt x="22568" y="36309"/>
                                      </a:lnTo>
                                      <a:cubicBezTo>
                                        <a:pt x="18936" y="36309"/>
                                        <a:pt x="15722" y="34912"/>
                                        <a:pt x="13170" y="32448"/>
                                      </a:cubicBezTo>
                                      <a:lnTo>
                                        <a:pt x="13170" y="48755"/>
                                      </a:lnTo>
                                      <a:lnTo>
                                        <a:pt x="16548" y="48755"/>
                                      </a:lnTo>
                                      <a:cubicBezTo>
                                        <a:pt x="17869" y="48755"/>
                                        <a:pt x="20091" y="48755"/>
                                        <a:pt x="20091" y="51473"/>
                                      </a:cubicBezTo>
                                      <a:cubicBezTo>
                                        <a:pt x="20091" y="54178"/>
                                        <a:pt x="17869" y="54178"/>
                                        <a:pt x="16548" y="54178"/>
                                      </a:cubicBezTo>
                                      <a:lnTo>
                                        <a:pt x="3531" y="54178"/>
                                      </a:lnTo>
                                      <a:cubicBezTo>
                                        <a:pt x="2222" y="54178"/>
                                        <a:pt x="0" y="54178"/>
                                        <a:pt x="0" y="51473"/>
                                      </a:cubicBezTo>
                                      <a:cubicBezTo>
                                        <a:pt x="0" y="48755"/>
                                        <a:pt x="2222" y="48755"/>
                                        <a:pt x="3531" y="48755"/>
                                      </a:cubicBezTo>
                                      <a:lnTo>
                                        <a:pt x="6909" y="48755"/>
                                      </a:lnTo>
                                      <a:lnTo>
                                        <a:pt x="6909" y="5855"/>
                                      </a:lnTo>
                                      <a:lnTo>
                                        <a:pt x="3531" y="5855"/>
                                      </a:lnTo>
                                      <a:cubicBezTo>
                                        <a:pt x="2222" y="5855"/>
                                        <a:pt x="0" y="5855"/>
                                        <a:pt x="0" y="3124"/>
                                      </a:cubicBezTo>
                                      <a:cubicBezTo>
                                        <a:pt x="0" y="419"/>
                                        <a:pt x="2222" y="419"/>
                                        <a:pt x="3531" y="419"/>
                                      </a:cubicBezTo>
                                      <a:lnTo>
                                        <a:pt x="9627" y="419"/>
                                      </a:lnTo>
                                      <a:cubicBezTo>
                                        <a:pt x="11354" y="419"/>
                                        <a:pt x="13170" y="419"/>
                                        <a:pt x="13170" y="3708"/>
                                      </a:cubicBezTo>
                                      <a:cubicBezTo>
                                        <a:pt x="16142" y="1397"/>
                                        <a:pt x="19507" y="0"/>
                                        <a:pt x="233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0" name="Shape 2760"/>
                              <wps:cNvSpPr/>
                              <wps:spPr>
                                <a:xfrm>
                                  <a:off x="274110" y="40013"/>
                                  <a:ext cx="16504" cy="359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04" h="35923">
                                      <a:moveTo>
                                        <a:pt x="0" y="0"/>
                                      </a:moveTo>
                                      <a:lnTo>
                                        <a:pt x="11692" y="5303"/>
                                      </a:lnTo>
                                      <a:cubicBezTo>
                                        <a:pt x="14675" y="8587"/>
                                        <a:pt x="16504" y="13118"/>
                                        <a:pt x="16504" y="18103"/>
                                      </a:cubicBezTo>
                                      <a:cubicBezTo>
                                        <a:pt x="16504" y="23329"/>
                                        <a:pt x="14446" y="27875"/>
                                        <a:pt x="11248" y="31115"/>
                                      </a:cubicBezTo>
                                      <a:lnTo>
                                        <a:pt x="0" y="35923"/>
                                      </a:lnTo>
                                      <a:lnTo>
                                        <a:pt x="0" y="30349"/>
                                      </a:lnTo>
                                      <a:lnTo>
                                        <a:pt x="6734" y="27288"/>
                                      </a:lnTo>
                                      <a:cubicBezTo>
                                        <a:pt x="8855" y="25037"/>
                                        <a:pt x="10255" y="21849"/>
                                        <a:pt x="10255" y="18103"/>
                                      </a:cubicBezTo>
                                      <a:cubicBezTo>
                                        <a:pt x="10255" y="14560"/>
                                        <a:pt x="9039" y="11388"/>
                                        <a:pt x="7103" y="9101"/>
                                      </a:cubicBezTo>
                                      <a:lnTo>
                                        <a:pt x="0" y="56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1" name="Shape 2761"/>
                              <wps:cNvSpPr/>
                              <wps:spPr>
                                <a:xfrm>
                                  <a:off x="305715" y="77712"/>
                                  <a:ext cx="34265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65" h="6337">
                                      <a:moveTo>
                                        <a:pt x="4127" y="0"/>
                                      </a:moveTo>
                                      <a:lnTo>
                                        <a:pt x="30150" y="0"/>
                                      </a:lnTo>
                                      <a:cubicBezTo>
                                        <a:pt x="31140" y="0"/>
                                        <a:pt x="34265" y="0"/>
                                        <a:pt x="34265" y="3200"/>
                                      </a:cubicBezTo>
                                      <a:cubicBezTo>
                                        <a:pt x="34265" y="6337"/>
                                        <a:pt x="31051" y="6337"/>
                                        <a:pt x="30150" y="6337"/>
                                      </a:cubicBezTo>
                                      <a:lnTo>
                                        <a:pt x="4127" y="6337"/>
                                      </a:lnTo>
                                      <a:cubicBezTo>
                                        <a:pt x="3137" y="6337"/>
                                        <a:pt x="0" y="6337"/>
                                        <a:pt x="0" y="3124"/>
                                      </a:cubicBezTo>
                                      <a:cubicBezTo>
                                        <a:pt x="0" y="0"/>
                                        <a:pt x="3213" y="0"/>
                                        <a:pt x="41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2" name="Shape 2762"/>
                              <wps:cNvSpPr/>
                              <wps:spPr>
                                <a:xfrm>
                                  <a:off x="353174" y="39993"/>
                                  <a:ext cx="23438" cy="541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38" h="54178">
                                      <a:moveTo>
                                        <a:pt x="23393" y="0"/>
                                      </a:moveTo>
                                      <a:lnTo>
                                        <a:pt x="23438" y="20"/>
                                      </a:lnTo>
                                      <a:lnTo>
                                        <a:pt x="23438" y="5620"/>
                                      </a:lnTo>
                                      <a:lnTo>
                                        <a:pt x="23063" y="5435"/>
                                      </a:lnTo>
                                      <a:cubicBezTo>
                                        <a:pt x="18047" y="5435"/>
                                        <a:pt x="13183" y="9474"/>
                                        <a:pt x="13183" y="14237"/>
                                      </a:cubicBezTo>
                                      <a:lnTo>
                                        <a:pt x="13183" y="19926"/>
                                      </a:lnTo>
                                      <a:cubicBezTo>
                                        <a:pt x="13183" y="24041"/>
                                        <a:pt x="16231" y="30874"/>
                                        <a:pt x="22327" y="30874"/>
                                      </a:cubicBezTo>
                                      <a:lnTo>
                                        <a:pt x="23438" y="30369"/>
                                      </a:lnTo>
                                      <a:lnTo>
                                        <a:pt x="23438" y="35938"/>
                                      </a:lnTo>
                                      <a:lnTo>
                                        <a:pt x="22568" y="36309"/>
                                      </a:lnTo>
                                      <a:cubicBezTo>
                                        <a:pt x="18948" y="36309"/>
                                        <a:pt x="15735" y="34912"/>
                                        <a:pt x="13183" y="32448"/>
                                      </a:cubicBezTo>
                                      <a:lnTo>
                                        <a:pt x="13183" y="48755"/>
                                      </a:lnTo>
                                      <a:lnTo>
                                        <a:pt x="16561" y="48755"/>
                                      </a:lnTo>
                                      <a:cubicBezTo>
                                        <a:pt x="17882" y="48755"/>
                                        <a:pt x="20104" y="48755"/>
                                        <a:pt x="20104" y="51473"/>
                                      </a:cubicBezTo>
                                      <a:cubicBezTo>
                                        <a:pt x="20104" y="54178"/>
                                        <a:pt x="17882" y="54178"/>
                                        <a:pt x="16561" y="54178"/>
                                      </a:cubicBezTo>
                                      <a:lnTo>
                                        <a:pt x="3543" y="54178"/>
                                      </a:lnTo>
                                      <a:cubicBezTo>
                                        <a:pt x="2235" y="54178"/>
                                        <a:pt x="0" y="54178"/>
                                        <a:pt x="0" y="51473"/>
                                      </a:cubicBezTo>
                                      <a:cubicBezTo>
                                        <a:pt x="0" y="48755"/>
                                        <a:pt x="2235" y="48755"/>
                                        <a:pt x="3543" y="48755"/>
                                      </a:cubicBezTo>
                                      <a:lnTo>
                                        <a:pt x="6921" y="48755"/>
                                      </a:lnTo>
                                      <a:lnTo>
                                        <a:pt x="6921" y="5855"/>
                                      </a:lnTo>
                                      <a:lnTo>
                                        <a:pt x="3543" y="5855"/>
                                      </a:lnTo>
                                      <a:cubicBezTo>
                                        <a:pt x="2235" y="5855"/>
                                        <a:pt x="0" y="5855"/>
                                        <a:pt x="0" y="3124"/>
                                      </a:cubicBezTo>
                                      <a:cubicBezTo>
                                        <a:pt x="0" y="419"/>
                                        <a:pt x="2235" y="419"/>
                                        <a:pt x="3543" y="419"/>
                                      </a:cubicBezTo>
                                      <a:lnTo>
                                        <a:pt x="9639" y="419"/>
                                      </a:lnTo>
                                      <a:cubicBezTo>
                                        <a:pt x="11367" y="419"/>
                                        <a:pt x="13183" y="419"/>
                                        <a:pt x="13183" y="3708"/>
                                      </a:cubicBezTo>
                                      <a:cubicBezTo>
                                        <a:pt x="16142" y="1397"/>
                                        <a:pt x="19520" y="0"/>
                                        <a:pt x="233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3" name="Shape 2763"/>
                              <wps:cNvSpPr/>
                              <wps:spPr>
                                <a:xfrm>
                                  <a:off x="376612" y="40013"/>
                                  <a:ext cx="16504" cy="359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04" h="35918">
                                      <a:moveTo>
                                        <a:pt x="0" y="0"/>
                                      </a:moveTo>
                                      <a:lnTo>
                                        <a:pt x="11687" y="5303"/>
                                      </a:lnTo>
                                      <a:cubicBezTo>
                                        <a:pt x="14672" y="8587"/>
                                        <a:pt x="16504" y="13118"/>
                                        <a:pt x="16504" y="18103"/>
                                      </a:cubicBezTo>
                                      <a:cubicBezTo>
                                        <a:pt x="16504" y="23329"/>
                                        <a:pt x="14446" y="27875"/>
                                        <a:pt x="11246" y="31115"/>
                                      </a:cubicBezTo>
                                      <a:lnTo>
                                        <a:pt x="0" y="35918"/>
                                      </a:lnTo>
                                      <a:lnTo>
                                        <a:pt x="0" y="30349"/>
                                      </a:lnTo>
                                      <a:lnTo>
                                        <a:pt x="6734" y="27288"/>
                                      </a:lnTo>
                                      <a:cubicBezTo>
                                        <a:pt x="8855" y="25037"/>
                                        <a:pt x="10255" y="21849"/>
                                        <a:pt x="10255" y="18103"/>
                                      </a:cubicBezTo>
                                      <a:cubicBezTo>
                                        <a:pt x="10255" y="14560"/>
                                        <a:pt x="9039" y="11388"/>
                                        <a:pt x="7103" y="9101"/>
                                      </a:cubicBezTo>
                                      <a:lnTo>
                                        <a:pt x="0" y="56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4" name="Shape 2764"/>
                              <wps:cNvSpPr/>
                              <wps:spPr>
                                <a:xfrm>
                                  <a:off x="407873" y="54113"/>
                                  <a:ext cx="15570" cy="221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70" h="22189">
                                      <a:moveTo>
                                        <a:pt x="15570" y="0"/>
                                      </a:moveTo>
                                      <a:lnTo>
                                        <a:pt x="15570" y="5253"/>
                                      </a:lnTo>
                                      <a:lnTo>
                                        <a:pt x="11984" y="5769"/>
                                      </a:lnTo>
                                      <a:cubicBezTo>
                                        <a:pt x="8525" y="6942"/>
                                        <a:pt x="6261" y="8650"/>
                                        <a:pt x="6261" y="10835"/>
                                      </a:cubicBezTo>
                                      <a:cubicBezTo>
                                        <a:pt x="6261" y="13883"/>
                                        <a:pt x="9639" y="16753"/>
                                        <a:pt x="14503" y="16753"/>
                                      </a:cubicBezTo>
                                      <a:lnTo>
                                        <a:pt x="15570" y="16521"/>
                                      </a:lnTo>
                                      <a:lnTo>
                                        <a:pt x="15570" y="21762"/>
                                      </a:lnTo>
                                      <a:lnTo>
                                        <a:pt x="14008" y="22189"/>
                                      </a:lnTo>
                                      <a:cubicBezTo>
                                        <a:pt x="5690" y="22189"/>
                                        <a:pt x="0" y="16918"/>
                                        <a:pt x="0" y="10835"/>
                                      </a:cubicBezTo>
                                      <a:cubicBezTo>
                                        <a:pt x="0" y="5767"/>
                                        <a:pt x="4016" y="2720"/>
                                        <a:pt x="9135" y="938"/>
                                      </a:cubicBezTo>
                                      <a:lnTo>
                                        <a:pt x="1557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5" name="Shape 2765"/>
                              <wps:cNvSpPr/>
                              <wps:spPr>
                                <a:xfrm>
                                  <a:off x="410019" y="39751"/>
                                  <a:ext cx="13424" cy="103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424" h="10376">
                                      <a:moveTo>
                                        <a:pt x="12357" y="0"/>
                                      </a:moveTo>
                                      <a:lnTo>
                                        <a:pt x="13424" y="332"/>
                                      </a:lnTo>
                                      <a:lnTo>
                                        <a:pt x="13424" y="5705"/>
                                      </a:lnTo>
                                      <a:lnTo>
                                        <a:pt x="12433" y="5436"/>
                                      </a:lnTo>
                                      <a:cubicBezTo>
                                        <a:pt x="11443" y="5436"/>
                                        <a:pt x="10046" y="5436"/>
                                        <a:pt x="9144" y="5512"/>
                                      </a:cubicBezTo>
                                      <a:cubicBezTo>
                                        <a:pt x="8065" y="5677"/>
                                        <a:pt x="7988" y="5766"/>
                                        <a:pt x="7988" y="6426"/>
                                      </a:cubicBezTo>
                                      <a:cubicBezTo>
                                        <a:pt x="7823" y="9385"/>
                                        <a:pt x="5601" y="10376"/>
                                        <a:pt x="4039" y="10376"/>
                                      </a:cubicBezTo>
                                      <a:cubicBezTo>
                                        <a:pt x="1562" y="10376"/>
                                        <a:pt x="0" y="8560"/>
                                        <a:pt x="0" y="6337"/>
                                      </a:cubicBezTo>
                                      <a:cubicBezTo>
                                        <a:pt x="0" y="0"/>
                                        <a:pt x="8484" y="0"/>
                                        <a:pt x="1235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6" name="Shape 2766"/>
                              <wps:cNvSpPr/>
                              <wps:spPr>
                                <a:xfrm>
                                  <a:off x="423443" y="40083"/>
                                  <a:ext cx="23724" cy="358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24" h="35813">
                                      <a:moveTo>
                                        <a:pt x="0" y="0"/>
                                      </a:moveTo>
                                      <a:lnTo>
                                        <a:pt x="11481" y="3569"/>
                                      </a:lnTo>
                                      <a:cubicBezTo>
                                        <a:pt x="14230" y="5945"/>
                                        <a:pt x="15570" y="9174"/>
                                        <a:pt x="15570" y="12584"/>
                                      </a:cubicBezTo>
                                      <a:lnTo>
                                        <a:pt x="15570" y="29805"/>
                                      </a:lnTo>
                                      <a:cubicBezTo>
                                        <a:pt x="16383" y="30135"/>
                                        <a:pt x="17132" y="30377"/>
                                        <a:pt x="20257" y="30377"/>
                                      </a:cubicBezTo>
                                      <a:cubicBezTo>
                                        <a:pt x="21412" y="30377"/>
                                        <a:pt x="23724" y="30377"/>
                                        <a:pt x="23724" y="33094"/>
                                      </a:cubicBezTo>
                                      <a:cubicBezTo>
                                        <a:pt x="23724" y="35813"/>
                                        <a:pt x="21577" y="35813"/>
                                        <a:pt x="19355" y="35813"/>
                                      </a:cubicBezTo>
                                      <a:cubicBezTo>
                                        <a:pt x="15405" y="35813"/>
                                        <a:pt x="11938" y="35558"/>
                                        <a:pt x="10211" y="33006"/>
                                      </a:cubicBezTo>
                                      <a:lnTo>
                                        <a:pt x="0" y="35792"/>
                                      </a:lnTo>
                                      <a:lnTo>
                                        <a:pt x="0" y="30551"/>
                                      </a:lnTo>
                                      <a:lnTo>
                                        <a:pt x="6096" y="29221"/>
                                      </a:lnTo>
                                      <a:cubicBezTo>
                                        <a:pt x="9309" y="27659"/>
                                        <a:pt x="9309" y="25767"/>
                                        <a:pt x="9309" y="24040"/>
                                      </a:cubicBezTo>
                                      <a:lnTo>
                                        <a:pt x="9309" y="17943"/>
                                      </a:lnTo>
                                      <a:lnTo>
                                        <a:pt x="0" y="19283"/>
                                      </a:lnTo>
                                      <a:lnTo>
                                        <a:pt x="0" y="14030"/>
                                      </a:lnTo>
                                      <a:lnTo>
                                        <a:pt x="9309" y="12673"/>
                                      </a:lnTo>
                                      <a:cubicBezTo>
                                        <a:pt x="9309" y="10412"/>
                                        <a:pt x="8423" y="8520"/>
                                        <a:pt x="6693" y="7193"/>
                                      </a:cubicBezTo>
                                      <a:lnTo>
                                        <a:pt x="0" y="537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7" name="Shape 2767"/>
                              <wps:cNvSpPr/>
                              <wps:spPr>
                                <a:xfrm>
                                  <a:off x="460769" y="39751"/>
                                  <a:ext cx="32131" cy="36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31" h="36550">
                                      <a:moveTo>
                                        <a:pt x="15824" y="0"/>
                                      </a:moveTo>
                                      <a:cubicBezTo>
                                        <a:pt x="17717" y="0"/>
                                        <a:pt x="21006" y="0"/>
                                        <a:pt x="24384" y="1473"/>
                                      </a:cubicBezTo>
                                      <a:cubicBezTo>
                                        <a:pt x="24625" y="978"/>
                                        <a:pt x="25044" y="0"/>
                                        <a:pt x="26937" y="0"/>
                                      </a:cubicBezTo>
                                      <a:cubicBezTo>
                                        <a:pt x="29655" y="0"/>
                                        <a:pt x="29655" y="2299"/>
                                        <a:pt x="29655" y="3543"/>
                                      </a:cubicBezTo>
                                      <a:lnTo>
                                        <a:pt x="29655" y="8636"/>
                                      </a:lnTo>
                                      <a:cubicBezTo>
                                        <a:pt x="29655" y="10211"/>
                                        <a:pt x="29655" y="12179"/>
                                        <a:pt x="26518" y="12179"/>
                                      </a:cubicBezTo>
                                      <a:cubicBezTo>
                                        <a:pt x="25616" y="12179"/>
                                        <a:pt x="23559" y="12179"/>
                                        <a:pt x="23394" y="9550"/>
                                      </a:cubicBezTo>
                                      <a:cubicBezTo>
                                        <a:pt x="23305" y="8064"/>
                                        <a:pt x="23063" y="5435"/>
                                        <a:pt x="15659" y="5435"/>
                                      </a:cubicBezTo>
                                      <a:cubicBezTo>
                                        <a:pt x="7417" y="5435"/>
                                        <a:pt x="5448" y="8153"/>
                                        <a:pt x="5448" y="9792"/>
                                      </a:cubicBezTo>
                                      <a:cubicBezTo>
                                        <a:pt x="5448" y="12751"/>
                                        <a:pt x="10465" y="13576"/>
                                        <a:pt x="16065" y="14478"/>
                                      </a:cubicBezTo>
                                      <a:cubicBezTo>
                                        <a:pt x="21831" y="15481"/>
                                        <a:pt x="25044" y="15977"/>
                                        <a:pt x="28334" y="18440"/>
                                      </a:cubicBezTo>
                                      <a:cubicBezTo>
                                        <a:pt x="31471" y="20828"/>
                                        <a:pt x="32131" y="23787"/>
                                        <a:pt x="32131" y="25768"/>
                                      </a:cubicBezTo>
                                      <a:cubicBezTo>
                                        <a:pt x="32131" y="28816"/>
                                        <a:pt x="30315" y="36550"/>
                                        <a:pt x="16307" y="36550"/>
                                      </a:cubicBezTo>
                                      <a:cubicBezTo>
                                        <a:pt x="14669" y="36550"/>
                                        <a:pt x="10058" y="36550"/>
                                        <a:pt x="5855" y="33833"/>
                                      </a:cubicBezTo>
                                      <a:cubicBezTo>
                                        <a:pt x="5029" y="36309"/>
                                        <a:pt x="3556" y="36550"/>
                                        <a:pt x="2731" y="36550"/>
                                      </a:cubicBezTo>
                                      <a:cubicBezTo>
                                        <a:pt x="0" y="36550"/>
                                        <a:pt x="0" y="34252"/>
                                        <a:pt x="0" y="33007"/>
                                      </a:cubicBezTo>
                                      <a:lnTo>
                                        <a:pt x="0" y="25692"/>
                                      </a:lnTo>
                                      <a:cubicBezTo>
                                        <a:pt x="0" y="24206"/>
                                        <a:pt x="0" y="22149"/>
                                        <a:pt x="3137" y="22149"/>
                                      </a:cubicBezTo>
                                      <a:cubicBezTo>
                                        <a:pt x="5525" y="22149"/>
                                        <a:pt x="5855" y="23139"/>
                                        <a:pt x="6274" y="24460"/>
                                      </a:cubicBezTo>
                                      <a:cubicBezTo>
                                        <a:pt x="8001" y="29401"/>
                                        <a:pt x="11290" y="31115"/>
                                        <a:pt x="16396" y="31115"/>
                                      </a:cubicBezTo>
                                      <a:cubicBezTo>
                                        <a:pt x="23559" y="31115"/>
                                        <a:pt x="26695" y="28651"/>
                                        <a:pt x="26695" y="25692"/>
                                      </a:cubicBezTo>
                                      <a:cubicBezTo>
                                        <a:pt x="26695" y="21653"/>
                                        <a:pt x="20345" y="20663"/>
                                        <a:pt x="15901" y="19926"/>
                                      </a:cubicBezTo>
                                      <a:cubicBezTo>
                                        <a:pt x="8661" y="18771"/>
                                        <a:pt x="0" y="17450"/>
                                        <a:pt x="0" y="9792"/>
                                      </a:cubicBezTo>
                                      <a:cubicBezTo>
                                        <a:pt x="0" y="6909"/>
                                        <a:pt x="1829" y="0"/>
                                        <a:pt x="158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8" name="Shape 2768"/>
                              <wps:cNvSpPr/>
                              <wps:spPr>
                                <a:xfrm>
                                  <a:off x="512013" y="39751"/>
                                  <a:ext cx="32118" cy="36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18" h="36550">
                                      <a:moveTo>
                                        <a:pt x="15824" y="0"/>
                                      </a:moveTo>
                                      <a:cubicBezTo>
                                        <a:pt x="17717" y="0"/>
                                        <a:pt x="21006" y="0"/>
                                        <a:pt x="24384" y="1473"/>
                                      </a:cubicBezTo>
                                      <a:cubicBezTo>
                                        <a:pt x="24638" y="978"/>
                                        <a:pt x="25044" y="0"/>
                                        <a:pt x="26937" y="0"/>
                                      </a:cubicBezTo>
                                      <a:cubicBezTo>
                                        <a:pt x="29655" y="0"/>
                                        <a:pt x="29655" y="2299"/>
                                        <a:pt x="29655" y="3543"/>
                                      </a:cubicBezTo>
                                      <a:lnTo>
                                        <a:pt x="29655" y="8636"/>
                                      </a:lnTo>
                                      <a:cubicBezTo>
                                        <a:pt x="29655" y="10211"/>
                                        <a:pt x="29655" y="12179"/>
                                        <a:pt x="26518" y="12179"/>
                                      </a:cubicBezTo>
                                      <a:cubicBezTo>
                                        <a:pt x="25616" y="12179"/>
                                        <a:pt x="23559" y="12179"/>
                                        <a:pt x="23394" y="9550"/>
                                      </a:cubicBezTo>
                                      <a:cubicBezTo>
                                        <a:pt x="23317" y="8064"/>
                                        <a:pt x="23063" y="5435"/>
                                        <a:pt x="15659" y="5435"/>
                                      </a:cubicBezTo>
                                      <a:cubicBezTo>
                                        <a:pt x="7417" y="5435"/>
                                        <a:pt x="5448" y="8153"/>
                                        <a:pt x="5448" y="9792"/>
                                      </a:cubicBezTo>
                                      <a:cubicBezTo>
                                        <a:pt x="5448" y="12751"/>
                                        <a:pt x="10465" y="13576"/>
                                        <a:pt x="16065" y="14478"/>
                                      </a:cubicBezTo>
                                      <a:cubicBezTo>
                                        <a:pt x="21831" y="15481"/>
                                        <a:pt x="25044" y="15977"/>
                                        <a:pt x="28334" y="18440"/>
                                      </a:cubicBezTo>
                                      <a:cubicBezTo>
                                        <a:pt x="31471" y="20828"/>
                                        <a:pt x="32118" y="23787"/>
                                        <a:pt x="32118" y="25768"/>
                                      </a:cubicBezTo>
                                      <a:cubicBezTo>
                                        <a:pt x="32118" y="28816"/>
                                        <a:pt x="30315" y="36550"/>
                                        <a:pt x="16320" y="36550"/>
                                      </a:cubicBezTo>
                                      <a:cubicBezTo>
                                        <a:pt x="14669" y="36550"/>
                                        <a:pt x="10058" y="36550"/>
                                        <a:pt x="5855" y="33833"/>
                                      </a:cubicBezTo>
                                      <a:cubicBezTo>
                                        <a:pt x="5029" y="36309"/>
                                        <a:pt x="3543" y="36550"/>
                                        <a:pt x="2731" y="36550"/>
                                      </a:cubicBezTo>
                                      <a:cubicBezTo>
                                        <a:pt x="0" y="36550"/>
                                        <a:pt x="0" y="34252"/>
                                        <a:pt x="0" y="33007"/>
                                      </a:cubicBezTo>
                                      <a:lnTo>
                                        <a:pt x="0" y="25692"/>
                                      </a:lnTo>
                                      <a:cubicBezTo>
                                        <a:pt x="0" y="24206"/>
                                        <a:pt x="0" y="22149"/>
                                        <a:pt x="3137" y="22149"/>
                                      </a:cubicBezTo>
                                      <a:cubicBezTo>
                                        <a:pt x="5525" y="22149"/>
                                        <a:pt x="5855" y="23139"/>
                                        <a:pt x="6274" y="24460"/>
                                      </a:cubicBezTo>
                                      <a:cubicBezTo>
                                        <a:pt x="8001" y="29401"/>
                                        <a:pt x="11290" y="31115"/>
                                        <a:pt x="16396" y="31115"/>
                                      </a:cubicBezTo>
                                      <a:cubicBezTo>
                                        <a:pt x="23559" y="31115"/>
                                        <a:pt x="26695" y="28651"/>
                                        <a:pt x="26695" y="25692"/>
                                      </a:cubicBezTo>
                                      <a:cubicBezTo>
                                        <a:pt x="26695" y="21653"/>
                                        <a:pt x="20358" y="20663"/>
                                        <a:pt x="15901" y="19926"/>
                                      </a:cubicBezTo>
                                      <a:cubicBezTo>
                                        <a:pt x="8661" y="18771"/>
                                        <a:pt x="0" y="17450"/>
                                        <a:pt x="0" y="9792"/>
                                      </a:cubicBezTo>
                                      <a:cubicBezTo>
                                        <a:pt x="0" y="6909"/>
                                        <a:pt x="1829" y="0"/>
                                        <a:pt x="158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69" name="Shape 2769"/>
                              <wps:cNvSpPr/>
                              <wps:spPr>
                                <a:xfrm>
                                  <a:off x="566230" y="53822"/>
                                  <a:ext cx="37401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01" h="6350">
                                      <a:moveTo>
                                        <a:pt x="3962" y="0"/>
                                      </a:moveTo>
                                      <a:lnTo>
                                        <a:pt x="33439" y="0"/>
                                      </a:lnTo>
                                      <a:cubicBezTo>
                                        <a:pt x="34265" y="0"/>
                                        <a:pt x="37401" y="0"/>
                                        <a:pt x="37401" y="3137"/>
                                      </a:cubicBezTo>
                                      <a:cubicBezTo>
                                        <a:pt x="37401" y="6350"/>
                                        <a:pt x="34099" y="6350"/>
                                        <a:pt x="32944" y="6350"/>
                                      </a:cubicBezTo>
                                      <a:lnTo>
                                        <a:pt x="4458" y="6350"/>
                                      </a:lnTo>
                                      <a:cubicBezTo>
                                        <a:pt x="3302" y="6350"/>
                                        <a:pt x="0" y="6350"/>
                                        <a:pt x="0" y="3137"/>
                                      </a:cubicBezTo>
                                      <a:cubicBezTo>
                                        <a:pt x="0" y="0"/>
                                        <a:pt x="3137" y="0"/>
                                        <a:pt x="39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0" name="Shape 2770"/>
                              <wps:cNvSpPr/>
                              <wps:spPr>
                                <a:xfrm>
                                  <a:off x="566230" y="41313"/>
                                  <a:ext cx="37401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01" h="6337">
                                      <a:moveTo>
                                        <a:pt x="4458" y="0"/>
                                      </a:moveTo>
                                      <a:lnTo>
                                        <a:pt x="32944" y="0"/>
                                      </a:lnTo>
                                      <a:cubicBezTo>
                                        <a:pt x="34099" y="0"/>
                                        <a:pt x="37401" y="0"/>
                                        <a:pt x="37401" y="3213"/>
                                      </a:cubicBezTo>
                                      <a:cubicBezTo>
                                        <a:pt x="37401" y="6337"/>
                                        <a:pt x="34265" y="6337"/>
                                        <a:pt x="33439" y="6337"/>
                                      </a:cubicBezTo>
                                      <a:lnTo>
                                        <a:pt x="3962" y="6337"/>
                                      </a:lnTo>
                                      <a:cubicBezTo>
                                        <a:pt x="3137" y="6337"/>
                                        <a:pt x="0" y="6337"/>
                                        <a:pt x="0" y="3213"/>
                                      </a:cubicBezTo>
                                      <a:cubicBezTo>
                                        <a:pt x="0" y="0"/>
                                        <a:pt x="3302" y="0"/>
                                        <a:pt x="445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1" name="Shape 2771"/>
                              <wps:cNvSpPr/>
                              <wps:spPr>
                                <a:xfrm>
                                  <a:off x="626860" y="18745"/>
                                  <a:ext cx="22161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61" h="63983">
                                      <a:moveTo>
                                        <a:pt x="19444" y="0"/>
                                      </a:moveTo>
                                      <a:cubicBezTo>
                                        <a:pt x="21425" y="0"/>
                                        <a:pt x="22161" y="1486"/>
                                        <a:pt x="22161" y="2565"/>
                                      </a:cubicBezTo>
                                      <a:cubicBezTo>
                                        <a:pt x="22161" y="3048"/>
                                        <a:pt x="21996" y="4039"/>
                                        <a:pt x="21006" y="4699"/>
                                      </a:cubicBezTo>
                                      <a:cubicBezTo>
                                        <a:pt x="16815" y="7493"/>
                                        <a:pt x="13195" y="10706"/>
                                        <a:pt x="10134" y="16396"/>
                                      </a:cubicBezTo>
                                      <a:cubicBezTo>
                                        <a:pt x="6769" y="22644"/>
                                        <a:pt x="6261" y="28740"/>
                                        <a:pt x="6261" y="32029"/>
                                      </a:cubicBezTo>
                                      <a:cubicBezTo>
                                        <a:pt x="6261" y="38621"/>
                                        <a:pt x="8242" y="50889"/>
                                        <a:pt x="20764" y="59131"/>
                                      </a:cubicBezTo>
                                      <a:cubicBezTo>
                                        <a:pt x="21260" y="59461"/>
                                        <a:pt x="22161" y="60033"/>
                                        <a:pt x="22161" y="61430"/>
                                      </a:cubicBezTo>
                                      <a:cubicBezTo>
                                        <a:pt x="22161" y="62497"/>
                                        <a:pt x="21425" y="63983"/>
                                        <a:pt x="19444" y="63983"/>
                                      </a:cubicBezTo>
                                      <a:cubicBezTo>
                                        <a:pt x="16726" y="63983"/>
                                        <a:pt x="0" y="52946"/>
                                        <a:pt x="0" y="31953"/>
                                      </a:cubicBezTo>
                                      <a:cubicBezTo>
                                        <a:pt x="0" y="11037"/>
                                        <a:pt x="16726" y="0"/>
                                        <a:pt x="194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2" name="Shape 2772"/>
                              <wps:cNvSpPr/>
                              <wps:spPr>
                                <a:xfrm>
                                  <a:off x="675323" y="40411"/>
                                  <a:ext cx="31458" cy="35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58" h="35484">
                                      <a:moveTo>
                                        <a:pt x="4280" y="0"/>
                                      </a:moveTo>
                                      <a:lnTo>
                                        <a:pt x="15977" y="0"/>
                                      </a:lnTo>
                                      <a:cubicBezTo>
                                        <a:pt x="18694" y="0"/>
                                        <a:pt x="19520" y="736"/>
                                        <a:pt x="19520" y="3530"/>
                                      </a:cubicBezTo>
                                      <a:lnTo>
                                        <a:pt x="19520" y="30048"/>
                                      </a:lnTo>
                                      <a:lnTo>
                                        <a:pt x="27838" y="30048"/>
                                      </a:lnTo>
                                      <a:cubicBezTo>
                                        <a:pt x="28994" y="30048"/>
                                        <a:pt x="31458" y="30048"/>
                                        <a:pt x="31458" y="32766"/>
                                      </a:cubicBezTo>
                                      <a:cubicBezTo>
                                        <a:pt x="31458" y="35484"/>
                                        <a:pt x="28994" y="35484"/>
                                        <a:pt x="27838" y="35484"/>
                                      </a:cubicBezTo>
                                      <a:lnTo>
                                        <a:pt x="3632" y="35484"/>
                                      </a:lnTo>
                                      <a:cubicBezTo>
                                        <a:pt x="2477" y="35484"/>
                                        <a:pt x="0" y="35484"/>
                                        <a:pt x="0" y="32766"/>
                                      </a:cubicBezTo>
                                      <a:cubicBezTo>
                                        <a:pt x="0" y="30048"/>
                                        <a:pt x="2388" y="30048"/>
                                        <a:pt x="3632" y="30048"/>
                                      </a:cubicBezTo>
                                      <a:lnTo>
                                        <a:pt x="13259" y="30048"/>
                                      </a:lnTo>
                                      <a:lnTo>
                                        <a:pt x="13259" y="5436"/>
                                      </a:lnTo>
                                      <a:lnTo>
                                        <a:pt x="4280" y="5436"/>
                                      </a:lnTo>
                                      <a:cubicBezTo>
                                        <a:pt x="3137" y="5436"/>
                                        <a:pt x="660" y="5436"/>
                                        <a:pt x="660" y="2705"/>
                                      </a:cubicBezTo>
                                      <a:cubicBezTo>
                                        <a:pt x="660" y="0"/>
                                        <a:pt x="3048" y="0"/>
                                        <a:pt x="42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3" name="Shape 2773"/>
                              <wps:cNvSpPr/>
                              <wps:spPr>
                                <a:xfrm>
                                  <a:off x="685953" y="25502"/>
                                  <a:ext cx="8890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90" h="8890">
                                      <a:moveTo>
                                        <a:pt x="4432" y="0"/>
                                      </a:moveTo>
                                      <a:cubicBezTo>
                                        <a:pt x="6909" y="0"/>
                                        <a:pt x="8890" y="1968"/>
                                        <a:pt x="8890" y="4445"/>
                                      </a:cubicBezTo>
                                      <a:cubicBezTo>
                                        <a:pt x="8890" y="6922"/>
                                        <a:pt x="6909" y="8890"/>
                                        <a:pt x="4432" y="8890"/>
                                      </a:cubicBezTo>
                                      <a:cubicBezTo>
                                        <a:pt x="1968" y="8890"/>
                                        <a:pt x="0" y="6922"/>
                                        <a:pt x="0" y="4445"/>
                                      </a:cubicBezTo>
                                      <a:cubicBezTo>
                                        <a:pt x="0" y="1968"/>
                                        <a:pt x="1968" y="0"/>
                                        <a:pt x="44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4" name="Shape 2774"/>
                              <wps:cNvSpPr/>
                              <wps:spPr>
                                <a:xfrm>
                                  <a:off x="720065" y="39993"/>
                                  <a:ext cx="41834" cy="35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834" h="35903">
                                      <a:moveTo>
                                        <a:pt x="24054" y="0"/>
                                      </a:moveTo>
                                      <a:cubicBezTo>
                                        <a:pt x="30797" y="0"/>
                                        <a:pt x="34912" y="3708"/>
                                        <a:pt x="34912" y="11938"/>
                                      </a:cubicBezTo>
                                      <a:lnTo>
                                        <a:pt x="34912" y="30468"/>
                                      </a:lnTo>
                                      <a:lnTo>
                                        <a:pt x="38290" y="30468"/>
                                      </a:lnTo>
                                      <a:cubicBezTo>
                                        <a:pt x="39611" y="30468"/>
                                        <a:pt x="41834" y="30468"/>
                                        <a:pt x="41834" y="33185"/>
                                      </a:cubicBezTo>
                                      <a:cubicBezTo>
                                        <a:pt x="41834" y="35903"/>
                                        <a:pt x="39611" y="35903"/>
                                        <a:pt x="38290" y="35903"/>
                                      </a:cubicBezTo>
                                      <a:lnTo>
                                        <a:pt x="25933" y="35903"/>
                                      </a:lnTo>
                                      <a:cubicBezTo>
                                        <a:pt x="24701" y="35903"/>
                                        <a:pt x="22403" y="35903"/>
                                        <a:pt x="22403" y="33185"/>
                                      </a:cubicBezTo>
                                      <a:cubicBezTo>
                                        <a:pt x="22403" y="30468"/>
                                        <a:pt x="24701" y="30468"/>
                                        <a:pt x="25933" y="30468"/>
                                      </a:cubicBezTo>
                                      <a:lnTo>
                                        <a:pt x="28664" y="30468"/>
                                      </a:lnTo>
                                      <a:lnTo>
                                        <a:pt x="28664" y="12103"/>
                                      </a:lnTo>
                                      <a:cubicBezTo>
                                        <a:pt x="28664" y="7252"/>
                                        <a:pt x="27419" y="5436"/>
                                        <a:pt x="23635" y="5436"/>
                                      </a:cubicBezTo>
                                      <a:cubicBezTo>
                                        <a:pt x="19520" y="5436"/>
                                        <a:pt x="13183" y="8395"/>
                                        <a:pt x="13183" y="16307"/>
                                      </a:cubicBezTo>
                                      <a:lnTo>
                                        <a:pt x="13183" y="30468"/>
                                      </a:lnTo>
                                      <a:lnTo>
                                        <a:pt x="16548" y="30468"/>
                                      </a:lnTo>
                                      <a:cubicBezTo>
                                        <a:pt x="17869" y="30468"/>
                                        <a:pt x="20091" y="30468"/>
                                        <a:pt x="20091" y="33185"/>
                                      </a:cubicBezTo>
                                      <a:cubicBezTo>
                                        <a:pt x="20091" y="35903"/>
                                        <a:pt x="17869" y="35903"/>
                                        <a:pt x="16548" y="35903"/>
                                      </a:cubicBezTo>
                                      <a:lnTo>
                                        <a:pt x="3531" y="35903"/>
                                      </a:lnTo>
                                      <a:cubicBezTo>
                                        <a:pt x="2222" y="35903"/>
                                        <a:pt x="0" y="35903"/>
                                        <a:pt x="0" y="33185"/>
                                      </a:cubicBezTo>
                                      <a:cubicBezTo>
                                        <a:pt x="0" y="30468"/>
                                        <a:pt x="2222" y="30468"/>
                                        <a:pt x="3531" y="30468"/>
                                      </a:cubicBezTo>
                                      <a:lnTo>
                                        <a:pt x="6909" y="30468"/>
                                      </a:lnTo>
                                      <a:lnTo>
                                        <a:pt x="6909" y="5855"/>
                                      </a:lnTo>
                                      <a:lnTo>
                                        <a:pt x="3531" y="5855"/>
                                      </a:lnTo>
                                      <a:cubicBezTo>
                                        <a:pt x="2222" y="5855"/>
                                        <a:pt x="0" y="5855"/>
                                        <a:pt x="0" y="3124"/>
                                      </a:cubicBezTo>
                                      <a:cubicBezTo>
                                        <a:pt x="0" y="419"/>
                                        <a:pt x="2222" y="419"/>
                                        <a:pt x="3531" y="419"/>
                                      </a:cubicBezTo>
                                      <a:lnTo>
                                        <a:pt x="9627" y="419"/>
                                      </a:lnTo>
                                      <a:cubicBezTo>
                                        <a:pt x="12928" y="419"/>
                                        <a:pt x="13183" y="1651"/>
                                        <a:pt x="13183" y="4128"/>
                                      </a:cubicBezTo>
                                      <a:cubicBezTo>
                                        <a:pt x="13995" y="3302"/>
                                        <a:pt x="17958" y="0"/>
                                        <a:pt x="2405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5" name="Shape 2775"/>
                              <wps:cNvSpPr/>
                              <wps:spPr>
                                <a:xfrm>
                                  <a:off x="771563" y="30277"/>
                                  <a:ext cx="35331" cy="46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331" h="46025">
                                      <a:moveTo>
                                        <a:pt x="13589" y="0"/>
                                      </a:moveTo>
                                      <a:cubicBezTo>
                                        <a:pt x="16713" y="0"/>
                                        <a:pt x="16713" y="1968"/>
                                        <a:pt x="16713" y="3544"/>
                                      </a:cubicBezTo>
                                      <a:lnTo>
                                        <a:pt x="16713" y="10135"/>
                                      </a:lnTo>
                                      <a:lnTo>
                                        <a:pt x="29896" y="10135"/>
                                      </a:lnTo>
                                      <a:cubicBezTo>
                                        <a:pt x="31128" y="10135"/>
                                        <a:pt x="33439" y="10135"/>
                                        <a:pt x="33439" y="12840"/>
                                      </a:cubicBezTo>
                                      <a:cubicBezTo>
                                        <a:pt x="33439" y="15570"/>
                                        <a:pt x="31128" y="15570"/>
                                        <a:pt x="29896" y="15570"/>
                                      </a:cubicBezTo>
                                      <a:lnTo>
                                        <a:pt x="16713" y="15570"/>
                                      </a:lnTo>
                                      <a:lnTo>
                                        <a:pt x="16713" y="34176"/>
                                      </a:lnTo>
                                      <a:cubicBezTo>
                                        <a:pt x="16713" y="36068"/>
                                        <a:pt x="16713" y="40589"/>
                                        <a:pt x="22809" y="40589"/>
                                      </a:cubicBezTo>
                                      <a:cubicBezTo>
                                        <a:pt x="25946" y="40589"/>
                                        <a:pt x="28905" y="38379"/>
                                        <a:pt x="29070" y="35001"/>
                                      </a:cubicBezTo>
                                      <a:cubicBezTo>
                                        <a:pt x="29146" y="32931"/>
                                        <a:pt x="30061" y="32119"/>
                                        <a:pt x="32207" y="32119"/>
                                      </a:cubicBezTo>
                                      <a:cubicBezTo>
                                        <a:pt x="32944" y="32119"/>
                                        <a:pt x="35331" y="32119"/>
                                        <a:pt x="35331" y="34913"/>
                                      </a:cubicBezTo>
                                      <a:cubicBezTo>
                                        <a:pt x="35331" y="40843"/>
                                        <a:pt x="29896" y="46025"/>
                                        <a:pt x="22479" y="46025"/>
                                      </a:cubicBezTo>
                                      <a:cubicBezTo>
                                        <a:pt x="16713" y="46025"/>
                                        <a:pt x="10452" y="43231"/>
                                        <a:pt x="10452" y="34341"/>
                                      </a:cubicBezTo>
                                      <a:lnTo>
                                        <a:pt x="10452" y="15570"/>
                                      </a:lnTo>
                                      <a:lnTo>
                                        <a:pt x="3543" y="15570"/>
                                      </a:lnTo>
                                      <a:cubicBezTo>
                                        <a:pt x="2311" y="15570"/>
                                        <a:pt x="0" y="15570"/>
                                        <a:pt x="0" y="12840"/>
                                      </a:cubicBezTo>
                                      <a:cubicBezTo>
                                        <a:pt x="0" y="10135"/>
                                        <a:pt x="2387" y="10135"/>
                                        <a:pt x="3632" y="10135"/>
                                      </a:cubicBezTo>
                                      <a:lnTo>
                                        <a:pt x="10452" y="10135"/>
                                      </a:lnTo>
                                      <a:lnTo>
                                        <a:pt x="10452" y="3544"/>
                                      </a:lnTo>
                                      <a:cubicBezTo>
                                        <a:pt x="10452" y="2058"/>
                                        <a:pt x="10452" y="0"/>
                                        <a:pt x="135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6" name="Shape 2776"/>
                              <wps:cNvSpPr/>
                              <wps:spPr>
                                <a:xfrm>
                                  <a:off x="831291" y="32994"/>
                                  <a:ext cx="32283" cy="35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283" h="35484">
                                      <a:moveTo>
                                        <a:pt x="16142" y="0"/>
                                      </a:moveTo>
                                      <a:cubicBezTo>
                                        <a:pt x="18110" y="0"/>
                                        <a:pt x="19101" y="1397"/>
                                        <a:pt x="19101" y="3543"/>
                                      </a:cubicBezTo>
                                      <a:cubicBezTo>
                                        <a:pt x="19101" y="6591"/>
                                        <a:pt x="19025" y="10046"/>
                                        <a:pt x="18860" y="13094"/>
                                      </a:cubicBezTo>
                                      <a:lnTo>
                                        <a:pt x="26683" y="8484"/>
                                      </a:lnTo>
                                      <a:cubicBezTo>
                                        <a:pt x="28499" y="7417"/>
                                        <a:pt x="28575" y="7328"/>
                                        <a:pt x="29324" y="7328"/>
                                      </a:cubicBezTo>
                                      <a:cubicBezTo>
                                        <a:pt x="30556" y="7328"/>
                                        <a:pt x="32283" y="8230"/>
                                        <a:pt x="32283" y="10376"/>
                                      </a:cubicBezTo>
                                      <a:cubicBezTo>
                                        <a:pt x="32283" y="12103"/>
                                        <a:pt x="31128" y="12764"/>
                                        <a:pt x="30137" y="13259"/>
                                      </a:cubicBezTo>
                                      <a:lnTo>
                                        <a:pt x="21654" y="17780"/>
                                      </a:lnTo>
                                      <a:lnTo>
                                        <a:pt x="30709" y="22479"/>
                                      </a:lnTo>
                                      <a:cubicBezTo>
                                        <a:pt x="31712" y="23140"/>
                                        <a:pt x="32283" y="23876"/>
                                        <a:pt x="32283" y="25121"/>
                                      </a:cubicBezTo>
                                      <a:cubicBezTo>
                                        <a:pt x="32283" y="27254"/>
                                        <a:pt x="30556" y="28156"/>
                                        <a:pt x="29324" y="28156"/>
                                      </a:cubicBezTo>
                                      <a:cubicBezTo>
                                        <a:pt x="28740" y="28156"/>
                                        <a:pt x="28575" y="28156"/>
                                        <a:pt x="26441" y="26924"/>
                                      </a:cubicBezTo>
                                      <a:lnTo>
                                        <a:pt x="18860" y="22390"/>
                                      </a:lnTo>
                                      <a:cubicBezTo>
                                        <a:pt x="19025" y="25438"/>
                                        <a:pt x="19101" y="28905"/>
                                        <a:pt x="19101" y="31953"/>
                                      </a:cubicBezTo>
                                      <a:cubicBezTo>
                                        <a:pt x="19101" y="34430"/>
                                        <a:pt x="17869" y="35484"/>
                                        <a:pt x="16142" y="35484"/>
                                      </a:cubicBezTo>
                                      <a:cubicBezTo>
                                        <a:pt x="14161" y="35484"/>
                                        <a:pt x="13170" y="34087"/>
                                        <a:pt x="13170" y="31953"/>
                                      </a:cubicBezTo>
                                      <a:cubicBezTo>
                                        <a:pt x="13170" y="28905"/>
                                        <a:pt x="13259" y="25438"/>
                                        <a:pt x="13424" y="22390"/>
                                      </a:cubicBezTo>
                                      <a:lnTo>
                                        <a:pt x="5601" y="27013"/>
                                      </a:lnTo>
                                      <a:cubicBezTo>
                                        <a:pt x="3785" y="28080"/>
                                        <a:pt x="3708" y="28156"/>
                                        <a:pt x="2959" y="28156"/>
                                      </a:cubicBezTo>
                                      <a:cubicBezTo>
                                        <a:pt x="1727" y="28156"/>
                                        <a:pt x="0" y="27254"/>
                                        <a:pt x="0" y="25121"/>
                                      </a:cubicBezTo>
                                      <a:cubicBezTo>
                                        <a:pt x="0" y="23381"/>
                                        <a:pt x="1156" y="22733"/>
                                        <a:pt x="2134" y="22238"/>
                                      </a:cubicBezTo>
                                      <a:lnTo>
                                        <a:pt x="10617" y="17704"/>
                                      </a:lnTo>
                                      <a:lnTo>
                                        <a:pt x="2057" y="13183"/>
                                      </a:lnTo>
                                      <a:cubicBezTo>
                                        <a:pt x="991" y="12598"/>
                                        <a:pt x="0" y="12103"/>
                                        <a:pt x="0" y="10376"/>
                                      </a:cubicBezTo>
                                      <a:cubicBezTo>
                                        <a:pt x="0" y="8230"/>
                                        <a:pt x="1727" y="7328"/>
                                        <a:pt x="2959" y="7328"/>
                                      </a:cubicBezTo>
                                      <a:cubicBezTo>
                                        <a:pt x="3632" y="7328"/>
                                        <a:pt x="3874" y="7493"/>
                                        <a:pt x="5029" y="8153"/>
                                      </a:cubicBezTo>
                                      <a:lnTo>
                                        <a:pt x="13424" y="13094"/>
                                      </a:lnTo>
                                      <a:cubicBezTo>
                                        <a:pt x="13259" y="10046"/>
                                        <a:pt x="13170" y="6591"/>
                                        <a:pt x="13170" y="3543"/>
                                      </a:cubicBezTo>
                                      <a:cubicBezTo>
                                        <a:pt x="13170" y="1067"/>
                                        <a:pt x="14414" y="0"/>
                                        <a:pt x="1614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7" name="Shape 2777"/>
                              <wps:cNvSpPr/>
                              <wps:spPr>
                                <a:xfrm>
                                  <a:off x="882536" y="18745"/>
                                  <a:ext cx="22161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61" h="63983">
                                      <a:moveTo>
                                        <a:pt x="2718" y="0"/>
                                      </a:moveTo>
                                      <a:cubicBezTo>
                                        <a:pt x="5448" y="0"/>
                                        <a:pt x="22161" y="11036"/>
                                        <a:pt x="22161" y="32029"/>
                                      </a:cubicBezTo>
                                      <a:cubicBezTo>
                                        <a:pt x="22161" y="52946"/>
                                        <a:pt x="5448" y="63983"/>
                                        <a:pt x="2718" y="63983"/>
                                      </a:cubicBezTo>
                                      <a:cubicBezTo>
                                        <a:pt x="826" y="63983"/>
                                        <a:pt x="0" y="62586"/>
                                        <a:pt x="0" y="61430"/>
                                      </a:cubicBezTo>
                                      <a:cubicBezTo>
                                        <a:pt x="0" y="60109"/>
                                        <a:pt x="660" y="59703"/>
                                        <a:pt x="2146" y="58636"/>
                                      </a:cubicBezTo>
                                      <a:cubicBezTo>
                                        <a:pt x="13017" y="51143"/>
                                        <a:pt x="15900" y="39865"/>
                                        <a:pt x="15900" y="31953"/>
                                      </a:cubicBezTo>
                                      <a:cubicBezTo>
                                        <a:pt x="15900" y="26772"/>
                                        <a:pt x="14668" y="21247"/>
                                        <a:pt x="12116" y="16396"/>
                                      </a:cubicBezTo>
                                      <a:cubicBezTo>
                                        <a:pt x="8661" y="9970"/>
                                        <a:pt x="4369" y="6845"/>
                                        <a:pt x="1244" y="4775"/>
                                      </a:cubicBezTo>
                                      <a:cubicBezTo>
                                        <a:pt x="495" y="4293"/>
                                        <a:pt x="0" y="3467"/>
                                        <a:pt x="0" y="2565"/>
                                      </a:cubicBezTo>
                                      <a:cubicBezTo>
                                        <a:pt x="0" y="1410"/>
                                        <a:pt x="826" y="0"/>
                                        <a:pt x="27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8" name="Shape 2778"/>
                              <wps:cNvSpPr/>
                              <wps:spPr>
                                <a:xfrm>
                                  <a:off x="931901" y="39993"/>
                                  <a:ext cx="43307" cy="359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307" h="35903">
                                      <a:moveTo>
                                        <a:pt x="16789" y="0"/>
                                      </a:moveTo>
                                      <a:cubicBezTo>
                                        <a:pt x="19177" y="0"/>
                                        <a:pt x="21488" y="1067"/>
                                        <a:pt x="23051" y="4039"/>
                                      </a:cubicBezTo>
                                      <a:cubicBezTo>
                                        <a:pt x="25197" y="1232"/>
                                        <a:pt x="28575" y="0"/>
                                        <a:pt x="31293" y="0"/>
                                      </a:cubicBezTo>
                                      <a:cubicBezTo>
                                        <a:pt x="38697" y="0"/>
                                        <a:pt x="38697" y="9220"/>
                                        <a:pt x="38697" y="11113"/>
                                      </a:cubicBezTo>
                                      <a:lnTo>
                                        <a:pt x="38697" y="30467"/>
                                      </a:lnTo>
                                      <a:cubicBezTo>
                                        <a:pt x="41338" y="30467"/>
                                        <a:pt x="43307" y="30467"/>
                                        <a:pt x="43307" y="33185"/>
                                      </a:cubicBezTo>
                                      <a:cubicBezTo>
                                        <a:pt x="43307" y="35903"/>
                                        <a:pt x="41008" y="35903"/>
                                        <a:pt x="39776" y="35903"/>
                                      </a:cubicBezTo>
                                      <a:lnTo>
                                        <a:pt x="33934" y="35903"/>
                                      </a:lnTo>
                                      <a:cubicBezTo>
                                        <a:pt x="32690" y="35903"/>
                                        <a:pt x="30391" y="35903"/>
                                        <a:pt x="30391" y="33185"/>
                                      </a:cubicBezTo>
                                      <a:cubicBezTo>
                                        <a:pt x="30391" y="30467"/>
                                        <a:pt x="32779" y="30467"/>
                                        <a:pt x="33604" y="30467"/>
                                      </a:cubicBezTo>
                                      <a:lnTo>
                                        <a:pt x="33604" y="11531"/>
                                      </a:lnTo>
                                      <a:cubicBezTo>
                                        <a:pt x="33604" y="7328"/>
                                        <a:pt x="32779" y="5436"/>
                                        <a:pt x="31051" y="5436"/>
                                      </a:cubicBezTo>
                                      <a:cubicBezTo>
                                        <a:pt x="27749" y="5436"/>
                                        <a:pt x="24206" y="9220"/>
                                        <a:pt x="24206" y="16053"/>
                                      </a:cubicBezTo>
                                      <a:lnTo>
                                        <a:pt x="24206" y="30467"/>
                                      </a:lnTo>
                                      <a:cubicBezTo>
                                        <a:pt x="26835" y="30467"/>
                                        <a:pt x="28816" y="30467"/>
                                        <a:pt x="28816" y="33185"/>
                                      </a:cubicBezTo>
                                      <a:cubicBezTo>
                                        <a:pt x="28816" y="35903"/>
                                        <a:pt x="26505" y="35903"/>
                                        <a:pt x="25273" y="35903"/>
                                      </a:cubicBezTo>
                                      <a:lnTo>
                                        <a:pt x="19431" y="35903"/>
                                      </a:lnTo>
                                      <a:cubicBezTo>
                                        <a:pt x="18199" y="35903"/>
                                        <a:pt x="15888" y="35903"/>
                                        <a:pt x="15888" y="33185"/>
                                      </a:cubicBezTo>
                                      <a:cubicBezTo>
                                        <a:pt x="15888" y="30467"/>
                                        <a:pt x="18275" y="30467"/>
                                        <a:pt x="19101" y="30467"/>
                                      </a:cubicBezTo>
                                      <a:lnTo>
                                        <a:pt x="19101" y="11531"/>
                                      </a:lnTo>
                                      <a:cubicBezTo>
                                        <a:pt x="19101" y="7328"/>
                                        <a:pt x="18275" y="5436"/>
                                        <a:pt x="16548" y="5436"/>
                                      </a:cubicBezTo>
                                      <a:cubicBezTo>
                                        <a:pt x="13259" y="5436"/>
                                        <a:pt x="9715" y="9220"/>
                                        <a:pt x="9715" y="16053"/>
                                      </a:cubicBezTo>
                                      <a:lnTo>
                                        <a:pt x="9715" y="30467"/>
                                      </a:lnTo>
                                      <a:cubicBezTo>
                                        <a:pt x="12344" y="30467"/>
                                        <a:pt x="14325" y="30467"/>
                                        <a:pt x="14325" y="33185"/>
                                      </a:cubicBezTo>
                                      <a:cubicBezTo>
                                        <a:pt x="14325" y="35903"/>
                                        <a:pt x="12014" y="35903"/>
                                        <a:pt x="10782" y="35903"/>
                                      </a:cubicBezTo>
                                      <a:lnTo>
                                        <a:pt x="3543" y="35903"/>
                                      </a:lnTo>
                                      <a:cubicBezTo>
                                        <a:pt x="2299" y="35903"/>
                                        <a:pt x="0" y="35903"/>
                                        <a:pt x="0" y="33185"/>
                                      </a:cubicBezTo>
                                      <a:cubicBezTo>
                                        <a:pt x="0" y="30467"/>
                                        <a:pt x="1968" y="30467"/>
                                        <a:pt x="4597" y="30467"/>
                                      </a:cubicBezTo>
                                      <a:lnTo>
                                        <a:pt x="4597" y="5855"/>
                                      </a:lnTo>
                                      <a:cubicBezTo>
                                        <a:pt x="1968" y="5855"/>
                                        <a:pt x="0" y="5855"/>
                                        <a:pt x="0" y="3124"/>
                                      </a:cubicBezTo>
                                      <a:cubicBezTo>
                                        <a:pt x="0" y="419"/>
                                        <a:pt x="2299" y="419"/>
                                        <a:pt x="3543" y="419"/>
                                      </a:cubicBezTo>
                                      <a:lnTo>
                                        <a:pt x="6172" y="419"/>
                                      </a:lnTo>
                                      <a:cubicBezTo>
                                        <a:pt x="7404" y="419"/>
                                        <a:pt x="9296" y="419"/>
                                        <a:pt x="9792" y="2718"/>
                                      </a:cubicBezTo>
                                      <a:cubicBezTo>
                                        <a:pt x="12344" y="495"/>
                                        <a:pt x="15062" y="0"/>
                                        <a:pt x="1678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79" name="Shape 2779"/>
                              <wps:cNvSpPr/>
                              <wps:spPr>
                                <a:xfrm>
                                  <a:off x="987920" y="54113"/>
                                  <a:ext cx="15564" cy="221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64" h="22189">
                                      <a:moveTo>
                                        <a:pt x="15564" y="0"/>
                                      </a:moveTo>
                                      <a:lnTo>
                                        <a:pt x="15564" y="5253"/>
                                      </a:lnTo>
                                      <a:lnTo>
                                        <a:pt x="11983" y="5769"/>
                                      </a:lnTo>
                                      <a:cubicBezTo>
                                        <a:pt x="8525" y="6942"/>
                                        <a:pt x="6261" y="8650"/>
                                        <a:pt x="6261" y="10835"/>
                                      </a:cubicBezTo>
                                      <a:cubicBezTo>
                                        <a:pt x="6261" y="13883"/>
                                        <a:pt x="9639" y="16753"/>
                                        <a:pt x="14491" y="16753"/>
                                      </a:cubicBezTo>
                                      <a:lnTo>
                                        <a:pt x="15564" y="16519"/>
                                      </a:lnTo>
                                      <a:lnTo>
                                        <a:pt x="15564" y="21761"/>
                                      </a:lnTo>
                                      <a:lnTo>
                                        <a:pt x="13995" y="22189"/>
                                      </a:lnTo>
                                      <a:cubicBezTo>
                                        <a:pt x="5690" y="22189"/>
                                        <a:pt x="0" y="16918"/>
                                        <a:pt x="0" y="10835"/>
                                      </a:cubicBezTo>
                                      <a:cubicBezTo>
                                        <a:pt x="0" y="5767"/>
                                        <a:pt x="4016" y="2720"/>
                                        <a:pt x="9133" y="938"/>
                                      </a:cubicBezTo>
                                      <a:lnTo>
                                        <a:pt x="155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0" name="Shape 2780"/>
                              <wps:cNvSpPr/>
                              <wps:spPr>
                                <a:xfrm>
                                  <a:off x="990067" y="39751"/>
                                  <a:ext cx="13418" cy="103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418" h="10376">
                                      <a:moveTo>
                                        <a:pt x="12344" y="0"/>
                                      </a:moveTo>
                                      <a:lnTo>
                                        <a:pt x="13418" y="333"/>
                                      </a:lnTo>
                                      <a:lnTo>
                                        <a:pt x="13418" y="5704"/>
                                      </a:lnTo>
                                      <a:lnTo>
                                        <a:pt x="12433" y="5436"/>
                                      </a:lnTo>
                                      <a:cubicBezTo>
                                        <a:pt x="11443" y="5436"/>
                                        <a:pt x="10033" y="5436"/>
                                        <a:pt x="9131" y="5512"/>
                                      </a:cubicBezTo>
                                      <a:cubicBezTo>
                                        <a:pt x="8064" y="5677"/>
                                        <a:pt x="7975" y="5766"/>
                                        <a:pt x="7975" y="6426"/>
                                      </a:cubicBezTo>
                                      <a:cubicBezTo>
                                        <a:pt x="7810" y="9385"/>
                                        <a:pt x="5601" y="10376"/>
                                        <a:pt x="4039" y="10376"/>
                                      </a:cubicBezTo>
                                      <a:cubicBezTo>
                                        <a:pt x="1562" y="10376"/>
                                        <a:pt x="0" y="8560"/>
                                        <a:pt x="0" y="6337"/>
                                      </a:cubicBezTo>
                                      <a:cubicBezTo>
                                        <a:pt x="0" y="0"/>
                                        <a:pt x="8471" y="0"/>
                                        <a:pt x="123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1" name="Shape 2781"/>
                              <wps:cNvSpPr/>
                              <wps:spPr>
                                <a:xfrm>
                                  <a:off x="1003484" y="40084"/>
                                  <a:ext cx="23717" cy="358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17" h="35811">
                                      <a:moveTo>
                                        <a:pt x="0" y="0"/>
                                      </a:moveTo>
                                      <a:lnTo>
                                        <a:pt x="11479" y="3567"/>
                                      </a:lnTo>
                                      <a:cubicBezTo>
                                        <a:pt x="14227" y="5944"/>
                                        <a:pt x="15564" y="9173"/>
                                        <a:pt x="15564" y="12583"/>
                                      </a:cubicBezTo>
                                      <a:lnTo>
                                        <a:pt x="15564" y="29804"/>
                                      </a:lnTo>
                                      <a:cubicBezTo>
                                        <a:pt x="16389" y="30134"/>
                                        <a:pt x="17138" y="30375"/>
                                        <a:pt x="20263" y="30375"/>
                                      </a:cubicBezTo>
                                      <a:cubicBezTo>
                                        <a:pt x="21406" y="30375"/>
                                        <a:pt x="23717" y="30375"/>
                                        <a:pt x="23717" y="33093"/>
                                      </a:cubicBezTo>
                                      <a:cubicBezTo>
                                        <a:pt x="23717" y="35811"/>
                                        <a:pt x="21584" y="35811"/>
                                        <a:pt x="19348" y="35811"/>
                                      </a:cubicBezTo>
                                      <a:cubicBezTo>
                                        <a:pt x="15399" y="35811"/>
                                        <a:pt x="11944" y="35557"/>
                                        <a:pt x="10217" y="33004"/>
                                      </a:cubicBezTo>
                                      <a:lnTo>
                                        <a:pt x="0" y="35790"/>
                                      </a:lnTo>
                                      <a:lnTo>
                                        <a:pt x="0" y="30548"/>
                                      </a:lnTo>
                                      <a:lnTo>
                                        <a:pt x="6090" y="29220"/>
                                      </a:lnTo>
                                      <a:cubicBezTo>
                                        <a:pt x="9303" y="27658"/>
                                        <a:pt x="9303" y="25765"/>
                                        <a:pt x="9303" y="24038"/>
                                      </a:cubicBezTo>
                                      <a:lnTo>
                                        <a:pt x="9303" y="17942"/>
                                      </a:lnTo>
                                      <a:lnTo>
                                        <a:pt x="0" y="19282"/>
                                      </a:lnTo>
                                      <a:lnTo>
                                        <a:pt x="0" y="14029"/>
                                      </a:lnTo>
                                      <a:lnTo>
                                        <a:pt x="9303" y="12671"/>
                                      </a:lnTo>
                                      <a:cubicBezTo>
                                        <a:pt x="9303" y="10411"/>
                                        <a:pt x="8420" y="8518"/>
                                        <a:pt x="6693" y="7191"/>
                                      </a:cubicBezTo>
                                      <a:lnTo>
                                        <a:pt x="0" y="537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2" name="Shape 2782"/>
                              <wps:cNvSpPr/>
                              <wps:spPr>
                                <a:xfrm>
                                  <a:off x="1039571" y="25590"/>
                                  <a:ext cx="34099" cy="50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99" h="50305">
                                      <a:moveTo>
                                        <a:pt x="3620" y="0"/>
                                      </a:moveTo>
                                      <a:lnTo>
                                        <a:pt x="16637" y="0"/>
                                      </a:lnTo>
                                      <a:cubicBezTo>
                                        <a:pt x="19355" y="0"/>
                                        <a:pt x="20180" y="737"/>
                                        <a:pt x="20180" y="3531"/>
                                      </a:cubicBezTo>
                                      <a:lnTo>
                                        <a:pt x="20180" y="44869"/>
                                      </a:lnTo>
                                      <a:lnTo>
                                        <a:pt x="30467" y="44869"/>
                                      </a:lnTo>
                                      <a:cubicBezTo>
                                        <a:pt x="31623" y="44869"/>
                                        <a:pt x="34099" y="44869"/>
                                        <a:pt x="34099" y="47587"/>
                                      </a:cubicBezTo>
                                      <a:cubicBezTo>
                                        <a:pt x="34099" y="50305"/>
                                        <a:pt x="31712" y="50305"/>
                                        <a:pt x="30467" y="50305"/>
                                      </a:cubicBezTo>
                                      <a:lnTo>
                                        <a:pt x="3620" y="50305"/>
                                      </a:lnTo>
                                      <a:cubicBezTo>
                                        <a:pt x="2464" y="50305"/>
                                        <a:pt x="0" y="50305"/>
                                        <a:pt x="0" y="47587"/>
                                      </a:cubicBezTo>
                                      <a:cubicBezTo>
                                        <a:pt x="0" y="44869"/>
                                        <a:pt x="2388" y="44869"/>
                                        <a:pt x="3620" y="44869"/>
                                      </a:cubicBezTo>
                                      <a:lnTo>
                                        <a:pt x="13919" y="44869"/>
                                      </a:lnTo>
                                      <a:lnTo>
                                        <a:pt x="13919" y="5423"/>
                                      </a:lnTo>
                                      <a:lnTo>
                                        <a:pt x="3620" y="5423"/>
                                      </a:lnTo>
                                      <a:cubicBezTo>
                                        <a:pt x="2464" y="5423"/>
                                        <a:pt x="0" y="5423"/>
                                        <a:pt x="0" y="2705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3" name="Shape 2783"/>
                              <wps:cNvSpPr/>
                              <wps:spPr>
                                <a:xfrm>
                                  <a:off x="1090816" y="25590"/>
                                  <a:ext cx="34099" cy="50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99" h="50305">
                                      <a:moveTo>
                                        <a:pt x="3620" y="0"/>
                                      </a:moveTo>
                                      <a:lnTo>
                                        <a:pt x="16637" y="0"/>
                                      </a:lnTo>
                                      <a:cubicBezTo>
                                        <a:pt x="19355" y="0"/>
                                        <a:pt x="20180" y="737"/>
                                        <a:pt x="20180" y="3531"/>
                                      </a:cubicBezTo>
                                      <a:lnTo>
                                        <a:pt x="20180" y="44869"/>
                                      </a:lnTo>
                                      <a:lnTo>
                                        <a:pt x="30480" y="44869"/>
                                      </a:lnTo>
                                      <a:cubicBezTo>
                                        <a:pt x="31623" y="44869"/>
                                        <a:pt x="34099" y="44869"/>
                                        <a:pt x="34099" y="47587"/>
                                      </a:cubicBezTo>
                                      <a:cubicBezTo>
                                        <a:pt x="34099" y="50305"/>
                                        <a:pt x="31712" y="50305"/>
                                        <a:pt x="30480" y="50305"/>
                                      </a:cubicBezTo>
                                      <a:lnTo>
                                        <a:pt x="3620" y="50305"/>
                                      </a:lnTo>
                                      <a:cubicBezTo>
                                        <a:pt x="2464" y="50305"/>
                                        <a:pt x="0" y="50305"/>
                                        <a:pt x="0" y="47587"/>
                                      </a:cubicBezTo>
                                      <a:cubicBezTo>
                                        <a:pt x="0" y="44869"/>
                                        <a:pt x="2388" y="44869"/>
                                        <a:pt x="3620" y="44869"/>
                                      </a:cubicBezTo>
                                      <a:lnTo>
                                        <a:pt x="13919" y="44869"/>
                                      </a:lnTo>
                                      <a:lnTo>
                                        <a:pt x="13919" y="5423"/>
                                      </a:lnTo>
                                      <a:lnTo>
                                        <a:pt x="3620" y="5423"/>
                                      </a:lnTo>
                                      <a:cubicBezTo>
                                        <a:pt x="2464" y="5423"/>
                                        <a:pt x="0" y="5423"/>
                                        <a:pt x="0" y="2705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4" name="Shape 2784"/>
                              <wps:cNvSpPr/>
                              <wps:spPr>
                                <a:xfrm>
                                  <a:off x="1141819" y="39751"/>
                                  <a:ext cx="17297" cy="365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97" h="36551">
                                      <a:moveTo>
                                        <a:pt x="17297" y="0"/>
                                      </a:moveTo>
                                      <a:lnTo>
                                        <a:pt x="17297" y="5436"/>
                                      </a:lnTo>
                                      <a:cubicBezTo>
                                        <a:pt x="11443" y="5436"/>
                                        <a:pt x="6261" y="10618"/>
                                        <a:pt x="6261" y="17780"/>
                                      </a:cubicBezTo>
                                      <a:cubicBezTo>
                                        <a:pt x="6261" y="25286"/>
                                        <a:pt x="11367" y="31115"/>
                                        <a:pt x="17297" y="31115"/>
                                      </a:cubicBezTo>
                                      <a:lnTo>
                                        <a:pt x="17297" y="36551"/>
                                      </a:lnTo>
                                      <a:cubicBezTo>
                                        <a:pt x="7912" y="36551"/>
                                        <a:pt x="0" y="28651"/>
                                        <a:pt x="0" y="18364"/>
                                      </a:cubicBezTo>
                                      <a:cubicBezTo>
                                        <a:pt x="0" y="8319"/>
                                        <a:pt x="7747" y="0"/>
                                        <a:pt x="172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5" name="Shape 2785"/>
                              <wps:cNvSpPr/>
                              <wps:spPr>
                                <a:xfrm>
                                  <a:off x="1159116" y="39751"/>
                                  <a:ext cx="17297" cy="365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97" h="36551">
                                      <a:moveTo>
                                        <a:pt x="0" y="0"/>
                                      </a:moveTo>
                                      <a:cubicBezTo>
                                        <a:pt x="9550" y="0"/>
                                        <a:pt x="17297" y="8319"/>
                                        <a:pt x="17297" y="18364"/>
                                      </a:cubicBezTo>
                                      <a:cubicBezTo>
                                        <a:pt x="17297" y="28651"/>
                                        <a:pt x="9385" y="36551"/>
                                        <a:pt x="0" y="36551"/>
                                      </a:cubicBezTo>
                                      <a:lnTo>
                                        <a:pt x="0" y="31115"/>
                                      </a:lnTo>
                                      <a:cubicBezTo>
                                        <a:pt x="5931" y="31115"/>
                                        <a:pt x="11036" y="25286"/>
                                        <a:pt x="11036" y="17780"/>
                                      </a:cubicBezTo>
                                      <a:cubicBezTo>
                                        <a:pt x="11036" y="10618"/>
                                        <a:pt x="5842" y="5436"/>
                                        <a:pt x="0" y="5436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6" name="Shape 2786"/>
                              <wps:cNvSpPr/>
                              <wps:spPr>
                                <a:xfrm>
                                  <a:off x="1194473" y="39751"/>
                                  <a:ext cx="32779" cy="36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779" h="36550">
                                      <a:moveTo>
                                        <a:pt x="19520" y="0"/>
                                      </a:moveTo>
                                      <a:cubicBezTo>
                                        <a:pt x="23304" y="0"/>
                                        <a:pt x="31864" y="0"/>
                                        <a:pt x="31864" y="6337"/>
                                      </a:cubicBezTo>
                                      <a:cubicBezTo>
                                        <a:pt x="31864" y="8560"/>
                                        <a:pt x="30302" y="10376"/>
                                        <a:pt x="27838" y="10376"/>
                                      </a:cubicBezTo>
                                      <a:cubicBezTo>
                                        <a:pt x="25768" y="10376"/>
                                        <a:pt x="24041" y="8966"/>
                                        <a:pt x="23876" y="6579"/>
                                      </a:cubicBezTo>
                                      <a:cubicBezTo>
                                        <a:pt x="23876" y="5842"/>
                                        <a:pt x="23800" y="5766"/>
                                        <a:pt x="23546" y="5677"/>
                                      </a:cubicBezTo>
                                      <a:cubicBezTo>
                                        <a:pt x="23139" y="5601"/>
                                        <a:pt x="21742" y="5436"/>
                                        <a:pt x="19355" y="5436"/>
                                      </a:cubicBezTo>
                                      <a:cubicBezTo>
                                        <a:pt x="8890" y="5436"/>
                                        <a:pt x="6261" y="14160"/>
                                        <a:pt x="6261" y="18364"/>
                                      </a:cubicBezTo>
                                      <a:cubicBezTo>
                                        <a:pt x="6261" y="25527"/>
                                        <a:pt x="12027" y="31115"/>
                                        <a:pt x="18860" y="31115"/>
                                      </a:cubicBezTo>
                                      <a:cubicBezTo>
                                        <a:pt x="21818" y="31115"/>
                                        <a:pt x="25121" y="30213"/>
                                        <a:pt x="26594" y="26594"/>
                                      </a:cubicBezTo>
                                      <a:cubicBezTo>
                                        <a:pt x="27330" y="24702"/>
                                        <a:pt x="28486" y="24702"/>
                                        <a:pt x="29642" y="24702"/>
                                      </a:cubicBezTo>
                                      <a:cubicBezTo>
                                        <a:pt x="31369" y="24702"/>
                                        <a:pt x="32779" y="25438"/>
                                        <a:pt x="32779" y="27254"/>
                                      </a:cubicBezTo>
                                      <a:cubicBezTo>
                                        <a:pt x="32779" y="28651"/>
                                        <a:pt x="30137" y="36550"/>
                                        <a:pt x="18453" y="36550"/>
                                      </a:cubicBezTo>
                                      <a:cubicBezTo>
                                        <a:pt x="7912" y="36550"/>
                                        <a:pt x="0" y="28245"/>
                                        <a:pt x="0" y="18364"/>
                                      </a:cubicBezTo>
                                      <a:cubicBezTo>
                                        <a:pt x="0" y="11354"/>
                                        <a:pt x="4851" y="0"/>
                                        <a:pt x="195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7" name="Shape 2787"/>
                              <wps:cNvSpPr/>
                              <wps:spPr>
                                <a:xfrm>
                                  <a:off x="1260958" y="18745"/>
                                  <a:ext cx="22149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9" h="63983">
                                      <a:moveTo>
                                        <a:pt x="19431" y="0"/>
                                      </a:moveTo>
                                      <a:cubicBezTo>
                                        <a:pt x="21412" y="0"/>
                                        <a:pt x="22149" y="1486"/>
                                        <a:pt x="22149" y="2565"/>
                                      </a:cubicBezTo>
                                      <a:cubicBezTo>
                                        <a:pt x="22149" y="3048"/>
                                        <a:pt x="21984" y="4039"/>
                                        <a:pt x="20993" y="4699"/>
                                      </a:cubicBezTo>
                                      <a:cubicBezTo>
                                        <a:pt x="16802" y="7493"/>
                                        <a:pt x="13183" y="10706"/>
                                        <a:pt x="10135" y="16396"/>
                                      </a:cubicBezTo>
                                      <a:cubicBezTo>
                                        <a:pt x="6756" y="22644"/>
                                        <a:pt x="6261" y="28740"/>
                                        <a:pt x="6261" y="32029"/>
                                      </a:cubicBezTo>
                                      <a:cubicBezTo>
                                        <a:pt x="6261" y="38621"/>
                                        <a:pt x="8230" y="50889"/>
                                        <a:pt x="20752" y="59131"/>
                                      </a:cubicBezTo>
                                      <a:cubicBezTo>
                                        <a:pt x="21247" y="59461"/>
                                        <a:pt x="22149" y="60033"/>
                                        <a:pt x="22149" y="61430"/>
                                      </a:cubicBezTo>
                                      <a:cubicBezTo>
                                        <a:pt x="22149" y="62497"/>
                                        <a:pt x="21412" y="63983"/>
                                        <a:pt x="19431" y="63983"/>
                                      </a:cubicBezTo>
                                      <a:cubicBezTo>
                                        <a:pt x="16713" y="63983"/>
                                        <a:pt x="0" y="52946"/>
                                        <a:pt x="0" y="31953"/>
                                      </a:cubicBezTo>
                                      <a:cubicBezTo>
                                        <a:pt x="0" y="11037"/>
                                        <a:pt x="16713" y="0"/>
                                        <a:pt x="194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8" name="Shape 2788"/>
                              <wps:cNvSpPr/>
                              <wps:spPr>
                                <a:xfrm>
                                  <a:off x="1313853" y="64782"/>
                                  <a:ext cx="11113" cy="111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13" h="11113">
                                      <a:moveTo>
                                        <a:pt x="5601" y="0"/>
                                      </a:moveTo>
                                      <a:cubicBezTo>
                                        <a:pt x="8484" y="0"/>
                                        <a:pt x="11113" y="2299"/>
                                        <a:pt x="11113" y="5588"/>
                                      </a:cubicBezTo>
                                      <a:cubicBezTo>
                                        <a:pt x="11113" y="8471"/>
                                        <a:pt x="8814" y="11113"/>
                                        <a:pt x="5512" y="11113"/>
                                      </a:cubicBezTo>
                                      <a:cubicBezTo>
                                        <a:pt x="2629" y="11113"/>
                                        <a:pt x="0" y="8801"/>
                                        <a:pt x="0" y="5524"/>
                                      </a:cubicBezTo>
                                      <a:cubicBezTo>
                                        <a:pt x="0" y="2642"/>
                                        <a:pt x="2299" y="0"/>
                                        <a:pt x="560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89" name="Shape 2789"/>
                              <wps:cNvSpPr/>
                              <wps:spPr>
                                <a:xfrm>
                                  <a:off x="1364615" y="64782"/>
                                  <a:ext cx="11113" cy="111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13" h="11113">
                                      <a:moveTo>
                                        <a:pt x="5588" y="0"/>
                                      </a:moveTo>
                                      <a:cubicBezTo>
                                        <a:pt x="8471" y="0"/>
                                        <a:pt x="11113" y="2299"/>
                                        <a:pt x="11113" y="5588"/>
                                      </a:cubicBezTo>
                                      <a:cubicBezTo>
                                        <a:pt x="11113" y="8471"/>
                                        <a:pt x="8801" y="11113"/>
                                        <a:pt x="5512" y="11113"/>
                                      </a:cubicBezTo>
                                      <a:cubicBezTo>
                                        <a:pt x="2629" y="11113"/>
                                        <a:pt x="0" y="8801"/>
                                        <a:pt x="0" y="5524"/>
                                      </a:cubicBezTo>
                                      <a:cubicBezTo>
                                        <a:pt x="0" y="2642"/>
                                        <a:pt x="2299" y="0"/>
                                        <a:pt x="558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0" name="Shape 2790"/>
                              <wps:cNvSpPr/>
                              <wps:spPr>
                                <a:xfrm>
                                  <a:off x="1406385" y="18745"/>
                                  <a:ext cx="22149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9" h="63983">
                                      <a:moveTo>
                                        <a:pt x="2718" y="0"/>
                                      </a:moveTo>
                                      <a:cubicBezTo>
                                        <a:pt x="5436" y="0"/>
                                        <a:pt x="22149" y="11036"/>
                                        <a:pt x="22149" y="32029"/>
                                      </a:cubicBezTo>
                                      <a:cubicBezTo>
                                        <a:pt x="22149" y="52946"/>
                                        <a:pt x="5436" y="63983"/>
                                        <a:pt x="2718" y="63983"/>
                                      </a:cubicBezTo>
                                      <a:cubicBezTo>
                                        <a:pt x="826" y="63983"/>
                                        <a:pt x="0" y="62586"/>
                                        <a:pt x="0" y="61430"/>
                                      </a:cubicBezTo>
                                      <a:cubicBezTo>
                                        <a:pt x="0" y="60109"/>
                                        <a:pt x="648" y="59703"/>
                                        <a:pt x="2134" y="58636"/>
                                      </a:cubicBezTo>
                                      <a:cubicBezTo>
                                        <a:pt x="13018" y="51143"/>
                                        <a:pt x="15888" y="39865"/>
                                        <a:pt x="15888" y="31953"/>
                                      </a:cubicBezTo>
                                      <a:cubicBezTo>
                                        <a:pt x="15888" y="26772"/>
                                        <a:pt x="14656" y="21247"/>
                                        <a:pt x="12103" y="16396"/>
                                      </a:cubicBezTo>
                                      <a:cubicBezTo>
                                        <a:pt x="8649" y="9970"/>
                                        <a:pt x="4356" y="6845"/>
                                        <a:pt x="1232" y="4775"/>
                                      </a:cubicBezTo>
                                      <a:cubicBezTo>
                                        <a:pt x="495" y="4293"/>
                                        <a:pt x="0" y="3467"/>
                                        <a:pt x="0" y="2565"/>
                                      </a:cubicBezTo>
                                      <a:cubicBezTo>
                                        <a:pt x="0" y="1410"/>
                                        <a:pt x="826" y="0"/>
                                        <a:pt x="27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563297" id="Group 22341" o:spid="_x0000_s1026" style="width:168.65pt;height:11.05pt;mso-position-horizontal-relative:char;mso-position-vertical-relative:line" coordsize="14285,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">
                      <v:shape id="Shape 2757" o:spid="_x0000_s1027" style="position:absolute;width:441;height:685;visibility:visible;mso-wrap-style:square;v-text-anchor:top" coordsize="44196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" path="m21806,c32207,,41199,5690,41199,13703v,7989,-5893,14783,-13792,17590c37605,33490,44196,41085,44196,49390v,9996,-9296,19190,-22593,19190c10198,68580,,62383,,52883,,48882,2807,47180,5499,47180v3201,,5499,2299,5499,5500c10998,55994,8496,58281,4902,58281v3505,5308,10998,7302,16510,7302c26708,65583,33807,61887,33807,49390v,-10502,-5003,-16306,-12903,-16306l15900,33084v-1701,,-2603,,-2603,-1397c13297,30391,14097,30290,16002,30188v6096,-394,8395,-597,11405,-3696c28804,24892,31699,20688,31699,13703,31699,3391,24105,2591,21501,2591v-1803,,-9499,292,-13703,5804c10008,8496,13208,9894,13208,13589v,2896,-2007,5106,-5105,5106c5499,18695,2997,17094,2997,13386,2997,5792,11100,,21806,xe" fillcolor="black" stroked="f" strokeweight="0">
                        <v:stroke miterlimit="83231f" joinstyle="miter"/>
                        <v:path arrowok="t" textboxrect="0,0,44196,68580"/>
                      </v:shape>
                      <v:shape id="Shape 2758" o:spid="_x0000_s1028" style="position:absolute;left:531;width:442;height:685;visibility:visible;mso-wrap-style:square;v-text-anchor:top" coordsize="44209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" path="m21806,c32207,,41211,5690,41211,13703v,7989,-5905,14783,-13805,17590c37605,33490,44209,41085,44209,49390v,9996,-9309,19190,-22606,19190c10211,68580,,62383,,52883,,48882,2807,47180,5512,47180v3200,,5499,2299,5499,5500c11011,55994,8509,58281,4902,58281v3505,5308,10998,7302,16510,7302c26708,65583,33807,61887,33807,49390v,-10502,-5004,-16306,-12903,-16306l15900,33084v-1689,,-2591,,-2591,-1397c13309,30391,14110,30290,16002,30188v6109,-394,8407,-597,11404,-3696c28803,24892,31712,20688,31712,13703,31712,3391,24105,2591,21501,2591v-1791,,-9487,292,-13691,5804c10008,8496,13208,9894,13208,13589v,2896,-2007,5106,-5105,5106c5512,18695,3010,17094,3010,13386,3010,5792,11113,,21806,xe" fillcolor="black" stroked="f" strokeweight="0">
                        <v:stroke miterlimit="83231f" joinstyle="miter"/>
                        <v:path arrowok="t" textboxrect="0,0,44209,68580"/>
                      </v:shape>
                      <v:shape id="Shape 2759" o:spid="_x0000_s1029" style="position:absolute;left:2506;top:399;width:235;height:542;visibility:visible;mso-wrap-style:square;v-text-anchor:top" coordsize="23425,5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" path="m23381,r44,20l23425,5620r-375,-185c18034,5435,13170,9474,13170,14237r,5689c13170,24041,16218,30874,22314,30874r1111,-505l23425,35943r-857,366c18936,36309,15722,34912,13170,32448r,16307l16548,48755v1321,,3543,,3543,2718c20091,54178,17869,54178,16548,54178r-13017,c2222,54178,,54178,,51473,,48755,2222,48755,3531,48755r3378,l6909,5855r-3378,c2222,5855,,5855,,3124,,419,2222,419,3531,419r6096,c11354,419,13170,419,13170,3708,16142,1397,19507,,23381,xe" fillcolor="blue" stroked="f" strokeweight="0">
                        <v:stroke miterlimit="83231f" joinstyle="miter"/>
                        <v:path arrowok="t" textboxrect="0,0,23425,54178"/>
                      </v:shape>
                      <v:shape id="Shape 2760" o:spid="_x0000_s1030" style="position:absolute;left:2741;top:400;width:165;height:359;visibility:visible;mso-wrap-style:square;v-text-anchor:top" coordsize="16504,35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" path="m,l11692,5303v2983,3284,4812,7815,4812,12800c16504,23329,14446,27875,11248,31115l,35923,,30349,6734,27288v2121,-2251,3521,-5439,3521,-9185c10255,14560,9039,11388,7103,9101l,5600,,xe" fillcolor="blue" stroked="f" strokeweight="0">
                        <v:stroke miterlimit="83231f" joinstyle="miter"/>
                        <v:path arrowok="t" textboxrect="0,0,16504,35923"/>
                      </v:shape>
                      <v:shape id="Shape 2761" o:spid="_x0000_s1031" style="position:absolute;left:3057;top:777;width:342;height:63;visibility:visible;mso-wrap-style:square;v-text-anchor:top" coordsize="34265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" path="m4127,l30150,v990,,4115,,4115,3200c34265,6337,31051,6337,30150,6337r-26023,c3137,6337,,6337,,3124,,,3213,,4127,xe" fillcolor="blue" stroked="f" strokeweight="0">
                        <v:stroke miterlimit="83231f" joinstyle="miter"/>
                        <v:path arrowok="t" textboxrect="0,0,34265,6337"/>
                      </v:shape>
                      <v:shape id="Shape 2762" o:spid="_x0000_s1032" style="position:absolute;left:3531;top:399;width:235;height:542;visibility:visible;mso-wrap-style:square;v-text-anchor:top" coordsize="23438,54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" path="m23393,r45,20l23438,5620r-375,-185c18047,5435,13183,9474,13183,14237r,5689c13183,24041,16231,30874,22327,30874r1111,-505l23438,35938r-870,371c18948,36309,15735,34912,13183,32448r,16307l16561,48755v1321,,3543,,3543,2718c20104,54178,17882,54178,16561,54178r-13018,c2235,54178,,54178,,51473,,48755,2235,48755,3543,48755r3378,l6921,5855r-3378,c2235,5855,,5855,,3124,,419,2235,419,3543,419r6096,c11367,419,13183,419,13183,3708,16142,1397,19520,,23393,xe" fillcolor="blue" stroked="f" strokeweight="0">
                        <v:stroke miterlimit="83231f" joinstyle="miter"/>
                        <v:path arrowok="t" textboxrect="0,0,23438,54178"/>
                      </v:shape>
                      <v:shape id="Shape 2763" o:spid="_x0000_s1033" style="position:absolute;left:3766;top:400;width:165;height:359;visibility:visible;mso-wrap-style:square;v-text-anchor:top" coordsize="16504,35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" path="m,l11687,5303v2985,3284,4817,7815,4817,12800c16504,23329,14446,27875,11246,31115l,35918,,30349,6734,27288v2121,-2251,3521,-5439,3521,-9185c10255,14560,9039,11388,7103,9101l,5600,,xe" fillcolor="blue" stroked="f" strokeweight="0">
                        <v:stroke miterlimit="83231f" joinstyle="miter"/>
                        <v:path arrowok="t" textboxrect="0,0,16504,35918"/>
                      </v:shape>
                      <v:shape id="Shape 2764" o:spid="_x0000_s1034" style="position:absolute;left:4078;top:541;width:156;height:222;visibility:visible;mso-wrap-style:square;v-text-anchor:top" coordsize="15570,22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" path="m15570,r,5253l11984,5769c8525,6942,6261,8650,6261,10835v,3048,3378,5918,8242,5918l15570,16521r,5241l14008,22189c5690,22189,,16918,,10835,,5767,4016,2720,9135,938l15570,xe" fillcolor="blue" stroked="f" strokeweight="0">
                        <v:stroke miterlimit="83231f" joinstyle="miter"/>
                        <v:path arrowok="t" textboxrect="0,0,15570,22189"/>
                      </v:shape>
                      <v:shape id="Shape 2765" o:spid="_x0000_s1035" style="position:absolute;left:4100;top:397;width:134;height:104;visibility:visible;mso-wrap-style:square;v-text-anchor:top" coordsize="13424,1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" path="m12357,r1067,332l13424,5705r-991,-269c11443,5436,10046,5436,9144,5512,8065,5677,7988,5766,7988,6426,7823,9385,5601,10376,4039,10376,1562,10376,,8560,,6337,,,8484,,12357,xe" fillcolor="blue" stroked="f" strokeweight="0">
                        <v:stroke miterlimit="83231f" joinstyle="miter"/>
                        <v:path arrowok="t" textboxrect="0,0,13424,10376"/>
                      </v:shape>
                      <v:shape id="Shape 2766" o:spid="_x0000_s1036" style="position:absolute;left:4234;top:400;width:237;height:358;visibility:visible;mso-wrap-style:square;v-text-anchor:top" coordsize="23724,35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" path="m,l11481,3569v2749,2376,4089,5605,4089,9015l15570,29805v813,330,1562,572,4687,572c21412,30377,23724,30377,23724,33094v,2719,-2147,2719,-4369,2719c15405,35813,11938,35558,10211,33006l,35792,,30551,6096,29221c9309,27659,9309,25767,9309,24040r,-6097l,19283,,14030,9309,12673v,-2261,-886,-4153,-2616,-5480l,5373,,xe" fillcolor="blue" stroked="f" strokeweight="0">
                        <v:stroke miterlimit="83231f" joinstyle="miter"/>
                        <v:path arrowok="t" textboxrect="0,0,23724,35813"/>
                      </v:shape>
                      <v:shape id="Shape 2767" o:spid="_x0000_s1037" style="position:absolute;left:4607;top:397;width:322;height:366;visibility:visible;mso-wrap-style:square;v-text-anchor:top" coordsize="32131,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" path="m15824,v1893,,5182,,8560,1473c24625,978,25044,,26937,v2718,,2718,2299,2718,3543l29655,8636v,1575,,3543,-3137,3543c25616,12179,23559,12179,23394,9550,23305,8064,23063,5435,15659,5435,7417,5435,5448,8153,5448,9792v,2959,5017,3784,10617,4686c21831,15481,25044,15977,28334,18440v3137,2388,3797,5347,3797,7328c32131,28816,30315,36550,16307,36550v-1638,,-6249,,-10452,-2717c5029,36309,3556,36550,2731,36550,,36550,,34252,,33007l,25692c,24206,,22149,3137,22149v2388,,2718,990,3137,2311c8001,29401,11290,31115,16396,31115v7163,,10299,-2464,10299,-5423c26695,21653,20345,20663,15901,19926,8661,18771,,17450,,9792,,6909,1829,,15824,xe" fillcolor="blue" stroked="f" strokeweight="0">
                        <v:stroke miterlimit="83231f" joinstyle="miter"/>
                        <v:path arrowok="t" textboxrect="0,0,32131,36550"/>
                      </v:shape>
                      <v:shape id="Shape 2768" o:spid="_x0000_s1038" style="position:absolute;left:5120;top:397;width:321;height:366;visibility:visible;mso-wrap-style:square;v-text-anchor:top" coordsize="32118,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" path="m15824,v1893,,5182,,8560,1473c24638,978,25044,,26937,v2718,,2718,2299,2718,3543l29655,8636v,1575,,3543,-3137,3543c25616,12179,23559,12179,23394,9550,23317,8064,23063,5435,15659,5435,7417,5435,5448,8153,5448,9792v,2959,5017,3784,10617,4686c21831,15481,25044,15977,28334,18440v3137,2388,3784,5347,3784,7328c32118,28816,30315,36550,16320,36550v-1651,,-6262,,-10465,-2717c5029,36309,3543,36550,2731,36550,,36550,,34252,,33007l,25692c,24206,,22149,3137,22149v2388,,2718,990,3137,2311c8001,29401,11290,31115,16396,31115v7163,,10299,-2464,10299,-5423c26695,21653,20358,20663,15901,19926,8661,18771,,17450,,9792,,6909,1829,,15824,xe" fillcolor="blue" stroked="f" strokeweight="0">
                        <v:stroke miterlimit="83231f" joinstyle="miter"/>
                        <v:path arrowok="t" textboxrect="0,0,32118,36550"/>
                      </v:shape>
                      <v:shape id="Shape 2769" o:spid="_x0000_s1039" style="position:absolute;left:5662;top:538;width:374;height:63;visibility:visible;mso-wrap-style:square;v-text-anchor:top" coordsize="37401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" path="m3962,l33439,v826,,3962,,3962,3137c37401,6350,34099,6350,32944,6350r-28486,c3302,6350,,6350,,3137,,,3137,,3962,xe" fillcolor="black" stroked="f" strokeweight="0">
                        <v:stroke miterlimit="83231f" joinstyle="miter"/>
                        <v:path arrowok="t" textboxrect="0,0,37401,6350"/>
                      </v:shape>
                      <v:shape id="Shape 2770" o:spid="_x0000_s1040" style="position:absolute;left:5662;top:413;width:374;height:63;visibility:visible;mso-wrap-style:square;v-text-anchor:top" coordsize="37401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" path="m4458,l32944,v1155,,4457,,4457,3213c37401,6337,34265,6337,33439,6337r-29477,c3137,6337,,6337,,3213,,,3302,,4458,xe" fillcolor="black" stroked="f" strokeweight="0">
                        <v:stroke miterlimit="83231f" joinstyle="miter"/>
                        <v:path arrowok="t" textboxrect="0,0,37401,6337"/>
                      </v:shape>
                      <v:shape id="Shape 2771" o:spid="_x0000_s1041" style="position:absolute;left:6268;top:187;width:222;height:640;visibility:visible;mso-wrap-style:square;v-text-anchor:top" coordsize="22161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" path="m19444,v1981,,2717,1486,2717,2565c22161,3048,21996,4039,21006,4699,16815,7493,13195,10706,10134,16396,6769,22644,6261,28740,6261,32029v,6592,1981,18860,14503,27102c21260,59461,22161,60033,22161,61430v,1067,-736,2553,-2717,2553c16726,63983,,52946,,31953,,11037,16726,,19444,xe" fillcolor="black" stroked="f" strokeweight="0">
                        <v:stroke miterlimit="83231f" joinstyle="miter"/>
                        <v:path arrowok="t" textboxrect="0,0,22161,63983"/>
                      </v:shape>
                      <v:shape id="Shape 2772" o:spid="_x0000_s1042" style="position:absolute;left:6753;top:404;width:314;height:354;visibility:visible;mso-wrap-style:square;v-text-anchor:top" coordsize="31458,3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" path="m4280,l15977,v2717,,3543,736,3543,3530l19520,30048r8318,c28994,30048,31458,30048,31458,32766v,2718,-2464,2718,-3620,2718l3632,35484c2477,35484,,35484,,32766,,30048,2388,30048,3632,30048r9627,l13259,5436r-8979,c3137,5436,660,5436,660,2705,660,,3048,,4280,xe" fillcolor="#090" stroked="f" strokeweight="0">
                        <v:stroke miterlimit="83231f" joinstyle="miter"/>
                        <v:path arrowok="t" textboxrect="0,0,31458,35484"/>
                      </v:shape>
                      <v:shape id="Shape 2773" o:spid="_x0000_s1043" style="position:absolute;left:6859;top:255;width:89;height:88;visibility:visible;mso-wrap-style:square;v-text-anchor:top" coordsize="8890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" path="m4432,c6909,,8890,1968,8890,4445v,2477,-1981,4445,-4458,4445c1968,8890,,6922,,4445,,1968,1968,,4432,xe" fillcolor="#090" stroked="f" strokeweight="0">
                        <v:stroke miterlimit="83231f" joinstyle="miter"/>
                        <v:path arrowok="t" textboxrect="0,0,8890,8890"/>
                      </v:shape>
                      <v:shape id="Shape 2774" o:spid="_x0000_s1044" style="position:absolute;left:7200;top:399;width:418;height:359;visibility:visible;mso-wrap-style:square;v-text-anchor:top" coordsize="41834,3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" path="m24054,v6743,,10858,3708,10858,11938l34912,30468r3378,c39611,30468,41834,30468,41834,33185v,2718,-2223,2718,-3544,2718l25933,35903v-1232,,-3530,,-3530,-2718c22403,30468,24701,30468,25933,30468r2731,l28664,12103v,-4851,-1245,-6667,-5029,-6667c19520,5436,13183,8395,13183,16307r,14161l16548,30468v1321,,3543,,3543,2717c20091,35903,17869,35903,16548,35903r-13017,c2222,35903,,35903,,33185,,30468,2222,30468,3531,30468r3378,l6909,5855r-3378,c2222,5855,,5855,,3124,,419,2222,419,3531,419r6096,c12928,419,13183,1651,13183,4128,13995,3302,17958,,24054,xe" fillcolor="#090" stroked="f" strokeweight="0">
                        <v:stroke miterlimit="83231f" joinstyle="miter"/>
                        <v:path arrowok="t" textboxrect="0,0,41834,35903"/>
                      </v:shape>
                      <v:shape id="Shape 2775" o:spid="_x0000_s1045" style="position:absolute;left:7715;top:302;width:353;height:461;visibility:visible;mso-wrap-style:square;v-text-anchor:top" coordsize="35331,46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" path="m13589,v3124,,3124,1968,3124,3544l16713,10135r13183,c31128,10135,33439,10135,33439,12840v,2730,-2311,2730,-3543,2730l16713,15570r,18606c16713,36068,16713,40589,22809,40589v3137,,6096,-2210,6261,-5588c29146,32931,30061,32119,32207,32119v737,,3124,,3124,2794c35331,40843,29896,46025,22479,46025v-5766,,-12027,-2794,-12027,-11684l10452,15570r-6909,c2311,15570,,15570,,12840,,10135,2387,10135,3632,10135r6820,l10452,3544c10452,2058,10452,,13589,xe" fillcolor="#090" stroked="f" strokeweight="0">
                        <v:stroke miterlimit="83231f" joinstyle="miter"/>
                        <v:path arrowok="t" textboxrect="0,0,35331,46025"/>
                      </v:shape>
                      <v:shape id="Shape 2776" o:spid="_x0000_s1046" style="position:absolute;left:8312;top:329;width:323;height:355;visibility:visible;mso-wrap-style:square;v-text-anchor:top" coordsize="32283,3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" path="m16142,v1968,,2959,1397,2959,3543c19101,6591,19025,10046,18860,13094l26683,8484c28499,7417,28575,7328,29324,7328v1232,,2959,902,2959,3048c32283,12103,31128,12764,30137,13259r-8483,4521l30709,22479v1003,661,1574,1397,1574,2642c32283,27254,30556,28156,29324,28156v-584,,-749,,-2883,-1232l18860,22390v165,3048,241,6515,241,9563c19101,34430,17869,35484,16142,35484v-1981,,-2972,-1397,-2972,-3531c13170,28905,13259,25438,13424,22390l5601,27013c3785,28080,3708,28156,2959,28156,1727,28156,,27254,,25121,,23381,1156,22733,2134,22238r8483,-4534l2057,13183c991,12598,,12103,,10376,,8230,1727,7328,2959,7328v673,,915,165,2070,825l13424,13094v-165,-3048,-254,-6503,-254,-9551c13170,1067,14414,,16142,xe" fillcolor="black" stroked="f" strokeweight="0">
                        <v:stroke miterlimit="83231f" joinstyle="miter"/>
                        <v:path arrowok="t" textboxrect="0,0,32283,35484"/>
                      </v:shape>
                      <v:shape id="Shape 2777" o:spid="_x0000_s1047" style="position:absolute;left:8825;top:187;width:221;height:640;visibility:visible;mso-wrap-style:square;v-text-anchor:top" coordsize="22161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" path="m2718,c5448,,22161,11036,22161,32029v,20917,-16713,31954,-19443,31954c826,63983,,62586,,61430,,60109,660,59703,2146,58636,13017,51143,15900,39865,15900,31953v,-5181,-1232,-10706,-3784,-15557c8661,9970,4369,6845,1244,4775,495,4293,,3467,,2565,,1410,826,,2718,xe" fillcolor="black" stroked="f" strokeweight="0">
                        <v:stroke miterlimit="83231f" joinstyle="miter"/>
                        <v:path arrowok="t" textboxrect="0,0,22161,63983"/>
                      </v:shape>
                      <v:shape id="Shape 2778" o:spid="_x0000_s1048" style="position:absolute;left:9319;top:399;width:433;height:359;visibility:visible;mso-wrap-style:square;v-text-anchor:top" coordsize="43307,35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" path="m16789,v2388,,4699,1067,6262,4039c25197,1232,28575,,31293,v7404,,7404,9220,7404,11113l38697,30467v2641,,4610,,4610,2718c43307,35903,41008,35903,39776,35903r-5842,c32690,35903,30391,35903,30391,33185v,-2718,2388,-2718,3213,-2718l33604,11531v,-4203,-825,-6095,-2553,-6095c27749,5436,24206,9220,24206,16053r,14414c26835,30467,28816,30467,28816,33185v,2718,-2311,2718,-3543,2718l19431,35903v-1232,,-3543,,-3543,-2718c15888,30467,18275,30467,19101,30467r,-18936c19101,7328,18275,5436,16548,5436v-3289,,-6833,3784,-6833,10617l9715,30467v2629,,4610,,4610,2718c14325,35903,12014,35903,10782,35903r-7239,c2299,35903,,35903,,33185,,30467,1968,30467,4597,30467r,-24612c1968,5855,,5855,,3124,,419,2299,419,3543,419r2629,c7404,419,9296,419,9792,2718,12344,495,15062,,16789,xe" fillcolor="blue" stroked="f" strokeweight="0">
                        <v:stroke miterlimit="83231f" joinstyle="miter"/>
                        <v:path arrowok="t" textboxrect="0,0,43307,35903"/>
                      </v:shape>
                      <v:shape id="Shape 2779" o:spid="_x0000_s1049" style="position:absolute;left:9879;top:541;width:155;height:222;visibility:visible;mso-wrap-style:square;v-text-anchor:top" coordsize="15564,22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" path="m15564,r,5253l11983,5769c8525,6942,6261,8650,6261,10835v,3048,3378,5918,8230,5918l15564,16519r,5242l13995,22189c5690,22189,,16918,,10835,,5767,4016,2720,9133,938l15564,xe" fillcolor="blue" stroked="f" strokeweight="0">
                        <v:stroke miterlimit="83231f" joinstyle="miter"/>
                        <v:path arrowok="t" textboxrect="0,0,15564,22189"/>
                      </v:shape>
                      <v:shape id="Shape 2780" o:spid="_x0000_s1050" style="position:absolute;left:9900;top:397;width:134;height:104;visibility:visible;mso-wrap-style:square;v-text-anchor:top" coordsize="13418,1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" path="m12344,r1074,333l13418,5704r-985,-268c11443,5436,10033,5436,9131,5512,8064,5677,7975,5766,7975,6426,7810,9385,5601,10376,4039,10376,1562,10376,,8560,,6337,,,8471,,12344,xe" fillcolor="blue" stroked="f" strokeweight="0">
                        <v:stroke miterlimit="83231f" joinstyle="miter"/>
                        <v:path arrowok="t" textboxrect="0,0,13418,10376"/>
                      </v:shape>
                      <v:shape id="Shape 2781" o:spid="_x0000_s1051" style="position:absolute;left:10034;top:400;width:238;height:358;visibility:visible;mso-wrap-style:square;v-text-anchor:top" coordsize="23717,3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" path="m,l11479,3567v2748,2377,4085,5606,4085,9016l15564,29804v825,330,1574,571,4699,571c21406,30375,23717,30375,23717,33093v,2718,-2133,2718,-4369,2718c15399,35811,11944,35557,10217,33004l,35790,,30548,6090,29220c9303,27658,9303,25765,9303,24038r,-6096l,19282,,14029,9303,12671v,-2260,-883,-4153,-2610,-5480l,5370,,xe" fillcolor="blue" stroked="f" strokeweight="0">
                        <v:stroke miterlimit="83231f" joinstyle="miter"/>
                        <v:path arrowok="t" textboxrect="0,0,23717,35811"/>
                      </v:shape>
                      <v:shape id="Shape 2782" o:spid="_x0000_s1052" style="position:absolute;left:10395;top:255;width:341;height:503;visibility:visible;mso-wrap-style:square;v-text-anchor:top" coordsize="34099,50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" path="m3620,l16637,v2718,,3543,737,3543,3531l20180,44869r10287,c31623,44869,34099,44869,34099,47587v,2718,-2387,2718,-3632,2718l3620,50305c2464,50305,,50305,,47587,,44869,2388,44869,3620,44869r10299,l13919,5423r-10299,c2464,5423,,5423,,2705,,,2388,,3620,xe" fillcolor="blue" stroked="f" strokeweight="0">
                        <v:stroke miterlimit="83231f" joinstyle="miter"/>
                        <v:path arrowok="t" textboxrect="0,0,34099,50305"/>
                      </v:shape>
                      <v:shape id="Shape 2783" o:spid="_x0000_s1053" style="position:absolute;left:10908;top:255;width:341;height:503;visibility:visible;mso-wrap-style:square;v-text-anchor:top" coordsize="34099,50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" path="m3620,l16637,v2718,,3543,737,3543,3531l20180,44869r10300,c31623,44869,34099,44869,34099,47587v,2718,-2387,2718,-3619,2718l3620,50305c2464,50305,,50305,,47587,,44869,2388,44869,3620,44869r10299,l13919,5423r-10299,c2464,5423,,5423,,2705,,,2388,,3620,xe" fillcolor="blue" stroked="f" strokeweight="0">
                        <v:stroke miterlimit="83231f" joinstyle="miter"/>
                        <v:path arrowok="t" textboxrect="0,0,34099,50305"/>
                      </v:shape>
                      <v:shape id="Shape 2784" o:spid="_x0000_s1054" style="position:absolute;left:11418;top:397;width:173;height:366;visibility:visible;mso-wrap-style:square;v-text-anchor:top" coordsize="17297,36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" path="m17297,r,5436c11443,5436,6261,10618,6261,17780v,7506,5106,13335,11036,13335l17297,36551c7912,36551,,28651,,18364,,8319,7747,,17297,xe" fillcolor="blue" stroked="f" strokeweight="0">
                        <v:stroke miterlimit="83231f" joinstyle="miter"/>
                        <v:path arrowok="t" textboxrect="0,0,17297,36551"/>
                      </v:shape>
                      <v:shape id="Shape 2785" o:spid="_x0000_s1055" style="position:absolute;left:11591;top:397;width:173;height:366;visibility:visible;mso-wrap-style:square;v-text-anchor:top" coordsize="17297,36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" path="m,c9550,,17297,8319,17297,18364,17297,28651,9385,36551,,36551l,31115v5931,,11036,-5829,11036,-13335c11036,10618,5842,5436,,5436l,xe" fillcolor="blue" stroked="f" strokeweight="0">
                        <v:stroke miterlimit="83231f" joinstyle="miter"/>
                        <v:path arrowok="t" textboxrect="0,0,17297,36551"/>
                      </v:shape>
                      <v:shape id="Shape 2786" o:spid="_x0000_s1056" style="position:absolute;left:11944;top:397;width:328;height:366;visibility:visible;mso-wrap-style:square;v-text-anchor:top" coordsize="32779,3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" path="m19520,v3784,,12344,,12344,6337c31864,8560,30302,10376,27838,10376v-2070,,-3797,-1410,-3962,-3797c23876,5842,23800,5766,23546,5677v-407,-76,-1804,-241,-4191,-241c8890,5436,6261,14160,6261,18364v,7163,5766,12751,12599,12751c21818,31115,25121,30213,26594,26594v736,-1892,1892,-1892,3048,-1892c31369,24702,32779,25438,32779,27254v,1397,-2642,9296,-14326,9296c7912,36550,,28245,,18364,,11354,4851,,19520,xe" fillcolor="blue" stroked="f" strokeweight="0">
                        <v:stroke miterlimit="83231f" joinstyle="miter"/>
                        <v:path arrowok="t" textboxrect="0,0,32779,36550"/>
                      </v:shape>
                      <v:shape id="Shape 2787" o:spid="_x0000_s1057" style="position:absolute;left:12609;top:187;width:222;height:640;visibility:visible;mso-wrap-style:square;v-text-anchor:top" coordsize="22149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" path="m19431,v1981,,2718,1486,2718,2565c22149,3048,21984,4039,20993,4699,16802,7493,13183,10706,10135,16396,6756,22644,6261,28740,6261,32029v,6592,1969,18860,14491,27102c21247,59461,22149,60033,22149,61430v,1067,-737,2553,-2718,2553c16713,63983,,52946,,31953,,11037,16713,,19431,xe" fillcolor="black" stroked="f" strokeweight="0">
                        <v:stroke miterlimit="83231f" joinstyle="miter"/>
                        <v:path arrowok="t" textboxrect="0,0,22149,63983"/>
                      </v:shape>
                      <v:shape id="Shape 2788" o:spid="_x0000_s1058" style="position:absolute;left:13138;top:647;width:111;height:111;visibility:visible;mso-wrap-style:square;v-text-anchor:top" coordsize="11113,1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" path="m5601,v2883,,5512,2299,5512,5588c11113,8471,8814,11113,5512,11113,2629,11113,,8801,,5524,,2642,2299,,5601,xe" fillcolor="black" stroked="f" strokeweight="0">
                        <v:stroke miterlimit="83231f" joinstyle="miter"/>
                        <v:path arrowok="t" textboxrect="0,0,11113,11113"/>
                      </v:shape>
                      <v:shape id="Shape 2789" o:spid="_x0000_s1059" style="position:absolute;left:13646;top:647;width:111;height:111;visibility:visible;mso-wrap-style:square;v-text-anchor:top" coordsize="11113,11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" path="m5588,v2883,,5525,2299,5525,5588c11113,8471,8801,11113,5512,11113,2629,11113,,8801,,5524,,2642,2299,,5588,xe" fillcolor="black" stroked="f" strokeweight="0">
                        <v:stroke miterlimit="83231f" joinstyle="miter"/>
                        <v:path arrowok="t" textboxrect="0,0,11113,11113"/>
                      </v:shape>
                      <v:shape id="Shape 2790" o:spid="_x0000_s1060" style="position:absolute;left:14063;top:187;width:222;height:640;visibility:visible;mso-wrap-style:square;v-text-anchor:top" coordsize="22149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" path="m2718,c5436,,22149,11036,22149,32029v,20917,-16713,31954,-19431,31954c826,63983,,62586,,61430,,60109,648,59703,2134,58636,13018,51143,15888,39865,15888,31953v,-5181,-1232,-10706,-3785,-15557c8649,9970,4356,6845,1232,4775,495,4293,,3467,,2565,,1410,826,,2718,xe" fillcolor="black" stroked="f" strokeweight="0">
                        <v:stroke miterlimit="83231f" joinstyle="miter"/>
                        <v:path arrowok="t" textboxrect="0,0,22149,63983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140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2F927314" wp14:editId="20559C36">
                      <wp:extent cx="1890000" cy="151200"/>
                      <wp:effectExtent l="0" t="0" r="0" b="1270"/>
                      <wp:docPr id="22345" name="Group 22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90000" cy="151200"/>
                                <a:chOff x="0" y="0"/>
                                <a:chExt cx="1259370" cy="99987"/>
                              </a:xfrm>
                            </wpg:grpSpPr>
                            <wps:wsp>
                              <wps:cNvPr id="2792" name="Shape 2792"/>
                              <wps:cNvSpPr/>
                              <wps:spPr>
                                <a:xfrm>
                                  <a:off x="0" y="4407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33693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21"/>
                                      </a:cubicBezTo>
                                      <a:cubicBezTo>
                                        <a:pt x="35954" y="2540"/>
                                        <a:pt x="35204" y="2540"/>
                                        <a:pt x="34074" y="2642"/>
                                      </a:cubicBezTo>
                                      <a:cubicBezTo>
                                        <a:pt x="28245" y="3023"/>
                                        <a:pt x="25502" y="5372"/>
                                        <a:pt x="24854" y="5842"/>
                                      </a:cubicBezTo>
                                      <a:cubicBezTo>
                                        <a:pt x="21552" y="8763"/>
                                        <a:pt x="21552" y="11201"/>
                                        <a:pt x="21552" y="13564"/>
                                      </a:cubicBezTo>
                                      <a:lnTo>
                                        <a:pt x="21552" y="33325"/>
                                      </a:lnTo>
                                      <a:cubicBezTo>
                                        <a:pt x="21552" y="36246"/>
                                        <a:pt x="21552" y="36893"/>
                                        <a:pt x="21272" y="38024"/>
                                      </a:cubicBezTo>
                                      <a:cubicBezTo>
                                        <a:pt x="20332" y="41504"/>
                                        <a:pt x="17704" y="44895"/>
                                        <a:pt x="10630" y="47066"/>
                                      </a:cubicBezTo>
                                      <a:cubicBezTo>
                                        <a:pt x="21552" y="50355"/>
                                        <a:pt x="21552" y="56845"/>
                                        <a:pt x="21552" y="59385"/>
                                      </a:cubicBezTo>
                                      <a:lnTo>
                                        <a:pt x="21552" y="79159"/>
                                      </a:lnTo>
                                      <a:cubicBezTo>
                                        <a:pt x="21552" y="82436"/>
                                        <a:pt x="21552" y="82639"/>
                                        <a:pt x="21844" y="83579"/>
                                      </a:cubicBezTo>
                                      <a:cubicBezTo>
                                        <a:pt x="22504" y="86487"/>
                                        <a:pt x="25603" y="90906"/>
                                        <a:pt x="34353" y="91478"/>
                                      </a:cubicBezTo>
                                      <a:cubicBezTo>
                                        <a:pt x="35103" y="91567"/>
                                        <a:pt x="35954" y="91567"/>
                                        <a:pt x="35954" y="92799"/>
                                      </a:cubicBezTo>
                                      <a:cubicBezTo>
                                        <a:pt x="35954" y="94107"/>
                                        <a:pt x="35014" y="94107"/>
                                        <a:pt x="33693" y="94107"/>
                                      </a:cubicBezTo>
                                      <a:cubicBezTo>
                                        <a:pt x="30404" y="94107"/>
                                        <a:pt x="24574" y="93357"/>
                                        <a:pt x="20523" y="91008"/>
                                      </a:cubicBezTo>
                                      <a:cubicBezTo>
                                        <a:pt x="14503" y="87528"/>
                                        <a:pt x="14503" y="83388"/>
                                        <a:pt x="14503" y="80378"/>
                                      </a:cubicBezTo>
                                      <a:lnTo>
                                        <a:pt x="14503" y="61176"/>
                                      </a:lnTo>
                                      <a:cubicBezTo>
                                        <a:pt x="14503" y="57696"/>
                                        <a:pt x="14503" y="57505"/>
                                        <a:pt x="14224" y="56375"/>
                                      </a:cubicBezTo>
                                      <a:cubicBezTo>
                                        <a:pt x="13551" y="53746"/>
                                        <a:pt x="10541" y="48946"/>
                                        <a:pt x="1600" y="48374"/>
                                      </a:cubicBezTo>
                                      <a:cubicBezTo>
                                        <a:pt x="851" y="48285"/>
                                        <a:pt x="0" y="48285"/>
                                        <a:pt x="0" y="47066"/>
                                      </a:cubicBezTo>
                                      <a:cubicBezTo>
                                        <a:pt x="0" y="45847"/>
                                        <a:pt x="749" y="45847"/>
                                        <a:pt x="1879" y="45745"/>
                                      </a:cubicBezTo>
                                      <a:cubicBezTo>
                                        <a:pt x="9601" y="45276"/>
                                        <a:pt x="14313" y="40754"/>
                                        <a:pt x="14503" y="35852"/>
                                      </a:cubicBezTo>
                                      <a:lnTo>
                                        <a:pt x="14503" y="11862"/>
                                      </a:lnTo>
                                      <a:cubicBezTo>
                                        <a:pt x="14592" y="4712"/>
                                        <a:pt x="23533" y="0"/>
                                        <a:pt x="336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3" name="Shape 2793"/>
                              <wps:cNvSpPr/>
                              <wps:spPr>
                                <a:xfrm>
                                  <a:off x="53340" y="0"/>
                                  <a:ext cx="24994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94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600" y="0"/>
                                        <a:pt x="24994" y="711"/>
                                        <a:pt x="24994" y="1206"/>
                                      </a:cubicBezTo>
                                      <a:cubicBezTo>
                                        <a:pt x="24994" y="1701"/>
                                        <a:pt x="24892" y="1803"/>
                                        <a:pt x="23495" y="3099"/>
                                      </a:cubicBezTo>
                                      <a:cubicBezTo>
                                        <a:pt x="18390" y="7696"/>
                                        <a:pt x="6490" y="21196"/>
                                        <a:pt x="6490" y="50000"/>
                                      </a:cubicBezTo>
                                      <a:cubicBezTo>
                                        <a:pt x="6490" y="65494"/>
                                        <a:pt x="9893" y="84099"/>
                                        <a:pt x="23597" y="96990"/>
                                      </a:cubicBezTo>
                                      <a:cubicBezTo>
                                        <a:pt x="24892" y="98285"/>
                                        <a:pt x="24994" y="98399"/>
                                        <a:pt x="24994" y="98793"/>
                                      </a:cubicBezTo>
                                      <a:cubicBezTo>
                                        <a:pt x="24994" y="99987"/>
                                        <a:pt x="23800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403"/>
                                        <a:pt x="0" y="50000"/>
                                      </a:cubicBezTo>
                                      <a:cubicBezTo>
                                        <a:pt x="0" y="37998"/>
                                        <a:pt x="2794" y="20002"/>
                                        <a:pt x="16192" y="6007"/>
                                      </a:cubicBezTo>
                                      <a:cubicBezTo>
                                        <a:pt x="17006" y="5105"/>
                                        <a:pt x="21996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4" name="Shape 2794"/>
                              <wps:cNvSpPr/>
                              <wps:spPr>
                                <a:xfrm>
                                  <a:off x="94666" y="0"/>
                                  <a:ext cx="24981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81" h="99987">
                                      <a:moveTo>
                                        <a:pt x="23584" y="0"/>
                                      </a:moveTo>
                                      <a:cubicBezTo>
                                        <a:pt x="24587" y="0"/>
                                        <a:pt x="24981" y="711"/>
                                        <a:pt x="24981" y="1206"/>
                                      </a:cubicBezTo>
                                      <a:cubicBezTo>
                                        <a:pt x="24981" y="1701"/>
                                        <a:pt x="24892" y="1803"/>
                                        <a:pt x="23495" y="3099"/>
                                      </a:cubicBezTo>
                                      <a:cubicBezTo>
                                        <a:pt x="18390" y="7696"/>
                                        <a:pt x="6490" y="21196"/>
                                        <a:pt x="6490" y="50000"/>
                                      </a:cubicBezTo>
                                      <a:cubicBezTo>
                                        <a:pt x="6490" y="65494"/>
                                        <a:pt x="9893" y="84099"/>
                                        <a:pt x="23584" y="96990"/>
                                      </a:cubicBezTo>
                                      <a:cubicBezTo>
                                        <a:pt x="24892" y="98285"/>
                                        <a:pt x="24981" y="98399"/>
                                        <a:pt x="24981" y="98793"/>
                                      </a:cubicBezTo>
                                      <a:cubicBezTo>
                                        <a:pt x="24981" y="99987"/>
                                        <a:pt x="23787" y="99987"/>
                                        <a:pt x="22987" y="99987"/>
                                      </a:cubicBezTo>
                                      <a:cubicBezTo>
                                        <a:pt x="9385" y="90386"/>
                                        <a:pt x="0" y="72403"/>
                                        <a:pt x="0" y="50000"/>
                                      </a:cubicBezTo>
                                      <a:cubicBezTo>
                                        <a:pt x="0" y="37998"/>
                                        <a:pt x="2794" y="20002"/>
                                        <a:pt x="16192" y="6007"/>
                                      </a:cubicBezTo>
                                      <a:cubicBezTo>
                                        <a:pt x="16993" y="5105"/>
                                        <a:pt x="21996" y="0"/>
                                        <a:pt x="2358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5" name="Shape 2795"/>
                              <wps:cNvSpPr/>
                              <wps:spPr>
                                <a:xfrm>
                                  <a:off x="130099" y="10998"/>
                                  <a:ext cx="67856" cy="6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856" h="63995">
                                      <a:moveTo>
                                        <a:pt x="0" y="0"/>
                                      </a:moveTo>
                                      <a:lnTo>
                                        <a:pt x="61544" y="0"/>
                                      </a:lnTo>
                                      <a:lnTo>
                                        <a:pt x="64655" y="22873"/>
                                      </a:lnTo>
                                      <a:lnTo>
                                        <a:pt x="59385" y="22873"/>
                                      </a:lnTo>
                                      <a:cubicBezTo>
                                        <a:pt x="57696" y="9512"/>
                                        <a:pt x="53073" y="4890"/>
                                        <a:pt x="39522" y="4890"/>
                                      </a:cubicBezTo>
                                      <a:lnTo>
                                        <a:pt x="24181" y="4890"/>
                                      </a:lnTo>
                                      <a:lnTo>
                                        <a:pt x="24181" y="28334"/>
                                      </a:lnTo>
                                      <a:lnTo>
                                        <a:pt x="29832" y="28334"/>
                                      </a:lnTo>
                                      <a:cubicBezTo>
                                        <a:pt x="38684" y="28334"/>
                                        <a:pt x="40284" y="25032"/>
                                        <a:pt x="40284" y="17513"/>
                                      </a:cubicBezTo>
                                      <a:lnTo>
                                        <a:pt x="45555" y="17513"/>
                                      </a:lnTo>
                                      <a:lnTo>
                                        <a:pt x="45555" y="44044"/>
                                      </a:lnTo>
                                      <a:lnTo>
                                        <a:pt x="40284" y="44044"/>
                                      </a:lnTo>
                                      <a:cubicBezTo>
                                        <a:pt x="40284" y="36513"/>
                                        <a:pt x="38684" y="33223"/>
                                        <a:pt x="29832" y="33223"/>
                                      </a:cubicBezTo>
                                      <a:lnTo>
                                        <a:pt x="24181" y="33223"/>
                                      </a:lnTo>
                                      <a:lnTo>
                                        <a:pt x="24181" y="59106"/>
                                      </a:lnTo>
                                      <a:lnTo>
                                        <a:pt x="39814" y="59106"/>
                                      </a:lnTo>
                                      <a:cubicBezTo>
                                        <a:pt x="56947" y="59106"/>
                                        <a:pt x="60325" y="51575"/>
                                        <a:pt x="62585" y="38113"/>
                                      </a:cubicBezTo>
                                      <a:lnTo>
                                        <a:pt x="67856" y="38113"/>
                                      </a:lnTo>
                                      <a:lnTo>
                                        <a:pt x="63246" y="63995"/>
                                      </a:lnTo>
                                      <a:lnTo>
                                        <a:pt x="0" y="63995"/>
                                      </a:lnTo>
                                      <a:lnTo>
                                        <a:pt x="0" y="59106"/>
                                      </a:lnTo>
                                      <a:lnTo>
                                        <a:pt x="10160" y="59106"/>
                                      </a:lnTo>
                                      <a:lnTo>
                                        <a:pt x="10160" y="4890"/>
                                      </a:lnTo>
                                      <a:lnTo>
                                        <a:pt x="0" y="48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6" name="Shape 2796"/>
                              <wps:cNvSpPr/>
                              <wps:spPr>
                                <a:xfrm>
                                  <a:off x="205651" y="10440"/>
                                  <a:ext cx="39681" cy="64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81" h="64554">
                                      <a:moveTo>
                                        <a:pt x="0" y="0"/>
                                      </a:moveTo>
                                      <a:lnTo>
                                        <a:pt x="39681" y="0"/>
                                      </a:lnTo>
                                      <a:lnTo>
                                        <a:pt x="39681" y="4890"/>
                                      </a:lnTo>
                                      <a:lnTo>
                                        <a:pt x="22974" y="4890"/>
                                      </a:lnTo>
                                      <a:lnTo>
                                        <a:pt x="22974" y="28982"/>
                                      </a:lnTo>
                                      <a:lnTo>
                                        <a:pt x="39065" y="28982"/>
                                      </a:lnTo>
                                      <a:lnTo>
                                        <a:pt x="39681" y="28778"/>
                                      </a:lnTo>
                                      <a:lnTo>
                                        <a:pt x="39681" y="32931"/>
                                      </a:lnTo>
                                      <a:lnTo>
                                        <a:pt x="22974" y="32931"/>
                                      </a:lnTo>
                                      <a:lnTo>
                                        <a:pt x="22974" y="59665"/>
                                      </a:lnTo>
                                      <a:lnTo>
                                        <a:pt x="39681" y="59665"/>
                                      </a:lnTo>
                                      <a:lnTo>
                                        <a:pt x="39681" y="64554"/>
                                      </a:lnTo>
                                      <a:lnTo>
                                        <a:pt x="0" y="64554"/>
                                      </a:lnTo>
                                      <a:lnTo>
                                        <a:pt x="0" y="59665"/>
                                      </a:lnTo>
                                      <a:lnTo>
                                        <a:pt x="10173" y="59665"/>
                                      </a:lnTo>
                                      <a:lnTo>
                                        <a:pt x="10173" y="4890"/>
                                      </a:lnTo>
                                      <a:lnTo>
                                        <a:pt x="0" y="48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7" name="Shape 2797"/>
                              <wps:cNvSpPr/>
                              <wps:spPr>
                                <a:xfrm>
                                  <a:off x="245332" y="10440"/>
                                  <a:ext cx="31185" cy="64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85" h="64554">
                                      <a:moveTo>
                                        <a:pt x="0" y="0"/>
                                      </a:moveTo>
                                      <a:lnTo>
                                        <a:pt x="3144" y="0"/>
                                      </a:lnTo>
                                      <a:cubicBezTo>
                                        <a:pt x="18955" y="0"/>
                                        <a:pt x="27998" y="7430"/>
                                        <a:pt x="27998" y="16282"/>
                                      </a:cubicBezTo>
                                      <a:cubicBezTo>
                                        <a:pt x="27998" y="23521"/>
                                        <a:pt x="21215" y="29083"/>
                                        <a:pt x="11246" y="30772"/>
                                      </a:cubicBezTo>
                                      <a:cubicBezTo>
                                        <a:pt x="24416" y="32182"/>
                                        <a:pt x="31185" y="39141"/>
                                        <a:pt x="31185" y="46952"/>
                                      </a:cubicBezTo>
                                      <a:cubicBezTo>
                                        <a:pt x="31185" y="56553"/>
                                        <a:pt x="22346" y="64554"/>
                                        <a:pt x="6255" y="64554"/>
                                      </a:cubicBezTo>
                                      <a:lnTo>
                                        <a:pt x="0" y="64554"/>
                                      </a:lnTo>
                                      <a:lnTo>
                                        <a:pt x="0" y="59665"/>
                                      </a:lnTo>
                                      <a:lnTo>
                                        <a:pt x="2204" y="59665"/>
                                      </a:lnTo>
                                      <a:cubicBezTo>
                                        <a:pt x="11525" y="59665"/>
                                        <a:pt x="16707" y="54483"/>
                                        <a:pt x="16707" y="46774"/>
                                      </a:cubicBezTo>
                                      <a:cubicBezTo>
                                        <a:pt x="16707" y="41313"/>
                                        <a:pt x="14345" y="32931"/>
                                        <a:pt x="3144" y="32931"/>
                                      </a:cubicBezTo>
                                      <a:lnTo>
                                        <a:pt x="0" y="32931"/>
                                      </a:lnTo>
                                      <a:lnTo>
                                        <a:pt x="0" y="28778"/>
                                      </a:lnTo>
                                      <a:lnTo>
                                        <a:pt x="10182" y="25417"/>
                                      </a:lnTo>
                                      <a:cubicBezTo>
                                        <a:pt x="12700" y="23171"/>
                                        <a:pt x="14065" y="19996"/>
                                        <a:pt x="14065" y="16282"/>
                                      </a:cubicBezTo>
                                      <a:cubicBezTo>
                                        <a:pt x="14065" y="11481"/>
                                        <a:pt x="11614" y="4890"/>
                                        <a:pt x="1924" y="4890"/>
                                      </a:cubicBezTo>
                                      <a:lnTo>
                                        <a:pt x="0" y="48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8" name="Shape 2798"/>
                              <wps:cNvSpPr/>
                              <wps:spPr>
                                <a:xfrm>
                                  <a:off x="287490" y="10440"/>
                                  <a:ext cx="38119" cy="64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19" h="64554">
                                      <a:moveTo>
                                        <a:pt x="0" y="0"/>
                                      </a:moveTo>
                                      <a:lnTo>
                                        <a:pt x="38119" y="0"/>
                                      </a:lnTo>
                                      <a:lnTo>
                                        <a:pt x="38119" y="4943"/>
                                      </a:lnTo>
                                      <a:lnTo>
                                        <a:pt x="37744" y="4890"/>
                                      </a:lnTo>
                                      <a:lnTo>
                                        <a:pt x="23622" y="4890"/>
                                      </a:lnTo>
                                      <a:lnTo>
                                        <a:pt x="23622" y="32284"/>
                                      </a:lnTo>
                                      <a:lnTo>
                                        <a:pt x="37655" y="32284"/>
                                      </a:lnTo>
                                      <a:lnTo>
                                        <a:pt x="38119" y="32217"/>
                                      </a:lnTo>
                                      <a:lnTo>
                                        <a:pt x="38119" y="36703"/>
                                      </a:lnTo>
                                      <a:lnTo>
                                        <a:pt x="24193" y="36703"/>
                                      </a:lnTo>
                                      <a:lnTo>
                                        <a:pt x="24193" y="59665"/>
                                      </a:lnTo>
                                      <a:lnTo>
                                        <a:pt x="34353" y="59665"/>
                                      </a:lnTo>
                                      <a:lnTo>
                                        <a:pt x="34353" y="64554"/>
                                      </a:lnTo>
                                      <a:cubicBezTo>
                                        <a:pt x="30772" y="64275"/>
                                        <a:pt x="21272" y="64275"/>
                                        <a:pt x="17221" y="64275"/>
                                      </a:cubicBezTo>
                                      <a:cubicBezTo>
                                        <a:pt x="13094" y="64275"/>
                                        <a:pt x="3582" y="64275"/>
                                        <a:pt x="0" y="64554"/>
                                      </a:cubicBezTo>
                                      <a:lnTo>
                                        <a:pt x="0" y="59665"/>
                                      </a:lnTo>
                                      <a:lnTo>
                                        <a:pt x="10173" y="59665"/>
                                      </a:lnTo>
                                      <a:lnTo>
                                        <a:pt x="10173" y="4890"/>
                                      </a:lnTo>
                                      <a:lnTo>
                                        <a:pt x="0" y="48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799" name="Shape 2799"/>
                              <wps:cNvSpPr/>
                              <wps:spPr>
                                <a:xfrm>
                                  <a:off x="325609" y="10440"/>
                                  <a:ext cx="29547" cy="367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47" h="36703">
                                      <a:moveTo>
                                        <a:pt x="0" y="0"/>
                                      </a:moveTo>
                                      <a:lnTo>
                                        <a:pt x="3105" y="0"/>
                                      </a:lnTo>
                                      <a:cubicBezTo>
                                        <a:pt x="20047" y="0"/>
                                        <a:pt x="29547" y="8370"/>
                                        <a:pt x="29547" y="18542"/>
                                      </a:cubicBezTo>
                                      <a:cubicBezTo>
                                        <a:pt x="29547" y="28601"/>
                                        <a:pt x="19958" y="36703"/>
                                        <a:pt x="3105" y="36703"/>
                                      </a:cubicBezTo>
                                      <a:lnTo>
                                        <a:pt x="0" y="36703"/>
                                      </a:lnTo>
                                      <a:lnTo>
                                        <a:pt x="0" y="32217"/>
                                      </a:lnTo>
                                      <a:lnTo>
                                        <a:pt x="8186" y="31049"/>
                                      </a:lnTo>
                                      <a:cubicBezTo>
                                        <a:pt x="14497" y="28705"/>
                                        <a:pt x="14497" y="23409"/>
                                        <a:pt x="14497" y="18542"/>
                                      </a:cubicBezTo>
                                      <a:cubicBezTo>
                                        <a:pt x="14497" y="13665"/>
                                        <a:pt x="14497" y="8424"/>
                                        <a:pt x="8223" y="6109"/>
                                      </a:cubicBezTo>
                                      <a:lnTo>
                                        <a:pt x="0" y="494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0" name="Shape 2800"/>
                              <wps:cNvSpPr/>
                              <wps:spPr>
                                <a:xfrm>
                                  <a:off x="365989" y="41618"/>
                                  <a:ext cx="20123" cy="474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23" h="47435">
                                      <a:moveTo>
                                        <a:pt x="20117" y="0"/>
                                      </a:moveTo>
                                      <a:lnTo>
                                        <a:pt x="20123" y="2"/>
                                      </a:lnTo>
                                      <a:lnTo>
                                        <a:pt x="20123" y="3609"/>
                                      </a:lnTo>
                                      <a:lnTo>
                                        <a:pt x="20117" y="3607"/>
                                      </a:lnTo>
                                      <a:cubicBezTo>
                                        <a:pt x="17221" y="3607"/>
                                        <a:pt x="12281" y="4521"/>
                                        <a:pt x="10947" y="9741"/>
                                      </a:cubicBezTo>
                                      <a:cubicBezTo>
                                        <a:pt x="10173" y="13069"/>
                                        <a:pt x="10173" y="18644"/>
                                        <a:pt x="10173" y="23089"/>
                                      </a:cubicBezTo>
                                      <a:cubicBezTo>
                                        <a:pt x="10173" y="27889"/>
                                        <a:pt x="10173" y="32830"/>
                                        <a:pt x="10871" y="36640"/>
                                      </a:cubicBezTo>
                                      <a:cubicBezTo>
                                        <a:pt x="12002" y="43130"/>
                                        <a:pt x="17716" y="43841"/>
                                        <a:pt x="20117" y="43841"/>
                                      </a:cubicBezTo>
                                      <a:lnTo>
                                        <a:pt x="20123" y="43839"/>
                                      </a:lnTo>
                                      <a:lnTo>
                                        <a:pt x="20123" y="47433"/>
                                      </a:lnTo>
                                      <a:lnTo>
                                        <a:pt x="20117" y="47435"/>
                                      </a:lnTo>
                                      <a:cubicBezTo>
                                        <a:pt x="1841" y="47435"/>
                                        <a:pt x="0" y="34163"/>
                                        <a:pt x="0" y="24003"/>
                                      </a:cubicBezTo>
                                      <a:cubicBezTo>
                                        <a:pt x="0" y="13970"/>
                                        <a:pt x="1702" y="0"/>
                                        <a:pt x="201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1" name="Shape 2801"/>
                              <wps:cNvSpPr/>
                              <wps:spPr>
                                <a:xfrm>
                                  <a:off x="386112" y="41619"/>
                                  <a:ext cx="20110" cy="474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10" h="47432">
                                      <a:moveTo>
                                        <a:pt x="0" y="0"/>
                                      </a:moveTo>
                                      <a:lnTo>
                                        <a:pt x="10879" y="2320"/>
                                      </a:lnTo>
                                      <a:cubicBezTo>
                                        <a:pt x="19117" y="6690"/>
                                        <a:pt x="20110" y="16382"/>
                                        <a:pt x="20110" y="24002"/>
                                      </a:cubicBezTo>
                                      <a:cubicBezTo>
                                        <a:pt x="20110" y="31517"/>
                                        <a:pt x="19117" y="40939"/>
                                        <a:pt x="10879" y="45181"/>
                                      </a:cubicBezTo>
                                      <a:lnTo>
                                        <a:pt x="0" y="47432"/>
                                      </a:lnTo>
                                      <a:lnTo>
                                        <a:pt x="0" y="43838"/>
                                      </a:lnTo>
                                      <a:lnTo>
                                        <a:pt x="5174" y="42644"/>
                                      </a:lnTo>
                                      <a:cubicBezTo>
                                        <a:pt x="7001" y="41645"/>
                                        <a:pt x="8642" y="39845"/>
                                        <a:pt x="9239" y="36638"/>
                                      </a:cubicBezTo>
                                      <a:cubicBezTo>
                                        <a:pt x="9951" y="32828"/>
                                        <a:pt x="9951" y="27393"/>
                                        <a:pt x="9951" y="23087"/>
                                      </a:cubicBezTo>
                                      <a:cubicBezTo>
                                        <a:pt x="9951" y="18426"/>
                                        <a:pt x="9951" y="13905"/>
                                        <a:pt x="9239" y="10235"/>
                                      </a:cubicBezTo>
                                      <a:cubicBezTo>
                                        <a:pt x="8680" y="7269"/>
                                        <a:pt x="7007" y="5612"/>
                                        <a:pt x="5155" y="4696"/>
                                      </a:cubicBezTo>
                                      <a:lnTo>
                                        <a:pt x="0" y="36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2" name="Shape 2802"/>
                              <wps:cNvSpPr/>
                              <wps:spPr>
                                <a:xfrm>
                                  <a:off x="447027" y="49302"/>
                                  <a:ext cx="61087" cy="43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87" h="4331">
                                      <a:moveTo>
                                        <a:pt x="3581" y="0"/>
                                      </a:moveTo>
                                      <a:lnTo>
                                        <a:pt x="57518" y="0"/>
                                      </a:lnTo>
                                      <a:cubicBezTo>
                                        <a:pt x="59017" y="0"/>
                                        <a:pt x="61087" y="0"/>
                                        <a:pt x="61087" y="2172"/>
                                      </a:cubicBezTo>
                                      <a:cubicBezTo>
                                        <a:pt x="61087" y="4331"/>
                                        <a:pt x="59017" y="4331"/>
                                        <a:pt x="57518" y="4331"/>
                                      </a:cubicBezTo>
                                      <a:lnTo>
                                        <a:pt x="3581" y="4331"/>
                                      </a:lnTo>
                                      <a:cubicBezTo>
                                        <a:pt x="2070" y="4331"/>
                                        <a:pt x="0" y="4331"/>
                                        <a:pt x="0" y="2172"/>
                                      </a:cubicBezTo>
                                      <a:cubicBezTo>
                                        <a:pt x="0" y="0"/>
                                        <a:pt x="2070" y="0"/>
                                        <a:pt x="35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3" name="Shape 2803"/>
                              <wps:cNvSpPr/>
                              <wps:spPr>
                                <a:xfrm>
                                  <a:off x="544487" y="13068"/>
                                  <a:ext cx="46114" cy="61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114" h="61925">
                                      <a:moveTo>
                                        <a:pt x="21552" y="0"/>
                                      </a:moveTo>
                                      <a:cubicBezTo>
                                        <a:pt x="35852" y="0"/>
                                        <a:pt x="46114" y="7252"/>
                                        <a:pt x="46114" y="18352"/>
                                      </a:cubicBezTo>
                                      <a:cubicBezTo>
                                        <a:pt x="46114" y="23724"/>
                                        <a:pt x="43764" y="28423"/>
                                        <a:pt x="37186" y="33592"/>
                                      </a:cubicBezTo>
                                      <a:cubicBezTo>
                                        <a:pt x="33134" y="36703"/>
                                        <a:pt x="28054" y="39535"/>
                                        <a:pt x="15431" y="49416"/>
                                      </a:cubicBezTo>
                                      <a:lnTo>
                                        <a:pt x="28423" y="49416"/>
                                      </a:lnTo>
                                      <a:cubicBezTo>
                                        <a:pt x="30023" y="49416"/>
                                        <a:pt x="37274" y="49416"/>
                                        <a:pt x="38316" y="48844"/>
                                      </a:cubicBezTo>
                                      <a:cubicBezTo>
                                        <a:pt x="38875" y="48565"/>
                                        <a:pt x="40094" y="46686"/>
                                        <a:pt x="40843" y="40475"/>
                                      </a:cubicBezTo>
                                      <a:lnTo>
                                        <a:pt x="46114" y="40475"/>
                                      </a:lnTo>
                                      <a:lnTo>
                                        <a:pt x="43015" y="61925"/>
                                      </a:lnTo>
                                      <a:lnTo>
                                        <a:pt x="0" y="61925"/>
                                      </a:lnTo>
                                      <a:lnTo>
                                        <a:pt x="0" y="59957"/>
                                      </a:lnTo>
                                      <a:cubicBezTo>
                                        <a:pt x="0" y="58065"/>
                                        <a:pt x="89" y="57976"/>
                                        <a:pt x="1131" y="56934"/>
                                      </a:cubicBezTo>
                                      <a:lnTo>
                                        <a:pt x="21933" y="37554"/>
                                      </a:lnTo>
                                      <a:cubicBezTo>
                                        <a:pt x="27483" y="32372"/>
                                        <a:pt x="32474" y="26073"/>
                                        <a:pt x="32474" y="18441"/>
                                      </a:cubicBezTo>
                                      <a:cubicBezTo>
                                        <a:pt x="32474" y="11202"/>
                                        <a:pt x="27775" y="4902"/>
                                        <a:pt x="19304" y="4902"/>
                                      </a:cubicBezTo>
                                      <a:cubicBezTo>
                                        <a:pt x="16383" y="4902"/>
                                        <a:pt x="12624" y="5652"/>
                                        <a:pt x="9982" y="7620"/>
                                      </a:cubicBezTo>
                                      <a:cubicBezTo>
                                        <a:pt x="11202" y="8090"/>
                                        <a:pt x="14402" y="9881"/>
                                        <a:pt x="14402" y="14313"/>
                                      </a:cubicBezTo>
                                      <a:cubicBezTo>
                                        <a:pt x="14402" y="19203"/>
                                        <a:pt x="10452" y="21552"/>
                                        <a:pt x="7150" y="21552"/>
                                      </a:cubicBezTo>
                                      <a:cubicBezTo>
                                        <a:pt x="4521" y="21552"/>
                                        <a:pt x="0" y="19761"/>
                                        <a:pt x="0" y="14212"/>
                                      </a:cubicBezTo>
                                      <a:cubicBezTo>
                                        <a:pt x="0" y="5372"/>
                                        <a:pt x="9513" y="0"/>
                                        <a:pt x="215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4" name="Shape 2804"/>
                              <wps:cNvSpPr/>
                              <wps:spPr>
                                <a:xfrm>
                                  <a:off x="601193" y="13128"/>
                                  <a:ext cx="24003" cy="631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003" h="63186">
                                      <a:moveTo>
                                        <a:pt x="24003" y="0"/>
                                      </a:moveTo>
                                      <a:lnTo>
                                        <a:pt x="24003" y="4068"/>
                                      </a:lnTo>
                                      <a:lnTo>
                                        <a:pt x="23723" y="3992"/>
                                      </a:lnTo>
                                      <a:cubicBezTo>
                                        <a:pt x="18072" y="3992"/>
                                        <a:pt x="11011" y="5211"/>
                                        <a:pt x="11011" y="11142"/>
                                      </a:cubicBezTo>
                                      <a:cubicBezTo>
                                        <a:pt x="11011" y="14152"/>
                                        <a:pt x="13652" y="15752"/>
                                        <a:pt x="15443" y="16704"/>
                                      </a:cubicBezTo>
                                      <a:lnTo>
                                        <a:pt x="24003" y="21172"/>
                                      </a:lnTo>
                                      <a:lnTo>
                                        <a:pt x="24003" y="37069"/>
                                      </a:lnTo>
                                      <a:lnTo>
                                        <a:pt x="22492" y="36275"/>
                                      </a:lnTo>
                                      <a:cubicBezTo>
                                        <a:pt x="20803" y="35424"/>
                                        <a:pt x="17793" y="33824"/>
                                        <a:pt x="17602" y="33824"/>
                                      </a:cubicBezTo>
                                      <a:cubicBezTo>
                                        <a:pt x="17412" y="33824"/>
                                        <a:pt x="8941" y="37405"/>
                                        <a:pt x="8941" y="46715"/>
                                      </a:cubicBezTo>
                                      <a:cubicBezTo>
                                        <a:pt x="8941" y="50664"/>
                                        <a:pt x="10471" y="53677"/>
                                        <a:pt x="13143" y="55703"/>
                                      </a:cubicBezTo>
                                      <a:lnTo>
                                        <a:pt x="24003" y="58714"/>
                                      </a:lnTo>
                                      <a:lnTo>
                                        <a:pt x="24003" y="63129"/>
                                      </a:lnTo>
                                      <a:lnTo>
                                        <a:pt x="23813" y="63186"/>
                                      </a:lnTo>
                                      <a:cubicBezTo>
                                        <a:pt x="10630" y="63186"/>
                                        <a:pt x="0" y="58475"/>
                                        <a:pt x="0" y="46715"/>
                                      </a:cubicBezTo>
                                      <a:cubicBezTo>
                                        <a:pt x="0" y="41076"/>
                                        <a:pt x="2451" y="35145"/>
                                        <a:pt x="12230" y="30814"/>
                                      </a:cubicBezTo>
                                      <a:cubicBezTo>
                                        <a:pt x="7150" y="27982"/>
                                        <a:pt x="3200" y="23004"/>
                                        <a:pt x="3200" y="16704"/>
                                      </a:cubicBezTo>
                                      <a:cubicBezTo>
                                        <a:pt x="3200" y="12088"/>
                                        <a:pt x="4943" y="7897"/>
                                        <a:pt x="8439" y="4860"/>
                                      </a:cubicBezTo>
                                      <a:lnTo>
                                        <a:pt x="240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5" name="Shape 2805"/>
                              <wps:cNvSpPr/>
                              <wps:spPr>
                                <a:xfrm>
                                  <a:off x="625196" y="13068"/>
                                  <a:ext cx="23990" cy="631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990" h="63188">
                                      <a:moveTo>
                                        <a:pt x="191" y="0"/>
                                      </a:moveTo>
                                      <a:cubicBezTo>
                                        <a:pt x="5829" y="0"/>
                                        <a:pt x="20803" y="1041"/>
                                        <a:pt x="20803" y="14122"/>
                                      </a:cubicBezTo>
                                      <a:cubicBezTo>
                                        <a:pt x="20803" y="21463"/>
                                        <a:pt x="15151" y="24943"/>
                                        <a:pt x="11189" y="27115"/>
                                      </a:cubicBezTo>
                                      <a:cubicBezTo>
                                        <a:pt x="14872" y="28994"/>
                                        <a:pt x="23990" y="33884"/>
                                        <a:pt x="23990" y="44323"/>
                                      </a:cubicBezTo>
                                      <a:cubicBezTo>
                                        <a:pt x="23990" y="49594"/>
                                        <a:pt x="21993" y="54325"/>
                                        <a:pt x="17972" y="57738"/>
                                      </a:cubicBezTo>
                                      <a:lnTo>
                                        <a:pt x="0" y="63188"/>
                                      </a:lnTo>
                                      <a:lnTo>
                                        <a:pt x="0" y="58774"/>
                                      </a:lnTo>
                                      <a:lnTo>
                                        <a:pt x="191" y="58827"/>
                                      </a:lnTo>
                                      <a:cubicBezTo>
                                        <a:pt x="5918" y="58827"/>
                                        <a:pt x="15062" y="57506"/>
                                        <a:pt x="15062" y="49505"/>
                                      </a:cubicBezTo>
                                      <a:cubicBezTo>
                                        <a:pt x="15062" y="45085"/>
                                        <a:pt x="10732" y="42825"/>
                                        <a:pt x="9220" y="41974"/>
                                      </a:cubicBezTo>
                                      <a:lnTo>
                                        <a:pt x="0" y="37129"/>
                                      </a:lnTo>
                                      <a:lnTo>
                                        <a:pt x="0" y="21232"/>
                                      </a:lnTo>
                                      <a:lnTo>
                                        <a:pt x="6210" y="24473"/>
                                      </a:lnTo>
                                      <a:cubicBezTo>
                                        <a:pt x="11481" y="21361"/>
                                        <a:pt x="12992" y="17691"/>
                                        <a:pt x="12992" y="14122"/>
                                      </a:cubicBezTo>
                                      <a:cubicBezTo>
                                        <a:pt x="12992" y="11017"/>
                                        <a:pt x="11814" y="8499"/>
                                        <a:pt x="9566" y="6758"/>
                                      </a:cubicBezTo>
                                      <a:lnTo>
                                        <a:pt x="0" y="4128"/>
                                      </a:lnTo>
                                      <a:lnTo>
                                        <a:pt x="0" y="60"/>
                                      </a:lnTo>
                                      <a:lnTo>
                                        <a:pt x="1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6" name="Shape 2806"/>
                              <wps:cNvSpPr/>
                              <wps:spPr>
                                <a:xfrm>
                                  <a:off x="660057" y="0"/>
                                  <a:ext cx="24892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2" h="99987">
                                      <a:moveTo>
                                        <a:pt x="1282" y="0"/>
                                      </a:moveTo>
                                      <a:cubicBezTo>
                                        <a:pt x="3086" y="0"/>
                                        <a:pt x="12205" y="8103"/>
                                        <a:pt x="17082" y="17297"/>
                                      </a:cubicBezTo>
                                      <a:cubicBezTo>
                                        <a:pt x="23292" y="29096"/>
                                        <a:pt x="24892" y="40501"/>
                                        <a:pt x="24892" y="50000"/>
                                      </a:cubicBezTo>
                                      <a:cubicBezTo>
                                        <a:pt x="24892" y="61989"/>
                                        <a:pt x="22085" y="79997"/>
                                        <a:pt x="8687" y="93993"/>
                                      </a:cubicBezTo>
                                      <a:cubicBezTo>
                                        <a:pt x="7899" y="94895"/>
                                        <a:pt x="2896" y="99987"/>
                                        <a:pt x="1282" y="99987"/>
                                      </a:cubicBezTo>
                                      <a:cubicBezTo>
                                        <a:pt x="292" y="99987"/>
                                        <a:pt x="0" y="99289"/>
                                        <a:pt x="0" y="98794"/>
                                      </a:cubicBezTo>
                                      <a:cubicBezTo>
                                        <a:pt x="0" y="98285"/>
                                        <a:pt x="89" y="98184"/>
                                        <a:pt x="1397" y="96888"/>
                                      </a:cubicBezTo>
                                      <a:cubicBezTo>
                                        <a:pt x="6490" y="92291"/>
                                        <a:pt x="18390" y="78689"/>
                                        <a:pt x="18390" y="50000"/>
                                      </a:cubicBezTo>
                                      <a:cubicBezTo>
                                        <a:pt x="18390" y="34595"/>
                                        <a:pt x="15189" y="16307"/>
                                        <a:pt x="1194" y="3010"/>
                                      </a:cubicBezTo>
                                      <a:cubicBezTo>
                                        <a:pt x="0" y="1803"/>
                                        <a:pt x="0" y="1600"/>
                                        <a:pt x="0" y="1207"/>
                                      </a:cubicBezTo>
                                      <a:cubicBezTo>
                                        <a:pt x="0" y="711"/>
                                        <a:pt x="292" y="0"/>
                                        <a:pt x="128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7" name="Shape 2807"/>
                              <wps:cNvSpPr/>
                              <wps:spPr>
                                <a:xfrm>
                                  <a:off x="704025" y="64554"/>
                                  <a:ext cx="11582" cy="28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82" h="28600">
                                      <a:moveTo>
                                        <a:pt x="5181" y="0"/>
                                      </a:moveTo>
                                      <a:cubicBezTo>
                                        <a:pt x="9322" y="0"/>
                                        <a:pt x="11582" y="4140"/>
                                        <a:pt x="11582" y="10160"/>
                                      </a:cubicBezTo>
                                      <a:cubicBezTo>
                                        <a:pt x="11582" y="21171"/>
                                        <a:pt x="3772" y="28600"/>
                                        <a:pt x="2641" y="28600"/>
                                      </a:cubicBezTo>
                                      <a:cubicBezTo>
                                        <a:pt x="1981" y="28600"/>
                                        <a:pt x="1219" y="28042"/>
                                        <a:pt x="1219" y="27280"/>
                                      </a:cubicBezTo>
                                      <a:cubicBezTo>
                                        <a:pt x="1219" y="26810"/>
                                        <a:pt x="1422" y="26632"/>
                                        <a:pt x="1791" y="26340"/>
                                      </a:cubicBezTo>
                                      <a:cubicBezTo>
                                        <a:pt x="7620" y="20510"/>
                                        <a:pt x="8953" y="15151"/>
                                        <a:pt x="8953" y="9030"/>
                                      </a:cubicBezTo>
                                      <a:cubicBezTo>
                                        <a:pt x="8953" y="9118"/>
                                        <a:pt x="7531" y="10439"/>
                                        <a:pt x="5270" y="10439"/>
                                      </a:cubicBezTo>
                                      <a:cubicBezTo>
                                        <a:pt x="1791" y="10439"/>
                                        <a:pt x="0" y="7810"/>
                                        <a:pt x="0" y="5169"/>
                                      </a:cubicBezTo>
                                      <a:cubicBezTo>
                                        <a:pt x="0" y="2629"/>
                                        <a:pt x="1879" y="0"/>
                                        <a:pt x="51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8" name="Shape 2808"/>
                              <wps:cNvSpPr/>
                              <wps:spPr>
                                <a:xfrm>
                                  <a:off x="750113" y="0"/>
                                  <a:ext cx="25006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6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600" y="0"/>
                                        <a:pt x="25006" y="711"/>
                                        <a:pt x="25006" y="1206"/>
                                      </a:cubicBezTo>
                                      <a:cubicBezTo>
                                        <a:pt x="25006" y="1701"/>
                                        <a:pt x="24892" y="1803"/>
                                        <a:pt x="23508" y="3099"/>
                                      </a:cubicBezTo>
                                      <a:cubicBezTo>
                                        <a:pt x="18402" y="7696"/>
                                        <a:pt x="6502" y="21196"/>
                                        <a:pt x="6502" y="50000"/>
                                      </a:cubicBezTo>
                                      <a:cubicBezTo>
                                        <a:pt x="6502" y="65494"/>
                                        <a:pt x="9906" y="84099"/>
                                        <a:pt x="23597" y="96990"/>
                                      </a:cubicBezTo>
                                      <a:cubicBezTo>
                                        <a:pt x="24892" y="98285"/>
                                        <a:pt x="25006" y="98399"/>
                                        <a:pt x="25006" y="98793"/>
                                      </a:cubicBezTo>
                                      <a:cubicBezTo>
                                        <a:pt x="25006" y="99987"/>
                                        <a:pt x="23813" y="99987"/>
                                        <a:pt x="23000" y="99987"/>
                                      </a:cubicBezTo>
                                      <a:cubicBezTo>
                                        <a:pt x="9411" y="90386"/>
                                        <a:pt x="0" y="72403"/>
                                        <a:pt x="0" y="50000"/>
                                      </a:cubicBezTo>
                                      <a:cubicBezTo>
                                        <a:pt x="0" y="37998"/>
                                        <a:pt x="2807" y="20002"/>
                                        <a:pt x="16205" y="6007"/>
                                      </a:cubicBezTo>
                                      <a:cubicBezTo>
                                        <a:pt x="17006" y="5105"/>
                                        <a:pt x="22009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09" name="Shape 2809"/>
                              <wps:cNvSpPr/>
                              <wps:spPr>
                                <a:xfrm>
                                  <a:off x="785000" y="32182"/>
                                  <a:ext cx="44043" cy="434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043" h="43472">
                                      <a:moveTo>
                                        <a:pt x="25222" y="0"/>
                                      </a:moveTo>
                                      <a:cubicBezTo>
                                        <a:pt x="29083" y="0"/>
                                        <a:pt x="42735" y="0"/>
                                        <a:pt x="42735" y="9309"/>
                                      </a:cubicBezTo>
                                      <a:cubicBezTo>
                                        <a:pt x="42735" y="13259"/>
                                        <a:pt x="39903" y="15710"/>
                                        <a:pt x="36335" y="15710"/>
                                      </a:cubicBezTo>
                                      <a:cubicBezTo>
                                        <a:pt x="32931" y="15710"/>
                                        <a:pt x="30023" y="13170"/>
                                        <a:pt x="30023" y="9398"/>
                                      </a:cubicBezTo>
                                      <a:cubicBezTo>
                                        <a:pt x="30023" y="8077"/>
                                        <a:pt x="30391" y="6680"/>
                                        <a:pt x="31153" y="5550"/>
                                      </a:cubicBezTo>
                                      <a:cubicBezTo>
                                        <a:pt x="31420" y="5271"/>
                                        <a:pt x="31521" y="5080"/>
                                        <a:pt x="31521" y="4978"/>
                                      </a:cubicBezTo>
                                      <a:cubicBezTo>
                                        <a:pt x="31521" y="4610"/>
                                        <a:pt x="26251" y="4420"/>
                                        <a:pt x="25590" y="4420"/>
                                      </a:cubicBezTo>
                                      <a:cubicBezTo>
                                        <a:pt x="12992" y="4420"/>
                                        <a:pt x="12700" y="15901"/>
                                        <a:pt x="12700" y="21539"/>
                                      </a:cubicBezTo>
                                      <a:cubicBezTo>
                                        <a:pt x="12700" y="25591"/>
                                        <a:pt x="12700" y="39053"/>
                                        <a:pt x="26720" y="39053"/>
                                      </a:cubicBezTo>
                                      <a:cubicBezTo>
                                        <a:pt x="29730" y="39053"/>
                                        <a:pt x="36030" y="38202"/>
                                        <a:pt x="38671" y="31991"/>
                                      </a:cubicBezTo>
                                      <a:cubicBezTo>
                                        <a:pt x="39332" y="30302"/>
                                        <a:pt x="39624" y="30302"/>
                                        <a:pt x="41402" y="30302"/>
                                      </a:cubicBezTo>
                                      <a:cubicBezTo>
                                        <a:pt x="42532" y="30302"/>
                                        <a:pt x="44043" y="30302"/>
                                        <a:pt x="44043" y="31991"/>
                                      </a:cubicBezTo>
                                      <a:cubicBezTo>
                                        <a:pt x="44043" y="32550"/>
                                        <a:pt x="42621" y="37262"/>
                                        <a:pt x="37643" y="40361"/>
                                      </a:cubicBezTo>
                                      <a:cubicBezTo>
                                        <a:pt x="33782" y="42710"/>
                                        <a:pt x="29083" y="43472"/>
                                        <a:pt x="24854" y="43472"/>
                                      </a:cubicBezTo>
                                      <a:cubicBezTo>
                                        <a:pt x="8471" y="43472"/>
                                        <a:pt x="0" y="33592"/>
                                        <a:pt x="0" y="21920"/>
                                      </a:cubicBezTo>
                                      <a:cubicBezTo>
                                        <a:pt x="0" y="11278"/>
                                        <a:pt x="7150" y="0"/>
                                        <a:pt x="2522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0" name="Shape 2810"/>
                              <wps:cNvSpPr/>
                              <wps:spPr>
                                <a:xfrm>
                                  <a:off x="834441" y="9678"/>
                                  <a:ext cx="55906" cy="6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6" h="65316">
                                      <a:moveTo>
                                        <a:pt x="17145" y="0"/>
                                      </a:moveTo>
                                      <a:lnTo>
                                        <a:pt x="17145" y="31534"/>
                                      </a:lnTo>
                                      <a:cubicBezTo>
                                        <a:pt x="19114" y="28613"/>
                                        <a:pt x="24282" y="22873"/>
                                        <a:pt x="34176" y="22873"/>
                                      </a:cubicBezTo>
                                      <a:cubicBezTo>
                                        <a:pt x="42545" y="22873"/>
                                        <a:pt x="49695" y="25324"/>
                                        <a:pt x="49695" y="36805"/>
                                      </a:cubicBezTo>
                                      <a:lnTo>
                                        <a:pt x="49695" y="60427"/>
                                      </a:lnTo>
                                      <a:lnTo>
                                        <a:pt x="55906" y="60427"/>
                                      </a:lnTo>
                                      <a:lnTo>
                                        <a:pt x="55906" y="65316"/>
                                      </a:lnTo>
                                      <a:cubicBezTo>
                                        <a:pt x="50825" y="65037"/>
                                        <a:pt x="47625" y="65037"/>
                                        <a:pt x="43955" y="65037"/>
                                      </a:cubicBezTo>
                                      <a:cubicBezTo>
                                        <a:pt x="40386" y="65037"/>
                                        <a:pt x="37084" y="65037"/>
                                        <a:pt x="32004" y="65316"/>
                                      </a:cubicBezTo>
                                      <a:lnTo>
                                        <a:pt x="32004" y="60427"/>
                                      </a:lnTo>
                                      <a:lnTo>
                                        <a:pt x="38214" y="60427"/>
                                      </a:lnTo>
                                      <a:lnTo>
                                        <a:pt x="38214" y="35763"/>
                                      </a:lnTo>
                                      <a:cubicBezTo>
                                        <a:pt x="38214" y="28423"/>
                                        <a:pt x="36055" y="26822"/>
                                        <a:pt x="32753" y="26822"/>
                                      </a:cubicBezTo>
                                      <a:cubicBezTo>
                                        <a:pt x="26733" y="26822"/>
                                        <a:pt x="17704" y="31064"/>
                                        <a:pt x="17704" y="41504"/>
                                      </a:cubicBezTo>
                                      <a:lnTo>
                                        <a:pt x="17704" y="60427"/>
                                      </a:lnTo>
                                      <a:lnTo>
                                        <a:pt x="23901" y="60427"/>
                                      </a:lnTo>
                                      <a:lnTo>
                                        <a:pt x="23901" y="65316"/>
                                      </a:lnTo>
                                      <a:cubicBezTo>
                                        <a:pt x="18834" y="65037"/>
                                        <a:pt x="15634" y="65037"/>
                                        <a:pt x="11963" y="65037"/>
                                      </a:cubicBezTo>
                                      <a:cubicBezTo>
                                        <a:pt x="8382" y="65037"/>
                                        <a:pt x="5093" y="65037"/>
                                        <a:pt x="0" y="65316"/>
                                      </a:cubicBezTo>
                                      <a:lnTo>
                                        <a:pt x="0" y="60427"/>
                                      </a:lnTo>
                                      <a:lnTo>
                                        <a:pt x="6210" y="60427"/>
                                      </a:lnTo>
                                      <a:lnTo>
                                        <a:pt x="6210" y="9322"/>
                                      </a:lnTo>
                                      <a:cubicBezTo>
                                        <a:pt x="6210" y="5652"/>
                                        <a:pt x="5562" y="5652"/>
                                        <a:pt x="0" y="5652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1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1" name="Shape 2811"/>
                              <wps:cNvSpPr/>
                              <wps:spPr>
                                <a:xfrm>
                                  <a:off x="895299" y="32550"/>
                                  <a:ext cx="55905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5" h="43104">
                                      <a:moveTo>
                                        <a:pt x="17704" y="0"/>
                                      </a:moveTo>
                                      <a:lnTo>
                                        <a:pt x="17704" y="32182"/>
                                      </a:lnTo>
                                      <a:cubicBezTo>
                                        <a:pt x="17704" y="36982"/>
                                        <a:pt x="17970" y="39154"/>
                                        <a:pt x="25603" y="39154"/>
                                      </a:cubicBezTo>
                                      <a:cubicBezTo>
                                        <a:pt x="33210" y="39154"/>
                                        <a:pt x="38214" y="34353"/>
                                        <a:pt x="38214" y="27203"/>
                                      </a:cubicBezTo>
                                      <a:lnTo>
                                        <a:pt x="38214" y="9322"/>
                                      </a:lnTo>
                                      <a:cubicBezTo>
                                        <a:pt x="38214" y="5652"/>
                                        <a:pt x="37554" y="5652"/>
                                        <a:pt x="32004" y="5652"/>
                                      </a:cubicBezTo>
                                      <a:lnTo>
                                        <a:pt x="32004" y="762"/>
                                      </a:lnTo>
                                      <a:lnTo>
                                        <a:pt x="49695" y="0"/>
                                      </a:lnTo>
                                      <a:lnTo>
                                        <a:pt x="49695" y="33871"/>
                                      </a:lnTo>
                                      <a:cubicBezTo>
                                        <a:pt x="49695" y="37554"/>
                                        <a:pt x="50355" y="37554"/>
                                        <a:pt x="55905" y="37554"/>
                                      </a:cubicBezTo>
                                      <a:lnTo>
                                        <a:pt x="55905" y="42444"/>
                                      </a:lnTo>
                                      <a:lnTo>
                                        <a:pt x="38786" y="43104"/>
                                      </a:lnTo>
                                      <a:lnTo>
                                        <a:pt x="38786" y="36513"/>
                                      </a:lnTo>
                                      <a:cubicBezTo>
                                        <a:pt x="33693" y="43104"/>
                                        <a:pt x="27381" y="43104"/>
                                        <a:pt x="24282" y="43104"/>
                                      </a:cubicBezTo>
                                      <a:cubicBezTo>
                                        <a:pt x="15062" y="43104"/>
                                        <a:pt x="6210" y="41415"/>
                                        <a:pt x="6210" y="30874"/>
                                      </a:cubicBezTo>
                                      <a:lnTo>
                                        <a:pt x="6210" y="9322"/>
                                      </a:lnTo>
                                      <a:cubicBezTo>
                                        <a:pt x="6210" y="5652"/>
                                        <a:pt x="5562" y="5652"/>
                                        <a:pt x="0" y="5652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7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2" name="Shape 2812"/>
                              <wps:cNvSpPr/>
                              <wps:spPr>
                                <a:xfrm>
                                  <a:off x="959358" y="32551"/>
                                  <a:ext cx="55905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5" h="42443">
                                      <a:moveTo>
                                        <a:pt x="16472" y="0"/>
                                      </a:moveTo>
                                      <a:lnTo>
                                        <a:pt x="16472" y="9601"/>
                                      </a:lnTo>
                                      <a:lnTo>
                                        <a:pt x="16561" y="9601"/>
                                      </a:lnTo>
                                      <a:cubicBezTo>
                                        <a:pt x="17691" y="7531"/>
                                        <a:pt x="22771" y="0"/>
                                        <a:pt x="34175" y="0"/>
                                      </a:cubicBezTo>
                                      <a:cubicBezTo>
                                        <a:pt x="42545" y="0"/>
                                        <a:pt x="49682" y="2451"/>
                                        <a:pt x="49682" y="13932"/>
                                      </a:cubicBezTo>
                                      <a:lnTo>
                                        <a:pt x="49682" y="37554"/>
                                      </a:lnTo>
                                      <a:lnTo>
                                        <a:pt x="55905" y="37554"/>
                                      </a:lnTo>
                                      <a:lnTo>
                                        <a:pt x="55905" y="42443"/>
                                      </a:lnTo>
                                      <a:cubicBezTo>
                                        <a:pt x="50825" y="42164"/>
                                        <a:pt x="47625" y="42164"/>
                                        <a:pt x="43942" y="42164"/>
                                      </a:cubicBezTo>
                                      <a:cubicBezTo>
                                        <a:pt x="40373" y="42164"/>
                                        <a:pt x="37084" y="42164"/>
                                        <a:pt x="32004" y="42443"/>
                                      </a:cubicBezTo>
                                      <a:lnTo>
                                        <a:pt x="32004" y="37554"/>
                                      </a:lnTo>
                                      <a:lnTo>
                                        <a:pt x="38214" y="37554"/>
                                      </a:lnTo>
                                      <a:lnTo>
                                        <a:pt x="38214" y="12890"/>
                                      </a:lnTo>
                                      <a:cubicBezTo>
                                        <a:pt x="38214" y="5550"/>
                                        <a:pt x="36042" y="3949"/>
                                        <a:pt x="32753" y="3949"/>
                                      </a:cubicBezTo>
                                      <a:cubicBezTo>
                                        <a:pt x="26733" y="3949"/>
                                        <a:pt x="17691" y="8191"/>
                                        <a:pt x="17691" y="18631"/>
                                      </a:cubicBezTo>
                                      <a:lnTo>
                                        <a:pt x="17691" y="37554"/>
                                      </a:lnTo>
                                      <a:lnTo>
                                        <a:pt x="23901" y="37554"/>
                                      </a:lnTo>
                                      <a:lnTo>
                                        <a:pt x="23901" y="42443"/>
                                      </a:lnTo>
                                      <a:cubicBezTo>
                                        <a:pt x="18821" y="42164"/>
                                        <a:pt x="15634" y="42164"/>
                                        <a:pt x="11950" y="42164"/>
                                      </a:cubicBezTo>
                                      <a:cubicBezTo>
                                        <a:pt x="8369" y="42164"/>
                                        <a:pt x="5080" y="42164"/>
                                        <a:pt x="0" y="42443"/>
                                      </a:cubicBezTo>
                                      <a:lnTo>
                                        <a:pt x="0" y="37554"/>
                                      </a:lnTo>
                                      <a:lnTo>
                                        <a:pt x="6210" y="37554"/>
                                      </a:lnTo>
                                      <a:lnTo>
                                        <a:pt x="6210" y="9322"/>
                                      </a:lnTo>
                                      <a:cubicBezTo>
                                        <a:pt x="6210" y="5651"/>
                                        <a:pt x="5562" y="5651"/>
                                        <a:pt x="0" y="5651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64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3" name="Shape 2813"/>
                              <wps:cNvSpPr/>
                              <wps:spPr>
                                <a:xfrm>
                                  <a:off x="1022477" y="9677"/>
                                  <a:ext cx="54597" cy="6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97" h="65316">
                                      <a:moveTo>
                                        <a:pt x="17119" y="0"/>
                                      </a:moveTo>
                                      <a:lnTo>
                                        <a:pt x="17119" y="42723"/>
                                      </a:lnTo>
                                      <a:lnTo>
                                        <a:pt x="35484" y="29273"/>
                                      </a:lnTo>
                                      <a:cubicBezTo>
                                        <a:pt x="35090" y="28702"/>
                                        <a:pt x="34823" y="28423"/>
                                        <a:pt x="33413" y="28423"/>
                                      </a:cubicBezTo>
                                      <a:lnTo>
                                        <a:pt x="33413" y="23533"/>
                                      </a:lnTo>
                                      <a:cubicBezTo>
                                        <a:pt x="38583" y="23813"/>
                                        <a:pt x="40183" y="23813"/>
                                        <a:pt x="43853" y="23813"/>
                                      </a:cubicBezTo>
                                      <a:cubicBezTo>
                                        <a:pt x="48552" y="23813"/>
                                        <a:pt x="48755" y="23813"/>
                                        <a:pt x="52032" y="23533"/>
                                      </a:cubicBezTo>
                                      <a:lnTo>
                                        <a:pt x="52032" y="28423"/>
                                      </a:lnTo>
                                      <a:cubicBezTo>
                                        <a:pt x="45732" y="28423"/>
                                        <a:pt x="44983" y="28994"/>
                                        <a:pt x="43662" y="29934"/>
                                      </a:cubicBezTo>
                                      <a:lnTo>
                                        <a:pt x="30480" y="39535"/>
                                      </a:lnTo>
                                      <a:lnTo>
                                        <a:pt x="47422" y="58827"/>
                                      </a:lnTo>
                                      <a:cubicBezTo>
                                        <a:pt x="48552" y="60147"/>
                                        <a:pt x="49123" y="60427"/>
                                        <a:pt x="52794" y="60427"/>
                                      </a:cubicBezTo>
                                      <a:lnTo>
                                        <a:pt x="54597" y="60427"/>
                                      </a:lnTo>
                                      <a:lnTo>
                                        <a:pt x="54597" y="65316"/>
                                      </a:lnTo>
                                      <a:cubicBezTo>
                                        <a:pt x="51575" y="65037"/>
                                        <a:pt x="45644" y="65037"/>
                                        <a:pt x="44323" y="65037"/>
                                      </a:cubicBezTo>
                                      <a:cubicBezTo>
                                        <a:pt x="40094" y="65037"/>
                                        <a:pt x="38494" y="65037"/>
                                        <a:pt x="33032" y="65316"/>
                                      </a:cubicBezTo>
                                      <a:lnTo>
                                        <a:pt x="33032" y="60427"/>
                                      </a:lnTo>
                                      <a:cubicBezTo>
                                        <a:pt x="33782" y="60427"/>
                                        <a:pt x="35192" y="60427"/>
                                        <a:pt x="35192" y="59766"/>
                                      </a:cubicBezTo>
                                      <a:cubicBezTo>
                                        <a:pt x="35192" y="59296"/>
                                        <a:pt x="24079" y="46876"/>
                                        <a:pt x="22580" y="45276"/>
                                      </a:cubicBezTo>
                                      <a:lnTo>
                                        <a:pt x="16472" y="49784"/>
                                      </a:lnTo>
                                      <a:lnTo>
                                        <a:pt x="16472" y="60427"/>
                                      </a:lnTo>
                                      <a:lnTo>
                                        <a:pt x="22682" y="60427"/>
                                      </a:lnTo>
                                      <a:lnTo>
                                        <a:pt x="22682" y="65316"/>
                                      </a:lnTo>
                                      <a:cubicBezTo>
                                        <a:pt x="17881" y="65037"/>
                                        <a:pt x="15240" y="65037"/>
                                        <a:pt x="11278" y="65037"/>
                                      </a:cubicBezTo>
                                      <a:cubicBezTo>
                                        <a:pt x="7709" y="65037"/>
                                        <a:pt x="4800" y="65037"/>
                                        <a:pt x="0" y="65316"/>
                                      </a:cubicBezTo>
                                      <a:lnTo>
                                        <a:pt x="0" y="60427"/>
                                      </a:lnTo>
                                      <a:lnTo>
                                        <a:pt x="6210" y="60427"/>
                                      </a:lnTo>
                                      <a:lnTo>
                                        <a:pt x="6210" y="9322"/>
                                      </a:lnTo>
                                      <a:cubicBezTo>
                                        <a:pt x="6210" y="5652"/>
                                        <a:pt x="5550" y="5652"/>
                                        <a:pt x="0" y="5652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1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4" name="Shape 2814"/>
                              <wps:cNvSpPr/>
                              <wps:spPr>
                                <a:xfrm>
                                  <a:off x="1084339" y="41618"/>
                                  <a:ext cx="38126" cy="4645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26" h="46457">
                                      <a:moveTo>
                                        <a:pt x="17717" y="0"/>
                                      </a:moveTo>
                                      <a:cubicBezTo>
                                        <a:pt x="30010" y="0"/>
                                        <a:pt x="38126" y="5449"/>
                                        <a:pt x="38126" y="14122"/>
                                      </a:cubicBezTo>
                                      <a:cubicBezTo>
                                        <a:pt x="38126" y="18987"/>
                                        <a:pt x="35306" y="22314"/>
                                        <a:pt x="31420" y="25210"/>
                                      </a:cubicBezTo>
                                      <a:cubicBezTo>
                                        <a:pt x="27458" y="28092"/>
                                        <a:pt x="28740" y="26543"/>
                                        <a:pt x="16942" y="34519"/>
                                      </a:cubicBezTo>
                                      <a:cubicBezTo>
                                        <a:pt x="16307" y="35014"/>
                                        <a:pt x="14605" y="36144"/>
                                        <a:pt x="13919" y="36640"/>
                                      </a:cubicBezTo>
                                      <a:lnTo>
                                        <a:pt x="23647" y="36640"/>
                                      </a:lnTo>
                                      <a:cubicBezTo>
                                        <a:pt x="26060" y="36640"/>
                                        <a:pt x="29375" y="36640"/>
                                        <a:pt x="30785" y="36360"/>
                                      </a:cubicBezTo>
                                      <a:cubicBezTo>
                                        <a:pt x="32347" y="36144"/>
                                        <a:pt x="32982" y="31623"/>
                                        <a:pt x="33109" y="30785"/>
                                      </a:cubicBezTo>
                                      <a:lnTo>
                                        <a:pt x="38126" y="30785"/>
                                      </a:lnTo>
                                      <a:lnTo>
                                        <a:pt x="35585" y="46457"/>
                                      </a:lnTo>
                                      <a:lnTo>
                                        <a:pt x="0" y="46457"/>
                                      </a:lnTo>
                                      <a:lnTo>
                                        <a:pt x="0" y="44679"/>
                                      </a:lnTo>
                                      <a:cubicBezTo>
                                        <a:pt x="0" y="43269"/>
                                        <a:pt x="0" y="42926"/>
                                        <a:pt x="991" y="42139"/>
                                      </a:cubicBezTo>
                                      <a:lnTo>
                                        <a:pt x="18428" y="28017"/>
                                      </a:lnTo>
                                      <a:cubicBezTo>
                                        <a:pt x="22873" y="24422"/>
                                        <a:pt x="27318" y="19761"/>
                                        <a:pt x="27318" y="14199"/>
                                      </a:cubicBezTo>
                                      <a:cubicBezTo>
                                        <a:pt x="27318" y="8547"/>
                                        <a:pt x="22873" y="4242"/>
                                        <a:pt x="15812" y="4242"/>
                                      </a:cubicBezTo>
                                      <a:cubicBezTo>
                                        <a:pt x="15037" y="4242"/>
                                        <a:pt x="11722" y="4242"/>
                                        <a:pt x="8890" y="5944"/>
                                      </a:cubicBezTo>
                                      <a:cubicBezTo>
                                        <a:pt x="10592" y="6998"/>
                                        <a:pt x="11227" y="8827"/>
                                        <a:pt x="11227" y="10516"/>
                                      </a:cubicBezTo>
                                      <a:cubicBezTo>
                                        <a:pt x="11227" y="14338"/>
                                        <a:pt x="8255" y="16167"/>
                                        <a:pt x="5576" y="16167"/>
                                      </a:cubicBezTo>
                                      <a:cubicBezTo>
                                        <a:pt x="3391" y="16167"/>
                                        <a:pt x="0" y="14694"/>
                                        <a:pt x="0" y="10452"/>
                                      </a:cubicBezTo>
                                      <a:cubicBezTo>
                                        <a:pt x="0" y="3886"/>
                                        <a:pt x="6706" y="0"/>
                                        <a:pt x="1771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5" name="Shape 2815"/>
                              <wps:cNvSpPr/>
                              <wps:spPr>
                                <a:xfrm>
                                  <a:off x="1139825" y="0"/>
                                  <a:ext cx="24892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2" h="99987">
                                      <a:moveTo>
                                        <a:pt x="1308" y="0"/>
                                      </a:moveTo>
                                      <a:cubicBezTo>
                                        <a:pt x="3099" y="0"/>
                                        <a:pt x="12192" y="8103"/>
                                        <a:pt x="17107" y="17297"/>
                                      </a:cubicBezTo>
                                      <a:cubicBezTo>
                                        <a:pt x="23292" y="29096"/>
                                        <a:pt x="24892" y="40501"/>
                                        <a:pt x="24892" y="50000"/>
                                      </a:cubicBezTo>
                                      <a:cubicBezTo>
                                        <a:pt x="24892" y="61989"/>
                                        <a:pt x="22085" y="79997"/>
                                        <a:pt x="8699" y="93993"/>
                                      </a:cubicBezTo>
                                      <a:cubicBezTo>
                                        <a:pt x="7899" y="94895"/>
                                        <a:pt x="2896" y="99987"/>
                                        <a:pt x="1308" y="99987"/>
                                      </a:cubicBezTo>
                                      <a:cubicBezTo>
                                        <a:pt x="292" y="99987"/>
                                        <a:pt x="0" y="99289"/>
                                        <a:pt x="0" y="98794"/>
                                      </a:cubicBezTo>
                                      <a:cubicBezTo>
                                        <a:pt x="0" y="98285"/>
                                        <a:pt x="89" y="98184"/>
                                        <a:pt x="1384" y="96888"/>
                                      </a:cubicBezTo>
                                      <a:cubicBezTo>
                                        <a:pt x="6490" y="92291"/>
                                        <a:pt x="18390" y="78689"/>
                                        <a:pt x="18390" y="50000"/>
                                      </a:cubicBezTo>
                                      <a:cubicBezTo>
                                        <a:pt x="18390" y="34595"/>
                                        <a:pt x="15189" y="16307"/>
                                        <a:pt x="1194" y="3010"/>
                                      </a:cubicBezTo>
                                      <a:cubicBezTo>
                                        <a:pt x="0" y="1803"/>
                                        <a:pt x="0" y="1600"/>
                                        <a:pt x="0" y="1207"/>
                                      </a:cubicBezTo>
                                      <a:cubicBezTo>
                                        <a:pt x="0" y="711"/>
                                        <a:pt x="292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6" name="Shape 2816"/>
                              <wps:cNvSpPr/>
                              <wps:spPr>
                                <a:xfrm>
                                  <a:off x="1181138" y="0"/>
                                  <a:ext cx="24905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05" h="99987">
                                      <a:moveTo>
                                        <a:pt x="1308" y="0"/>
                                      </a:moveTo>
                                      <a:cubicBezTo>
                                        <a:pt x="3099" y="0"/>
                                        <a:pt x="12205" y="8103"/>
                                        <a:pt x="17107" y="17297"/>
                                      </a:cubicBezTo>
                                      <a:cubicBezTo>
                                        <a:pt x="23304" y="29096"/>
                                        <a:pt x="24905" y="40501"/>
                                        <a:pt x="24905" y="50000"/>
                                      </a:cubicBezTo>
                                      <a:cubicBezTo>
                                        <a:pt x="24905" y="61989"/>
                                        <a:pt x="22098" y="79997"/>
                                        <a:pt x="8699" y="93993"/>
                                      </a:cubicBezTo>
                                      <a:cubicBezTo>
                                        <a:pt x="7900" y="94895"/>
                                        <a:pt x="2896" y="99987"/>
                                        <a:pt x="1308" y="99987"/>
                                      </a:cubicBezTo>
                                      <a:cubicBezTo>
                                        <a:pt x="292" y="99987"/>
                                        <a:pt x="0" y="99289"/>
                                        <a:pt x="0" y="98794"/>
                                      </a:cubicBezTo>
                                      <a:cubicBezTo>
                                        <a:pt x="0" y="98285"/>
                                        <a:pt x="102" y="98184"/>
                                        <a:pt x="1397" y="96888"/>
                                      </a:cubicBezTo>
                                      <a:cubicBezTo>
                                        <a:pt x="6502" y="92291"/>
                                        <a:pt x="18390" y="78689"/>
                                        <a:pt x="18390" y="50000"/>
                                      </a:cubicBezTo>
                                      <a:cubicBezTo>
                                        <a:pt x="18390" y="34595"/>
                                        <a:pt x="15202" y="16307"/>
                                        <a:pt x="1207" y="3010"/>
                                      </a:cubicBezTo>
                                      <a:cubicBezTo>
                                        <a:pt x="0" y="1803"/>
                                        <a:pt x="0" y="1600"/>
                                        <a:pt x="0" y="1207"/>
                                      </a:cubicBezTo>
                                      <a:cubicBezTo>
                                        <a:pt x="0" y="711"/>
                                        <a:pt x="292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17" name="Shape 2817"/>
                              <wps:cNvSpPr/>
                              <wps:spPr>
                                <a:xfrm>
                                  <a:off x="1223416" y="4407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2260" y="0"/>
                                      </a:moveTo>
                                      <a:cubicBezTo>
                                        <a:pt x="6401" y="0"/>
                                        <a:pt x="12611" y="1041"/>
                                        <a:pt x="16573" y="3683"/>
                                      </a:cubicBezTo>
                                      <a:cubicBezTo>
                                        <a:pt x="21552" y="7061"/>
                                        <a:pt x="21552" y="11011"/>
                                        <a:pt x="21552" y="13754"/>
                                      </a:cubicBezTo>
                                      <a:lnTo>
                                        <a:pt x="21552" y="35852"/>
                                      </a:lnTo>
                                      <a:cubicBezTo>
                                        <a:pt x="21552" y="38684"/>
                                        <a:pt x="23914" y="45085"/>
                                        <a:pt x="34353" y="45746"/>
                                      </a:cubicBezTo>
                                      <a:cubicBezTo>
                                        <a:pt x="35115" y="45847"/>
                                        <a:pt x="35954" y="45847"/>
                                        <a:pt x="35954" y="47066"/>
                                      </a:cubicBezTo>
                                      <a:cubicBezTo>
                                        <a:pt x="35954" y="48285"/>
                                        <a:pt x="35293" y="48285"/>
                                        <a:pt x="34087" y="48375"/>
                                      </a:cubicBezTo>
                                      <a:cubicBezTo>
                                        <a:pt x="30874" y="48654"/>
                                        <a:pt x="27495" y="49416"/>
                                        <a:pt x="24384" y="52146"/>
                                      </a:cubicBezTo>
                                      <a:cubicBezTo>
                                        <a:pt x="21552" y="54775"/>
                                        <a:pt x="21552" y="56947"/>
                                        <a:pt x="21552" y="63335"/>
                                      </a:cubicBezTo>
                                      <a:lnTo>
                                        <a:pt x="21552" y="82258"/>
                                      </a:lnTo>
                                      <a:cubicBezTo>
                                        <a:pt x="21463" y="89497"/>
                                        <a:pt x="12433" y="94107"/>
                                        <a:pt x="2260" y="94107"/>
                                      </a:cubicBezTo>
                                      <a:cubicBezTo>
                                        <a:pt x="1041" y="94107"/>
                                        <a:pt x="0" y="94107"/>
                                        <a:pt x="0" y="92799"/>
                                      </a:cubicBezTo>
                                      <a:cubicBezTo>
                                        <a:pt x="0" y="91567"/>
                                        <a:pt x="673" y="91567"/>
                                        <a:pt x="1892" y="91478"/>
                                      </a:cubicBezTo>
                                      <a:cubicBezTo>
                                        <a:pt x="8484" y="91008"/>
                                        <a:pt x="11113" y="88278"/>
                                        <a:pt x="11404" y="88087"/>
                                      </a:cubicBezTo>
                                      <a:cubicBezTo>
                                        <a:pt x="14503" y="84899"/>
                                        <a:pt x="14503" y="84049"/>
                                        <a:pt x="14503" y="77737"/>
                                      </a:cubicBezTo>
                                      <a:lnTo>
                                        <a:pt x="14503" y="60795"/>
                                      </a:lnTo>
                                      <a:cubicBezTo>
                                        <a:pt x="14503" y="57887"/>
                                        <a:pt x="14503" y="57226"/>
                                        <a:pt x="14783" y="56096"/>
                                      </a:cubicBezTo>
                                      <a:cubicBezTo>
                                        <a:pt x="16104" y="51295"/>
                                        <a:pt x="20142" y="48654"/>
                                        <a:pt x="25412" y="47066"/>
                                      </a:cubicBezTo>
                                      <a:cubicBezTo>
                                        <a:pt x="14503" y="43764"/>
                                        <a:pt x="14503" y="37655"/>
                                        <a:pt x="14503" y="33503"/>
                                      </a:cubicBezTo>
                                      <a:lnTo>
                                        <a:pt x="14503" y="13754"/>
                                      </a:lnTo>
                                      <a:cubicBezTo>
                                        <a:pt x="14503" y="12433"/>
                                        <a:pt x="14503" y="11773"/>
                                        <a:pt x="14313" y="10833"/>
                                      </a:cubicBezTo>
                                      <a:cubicBezTo>
                                        <a:pt x="13564" y="7353"/>
                                        <a:pt x="10274" y="3201"/>
                                        <a:pt x="1600" y="2642"/>
                                      </a:cubicBezTo>
                                      <a:cubicBezTo>
                                        <a:pt x="851" y="2540"/>
                                        <a:pt x="0" y="2540"/>
                                        <a:pt x="0" y="1321"/>
                                      </a:cubicBezTo>
                                      <a:cubicBezTo>
                                        <a:pt x="0" y="0"/>
                                        <a:pt x="1041" y="0"/>
                                        <a:pt x="226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6C770C" id="Group 22345" o:spid="_x0000_s1026" style="width:148.8pt;height:11.9pt;mso-position-horizontal-relative:char;mso-position-vertical-relative:line" coordsize="12593,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">
                      <v:shape id="Shape 2792" o:spid="_x0000_s1027" style="position:absolute;top:44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" path="m33693,v1321,,2261,,2261,1321c35954,2540,35204,2540,34074,2642v-5829,381,-8572,2730,-9220,3200c21552,8763,21552,11201,21552,13564r,19761c21552,36246,21552,36893,21272,38024v-940,3480,-3568,6871,-10642,9042c21552,50355,21552,56845,21552,59385r,19774c21552,82436,21552,82639,21844,83579v660,2908,3759,7327,12509,7899c35103,91567,35954,91567,35954,92799v,1308,-940,1308,-2261,1308c30404,94107,24574,93357,20523,91008,14503,87528,14503,83388,14503,80378r,-19202c14503,57696,14503,57505,14224,56375,13551,53746,10541,48946,1600,48374,851,48285,,48285,,47066,,45847,749,45847,1879,45745v7722,-469,12434,-4991,12624,-9893l14503,11862c14592,4712,23533,,33693,xe" fillcolor="black" stroked="f" strokeweight="0">
                        <v:stroke miterlimit="83231f" joinstyle="miter"/>
                        <v:path arrowok="t" textboxrect="0,0,35954,94107"/>
                      </v:shape>
                      <v:shape id="Shape 2793" o:spid="_x0000_s1028" style="position:absolute;left:533;width:250;height:999;visibility:visible;mso-wrap-style:square;v-text-anchor:top" coordsize="24994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" path="m23597,v1003,,1397,711,1397,1206c24994,1701,24892,1803,23495,3099,18390,7696,6490,21196,6490,50000v,15494,3403,34099,17107,46990c24892,98285,24994,98399,24994,98793v,1194,-1194,1194,-1994,1194c9398,90386,,72403,,50000,,37998,2794,20002,16192,6007,17006,5105,21996,,23597,xe" fillcolor="black" stroked="f" strokeweight="0">
                        <v:stroke miterlimit="83231f" joinstyle="miter"/>
                        <v:path arrowok="t" textboxrect="0,0,24994,99987"/>
                      </v:shape>
                      <v:shape id="Shape 2794" o:spid="_x0000_s1029" style="position:absolute;left:946;width:250;height:999;visibility:visible;mso-wrap-style:square;v-text-anchor:top" coordsize="24981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" path="m23584,v1003,,1397,711,1397,1206c24981,1701,24892,1803,23495,3099,18390,7696,6490,21196,6490,50000v,15494,3403,34099,17094,46990c24892,98285,24981,98399,24981,98793v,1194,-1194,1194,-1994,1194c9385,90386,,72403,,50000,,37998,2794,20002,16192,6007,16993,5105,21996,,23584,xe" fillcolor="black" stroked="f" strokeweight="0">
                        <v:stroke miterlimit="83231f" joinstyle="miter"/>
                        <v:path arrowok="t" textboxrect="0,0,24981,99987"/>
                      </v:shape>
                      <v:shape id="Shape 2795" o:spid="_x0000_s1030" style="position:absolute;left:1300;top:109;width:679;height:640;visibility:visible;mso-wrap-style:square;v-text-anchor:top" coordsize="67856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" path="m,l61544,r3111,22873l59385,22873c57696,9512,53073,4890,39522,4890r-15341,l24181,28334r5651,c38684,28334,40284,25032,40284,17513r5271,l45555,44044r-5271,c40284,36513,38684,33223,29832,33223r-5651,l24181,59106r15633,c56947,59106,60325,51575,62585,38113r5271,l63246,63995,,63995,,59106r10160,l10160,4890,,4890,,xe" fillcolor="black" stroked="f" strokeweight="0">
                        <v:stroke miterlimit="83231f" joinstyle="miter"/>
                        <v:path arrowok="t" textboxrect="0,0,67856,63995"/>
                      </v:shape>
                      <v:shape id="Shape 2796" o:spid="_x0000_s1031" style="position:absolute;left:2056;top:104;width:397;height:645;visibility:visible;mso-wrap-style:square;v-text-anchor:top" coordsize="39681,64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" path="m,l39681,r,4890l22974,4890r,24092l39065,28982r616,-204l39681,32931r-16707,l22974,59665r16707,l39681,64554,,64554,,59665r10173,l10173,4890,,4890,,xe" fillcolor="black" stroked="f" strokeweight="0">
                        <v:stroke miterlimit="83231f" joinstyle="miter"/>
                        <v:path arrowok="t" textboxrect="0,0,39681,64554"/>
                      </v:shape>
                      <v:shape id="Shape 2797" o:spid="_x0000_s1032" style="position:absolute;left:2453;top:104;width:312;height:645;visibility:visible;mso-wrap-style:square;v-text-anchor:top" coordsize="31185,64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" path="m,l3144,c18955,,27998,7430,27998,16282v,7239,-6783,12801,-16752,14490c24416,32182,31185,39141,31185,46952v,9601,-8839,17602,-24930,17602l,64554,,59665r2204,c11525,59665,16707,54483,16707,46774v,-5461,-2362,-13843,-13563,-13843l,32931,,28778,10182,25417v2518,-2246,3883,-5421,3883,-9135c14065,11481,11614,4890,1924,4890l,4890,,xe" fillcolor="black" stroked="f" strokeweight="0">
                        <v:stroke miterlimit="83231f" joinstyle="miter"/>
                        <v:path arrowok="t" textboxrect="0,0,31185,64554"/>
                      </v:shape>
                      <v:shape id="Shape 2798" o:spid="_x0000_s1033" style="position:absolute;left:2874;top:104;width:382;height:645;visibility:visible;mso-wrap-style:square;v-text-anchor:top" coordsize="38119,64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" path="m,l38119,r,4943l37744,4890r-14122,l23622,32284r14033,l38119,32217r,4486l24193,36703r,22962l34353,59665r,4889c30772,64275,21272,64275,17221,64275v-4127,,-13639,,-17221,279l,59665r10173,l10173,4890,,4890,,xe" fillcolor="black" stroked="f" strokeweight="0">
                        <v:stroke miterlimit="83231f" joinstyle="miter"/>
                        <v:path arrowok="t" textboxrect="0,0,38119,64554"/>
                      </v:shape>
                      <v:shape id="Shape 2799" o:spid="_x0000_s1034" style="position:absolute;left:3256;top:104;width:295;height:367;visibility:visible;mso-wrap-style:square;v-text-anchor:top" coordsize="29547,36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" path="m,l3105,c20047,,29547,8370,29547,18542v,10059,-9589,18161,-26442,18161l,36703,,32217,8186,31049v6311,-2344,6311,-7640,6311,-12507c14497,13665,14497,8424,8223,6109l,4943,,xe" fillcolor="black" stroked="f" strokeweight="0">
                        <v:stroke miterlimit="83231f" joinstyle="miter"/>
                        <v:path arrowok="t" textboxrect="0,0,29547,36703"/>
                      </v:shape>
                      <v:shape id="Shape 2800" o:spid="_x0000_s1035" style="position:absolute;left:3659;top:416;width:202;height:474;visibility:visible;mso-wrap-style:square;v-text-anchor:top" coordsize="20123,4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" path="m20117,r6,2l20123,3609r-6,-2c17221,3607,12281,4521,10947,9741v-774,3328,-774,8903,-774,13348c10173,27889,10173,32830,10871,36640v1131,6490,6845,7201,9246,7201l20123,43839r,3594l20117,47435c1841,47435,,34163,,24003,,13970,1702,,20117,xe" fillcolor="black" stroked="f" strokeweight="0">
                        <v:stroke miterlimit="83231f" joinstyle="miter"/>
                        <v:path arrowok="t" textboxrect="0,0,20123,47435"/>
                      </v:shape>
                      <v:shape id="Shape 2801" o:spid="_x0000_s1036" style="position:absolute;left:3861;top:416;width:201;height:474;visibility:visible;mso-wrap-style:square;v-text-anchor:top" coordsize="20110,4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" path="m,l10879,2320v8238,4370,9231,14062,9231,21682c20110,31517,19117,40939,10879,45181l,47432,,43838,5174,42644v1827,-999,3468,-2799,4065,-6006c9951,32828,9951,27393,9951,23087v,-4661,,-9182,-712,-12852c8680,7269,7007,5612,5155,4696l,3607,,xe" fillcolor="black" stroked="f" strokeweight="0">
                        <v:stroke miterlimit="83231f" joinstyle="miter"/>
                        <v:path arrowok="t" textboxrect="0,0,20110,47432"/>
                      </v:shape>
                      <v:shape id="Shape 2802" o:spid="_x0000_s1037" style="position:absolute;left:4470;top:493;width:611;height:43;visibility:visible;mso-wrap-style:square;v-text-anchor:top" coordsize="61087,4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" path="m3581,l57518,v1499,,3569,,3569,2172c61087,4331,59017,4331,57518,4331r-53937,c2070,4331,,4331,,2172,,,2070,,3581,xe" fillcolor="black" stroked="f" strokeweight="0">
                        <v:stroke miterlimit="83231f" joinstyle="miter"/>
                        <v:path arrowok="t" textboxrect="0,0,61087,4331"/>
                      </v:shape>
                      <v:shape id="Shape 2803" o:spid="_x0000_s1038" style="position:absolute;left:5444;top:130;width:462;height:619;visibility:visible;mso-wrap-style:square;v-text-anchor:top" coordsize="46114,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" path="m21552,c35852,,46114,7252,46114,18352v,5372,-2350,10071,-8928,15240c33134,36703,28054,39535,15431,49416r12992,c30023,49416,37274,49416,38316,48844v559,-279,1778,-2158,2527,-8369l46114,40475,43015,61925,,61925,,59957c,58065,89,57976,1131,56934l21933,37554c27483,32372,32474,26073,32474,18441,32474,11202,27775,4902,19304,4902v-2921,,-6680,750,-9322,2718c11202,8090,14402,9881,14402,14313v,4890,-3950,7239,-7252,7239c4521,21552,,19761,,14212,,5372,9513,,21552,xe" fillcolor="black" stroked="f" strokeweight="0">
                        <v:stroke miterlimit="83231f" joinstyle="miter"/>
                        <v:path arrowok="t" textboxrect="0,0,46114,61925"/>
                      </v:shape>
                      <v:shape id="Shape 2804" o:spid="_x0000_s1039" style="position:absolute;left:6011;top:131;width:240;height:632;visibility:visible;mso-wrap-style:square;v-text-anchor:top" coordsize="24003,63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" path="m24003,r,4068l23723,3992v-5651,,-12712,1219,-12712,7150c11011,14152,13652,15752,15443,16704r8560,4468l24003,37069r-1511,-794c20803,35424,17793,33824,17602,33824v-190,,-8661,3581,-8661,12891c8941,50664,10471,53677,13143,55703r10860,3011l24003,63129r-190,57c10630,63186,,58475,,46715,,41076,2451,35145,12230,30814,7150,27982,3200,23004,3200,16704v,-4616,1743,-8807,5239,-11844l24003,xe" fillcolor="black" stroked="f" strokeweight="0">
                        <v:stroke miterlimit="83231f" joinstyle="miter"/>
                        <v:path arrowok="t" textboxrect="0,0,24003,63186"/>
                      </v:shape>
                      <v:shape id="Shape 2805" o:spid="_x0000_s1040" style="position:absolute;left:6251;top:130;width:240;height:632;visibility:visible;mso-wrap-style:square;v-text-anchor:top" coordsize="23990,63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" path="m191,c5829,,20803,1041,20803,14122v,7341,-5652,10821,-9614,12993c14872,28994,23990,33884,23990,44323v,5271,-1997,10002,-6018,13415l,63188,,58774r191,53c5918,58827,15062,57506,15062,49505v,-4420,-4330,-6680,-5842,-7531l,37129,,21232r6210,3241c11481,21361,12992,17691,12992,14122v,-3105,-1178,-5623,-3426,-7364l,4128,,60,191,xe" fillcolor="black" stroked="f" strokeweight="0">
                        <v:stroke miterlimit="83231f" joinstyle="miter"/>
                        <v:path arrowok="t" textboxrect="0,0,23990,63188"/>
                      </v:shape>
                      <v:shape id="Shape 2806" o:spid="_x0000_s1041" style="position:absolute;left:6600;width:249;height:999;visibility:visible;mso-wrap-style:square;v-text-anchor:top" coordsize="24892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" path="m1282,c3086,,12205,8103,17082,17297v6210,11799,7810,23204,7810,32703c24892,61989,22085,79997,8687,93993v-788,902,-5791,5994,-7405,5994c292,99987,,99289,,98794v,-509,89,-610,1397,-1906c6490,92291,18390,78689,18390,50000,18390,34595,15189,16307,1194,3010,,1803,,1600,,1207,,711,292,,1282,xe" fillcolor="black" stroked="f" strokeweight="0">
                        <v:stroke miterlimit="83231f" joinstyle="miter"/>
                        <v:path arrowok="t" textboxrect="0,0,24892,99987"/>
                      </v:shape>
                      <v:shape id="Shape 2807" o:spid="_x0000_s1042" style="position:absolute;left:7040;top:645;width:116;height:286;visibility:visible;mso-wrap-style:square;v-text-anchor:top" coordsize="11582,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" path="m5181,v4141,,6401,4140,6401,10160c11582,21171,3772,28600,2641,28600v-660,,-1422,-558,-1422,-1320c1219,26810,1422,26632,1791,26340,7620,20510,8953,15151,8953,9030v,88,-1422,1409,-3683,1409c1791,10439,,7810,,5169,,2629,1879,,5181,xe" fillcolor="black" stroked="f" strokeweight="0">
                        <v:stroke miterlimit="83231f" joinstyle="miter"/>
                        <v:path arrowok="t" textboxrect="0,0,11582,28600"/>
                      </v:shape>
                      <v:shape id="Shape 2808" o:spid="_x0000_s1043" style="position:absolute;left:7501;width:250;height:999;visibility:visible;mso-wrap-style:square;v-text-anchor:top" coordsize="25006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" path="m23597,v1003,,1409,711,1409,1206c25006,1701,24892,1803,23508,3099,18402,7696,6502,21196,6502,50000v,15494,3404,34099,17095,46990c24892,98285,25006,98399,25006,98793v,1194,-1193,1194,-2006,1194c9411,90386,,72403,,50000,,37998,2807,20002,16205,6007,17006,5105,22009,,23597,xe" fillcolor="black" stroked="f" strokeweight="0">
                        <v:stroke miterlimit="83231f" joinstyle="miter"/>
                        <v:path arrowok="t" textboxrect="0,0,25006,99987"/>
                      </v:shape>
                      <v:shape id="Shape 2809" o:spid="_x0000_s1044" style="position:absolute;left:7850;top:321;width:440;height:435;visibility:visible;mso-wrap-style:square;v-text-anchor:top" coordsize="44043,4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" path="m25222,v3861,,17513,,17513,9309c42735,13259,39903,15710,36335,15710v-3404,,-6312,-2540,-6312,-6312c30023,8077,30391,6680,31153,5550v267,-279,368,-470,368,-572c31521,4610,26251,4420,25590,4420v-12598,,-12890,11481,-12890,17119c12700,25591,12700,39053,26720,39053v3010,,9310,-851,11951,-7062c39332,30302,39624,30302,41402,30302v1130,,2641,,2641,1689c44043,32550,42621,37262,37643,40361v-3861,2349,-8560,3111,-12789,3111c8471,43472,,33592,,21920,,11278,7150,,25222,xe" fillcolor="black" stroked="f" strokeweight="0">
                        <v:stroke miterlimit="83231f" joinstyle="miter"/>
                        <v:path arrowok="t" textboxrect="0,0,44043,43472"/>
                      </v:shape>
                      <v:shape id="Shape 2810" o:spid="_x0000_s1045" style="position:absolute;left:8344;top:96;width:559;height:653;visibility:visible;mso-wrap-style:square;v-text-anchor:top" coordsize="55906,6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" path="m17145,r,31534c19114,28613,24282,22873,34176,22873v8369,,15519,2451,15519,13932l49695,60427r6211,l55906,65316v-5081,-279,-8281,-279,-11951,-279c40386,65037,37084,65037,32004,65316r,-4889l38214,60427r,-24664c38214,28423,36055,26822,32753,26822v-6020,,-15049,4242,-15049,14682l17704,60427r6197,l23901,65316v-5067,-279,-8267,-279,-11938,-279c8382,65037,5093,65037,,65316l,60427r6210,l6210,9322c6210,5652,5562,5652,,5652l,762,17145,xe" fillcolor="black" stroked="f" strokeweight="0">
                        <v:stroke miterlimit="83231f" joinstyle="miter"/>
                        <v:path arrowok="t" textboxrect="0,0,55906,65316"/>
                      </v:shape>
                      <v:shape id="Shape 2811" o:spid="_x0000_s1046" style="position:absolute;left:8952;top:325;width:560;height:431;visibility:visible;mso-wrap-style:square;v-text-anchor:top" coordsize="55905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" path="m17704,r,32182c17704,36982,17970,39154,25603,39154v7607,,12611,-4801,12611,-11951l38214,9322v,-3670,-660,-3670,-6210,-3670l32004,762,49695,r,33871c49695,37554,50355,37554,55905,37554r,4890l38786,43104r,-6591c33693,43104,27381,43104,24282,43104,15062,43104,6210,41415,6210,30874r,-21552c6210,5652,5562,5652,,5652l,762,17704,xe" fillcolor="black" stroked="f" strokeweight="0">
                        <v:stroke miterlimit="83231f" joinstyle="miter"/>
                        <v:path arrowok="t" textboxrect="0,0,55905,43104"/>
                      </v:shape>
                      <v:shape id="Shape 2812" o:spid="_x0000_s1047" style="position:absolute;left:9593;top:325;width:559;height:424;visibility:visible;mso-wrap-style:square;v-text-anchor:top" coordsize="55905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" path="m16472,r,9601l16561,9601c17691,7531,22771,,34175,v8370,,15507,2451,15507,13932l49682,37554r6223,l55905,42443v-5080,-279,-8280,-279,-11963,-279c40373,42164,37084,42164,32004,42443r,-4889l38214,37554r,-24664c38214,5550,36042,3949,32753,3949v-6020,,-15062,4242,-15062,14682l17691,37554r6210,l23901,42443v-5080,-279,-8267,-279,-11951,-279c8369,42164,5080,42164,,42443l,37554r6210,l6210,9322c6210,5651,5562,5651,,5651l,762,16472,xe" fillcolor="black" stroked="f" strokeweight="0">
                        <v:stroke miterlimit="83231f" joinstyle="miter"/>
                        <v:path arrowok="t" textboxrect="0,0,55905,42443"/>
                      </v:shape>
                      <v:shape id="Shape 2813" o:spid="_x0000_s1048" style="position:absolute;left:10224;top:96;width:546;height:653;visibility:visible;mso-wrap-style:square;v-text-anchor:top" coordsize="54597,6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" path="m17119,r,42723l35484,29273v-394,-571,-661,-850,-2071,-850l33413,23533v5170,280,6770,280,10440,280c48552,23813,48755,23813,52032,23533r,4890c45732,28423,44983,28994,43662,29934l30480,39535,47422,58827v1130,1320,1701,1600,5372,1600l54597,60427r,4889c51575,65037,45644,65037,44323,65037v-4229,,-5829,,-11291,279l33032,60427v750,,2160,,2160,-661c35192,59296,24079,46876,22580,45276r-6108,4508l16472,60427r6210,l22682,65316v-4801,-279,-7442,-279,-11404,-279c7709,65037,4800,65037,,65316l,60427r6210,l6210,9322c6210,5652,5550,5652,,5652l,762,17119,xe" fillcolor="black" stroked="f" strokeweight="0">
                        <v:stroke miterlimit="83231f" joinstyle="miter"/>
                        <v:path arrowok="t" textboxrect="0,0,54597,65316"/>
                      </v:shape>
                      <v:shape id="Shape 2814" o:spid="_x0000_s1049" style="position:absolute;left:10843;top:416;width:381;height:464;visibility:visible;mso-wrap-style:square;v-text-anchor:top" coordsize="38126,46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" path="m17717,c30010,,38126,5449,38126,14122v,4865,-2820,8192,-6706,11088c27458,28092,28740,26543,16942,34519v-635,495,-2337,1625,-3023,2121l23647,36640v2413,,5728,,7138,-280c32347,36144,32982,31623,33109,30785r5017,l35585,46457,,46457,,44679c,43269,,42926,991,42139l18428,28017v4445,-3595,8890,-8256,8890,-13818c27318,8547,22873,4242,15812,4242v-775,,-4090,,-6922,1702c10592,6998,11227,8827,11227,10516v,3822,-2972,5651,-5651,5651c3391,16167,,14694,,10452,,3886,6706,,17717,xe" fillcolor="black" stroked="f" strokeweight="0">
                        <v:stroke miterlimit="83231f" joinstyle="miter"/>
                        <v:path arrowok="t" textboxrect="0,0,38126,46457"/>
                      </v:shape>
                      <v:shape id="Shape 2815" o:spid="_x0000_s1050" style="position:absolute;left:11398;width:249;height:999;visibility:visible;mso-wrap-style:square;v-text-anchor:top" coordsize="24892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" path="m1308,c3099,,12192,8103,17107,17297v6185,11799,7785,23204,7785,32703c24892,61989,22085,79997,8699,93993v-800,902,-5803,5994,-7391,5994c292,99987,,99289,,98794v,-509,89,-610,1384,-1906c6490,92291,18390,78689,18390,50000,18390,34595,15189,16307,1194,3010,,1803,,1600,,1207,,711,292,,1308,xe" fillcolor="black" stroked="f" strokeweight="0">
                        <v:stroke miterlimit="83231f" joinstyle="miter"/>
                        <v:path arrowok="t" textboxrect="0,0,24892,99987"/>
                      </v:shape>
                      <v:shape id="Shape 2816" o:spid="_x0000_s1051" style="position:absolute;left:11811;width:249;height:999;visibility:visible;mso-wrap-style:square;v-text-anchor:top" coordsize="24905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" path="m1308,c3099,,12205,8103,17107,17297v6197,11799,7798,23204,7798,32703c24905,61989,22098,79997,8699,93993v-799,902,-5803,5994,-7391,5994c292,99987,,99289,,98794v,-509,102,-610,1397,-1906c6502,92291,18390,78689,18390,50000,18390,34595,15202,16307,1207,3010,,1803,,1600,,1207,,711,292,,1308,xe" fillcolor="black" stroked="f" strokeweight="0">
                        <v:stroke miterlimit="83231f" joinstyle="miter"/>
                        <v:path arrowok="t" textboxrect="0,0,24905,99987"/>
                      </v:shape>
                      <v:shape id="Shape 2817" o:spid="_x0000_s1052" style="position:absolute;left:12234;top:44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" path="m2260,c6401,,12611,1041,16573,3683v4979,3378,4979,7328,4979,10071l21552,35852v,2832,2362,9233,12801,9894c35115,45847,35954,45847,35954,47066v,1219,-661,1219,-1867,1309c30874,48654,27495,49416,24384,52146v-2832,2629,-2832,4801,-2832,11189l21552,82258v-89,7239,-9119,11849,-19292,11849c1041,94107,,94107,,92799,,91567,673,91567,1892,91478v6592,-470,9221,-3200,9512,-3391c14503,84899,14503,84049,14503,77737r,-16942c14503,57887,14503,57226,14783,56096v1321,-4801,5359,-7442,10629,-9030c14503,43764,14503,37655,14503,33503r,-19749c14503,12433,14503,11773,14313,10833,13564,7353,10274,3201,1600,2642,851,2540,,2540,,1321,,,1041,,2260,xe" fillcolor="black" stroked="f" strokeweight="0">
                        <v:stroke miterlimit="83231f" joinstyle="miter"/>
                        <v:path arrowok="t" textboxrect="0,0,35954,9410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1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0F568435" wp14:editId="051AAEC3">
                      <wp:extent cx="1670400" cy="316800"/>
                      <wp:effectExtent l="0" t="0" r="6350" b="7620"/>
                      <wp:docPr id="22349" name="Group 223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0400" cy="316800"/>
                                <a:chOff x="0" y="0"/>
                                <a:chExt cx="1112939" cy="211747"/>
                              </a:xfrm>
                            </wpg:grpSpPr>
                            <wps:wsp>
                              <wps:cNvPr id="2819" name="Shape 2819"/>
                              <wps:cNvSpPr/>
                              <wps:spPr>
                                <a:xfrm>
                                  <a:off x="0" y="6312"/>
                                  <a:ext cx="81496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496" h="64275">
                                      <a:moveTo>
                                        <a:pt x="17221" y="0"/>
                                      </a:moveTo>
                                      <a:cubicBezTo>
                                        <a:pt x="17881" y="0"/>
                                        <a:pt x="20332" y="279"/>
                                        <a:pt x="29362" y="279"/>
                                      </a:cubicBezTo>
                                      <a:lnTo>
                                        <a:pt x="35293" y="279"/>
                                      </a:lnTo>
                                      <a:cubicBezTo>
                                        <a:pt x="37071" y="191"/>
                                        <a:pt x="39332" y="0"/>
                                        <a:pt x="41135" y="0"/>
                                      </a:cubicBezTo>
                                      <a:cubicBezTo>
                                        <a:pt x="42634" y="0"/>
                                        <a:pt x="42735" y="1232"/>
                                        <a:pt x="42735" y="1321"/>
                                      </a:cubicBezTo>
                                      <a:cubicBezTo>
                                        <a:pt x="42735" y="3111"/>
                                        <a:pt x="41605" y="3111"/>
                                        <a:pt x="39713" y="3111"/>
                                      </a:cubicBezTo>
                                      <a:cubicBezTo>
                                        <a:pt x="32842" y="3111"/>
                                        <a:pt x="32664" y="3950"/>
                                        <a:pt x="31801" y="7341"/>
                                      </a:cubicBezTo>
                                      <a:lnTo>
                                        <a:pt x="26352" y="29273"/>
                                      </a:lnTo>
                                      <a:lnTo>
                                        <a:pt x="56655" y="29273"/>
                                      </a:lnTo>
                                      <a:lnTo>
                                        <a:pt x="62306" y="6312"/>
                                      </a:lnTo>
                                      <a:cubicBezTo>
                                        <a:pt x="62586" y="5080"/>
                                        <a:pt x="62674" y="4991"/>
                                        <a:pt x="62674" y="4610"/>
                                      </a:cubicBezTo>
                                      <a:cubicBezTo>
                                        <a:pt x="62674" y="3111"/>
                                        <a:pt x="59944" y="3111"/>
                                        <a:pt x="56845" y="3111"/>
                                      </a:cubicBezTo>
                                      <a:cubicBezTo>
                                        <a:pt x="55347" y="3111"/>
                                        <a:pt x="54102" y="3111"/>
                                        <a:pt x="54102" y="1791"/>
                                      </a:cubicBezTo>
                                      <a:cubicBezTo>
                                        <a:pt x="54102" y="0"/>
                                        <a:pt x="55613" y="0"/>
                                        <a:pt x="56007" y="0"/>
                                      </a:cubicBezTo>
                                      <a:cubicBezTo>
                                        <a:pt x="56655" y="0"/>
                                        <a:pt x="59106" y="279"/>
                                        <a:pt x="68135" y="279"/>
                                      </a:cubicBezTo>
                                      <a:lnTo>
                                        <a:pt x="74066" y="279"/>
                                      </a:lnTo>
                                      <a:cubicBezTo>
                                        <a:pt x="75857" y="191"/>
                                        <a:pt x="78118" y="0"/>
                                        <a:pt x="79908" y="0"/>
                                      </a:cubicBezTo>
                                      <a:cubicBezTo>
                                        <a:pt x="81407" y="0"/>
                                        <a:pt x="81496" y="1232"/>
                                        <a:pt x="81496" y="1321"/>
                                      </a:cubicBezTo>
                                      <a:cubicBezTo>
                                        <a:pt x="81496" y="3111"/>
                                        <a:pt x="80378" y="3111"/>
                                        <a:pt x="78219" y="3111"/>
                                      </a:cubicBezTo>
                                      <a:cubicBezTo>
                                        <a:pt x="71615" y="3111"/>
                                        <a:pt x="71425" y="3950"/>
                                        <a:pt x="70498" y="7620"/>
                                      </a:cubicBezTo>
                                      <a:lnTo>
                                        <a:pt x="57886" y="58153"/>
                                      </a:lnTo>
                                      <a:cubicBezTo>
                                        <a:pt x="57785" y="58636"/>
                                        <a:pt x="57595" y="59195"/>
                                        <a:pt x="57595" y="59665"/>
                                      </a:cubicBezTo>
                                      <a:cubicBezTo>
                                        <a:pt x="57595" y="60516"/>
                                        <a:pt x="57785" y="60795"/>
                                        <a:pt x="59753" y="60985"/>
                                      </a:cubicBezTo>
                                      <a:cubicBezTo>
                                        <a:pt x="61354" y="61176"/>
                                        <a:pt x="63055" y="61176"/>
                                        <a:pt x="63335" y="61176"/>
                                      </a:cubicBezTo>
                                      <a:cubicBezTo>
                                        <a:pt x="64948" y="61176"/>
                                        <a:pt x="66154" y="61176"/>
                                        <a:pt x="66154" y="62484"/>
                                      </a:cubicBezTo>
                                      <a:cubicBezTo>
                                        <a:pt x="66154" y="64275"/>
                                        <a:pt x="64846" y="64275"/>
                                        <a:pt x="64287" y="64275"/>
                                      </a:cubicBezTo>
                                      <a:cubicBezTo>
                                        <a:pt x="63627" y="64275"/>
                                        <a:pt x="61176" y="63983"/>
                                        <a:pt x="52146" y="63983"/>
                                      </a:cubicBezTo>
                                      <a:lnTo>
                                        <a:pt x="46113" y="63983"/>
                                      </a:lnTo>
                                      <a:cubicBezTo>
                                        <a:pt x="44336" y="64084"/>
                                        <a:pt x="42075" y="64275"/>
                                        <a:pt x="40284" y="64275"/>
                                      </a:cubicBezTo>
                                      <a:cubicBezTo>
                                        <a:pt x="39065" y="64275"/>
                                        <a:pt x="38773" y="63335"/>
                                        <a:pt x="38773" y="62954"/>
                                      </a:cubicBezTo>
                                      <a:cubicBezTo>
                                        <a:pt x="38773" y="61176"/>
                                        <a:pt x="39992" y="61176"/>
                                        <a:pt x="41135" y="61176"/>
                                      </a:cubicBezTo>
                                      <a:cubicBezTo>
                                        <a:pt x="46774" y="61075"/>
                                        <a:pt x="48476" y="61075"/>
                                        <a:pt x="49314" y="58153"/>
                                      </a:cubicBezTo>
                                      <a:cubicBezTo>
                                        <a:pt x="49403" y="58153"/>
                                        <a:pt x="53086" y="43472"/>
                                        <a:pt x="55804" y="32372"/>
                                      </a:cubicBezTo>
                                      <a:lnTo>
                                        <a:pt x="25502" y="32372"/>
                                      </a:lnTo>
                                      <a:lnTo>
                                        <a:pt x="19101" y="58153"/>
                                      </a:lnTo>
                                      <a:cubicBezTo>
                                        <a:pt x="18999" y="58636"/>
                                        <a:pt x="18821" y="59195"/>
                                        <a:pt x="18821" y="59665"/>
                                      </a:cubicBezTo>
                                      <a:cubicBezTo>
                                        <a:pt x="18821" y="60516"/>
                                        <a:pt x="18999" y="60795"/>
                                        <a:pt x="20993" y="60985"/>
                                      </a:cubicBezTo>
                                      <a:cubicBezTo>
                                        <a:pt x="22580" y="61176"/>
                                        <a:pt x="24282" y="61176"/>
                                        <a:pt x="24562" y="61176"/>
                                      </a:cubicBezTo>
                                      <a:cubicBezTo>
                                        <a:pt x="26175" y="61176"/>
                                        <a:pt x="27394" y="61176"/>
                                        <a:pt x="27394" y="62484"/>
                                      </a:cubicBezTo>
                                      <a:cubicBezTo>
                                        <a:pt x="27394" y="64275"/>
                                        <a:pt x="26060" y="64275"/>
                                        <a:pt x="25502" y="64275"/>
                                      </a:cubicBezTo>
                                      <a:cubicBezTo>
                                        <a:pt x="24841" y="64275"/>
                                        <a:pt x="22390" y="63983"/>
                                        <a:pt x="13360" y="63983"/>
                                      </a:cubicBezTo>
                                      <a:lnTo>
                                        <a:pt x="7341" y="63983"/>
                                      </a:lnTo>
                                      <a:cubicBezTo>
                                        <a:pt x="5550" y="64084"/>
                                        <a:pt x="3289" y="64275"/>
                                        <a:pt x="1511" y="64275"/>
                                      </a:cubicBezTo>
                                      <a:cubicBezTo>
                                        <a:pt x="279" y="64275"/>
                                        <a:pt x="0" y="63335"/>
                                        <a:pt x="0" y="62954"/>
                                      </a:cubicBezTo>
                                      <a:cubicBezTo>
                                        <a:pt x="0" y="61176"/>
                                        <a:pt x="1130" y="61176"/>
                                        <a:pt x="2921" y="61176"/>
                                      </a:cubicBezTo>
                                      <a:cubicBezTo>
                                        <a:pt x="9893" y="61176"/>
                                        <a:pt x="10058" y="60414"/>
                                        <a:pt x="10909" y="56845"/>
                                      </a:cubicBezTo>
                                      <a:lnTo>
                                        <a:pt x="23533" y="6312"/>
                                      </a:lnTo>
                                      <a:cubicBezTo>
                                        <a:pt x="23800" y="5080"/>
                                        <a:pt x="23901" y="4991"/>
                                        <a:pt x="23901" y="4610"/>
                                      </a:cubicBezTo>
                                      <a:cubicBezTo>
                                        <a:pt x="23901" y="3111"/>
                                        <a:pt x="21171" y="3111"/>
                                        <a:pt x="18072" y="3111"/>
                                      </a:cubicBezTo>
                                      <a:cubicBezTo>
                                        <a:pt x="16561" y="3111"/>
                                        <a:pt x="15329" y="3111"/>
                                        <a:pt x="15329" y="1791"/>
                                      </a:cubicBezTo>
                                      <a:cubicBezTo>
                                        <a:pt x="15329" y="0"/>
                                        <a:pt x="16853" y="0"/>
                                        <a:pt x="17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20" name="Shape 2820"/>
                              <wps:cNvSpPr/>
                              <wps:spPr>
                                <a:xfrm>
                                  <a:off x="88455" y="21829"/>
                                  <a:ext cx="37217" cy="487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217" h="48758">
                                      <a:moveTo>
                                        <a:pt x="37217" y="0"/>
                                      </a:moveTo>
                                      <a:lnTo>
                                        <a:pt x="37217" y="5289"/>
                                      </a:lnTo>
                                      <a:lnTo>
                                        <a:pt x="25489" y="23917"/>
                                      </a:lnTo>
                                      <a:lnTo>
                                        <a:pt x="37217" y="23917"/>
                                      </a:lnTo>
                                      <a:lnTo>
                                        <a:pt x="37217" y="27016"/>
                                      </a:lnTo>
                                      <a:lnTo>
                                        <a:pt x="23521" y="27016"/>
                                      </a:lnTo>
                                      <a:lnTo>
                                        <a:pt x="17119" y="37366"/>
                                      </a:lnTo>
                                      <a:cubicBezTo>
                                        <a:pt x="15329" y="40097"/>
                                        <a:pt x="14593" y="41328"/>
                                        <a:pt x="14593" y="42738"/>
                                      </a:cubicBezTo>
                                      <a:cubicBezTo>
                                        <a:pt x="14593" y="44809"/>
                                        <a:pt x="16561" y="45558"/>
                                        <a:pt x="18542" y="45659"/>
                                      </a:cubicBezTo>
                                      <a:cubicBezTo>
                                        <a:pt x="18999" y="45659"/>
                                        <a:pt x="20219" y="45748"/>
                                        <a:pt x="20219" y="46967"/>
                                      </a:cubicBezTo>
                                      <a:cubicBezTo>
                                        <a:pt x="20219" y="48758"/>
                                        <a:pt x="18821" y="48758"/>
                                        <a:pt x="18352" y="48758"/>
                                      </a:cubicBezTo>
                                      <a:cubicBezTo>
                                        <a:pt x="17869" y="48758"/>
                                        <a:pt x="15723" y="48466"/>
                                        <a:pt x="9322" y="48466"/>
                                      </a:cubicBezTo>
                                      <a:cubicBezTo>
                                        <a:pt x="2718" y="48466"/>
                                        <a:pt x="2146" y="48758"/>
                                        <a:pt x="1321" y="48758"/>
                                      </a:cubicBezTo>
                                      <a:cubicBezTo>
                                        <a:pt x="178" y="48758"/>
                                        <a:pt x="0" y="47729"/>
                                        <a:pt x="0" y="47437"/>
                                      </a:cubicBezTo>
                                      <a:cubicBezTo>
                                        <a:pt x="0" y="45837"/>
                                        <a:pt x="1131" y="45748"/>
                                        <a:pt x="2058" y="45659"/>
                                      </a:cubicBezTo>
                                      <a:cubicBezTo>
                                        <a:pt x="5449" y="45367"/>
                                        <a:pt x="9322" y="44440"/>
                                        <a:pt x="13640" y="37557"/>
                                      </a:cubicBezTo>
                                      <a:lnTo>
                                        <a:pt x="3721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21" name="Shape 2821"/>
                              <wps:cNvSpPr/>
                              <wps:spPr>
                                <a:xfrm>
                                  <a:off x="125673" y="3391"/>
                                  <a:ext cx="30918" cy="671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918" h="67196">
                                      <a:moveTo>
                                        <a:pt x="13227" y="0"/>
                                      </a:moveTo>
                                      <a:cubicBezTo>
                                        <a:pt x="14827" y="0"/>
                                        <a:pt x="14916" y="660"/>
                                        <a:pt x="15208" y="2730"/>
                                      </a:cubicBezTo>
                                      <a:lnTo>
                                        <a:pt x="22625" y="60896"/>
                                      </a:lnTo>
                                      <a:cubicBezTo>
                                        <a:pt x="22930" y="63246"/>
                                        <a:pt x="23006" y="64097"/>
                                        <a:pt x="28200" y="64097"/>
                                      </a:cubicBezTo>
                                      <a:cubicBezTo>
                                        <a:pt x="29686" y="64097"/>
                                        <a:pt x="30918" y="64097"/>
                                        <a:pt x="30918" y="65405"/>
                                      </a:cubicBezTo>
                                      <a:cubicBezTo>
                                        <a:pt x="30918" y="67196"/>
                                        <a:pt x="29407" y="67196"/>
                                        <a:pt x="29026" y="67196"/>
                                      </a:cubicBezTo>
                                      <a:cubicBezTo>
                                        <a:pt x="28277" y="67196"/>
                                        <a:pt x="26676" y="66904"/>
                                        <a:pt x="18205" y="66904"/>
                                      </a:cubicBezTo>
                                      <a:lnTo>
                                        <a:pt x="12287" y="66904"/>
                                      </a:lnTo>
                                      <a:cubicBezTo>
                                        <a:pt x="11424" y="67005"/>
                                        <a:pt x="7855" y="67196"/>
                                        <a:pt x="6915" y="67196"/>
                                      </a:cubicBezTo>
                                      <a:cubicBezTo>
                                        <a:pt x="5416" y="67196"/>
                                        <a:pt x="5328" y="65977"/>
                                        <a:pt x="5328" y="65875"/>
                                      </a:cubicBezTo>
                                      <a:cubicBezTo>
                                        <a:pt x="5328" y="64097"/>
                                        <a:pt x="6547" y="64097"/>
                                        <a:pt x="7956" y="64097"/>
                                      </a:cubicBezTo>
                                      <a:cubicBezTo>
                                        <a:pt x="12376" y="64097"/>
                                        <a:pt x="14065" y="62674"/>
                                        <a:pt x="14065" y="61354"/>
                                      </a:cubicBezTo>
                                      <a:lnTo>
                                        <a:pt x="12097" y="45453"/>
                                      </a:lnTo>
                                      <a:lnTo>
                                        <a:pt x="0" y="45453"/>
                                      </a:lnTo>
                                      <a:lnTo>
                                        <a:pt x="0" y="42354"/>
                                      </a:lnTo>
                                      <a:lnTo>
                                        <a:pt x="11728" y="42354"/>
                                      </a:lnTo>
                                      <a:lnTo>
                                        <a:pt x="7766" y="11392"/>
                                      </a:lnTo>
                                      <a:lnTo>
                                        <a:pt x="0" y="23726"/>
                                      </a:lnTo>
                                      <a:lnTo>
                                        <a:pt x="0" y="18438"/>
                                      </a:lnTo>
                                      <a:lnTo>
                                        <a:pt x="10395" y="1880"/>
                                      </a:lnTo>
                                      <a:cubicBezTo>
                                        <a:pt x="10954" y="952"/>
                                        <a:pt x="11525" y="0"/>
                                        <a:pt x="1322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22" name="Shape 2822"/>
                              <wps:cNvSpPr/>
                              <wps:spPr>
                                <a:xfrm>
                                  <a:off x="193282" y="53887"/>
                                  <a:ext cx="70701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597">
                                      <a:moveTo>
                                        <a:pt x="3492" y="0"/>
                                      </a:moveTo>
                                      <a:lnTo>
                                        <a:pt x="67196" y="0"/>
                                      </a:lnTo>
                                      <a:cubicBezTo>
                                        <a:pt x="68694" y="0"/>
                                        <a:pt x="70701" y="0"/>
                                        <a:pt x="70701" y="2299"/>
                                      </a:cubicBezTo>
                                      <a:cubicBezTo>
                                        <a:pt x="70701" y="4597"/>
                                        <a:pt x="68288" y="4597"/>
                                        <a:pt x="66789" y="4597"/>
                                      </a:cubicBezTo>
                                      <a:lnTo>
                                        <a:pt x="3899" y="4597"/>
                                      </a:lnTo>
                                      <a:cubicBezTo>
                                        <a:pt x="2400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1994" y="0"/>
                                        <a:pt x="34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23" name="Shape 2823"/>
                              <wps:cNvSpPr/>
                              <wps:spPr>
                                <a:xfrm>
                                  <a:off x="193282" y="32690"/>
                                  <a:ext cx="70701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701" h="4597">
                                      <a:moveTo>
                                        <a:pt x="3899" y="0"/>
                                      </a:moveTo>
                                      <a:lnTo>
                                        <a:pt x="66789" y="0"/>
                                      </a:lnTo>
                                      <a:cubicBezTo>
                                        <a:pt x="68288" y="0"/>
                                        <a:pt x="70701" y="0"/>
                                        <a:pt x="70701" y="2299"/>
                                      </a:cubicBezTo>
                                      <a:cubicBezTo>
                                        <a:pt x="70701" y="4597"/>
                                        <a:pt x="68694" y="4597"/>
                                        <a:pt x="67196" y="4597"/>
                                      </a:cubicBezTo>
                                      <a:lnTo>
                                        <a:pt x="3492" y="4597"/>
                                      </a:lnTo>
                                      <a:cubicBezTo>
                                        <a:pt x="1994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400" y="0"/>
                                        <a:pt x="38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24" name="Shape 2824"/>
                              <wps:cNvSpPr/>
                              <wps:spPr>
                                <a:xfrm>
                                  <a:off x="304736" y="0"/>
                                  <a:ext cx="35979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79" h="94107">
                                      <a:moveTo>
                                        <a:pt x="33706" y="0"/>
                                      </a:moveTo>
                                      <a:cubicBezTo>
                                        <a:pt x="35014" y="0"/>
                                        <a:pt x="35979" y="0"/>
                                        <a:pt x="35979" y="1321"/>
                                      </a:cubicBezTo>
                                      <a:cubicBezTo>
                                        <a:pt x="35979" y="2540"/>
                                        <a:pt x="35217" y="2540"/>
                                        <a:pt x="34087" y="2642"/>
                                      </a:cubicBezTo>
                                      <a:cubicBezTo>
                                        <a:pt x="28258" y="3023"/>
                                        <a:pt x="25514" y="5372"/>
                                        <a:pt x="24867" y="5842"/>
                                      </a:cubicBezTo>
                                      <a:cubicBezTo>
                                        <a:pt x="21565" y="8763"/>
                                        <a:pt x="21565" y="11214"/>
                                        <a:pt x="21565" y="13564"/>
                                      </a:cubicBezTo>
                                      <a:lnTo>
                                        <a:pt x="21565" y="33325"/>
                                      </a:lnTo>
                                      <a:cubicBezTo>
                                        <a:pt x="21565" y="36246"/>
                                        <a:pt x="21565" y="36906"/>
                                        <a:pt x="21285" y="38024"/>
                                      </a:cubicBezTo>
                                      <a:cubicBezTo>
                                        <a:pt x="20345" y="41504"/>
                                        <a:pt x="17716" y="44895"/>
                                        <a:pt x="10655" y="47066"/>
                                      </a:cubicBezTo>
                                      <a:cubicBezTo>
                                        <a:pt x="21565" y="50355"/>
                                        <a:pt x="21565" y="56845"/>
                                        <a:pt x="21565" y="59385"/>
                                      </a:cubicBezTo>
                                      <a:lnTo>
                                        <a:pt x="21565" y="79159"/>
                                      </a:lnTo>
                                      <a:cubicBezTo>
                                        <a:pt x="21565" y="82448"/>
                                        <a:pt x="21565" y="82639"/>
                                        <a:pt x="21857" y="83579"/>
                                      </a:cubicBezTo>
                                      <a:cubicBezTo>
                                        <a:pt x="22517" y="86487"/>
                                        <a:pt x="25616" y="90919"/>
                                        <a:pt x="34366" y="91478"/>
                                      </a:cubicBezTo>
                                      <a:cubicBezTo>
                                        <a:pt x="35128" y="91567"/>
                                        <a:pt x="35979" y="91567"/>
                                        <a:pt x="35979" y="92799"/>
                                      </a:cubicBezTo>
                                      <a:cubicBezTo>
                                        <a:pt x="35979" y="94107"/>
                                        <a:pt x="35014" y="94107"/>
                                        <a:pt x="33706" y="94107"/>
                                      </a:cubicBezTo>
                                      <a:cubicBezTo>
                                        <a:pt x="30404" y="94107"/>
                                        <a:pt x="24574" y="93357"/>
                                        <a:pt x="20549" y="91008"/>
                                      </a:cubicBezTo>
                                      <a:cubicBezTo>
                                        <a:pt x="14503" y="87528"/>
                                        <a:pt x="14503" y="83388"/>
                                        <a:pt x="14503" y="80378"/>
                                      </a:cubicBezTo>
                                      <a:lnTo>
                                        <a:pt x="14503" y="61176"/>
                                      </a:lnTo>
                                      <a:cubicBezTo>
                                        <a:pt x="14503" y="57696"/>
                                        <a:pt x="14503" y="57505"/>
                                        <a:pt x="14237" y="56375"/>
                                      </a:cubicBezTo>
                                      <a:cubicBezTo>
                                        <a:pt x="13576" y="53746"/>
                                        <a:pt x="10554" y="48946"/>
                                        <a:pt x="1613" y="48374"/>
                                      </a:cubicBezTo>
                                      <a:cubicBezTo>
                                        <a:pt x="864" y="48285"/>
                                        <a:pt x="0" y="48285"/>
                                        <a:pt x="0" y="47066"/>
                                      </a:cubicBezTo>
                                      <a:cubicBezTo>
                                        <a:pt x="0" y="45834"/>
                                        <a:pt x="775" y="45834"/>
                                        <a:pt x="1905" y="45745"/>
                                      </a:cubicBezTo>
                                      <a:cubicBezTo>
                                        <a:pt x="9614" y="45276"/>
                                        <a:pt x="14313" y="40754"/>
                                        <a:pt x="14503" y="35865"/>
                                      </a:cubicBezTo>
                                      <a:lnTo>
                                        <a:pt x="14503" y="11862"/>
                                      </a:lnTo>
                                      <a:cubicBezTo>
                                        <a:pt x="14605" y="4712"/>
                                        <a:pt x="23546" y="0"/>
                                        <a:pt x="337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25" name="Shape 2825"/>
                              <wps:cNvSpPr/>
                              <wps:spPr>
                                <a:xfrm>
                                  <a:off x="351930" y="29083"/>
                                  <a:ext cx="39243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3" h="42443">
                                      <a:moveTo>
                                        <a:pt x="26365" y="0"/>
                                      </a:moveTo>
                                      <a:cubicBezTo>
                                        <a:pt x="32017" y="0"/>
                                        <a:pt x="38227" y="2349"/>
                                        <a:pt x="38227" y="8103"/>
                                      </a:cubicBezTo>
                                      <a:cubicBezTo>
                                        <a:pt x="38227" y="13830"/>
                                        <a:pt x="33413" y="14211"/>
                                        <a:pt x="32957" y="14211"/>
                                      </a:cubicBezTo>
                                      <a:cubicBezTo>
                                        <a:pt x="31712" y="14211"/>
                                        <a:pt x="29273" y="13462"/>
                                        <a:pt x="29273" y="10732"/>
                                      </a:cubicBezTo>
                                      <a:cubicBezTo>
                                        <a:pt x="29273" y="8852"/>
                                        <a:pt x="30505" y="5931"/>
                                        <a:pt x="34353" y="5461"/>
                                      </a:cubicBezTo>
                                      <a:cubicBezTo>
                                        <a:pt x="31915" y="2730"/>
                                        <a:pt x="27584" y="2642"/>
                                        <a:pt x="26441" y="2642"/>
                                      </a:cubicBezTo>
                                      <a:cubicBezTo>
                                        <a:pt x="22783" y="2642"/>
                                        <a:pt x="18072" y="4331"/>
                                        <a:pt x="13944" y="9601"/>
                                      </a:cubicBezTo>
                                      <a:cubicBezTo>
                                        <a:pt x="9499" y="15443"/>
                                        <a:pt x="7632" y="25413"/>
                                        <a:pt x="7632" y="29553"/>
                                      </a:cubicBezTo>
                                      <a:cubicBezTo>
                                        <a:pt x="7632" y="36703"/>
                                        <a:pt x="11671" y="39814"/>
                                        <a:pt x="16764" y="39814"/>
                                      </a:cubicBezTo>
                                      <a:cubicBezTo>
                                        <a:pt x="18453" y="39814"/>
                                        <a:pt x="29007" y="39814"/>
                                        <a:pt x="36436" y="31064"/>
                                      </a:cubicBezTo>
                                      <a:cubicBezTo>
                                        <a:pt x="36906" y="30493"/>
                                        <a:pt x="37185" y="30213"/>
                                        <a:pt x="37757" y="30213"/>
                                      </a:cubicBezTo>
                                      <a:cubicBezTo>
                                        <a:pt x="38316" y="30213"/>
                                        <a:pt x="39243" y="30874"/>
                                        <a:pt x="39243" y="31712"/>
                                      </a:cubicBezTo>
                                      <a:cubicBezTo>
                                        <a:pt x="39243" y="32944"/>
                                        <a:pt x="31445" y="42443"/>
                                        <a:pt x="16573" y="42443"/>
                                      </a:cubicBezTo>
                                      <a:cubicBezTo>
                                        <a:pt x="6134" y="42443"/>
                                        <a:pt x="0" y="35115"/>
                                        <a:pt x="0" y="26162"/>
                                      </a:cubicBezTo>
                                      <a:cubicBezTo>
                                        <a:pt x="0" y="12992"/>
                                        <a:pt x="12992" y="0"/>
                                        <a:pt x="2636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26" name="Shape 2826"/>
                              <wps:cNvSpPr/>
                              <wps:spPr>
                                <a:xfrm>
                                  <a:off x="396468" y="5271"/>
                                  <a:ext cx="49225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25" h="66256">
                                      <a:moveTo>
                                        <a:pt x="20993" y="0"/>
                                      </a:moveTo>
                                      <a:cubicBezTo>
                                        <a:pt x="22123" y="0"/>
                                        <a:pt x="22504" y="851"/>
                                        <a:pt x="22504" y="1321"/>
                                      </a:cubicBezTo>
                                      <a:cubicBezTo>
                                        <a:pt x="22504" y="1422"/>
                                        <a:pt x="22212" y="2641"/>
                                        <a:pt x="22123" y="2832"/>
                                      </a:cubicBezTo>
                                      <a:lnTo>
                                        <a:pt x="15164" y="31064"/>
                                      </a:lnTo>
                                      <a:cubicBezTo>
                                        <a:pt x="19495" y="26073"/>
                                        <a:pt x="24473" y="23813"/>
                                        <a:pt x="29744" y="23813"/>
                                      </a:cubicBezTo>
                                      <a:cubicBezTo>
                                        <a:pt x="36525" y="23813"/>
                                        <a:pt x="41415" y="27203"/>
                                        <a:pt x="41415" y="34265"/>
                                      </a:cubicBezTo>
                                      <a:cubicBezTo>
                                        <a:pt x="41415" y="39535"/>
                                        <a:pt x="37274" y="50355"/>
                                        <a:pt x="35865" y="53924"/>
                                      </a:cubicBezTo>
                                      <a:cubicBezTo>
                                        <a:pt x="34925" y="56274"/>
                                        <a:pt x="34176" y="58357"/>
                                        <a:pt x="34176" y="60515"/>
                                      </a:cubicBezTo>
                                      <a:cubicBezTo>
                                        <a:pt x="34176" y="62674"/>
                                        <a:pt x="34925" y="63627"/>
                                        <a:pt x="36437" y="63627"/>
                                      </a:cubicBezTo>
                                      <a:cubicBezTo>
                                        <a:pt x="40018" y="63627"/>
                                        <a:pt x="43955" y="59956"/>
                                        <a:pt x="46215" y="52235"/>
                                      </a:cubicBezTo>
                                      <a:cubicBezTo>
                                        <a:pt x="46495" y="51295"/>
                                        <a:pt x="46685" y="50635"/>
                                        <a:pt x="47816" y="50635"/>
                                      </a:cubicBezTo>
                                      <a:cubicBezTo>
                                        <a:pt x="48476" y="50635"/>
                                        <a:pt x="49225" y="50914"/>
                                        <a:pt x="49225" y="51854"/>
                                      </a:cubicBezTo>
                                      <a:cubicBezTo>
                                        <a:pt x="49225" y="53086"/>
                                        <a:pt x="45364" y="66256"/>
                                        <a:pt x="36144" y="66256"/>
                                      </a:cubicBezTo>
                                      <a:cubicBezTo>
                                        <a:pt x="32093" y="66256"/>
                                        <a:pt x="27686" y="63627"/>
                                        <a:pt x="27686" y="58255"/>
                                      </a:cubicBezTo>
                                      <a:cubicBezTo>
                                        <a:pt x="27686" y="57036"/>
                                        <a:pt x="27686" y="56477"/>
                                        <a:pt x="28905" y="53365"/>
                                      </a:cubicBezTo>
                                      <a:cubicBezTo>
                                        <a:pt x="30696" y="48755"/>
                                        <a:pt x="34646" y="38024"/>
                                        <a:pt x="34646" y="32855"/>
                                      </a:cubicBezTo>
                                      <a:cubicBezTo>
                                        <a:pt x="34646" y="28435"/>
                                        <a:pt x="32664" y="26454"/>
                                        <a:pt x="29273" y="26454"/>
                                      </a:cubicBezTo>
                                      <a:cubicBezTo>
                                        <a:pt x="22974" y="26454"/>
                                        <a:pt x="18542" y="30594"/>
                                        <a:pt x="15342" y="35204"/>
                                      </a:cubicBezTo>
                                      <a:cubicBezTo>
                                        <a:pt x="13284" y="38214"/>
                                        <a:pt x="13284" y="38405"/>
                                        <a:pt x="11862" y="43853"/>
                                      </a:cubicBezTo>
                                      <a:cubicBezTo>
                                        <a:pt x="11583" y="45276"/>
                                        <a:pt x="10643" y="48857"/>
                                        <a:pt x="10363" y="50254"/>
                                      </a:cubicBezTo>
                                      <a:lnTo>
                                        <a:pt x="8192" y="58636"/>
                                      </a:lnTo>
                                      <a:cubicBezTo>
                                        <a:pt x="7722" y="60515"/>
                                        <a:pt x="6972" y="63525"/>
                                        <a:pt x="6693" y="64097"/>
                                      </a:cubicBezTo>
                                      <a:cubicBezTo>
                                        <a:pt x="5931" y="65316"/>
                                        <a:pt x="4610" y="66256"/>
                                        <a:pt x="3099" y="66256"/>
                                      </a:cubicBezTo>
                                      <a:cubicBezTo>
                                        <a:pt x="1321" y="66256"/>
                                        <a:pt x="0" y="64948"/>
                                        <a:pt x="0" y="63348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81" y="61277"/>
                                      </a:cubicBezTo>
                                      <a:lnTo>
                                        <a:pt x="13754" y="7722"/>
                                      </a:lnTo>
                                      <a:cubicBezTo>
                                        <a:pt x="14212" y="6033"/>
                                        <a:pt x="14212" y="5842"/>
                                        <a:pt x="14212" y="5562"/>
                                      </a:cubicBezTo>
                                      <a:cubicBezTo>
                                        <a:pt x="14212" y="4712"/>
                                        <a:pt x="14212" y="4153"/>
                                        <a:pt x="9703" y="4153"/>
                                      </a:cubicBezTo>
                                      <a:cubicBezTo>
                                        <a:pt x="8573" y="4153"/>
                                        <a:pt x="7239" y="4153"/>
                                        <a:pt x="7239" y="2832"/>
                                      </a:cubicBezTo>
                                      <a:cubicBezTo>
                                        <a:pt x="7239" y="1130"/>
                                        <a:pt x="8192" y="1041"/>
                                        <a:pt x="10274" y="851"/>
                                      </a:cubicBezTo>
                                      <a:lnTo>
                                        <a:pt x="15545" y="470"/>
                                      </a:lnTo>
                                      <a:cubicBezTo>
                                        <a:pt x="17704" y="292"/>
                                        <a:pt x="20612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27" name="Shape 2827"/>
                              <wps:cNvSpPr/>
                              <wps:spPr>
                                <a:xfrm>
                                  <a:off x="451561" y="29083"/>
                                  <a:ext cx="52146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46" h="42443">
                                      <a:moveTo>
                                        <a:pt x="13183" y="0"/>
                                      </a:moveTo>
                                      <a:cubicBezTo>
                                        <a:pt x="17514" y="0"/>
                                        <a:pt x="21641" y="2832"/>
                                        <a:pt x="21641" y="8001"/>
                                      </a:cubicBezTo>
                                      <a:cubicBezTo>
                                        <a:pt x="21641" y="9703"/>
                                        <a:pt x="21374" y="10541"/>
                                        <a:pt x="20422" y="12890"/>
                                      </a:cubicBezTo>
                                      <a:cubicBezTo>
                                        <a:pt x="18339" y="18161"/>
                                        <a:pt x="15062" y="26632"/>
                                        <a:pt x="15062" y="32195"/>
                                      </a:cubicBezTo>
                                      <a:cubicBezTo>
                                        <a:pt x="15062" y="36423"/>
                                        <a:pt x="16675" y="39814"/>
                                        <a:pt x="21273" y="39814"/>
                                      </a:cubicBezTo>
                                      <a:cubicBezTo>
                                        <a:pt x="27572" y="39814"/>
                                        <a:pt x="32004" y="33032"/>
                                        <a:pt x="32487" y="31242"/>
                                      </a:cubicBezTo>
                                      <a:lnTo>
                                        <a:pt x="39243" y="4051"/>
                                      </a:lnTo>
                                      <a:cubicBezTo>
                                        <a:pt x="39904" y="1791"/>
                                        <a:pt x="41986" y="940"/>
                                        <a:pt x="43295" y="940"/>
                                      </a:cubicBezTo>
                                      <a:cubicBezTo>
                                        <a:pt x="44425" y="940"/>
                                        <a:pt x="46305" y="1511"/>
                                        <a:pt x="46305" y="3861"/>
                                      </a:cubicBezTo>
                                      <a:cubicBezTo>
                                        <a:pt x="46305" y="4419"/>
                                        <a:pt x="45174" y="8852"/>
                                        <a:pt x="44615" y="11392"/>
                                      </a:cubicBezTo>
                                      <a:lnTo>
                                        <a:pt x="42723" y="18542"/>
                                      </a:lnTo>
                                      <a:cubicBezTo>
                                        <a:pt x="42355" y="20231"/>
                                        <a:pt x="40945" y="25883"/>
                                        <a:pt x="40374" y="28232"/>
                                      </a:cubicBezTo>
                                      <a:cubicBezTo>
                                        <a:pt x="39815" y="30594"/>
                                        <a:pt x="38964" y="33782"/>
                                        <a:pt x="38964" y="35382"/>
                                      </a:cubicBezTo>
                                      <a:cubicBezTo>
                                        <a:pt x="38964" y="38024"/>
                                        <a:pt x="39815" y="39814"/>
                                        <a:pt x="41986" y="39814"/>
                                      </a:cubicBezTo>
                                      <a:cubicBezTo>
                                        <a:pt x="45834" y="39814"/>
                                        <a:pt x="47523" y="34442"/>
                                        <a:pt x="48756" y="29743"/>
                                      </a:cubicBezTo>
                                      <a:cubicBezTo>
                                        <a:pt x="49327" y="27292"/>
                                        <a:pt x="49505" y="26822"/>
                                        <a:pt x="50635" y="26822"/>
                                      </a:cubicBezTo>
                                      <a:cubicBezTo>
                                        <a:pt x="51765" y="26822"/>
                                        <a:pt x="52146" y="27483"/>
                                        <a:pt x="52146" y="28041"/>
                                      </a:cubicBezTo>
                                      <a:cubicBezTo>
                                        <a:pt x="52146" y="28423"/>
                                        <a:pt x="50826" y="33884"/>
                                        <a:pt x="48946" y="37274"/>
                                      </a:cubicBezTo>
                                      <a:cubicBezTo>
                                        <a:pt x="48285" y="38684"/>
                                        <a:pt x="46127" y="42443"/>
                                        <a:pt x="41682" y="42443"/>
                                      </a:cubicBezTo>
                                      <a:cubicBezTo>
                                        <a:pt x="38316" y="42443"/>
                                        <a:pt x="34074" y="40754"/>
                                        <a:pt x="32563" y="36335"/>
                                      </a:cubicBezTo>
                                      <a:cubicBezTo>
                                        <a:pt x="32182" y="36792"/>
                                        <a:pt x="27864" y="42443"/>
                                        <a:pt x="20803" y="42443"/>
                                      </a:cubicBezTo>
                                      <a:cubicBezTo>
                                        <a:pt x="15240" y="42443"/>
                                        <a:pt x="8281" y="39992"/>
                                        <a:pt x="8281" y="30785"/>
                                      </a:cubicBezTo>
                                      <a:cubicBezTo>
                                        <a:pt x="8281" y="27394"/>
                                        <a:pt x="9144" y="23342"/>
                                        <a:pt x="13081" y="13373"/>
                                      </a:cubicBezTo>
                                      <a:cubicBezTo>
                                        <a:pt x="14300" y="10071"/>
                                        <a:pt x="15151" y="7912"/>
                                        <a:pt x="15151" y="5740"/>
                                      </a:cubicBezTo>
                                      <a:cubicBezTo>
                                        <a:pt x="15151" y="3581"/>
                                        <a:pt x="14300" y="2641"/>
                                        <a:pt x="12903" y="2641"/>
                                      </a:cubicBezTo>
                                      <a:cubicBezTo>
                                        <a:pt x="9601" y="2641"/>
                                        <a:pt x="5461" y="5740"/>
                                        <a:pt x="3010" y="14122"/>
                                      </a:cubicBezTo>
                                      <a:cubicBezTo>
                                        <a:pt x="2731" y="15062"/>
                                        <a:pt x="2629" y="15621"/>
                                        <a:pt x="1410" y="15621"/>
                                      </a:cubicBezTo>
                                      <a:cubicBezTo>
                                        <a:pt x="660" y="15621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3271"/>
                                        <a:pt x="3874" y="0"/>
                                        <a:pt x="131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28" name="Shape 2828"/>
                              <wps:cNvSpPr/>
                              <wps:spPr>
                                <a:xfrm>
                                  <a:off x="509473" y="29083"/>
                                  <a:ext cx="54762" cy="42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62" h="42444">
                                      <a:moveTo>
                                        <a:pt x="10439" y="0"/>
                                      </a:moveTo>
                                      <a:cubicBezTo>
                                        <a:pt x="15240" y="0"/>
                                        <a:pt x="19380" y="3010"/>
                                        <a:pt x="20041" y="8192"/>
                                      </a:cubicBezTo>
                                      <a:cubicBezTo>
                                        <a:pt x="22771" y="4623"/>
                                        <a:pt x="27648" y="0"/>
                                        <a:pt x="35280" y="0"/>
                                      </a:cubicBezTo>
                                      <a:cubicBezTo>
                                        <a:pt x="42062" y="0"/>
                                        <a:pt x="46952" y="3391"/>
                                        <a:pt x="46952" y="10452"/>
                                      </a:cubicBezTo>
                                      <a:cubicBezTo>
                                        <a:pt x="46952" y="15723"/>
                                        <a:pt x="42812" y="26543"/>
                                        <a:pt x="41402" y="30112"/>
                                      </a:cubicBezTo>
                                      <a:cubicBezTo>
                                        <a:pt x="40462" y="32461"/>
                                        <a:pt x="39713" y="34544"/>
                                        <a:pt x="39713" y="36703"/>
                                      </a:cubicBezTo>
                                      <a:cubicBezTo>
                                        <a:pt x="39713" y="38862"/>
                                        <a:pt x="40462" y="39815"/>
                                        <a:pt x="41961" y="39815"/>
                                      </a:cubicBezTo>
                                      <a:cubicBezTo>
                                        <a:pt x="45555" y="39815"/>
                                        <a:pt x="49505" y="36144"/>
                                        <a:pt x="51765" y="28423"/>
                                      </a:cubicBezTo>
                                      <a:cubicBezTo>
                                        <a:pt x="52032" y="27483"/>
                                        <a:pt x="52222" y="26822"/>
                                        <a:pt x="53353" y="26822"/>
                                      </a:cubicBezTo>
                                      <a:cubicBezTo>
                                        <a:pt x="54013" y="26822"/>
                                        <a:pt x="54762" y="27102"/>
                                        <a:pt x="54762" y="28042"/>
                                      </a:cubicBezTo>
                                      <a:cubicBezTo>
                                        <a:pt x="54762" y="29274"/>
                                        <a:pt x="50902" y="42444"/>
                                        <a:pt x="41681" y="42444"/>
                                      </a:cubicBezTo>
                                      <a:cubicBezTo>
                                        <a:pt x="37630" y="42444"/>
                                        <a:pt x="33223" y="39815"/>
                                        <a:pt x="33223" y="34442"/>
                                      </a:cubicBezTo>
                                      <a:cubicBezTo>
                                        <a:pt x="33223" y="33223"/>
                                        <a:pt x="33223" y="32665"/>
                                        <a:pt x="34442" y="29553"/>
                                      </a:cubicBezTo>
                                      <a:cubicBezTo>
                                        <a:pt x="36220" y="24943"/>
                                        <a:pt x="40183" y="14212"/>
                                        <a:pt x="40183" y="9042"/>
                                      </a:cubicBezTo>
                                      <a:cubicBezTo>
                                        <a:pt x="40183" y="4623"/>
                                        <a:pt x="38189" y="2642"/>
                                        <a:pt x="34823" y="2642"/>
                                      </a:cubicBezTo>
                                      <a:cubicBezTo>
                                        <a:pt x="28511" y="2642"/>
                                        <a:pt x="24079" y="6782"/>
                                        <a:pt x="20981" y="11392"/>
                                      </a:cubicBezTo>
                                      <a:cubicBezTo>
                                        <a:pt x="18809" y="14491"/>
                                        <a:pt x="18809" y="14593"/>
                                        <a:pt x="17500" y="19672"/>
                                      </a:cubicBezTo>
                                      <a:cubicBezTo>
                                        <a:pt x="17208" y="21082"/>
                                        <a:pt x="16281" y="24664"/>
                                        <a:pt x="15977" y="26073"/>
                                      </a:cubicBezTo>
                                      <a:lnTo>
                                        <a:pt x="13830" y="34442"/>
                                      </a:lnTo>
                                      <a:cubicBezTo>
                                        <a:pt x="13348" y="36424"/>
                                        <a:pt x="12598" y="39624"/>
                                        <a:pt x="12319" y="40183"/>
                                      </a:cubicBezTo>
                                      <a:cubicBezTo>
                                        <a:pt x="11671" y="41313"/>
                                        <a:pt x="10236" y="42444"/>
                                        <a:pt x="8560" y="42444"/>
                                      </a:cubicBezTo>
                                      <a:cubicBezTo>
                                        <a:pt x="7328" y="42444"/>
                                        <a:pt x="5537" y="41694"/>
                                        <a:pt x="5537" y="39535"/>
                                      </a:cubicBezTo>
                                      <a:cubicBezTo>
                                        <a:pt x="5537" y="39154"/>
                                        <a:pt x="6109" y="36792"/>
                                        <a:pt x="6477" y="35382"/>
                                      </a:cubicBezTo>
                                      <a:lnTo>
                                        <a:pt x="9970" y="21273"/>
                                      </a:lnTo>
                                      <a:cubicBezTo>
                                        <a:pt x="10351" y="19965"/>
                                        <a:pt x="11747" y="14402"/>
                                        <a:pt x="11938" y="13653"/>
                                      </a:cubicBezTo>
                                      <a:cubicBezTo>
                                        <a:pt x="12700" y="10541"/>
                                        <a:pt x="13170" y="8750"/>
                                        <a:pt x="13170" y="7061"/>
                                      </a:cubicBezTo>
                                      <a:cubicBezTo>
                                        <a:pt x="13170" y="4991"/>
                                        <a:pt x="12598" y="2642"/>
                                        <a:pt x="10147" y="2642"/>
                                      </a:cubicBezTo>
                                      <a:cubicBezTo>
                                        <a:pt x="6198" y="2642"/>
                                        <a:pt x="4508" y="8192"/>
                                        <a:pt x="3378" y="12802"/>
                                      </a:cubicBezTo>
                                      <a:cubicBezTo>
                                        <a:pt x="2705" y="15253"/>
                                        <a:pt x="2629" y="15621"/>
                                        <a:pt x="1397" y="15621"/>
                                      </a:cubicBezTo>
                                      <a:cubicBezTo>
                                        <a:pt x="648" y="15621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4212"/>
                                        <a:pt x="927" y="9513"/>
                                        <a:pt x="3188" y="5080"/>
                                      </a:cubicBezTo>
                                      <a:cubicBezTo>
                                        <a:pt x="4699" y="2172"/>
                                        <a:pt x="7048" y="0"/>
                                        <a:pt x="104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29" name="Shape 2829"/>
                              <wps:cNvSpPr/>
                              <wps:spPr>
                                <a:xfrm>
                                  <a:off x="572681" y="5271"/>
                                  <a:ext cx="44806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806" h="66256">
                                      <a:moveTo>
                                        <a:pt x="20981" y="0"/>
                                      </a:moveTo>
                                      <a:cubicBezTo>
                                        <a:pt x="22123" y="0"/>
                                        <a:pt x="22492" y="851"/>
                                        <a:pt x="22492" y="1321"/>
                                      </a:cubicBezTo>
                                      <a:cubicBezTo>
                                        <a:pt x="22492" y="1422"/>
                                        <a:pt x="22212" y="2641"/>
                                        <a:pt x="22123" y="2832"/>
                                      </a:cubicBezTo>
                                      <a:lnTo>
                                        <a:pt x="12802" y="40386"/>
                                      </a:lnTo>
                                      <a:cubicBezTo>
                                        <a:pt x="14300" y="39725"/>
                                        <a:pt x="16663" y="38684"/>
                                        <a:pt x="22123" y="33325"/>
                                      </a:cubicBezTo>
                                      <a:cubicBezTo>
                                        <a:pt x="27483" y="27953"/>
                                        <a:pt x="32372" y="23813"/>
                                        <a:pt x="37846" y="23813"/>
                                      </a:cubicBezTo>
                                      <a:cubicBezTo>
                                        <a:pt x="42545" y="23813"/>
                                        <a:pt x="44806" y="27203"/>
                                        <a:pt x="44806" y="30404"/>
                                      </a:cubicBezTo>
                                      <a:cubicBezTo>
                                        <a:pt x="44806" y="34265"/>
                                        <a:pt x="41986" y="36335"/>
                                        <a:pt x="39434" y="36335"/>
                                      </a:cubicBezTo>
                                      <a:cubicBezTo>
                                        <a:pt x="37376" y="36335"/>
                                        <a:pt x="35763" y="34925"/>
                                        <a:pt x="35763" y="32855"/>
                                      </a:cubicBezTo>
                                      <a:cubicBezTo>
                                        <a:pt x="35763" y="32753"/>
                                        <a:pt x="35763" y="28334"/>
                                        <a:pt x="40856" y="27673"/>
                                      </a:cubicBezTo>
                                      <a:cubicBezTo>
                                        <a:pt x="40094" y="26733"/>
                                        <a:pt x="38976" y="26454"/>
                                        <a:pt x="37745" y="26454"/>
                                      </a:cubicBezTo>
                                      <a:cubicBezTo>
                                        <a:pt x="33223" y="26454"/>
                                        <a:pt x="28994" y="29934"/>
                                        <a:pt x="23813" y="35014"/>
                                      </a:cubicBezTo>
                                      <a:cubicBezTo>
                                        <a:pt x="22682" y="36233"/>
                                        <a:pt x="19482" y="39433"/>
                                        <a:pt x="16002" y="41504"/>
                                      </a:cubicBezTo>
                                      <a:cubicBezTo>
                                        <a:pt x="20815" y="42164"/>
                                        <a:pt x="30506" y="43853"/>
                                        <a:pt x="30506" y="51575"/>
                                      </a:cubicBezTo>
                                      <a:cubicBezTo>
                                        <a:pt x="30506" y="52616"/>
                                        <a:pt x="30112" y="54115"/>
                                        <a:pt x="30010" y="54496"/>
                                      </a:cubicBezTo>
                                      <a:cubicBezTo>
                                        <a:pt x="29540" y="56655"/>
                                        <a:pt x="29451" y="57798"/>
                                        <a:pt x="29451" y="59017"/>
                                      </a:cubicBezTo>
                                      <a:cubicBezTo>
                                        <a:pt x="29451" y="61557"/>
                                        <a:pt x="30010" y="63627"/>
                                        <a:pt x="32487" y="63627"/>
                                      </a:cubicBezTo>
                                      <a:cubicBezTo>
                                        <a:pt x="36893" y="63627"/>
                                        <a:pt x="39344" y="57315"/>
                                        <a:pt x="40564" y="52895"/>
                                      </a:cubicBezTo>
                                      <a:cubicBezTo>
                                        <a:pt x="40945" y="51206"/>
                                        <a:pt x="41123" y="50635"/>
                                        <a:pt x="42253" y="50635"/>
                                      </a:cubicBezTo>
                                      <a:cubicBezTo>
                                        <a:pt x="42913" y="50635"/>
                                        <a:pt x="43675" y="50914"/>
                                        <a:pt x="43675" y="51854"/>
                                      </a:cubicBezTo>
                                      <a:cubicBezTo>
                                        <a:pt x="43675" y="52425"/>
                                        <a:pt x="42164" y="58064"/>
                                        <a:pt x="39903" y="61557"/>
                                      </a:cubicBezTo>
                                      <a:cubicBezTo>
                                        <a:pt x="38684" y="63348"/>
                                        <a:pt x="36246" y="66256"/>
                                        <a:pt x="32283" y="66256"/>
                                      </a:cubicBezTo>
                                      <a:cubicBezTo>
                                        <a:pt x="26822" y="66256"/>
                                        <a:pt x="22682" y="62217"/>
                                        <a:pt x="22682" y="56655"/>
                                      </a:cubicBezTo>
                                      <a:cubicBezTo>
                                        <a:pt x="22682" y="56185"/>
                                        <a:pt x="22873" y="54876"/>
                                        <a:pt x="23152" y="53645"/>
                                      </a:cubicBezTo>
                                      <a:cubicBezTo>
                                        <a:pt x="23343" y="52705"/>
                                        <a:pt x="23343" y="52235"/>
                                        <a:pt x="23343" y="51765"/>
                                      </a:cubicBezTo>
                                      <a:cubicBezTo>
                                        <a:pt x="23343" y="46406"/>
                                        <a:pt x="17031" y="44615"/>
                                        <a:pt x="11862" y="44043"/>
                                      </a:cubicBezTo>
                                      <a:cubicBezTo>
                                        <a:pt x="10820" y="48006"/>
                                        <a:pt x="8369" y="57976"/>
                                        <a:pt x="7442" y="61925"/>
                                      </a:cubicBezTo>
                                      <a:cubicBezTo>
                                        <a:pt x="7061" y="63246"/>
                                        <a:pt x="6312" y="66256"/>
                                        <a:pt x="3099" y="66256"/>
                                      </a:cubicBezTo>
                                      <a:cubicBezTo>
                                        <a:pt x="1321" y="66256"/>
                                        <a:pt x="0" y="64948"/>
                                        <a:pt x="0" y="63348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68" y="61277"/>
                                      </a:cubicBezTo>
                                      <a:lnTo>
                                        <a:pt x="13741" y="7722"/>
                                      </a:lnTo>
                                      <a:cubicBezTo>
                                        <a:pt x="14212" y="6033"/>
                                        <a:pt x="14212" y="5842"/>
                                        <a:pt x="14212" y="5562"/>
                                      </a:cubicBezTo>
                                      <a:cubicBezTo>
                                        <a:pt x="14212" y="4712"/>
                                        <a:pt x="14212" y="4153"/>
                                        <a:pt x="9690" y="4153"/>
                                      </a:cubicBezTo>
                                      <a:cubicBezTo>
                                        <a:pt x="8573" y="4153"/>
                                        <a:pt x="7239" y="4153"/>
                                        <a:pt x="7239" y="2832"/>
                                      </a:cubicBezTo>
                                      <a:cubicBezTo>
                                        <a:pt x="7239" y="1130"/>
                                        <a:pt x="8192" y="1041"/>
                                        <a:pt x="10262" y="851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691" y="292"/>
                                        <a:pt x="20612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0" name="Shape 2830"/>
                              <wps:cNvSpPr/>
                              <wps:spPr>
                                <a:xfrm>
                                  <a:off x="624891" y="36665"/>
                                  <a:ext cx="18294" cy="481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94" h="48159">
                                      <a:moveTo>
                                        <a:pt x="18288" y="0"/>
                                      </a:moveTo>
                                      <a:lnTo>
                                        <a:pt x="18294" y="2"/>
                                      </a:lnTo>
                                      <a:lnTo>
                                        <a:pt x="18294" y="2316"/>
                                      </a:lnTo>
                                      <a:lnTo>
                                        <a:pt x="18288" y="2311"/>
                                      </a:lnTo>
                                      <a:cubicBezTo>
                                        <a:pt x="15278" y="2311"/>
                                        <a:pt x="9880" y="3505"/>
                                        <a:pt x="8141" y="9373"/>
                                      </a:cubicBezTo>
                                      <a:cubicBezTo>
                                        <a:pt x="7023" y="13373"/>
                                        <a:pt x="7023" y="18199"/>
                                        <a:pt x="7023" y="23381"/>
                                      </a:cubicBezTo>
                                      <a:cubicBezTo>
                                        <a:pt x="7023" y="29121"/>
                                        <a:pt x="7086" y="34087"/>
                                        <a:pt x="8064" y="37872"/>
                                      </a:cubicBezTo>
                                      <a:cubicBezTo>
                                        <a:pt x="9817" y="44945"/>
                                        <a:pt x="15697" y="45847"/>
                                        <a:pt x="18288" y="45847"/>
                                      </a:cubicBezTo>
                                      <a:lnTo>
                                        <a:pt x="18294" y="45846"/>
                                      </a:lnTo>
                                      <a:lnTo>
                                        <a:pt x="18294" y="48157"/>
                                      </a:lnTo>
                                      <a:lnTo>
                                        <a:pt x="18288" y="48159"/>
                                      </a:lnTo>
                                      <a:cubicBezTo>
                                        <a:pt x="0" y="48159"/>
                                        <a:pt x="0" y="29325"/>
                                        <a:pt x="0" y="24219"/>
                                      </a:cubicBezTo>
                                      <a:cubicBezTo>
                                        <a:pt x="0" y="19177"/>
                                        <a:pt x="0" y="0"/>
                                        <a:pt x="1828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1" name="Shape 2831"/>
                              <wps:cNvSpPr/>
                              <wps:spPr>
                                <a:xfrm>
                                  <a:off x="643185" y="36667"/>
                                  <a:ext cx="18256" cy="48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56" h="48155">
                                      <a:moveTo>
                                        <a:pt x="0" y="0"/>
                                      </a:moveTo>
                                      <a:lnTo>
                                        <a:pt x="10552" y="3073"/>
                                      </a:lnTo>
                                      <a:cubicBezTo>
                                        <a:pt x="18256" y="8703"/>
                                        <a:pt x="18256" y="20436"/>
                                        <a:pt x="18256" y="24217"/>
                                      </a:cubicBezTo>
                                      <a:cubicBezTo>
                                        <a:pt x="18256" y="28046"/>
                                        <a:pt x="18256" y="39598"/>
                                        <a:pt x="10552" y="45134"/>
                                      </a:cubicBezTo>
                                      <a:lnTo>
                                        <a:pt x="0" y="48155"/>
                                      </a:lnTo>
                                      <a:lnTo>
                                        <a:pt x="0" y="45844"/>
                                      </a:lnTo>
                                      <a:lnTo>
                                        <a:pt x="5472" y="44471"/>
                                      </a:lnTo>
                                      <a:cubicBezTo>
                                        <a:pt x="7448" y="43359"/>
                                        <a:pt x="9303" y="41400"/>
                                        <a:pt x="10217" y="38009"/>
                                      </a:cubicBezTo>
                                      <a:cubicBezTo>
                                        <a:pt x="11271" y="33806"/>
                                        <a:pt x="11271" y="28141"/>
                                        <a:pt x="11271" y="23379"/>
                                      </a:cubicBezTo>
                                      <a:cubicBezTo>
                                        <a:pt x="11271" y="19252"/>
                                        <a:pt x="11271" y="13448"/>
                                        <a:pt x="10281" y="9866"/>
                                      </a:cubicBezTo>
                                      <a:lnTo>
                                        <a:pt x="0" y="231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2" name="Shape 2832"/>
                              <wps:cNvSpPr/>
                              <wps:spPr>
                                <a:xfrm>
                                  <a:off x="681558" y="60147"/>
                                  <a:ext cx="11570" cy="286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70" h="28613">
                                      <a:moveTo>
                                        <a:pt x="5169" y="0"/>
                                      </a:moveTo>
                                      <a:cubicBezTo>
                                        <a:pt x="9322" y="0"/>
                                        <a:pt x="11570" y="4140"/>
                                        <a:pt x="11570" y="10147"/>
                                      </a:cubicBezTo>
                                      <a:cubicBezTo>
                                        <a:pt x="11570" y="21171"/>
                                        <a:pt x="3759" y="28613"/>
                                        <a:pt x="2629" y="28613"/>
                                      </a:cubicBezTo>
                                      <a:cubicBezTo>
                                        <a:pt x="1981" y="28613"/>
                                        <a:pt x="1219" y="28042"/>
                                        <a:pt x="1219" y="27292"/>
                                      </a:cubicBezTo>
                                      <a:cubicBezTo>
                                        <a:pt x="1219" y="26810"/>
                                        <a:pt x="1410" y="26632"/>
                                        <a:pt x="1791" y="26340"/>
                                      </a:cubicBezTo>
                                      <a:cubicBezTo>
                                        <a:pt x="7620" y="20510"/>
                                        <a:pt x="8941" y="15151"/>
                                        <a:pt x="8941" y="9030"/>
                                      </a:cubicBezTo>
                                      <a:cubicBezTo>
                                        <a:pt x="8941" y="9118"/>
                                        <a:pt x="7531" y="10439"/>
                                        <a:pt x="5271" y="10439"/>
                                      </a:cubicBezTo>
                                      <a:cubicBezTo>
                                        <a:pt x="1791" y="10439"/>
                                        <a:pt x="0" y="7798"/>
                                        <a:pt x="0" y="5169"/>
                                      </a:cubicBezTo>
                                      <a:cubicBezTo>
                                        <a:pt x="0" y="2629"/>
                                        <a:pt x="1880" y="0"/>
                                        <a:pt x="516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3" name="Shape 2833"/>
                              <wps:cNvSpPr/>
                              <wps:spPr>
                                <a:xfrm>
                                  <a:off x="721195" y="27762"/>
                                  <a:ext cx="44043" cy="43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043" h="43485">
                                      <a:moveTo>
                                        <a:pt x="25235" y="0"/>
                                      </a:moveTo>
                                      <a:cubicBezTo>
                                        <a:pt x="29096" y="0"/>
                                        <a:pt x="42735" y="0"/>
                                        <a:pt x="42735" y="9322"/>
                                      </a:cubicBezTo>
                                      <a:cubicBezTo>
                                        <a:pt x="42735" y="13271"/>
                                        <a:pt x="39916" y="15722"/>
                                        <a:pt x="36335" y="15722"/>
                                      </a:cubicBezTo>
                                      <a:cubicBezTo>
                                        <a:pt x="32944" y="15722"/>
                                        <a:pt x="30035" y="13183"/>
                                        <a:pt x="30035" y="9423"/>
                                      </a:cubicBezTo>
                                      <a:cubicBezTo>
                                        <a:pt x="30035" y="8103"/>
                                        <a:pt x="30404" y="6693"/>
                                        <a:pt x="31166" y="5562"/>
                                      </a:cubicBezTo>
                                      <a:cubicBezTo>
                                        <a:pt x="31445" y="5283"/>
                                        <a:pt x="31547" y="5093"/>
                                        <a:pt x="31547" y="4991"/>
                                      </a:cubicBezTo>
                                      <a:cubicBezTo>
                                        <a:pt x="31547" y="4623"/>
                                        <a:pt x="26276" y="4432"/>
                                        <a:pt x="25616" y="4432"/>
                                      </a:cubicBezTo>
                                      <a:cubicBezTo>
                                        <a:pt x="12992" y="4432"/>
                                        <a:pt x="12700" y="15913"/>
                                        <a:pt x="12700" y="21552"/>
                                      </a:cubicBezTo>
                                      <a:cubicBezTo>
                                        <a:pt x="12700" y="25603"/>
                                        <a:pt x="12700" y="39065"/>
                                        <a:pt x="26746" y="39065"/>
                                      </a:cubicBezTo>
                                      <a:cubicBezTo>
                                        <a:pt x="29743" y="39065"/>
                                        <a:pt x="36042" y="38214"/>
                                        <a:pt x="38684" y="32004"/>
                                      </a:cubicBezTo>
                                      <a:cubicBezTo>
                                        <a:pt x="39344" y="30315"/>
                                        <a:pt x="39637" y="30315"/>
                                        <a:pt x="41415" y="30315"/>
                                      </a:cubicBezTo>
                                      <a:cubicBezTo>
                                        <a:pt x="42557" y="30315"/>
                                        <a:pt x="44043" y="30315"/>
                                        <a:pt x="44043" y="32004"/>
                                      </a:cubicBezTo>
                                      <a:cubicBezTo>
                                        <a:pt x="44043" y="32563"/>
                                        <a:pt x="42647" y="37274"/>
                                        <a:pt x="37643" y="40386"/>
                                      </a:cubicBezTo>
                                      <a:cubicBezTo>
                                        <a:pt x="33807" y="42735"/>
                                        <a:pt x="29096" y="43485"/>
                                        <a:pt x="24854" y="43485"/>
                                      </a:cubicBezTo>
                                      <a:cubicBezTo>
                                        <a:pt x="8471" y="43485"/>
                                        <a:pt x="0" y="33604"/>
                                        <a:pt x="0" y="21933"/>
                                      </a:cubicBezTo>
                                      <a:cubicBezTo>
                                        <a:pt x="0" y="11290"/>
                                        <a:pt x="7163" y="0"/>
                                        <a:pt x="2523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4" name="Shape 2834"/>
                              <wps:cNvSpPr/>
                              <wps:spPr>
                                <a:xfrm>
                                  <a:off x="770662" y="5270"/>
                                  <a:ext cx="55893" cy="6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893" h="65316">
                                      <a:moveTo>
                                        <a:pt x="17119" y="0"/>
                                      </a:moveTo>
                                      <a:lnTo>
                                        <a:pt x="17119" y="31534"/>
                                      </a:lnTo>
                                      <a:cubicBezTo>
                                        <a:pt x="19088" y="28613"/>
                                        <a:pt x="24269" y="22873"/>
                                        <a:pt x="34150" y="22873"/>
                                      </a:cubicBezTo>
                                      <a:cubicBezTo>
                                        <a:pt x="42545" y="22873"/>
                                        <a:pt x="49682" y="25324"/>
                                        <a:pt x="49682" y="36805"/>
                                      </a:cubicBezTo>
                                      <a:lnTo>
                                        <a:pt x="49682" y="60427"/>
                                      </a:lnTo>
                                      <a:lnTo>
                                        <a:pt x="55893" y="60427"/>
                                      </a:lnTo>
                                      <a:lnTo>
                                        <a:pt x="55893" y="65316"/>
                                      </a:lnTo>
                                      <a:cubicBezTo>
                                        <a:pt x="50812" y="65024"/>
                                        <a:pt x="47612" y="65024"/>
                                        <a:pt x="43942" y="65024"/>
                                      </a:cubicBezTo>
                                      <a:cubicBezTo>
                                        <a:pt x="40373" y="65024"/>
                                        <a:pt x="37071" y="65024"/>
                                        <a:pt x="32004" y="65316"/>
                                      </a:cubicBezTo>
                                      <a:lnTo>
                                        <a:pt x="32004" y="60427"/>
                                      </a:lnTo>
                                      <a:lnTo>
                                        <a:pt x="38202" y="60427"/>
                                      </a:lnTo>
                                      <a:lnTo>
                                        <a:pt x="38202" y="35763"/>
                                      </a:lnTo>
                                      <a:cubicBezTo>
                                        <a:pt x="38202" y="28435"/>
                                        <a:pt x="36030" y="26822"/>
                                        <a:pt x="32740" y="26822"/>
                                      </a:cubicBezTo>
                                      <a:cubicBezTo>
                                        <a:pt x="26733" y="26822"/>
                                        <a:pt x="17691" y="31064"/>
                                        <a:pt x="17691" y="41504"/>
                                      </a:cubicBezTo>
                                      <a:lnTo>
                                        <a:pt x="17691" y="60427"/>
                                      </a:lnTo>
                                      <a:lnTo>
                                        <a:pt x="23901" y="60427"/>
                                      </a:lnTo>
                                      <a:lnTo>
                                        <a:pt x="23901" y="65316"/>
                                      </a:lnTo>
                                      <a:cubicBezTo>
                                        <a:pt x="18809" y="65024"/>
                                        <a:pt x="15608" y="65024"/>
                                        <a:pt x="11938" y="65024"/>
                                      </a:cubicBezTo>
                                      <a:cubicBezTo>
                                        <a:pt x="8369" y="65024"/>
                                        <a:pt x="5067" y="65024"/>
                                        <a:pt x="0" y="65316"/>
                                      </a:cubicBezTo>
                                      <a:lnTo>
                                        <a:pt x="0" y="60427"/>
                                      </a:lnTo>
                                      <a:lnTo>
                                        <a:pt x="6197" y="60427"/>
                                      </a:lnTo>
                                      <a:lnTo>
                                        <a:pt x="6197" y="9322"/>
                                      </a:lnTo>
                                      <a:cubicBezTo>
                                        <a:pt x="6197" y="5652"/>
                                        <a:pt x="5550" y="5652"/>
                                        <a:pt x="0" y="5652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1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5" name="Shape 2835"/>
                              <wps:cNvSpPr/>
                              <wps:spPr>
                                <a:xfrm>
                                  <a:off x="831507" y="28144"/>
                                  <a:ext cx="55905" cy="431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5" h="43104">
                                      <a:moveTo>
                                        <a:pt x="17704" y="0"/>
                                      </a:moveTo>
                                      <a:lnTo>
                                        <a:pt x="17704" y="32182"/>
                                      </a:lnTo>
                                      <a:cubicBezTo>
                                        <a:pt x="17704" y="36982"/>
                                        <a:pt x="17983" y="39154"/>
                                        <a:pt x="25603" y="39154"/>
                                      </a:cubicBezTo>
                                      <a:cubicBezTo>
                                        <a:pt x="33223" y="39154"/>
                                        <a:pt x="38214" y="34353"/>
                                        <a:pt x="38214" y="27203"/>
                                      </a:cubicBezTo>
                                      <a:lnTo>
                                        <a:pt x="38214" y="9322"/>
                                      </a:lnTo>
                                      <a:cubicBezTo>
                                        <a:pt x="38214" y="5651"/>
                                        <a:pt x="37554" y="5651"/>
                                        <a:pt x="32004" y="5651"/>
                                      </a:cubicBezTo>
                                      <a:lnTo>
                                        <a:pt x="32004" y="749"/>
                                      </a:lnTo>
                                      <a:lnTo>
                                        <a:pt x="49695" y="0"/>
                                      </a:lnTo>
                                      <a:lnTo>
                                        <a:pt x="49695" y="33884"/>
                                      </a:lnTo>
                                      <a:cubicBezTo>
                                        <a:pt x="49695" y="37554"/>
                                        <a:pt x="50355" y="37554"/>
                                        <a:pt x="55905" y="37554"/>
                                      </a:cubicBezTo>
                                      <a:lnTo>
                                        <a:pt x="55905" y="42443"/>
                                      </a:lnTo>
                                      <a:lnTo>
                                        <a:pt x="38773" y="43104"/>
                                      </a:lnTo>
                                      <a:lnTo>
                                        <a:pt x="38773" y="36513"/>
                                      </a:lnTo>
                                      <a:cubicBezTo>
                                        <a:pt x="33693" y="43104"/>
                                        <a:pt x="27394" y="43104"/>
                                        <a:pt x="24282" y="43104"/>
                                      </a:cubicBezTo>
                                      <a:cubicBezTo>
                                        <a:pt x="15075" y="43104"/>
                                        <a:pt x="6197" y="41415"/>
                                        <a:pt x="6197" y="30874"/>
                                      </a:cubicBezTo>
                                      <a:lnTo>
                                        <a:pt x="6197" y="9322"/>
                                      </a:lnTo>
                                      <a:cubicBezTo>
                                        <a:pt x="6197" y="5651"/>
                                        <a:pt x="5550" y="5651"/>
                                        <a:pt x="0" y="5651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77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6" name="Shape 2836"/>
                              <wps:cNvSpPr/>
                              <wps:spPr>
                                <a:xfrm>
                                  <a:off x="895553" y="28143"/>
                                  <a:ext cx="55906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906" h="42443">
                                      <a:moveTo>
                                        <a:pt x="16485" y="0"/>
                                      </a:moveTo>
                                      <a:lnTo>
                                        <a:pt x="16485" y="9601"/>
                                      </a:lnTo>
                                      <a:lnTo>
                                        <a:pt x="16586" y="9601"/>
                                      </a:lnTo>
                                      <a:cubicBezTo>
                                        <a:pt x="17716" y="7531"/>
                                        <a:pt x="22797" y="0"/>
                                        <a:pt x="34176" y="0"/>
                                      </a:cubicBezTo>
                                      <a:cubicBezTo>
                                        <a:pt x="42558" y="0"/>
                                        <a:pt x="49708" y="2451"/>
                                        <a:pt x="49708" y="13932"/>
                                      </a:cubicBezTo>
                                      <a:lnTo>
                                        <a:pt x="49708" y="37554"/>
                                      </a:lnTo>
                                      <a:lnTo>
                                        <a:pt x="55906" y="37554"/>
                                      </a:lnTo>
                                      <a:lnTo>
                                        <a:pt x="55906" y="42443"/>
                                      </a:lnTo>
                                      <a:cubicBezTo>
                                        <a:pt x="50838" y="42151"/>
                                        <a:pt x="47638" y="42151"/>
                                        <a:pt x="43967" y="42151"/>
                                      </a:cubicBezTo>
                                      <a:cubicBezTo>
                                        <a:pt x="40399" y="42151"/>
                                        <a:pt x="37097" y="42151"/>
                                        <a:pt x="32017" y="42443"/>
                                      </a:cubicBezTo>
                                      <a:lnTo>
                                        <a:pt x="32017" y="37554"/>
                                      </a:lnTo>
                                      <a:lnTo>
                                        <a:pt x="38227" y="37554"/>
                                      </a:lnTo>
                                      <a:lnTo>
                                        <a:pt x="38227" y="12890"/>
                                      </a:lnTo>
                                      <a:cubicBezTo>
                                        <a:pt x="38227" y="5562"/>
                                        <a:pt x="36055" y="3949"/>
                                        <a:pt x="32766" y="3949"/>
                                      </a:cubicBezTo>
                                      <a:cubicBezTo>
                                        <a:pt x="26734" y="3949"/>
                                        <a:pt x="17716" y="8191"/>
                                        <a:pt x="17716" y="18631"/>
                                      </a:cubicBezTo>
                                      <a:lnTo>
                                        <a:pt x="17716" y="37554"/>
                                      </a:lnTo>
                                      <a:lnTo>
                                        <a:pt x="23914" y="37554"/>
                                      </a:lnTo>
                                      <a:lnTo>
                                        <a:pt x="23914" y="42443"/>
                                      </a:lnTo>
                                      <a:cubicBezTo>
                                        <a:pt x="18834" y="42151"/>
                                        <a:pt x="15621" y="42151"/>
                                        <a:pt x="11964" y="42151"/>
                                      </a:cubicBezTo>
                                      <a:cubicBezTo>
                                        <a:pt x="8382" y="42151"/>
                                        <a:pt x="5093" y="42151"/>
                                        <a:pt x="0" y="42443"/>
                                      </a:cubicBezTo>
                                      <a:lnTo>
                                        <a:pt x="0" y="37554"/>
                                      </a:lnTo>
                                      <a:lnTo>
                                        <a:pt x="6223" y="37554"/>
                                      </a:lnTo>
                                      <a:lnTo>
                                        <a:pt x="6223" y="9322"/>
                                      </a:lnTo>
                                      <a:cubicBezTo>
                                        <a:pt x="6223" y="5651"/>
                                        <a:pt x="5562" y="5651"/>
                                        <a:pt x="0" y="5651"/>
                                      </a:cubicBezTo>
                                      <a:lnTo>
                                        <a:pt x="0" y="749"/>
                                      </a:lnTo>
                                      <a:lnTo>
                                        <a:pt x="164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7" name="Shape 2837"/>
                              <wps:cNvSpPr/>
                              <wps:spPr>
                                <a:xfrm>
                                  <a:off x="958685" y="5271"/>
                                  <a:ext cx="54585" cy="653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585" h="65316">
                                      <a:moveTo>
                                        <a:pt x="17119" y="0"/>
                                      </a:moveTo>
                                      <a:lnTo>
                                        <a:pt x="17119" y="42736"/>
                                      </a:lnTo>
                                      <a:lnTo>
                                        <a:pt x="35484" y="29273"/>
                                      </a:lnTo>
                                      <a:cubicBezTo>
                                        <a:pt x="35103" y="28715"/>
                                        <a:pt x="34823" y="28435"/>
                                        <a:pt x="33414" y="28435"/>
                                      </a:cubicBezTo>
                                      <a:lnTo>
                                        <a:pt x="33414" y="23533"/>
                                      </a:lnTo>
                                      <a:cubicBezTo>
                                        <a:pt x="38595" y="23813"/>
                                        <a:pt x="40183" y="23813"/>
                                        <a:pt x="43866" y="23813"/>
                                      </a:cubicBezTo>
                                      <a:cubicBezTo>
                                        <a:pt x="48565" y="23813"/>
                                        <a:pt x="48755" y="23813"/>
                                        <a:pt x="52044" y="23533"/>
                                      </a:cubicBezTo>
                                      <a:lnTo>
                                        <a:pt x="52044" y="28435"/>
                                      </a:lnTo>
                                      <a:cubicBezTo>
                                        <a:pt x="45733" y="28435"/>
                                        <a:pt x="44996" y="28994"/>
                                        <a:pt x="43662" y="29934"/>
                                      </a:cubicBezTo>
                                      <a:lnTo>
                                        <a:pt x="30493" y="39535"/>
                                      </a:lnTo>
                                      <a:lnTo>
                                        <a:pt x="47435" y="58827"/>
                                      </a:lnTo>
                                      <a:cubicBezTo>
                                        <a:pt x="48565" y="60147"/>
                                        <a:pt x="49124" y="60427"/>
                                        <a:pt x="52794" y="60427"/>
                                      </a:cubicBezTo>
                                      <a:lnTo>
                                        <a:pt x="54585" y="60427"/>
                                      </a:lnTo>
                                      <a:lnTo>
                                        <a:pt x="54585" y="65316"/>
                                      </a:lnTo>
                                      <a:cubicBezTo>
                                        <a:pt x="51575" y="65024"/>
                                        <a:pt x="45644" y="65024"/>
                                        <a:pt x="44336" y="65024"/>
                                      </a:cubicBezTo>
                                      <a:cubicBezTo>
                                        <a:pt x="40081" y="65024"/>
                                        <a:pt x="38494" y="65024"/>
                                        <a:pt x="33020" y="65316"/>
                                      </a:cubicBezTo>
                                      <a:lnTo>
                                        <a:pt x="33020" y="60427"/>
                                      </a:lnTo>
                                      <a:cubicBezTo>
                                        <a:pt x="33782" y="60427"/>
                                        <a:pt x="35192" y="60427"/>
                                        <a:pt x="35192" y="59766"/>
                                      </a:cubicBezTo>
                                      <a:cubicBezTo>
                                        <a:pt x="35192" y="59296"/>
                                        <a:pt x="24092" y="46876"/>
                                        <a:pt x="22581" y="45276"/>
                                      </a:cubicBezTo>
                                      <a:lnTo>
                                        <a:pt x="16472" y="49784"/>
                                      </a:lnTo>
                                      <a:lnTo>
                                        <a:pt x="16472" y="60427"/>
                                      </a:lnTo>
                                      <a:lnTo>
                                        <a:pt x="22670" y="60427"/>
                                      </a:lnTo>
                                      <a:lnTo>
                                        <a:pt x="22670" y="65316"/>
                                      </a:lnTo>
                                      <a:cubicBezTo>
                                        <a:pt x="17881" y="65024"/>
                                        <a:pt x="15253" y="65024"/>
                                        <a:pt x="11290" y="65024"/>
                                      </a:cubicBezTo>
                                      <a:cubicBezTo>
                                        <a:pt x="7709" y="65024"/>
                                        <a:pt x="4800" y="65024"/>
                                        <a:pt x="0" y="65316"/>
                                      </a:cubicBezTo>
                                      <a:lnTo>
                                        <a:pt x="0" y="60427"/>
                                      </a:lnTo>
                                      <a:lnTo>
                                        <a:pt x="6210" y="60427"/>
                                      </a:lnTo>
                                      <a:lnTo>
                                        <a:pt x="6210" y="9322"/>
                                      </a:lnTo>
                                      <a:cubicBezTo>
                                        <a:pt x="6210" y="5652"/>
                                        <a:pt x="5550" y="5652"/>
                                        <a:pt x="0" y="5652"/>
                                      </a:cubicBezTo>
                                      <a:lnTo>
                                        <a:pt x="0" y="762"/>
                                      </a:lnTo>
                                      <a:lnTo>
                                        <a:pt x="171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8" name="Shape 2838"/>
                              <wps:cNvSpPr/>
                              <wps:spPr>
                                <a:xfrm>
                                  <a:off x="1020559" y="37211"/>
                                  <a:ext cx="38113" cy="46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113" h="46444">
                                      <a:moveTo>
                                        <a:pt x="17704" y="0"/>
                                      </a:moveTo>
                                      <a:cubicBezTo>
                                        <a:pt x="29985" y="0"/>
                                        <a:pt x="38113" y="5449"/>
                                        <a:pt x="38113" y="14122"/>
                                      </a:cubicBezTo>
                                      <a:cubicBezTo>
                                        <a:pt x="38113" y="18987"/>
                                        <a:pt x="35281" y="22314"/>
                                        <a:pt x="31395" y="25210"/>
                                      </a:cubicBezTo>
                                      <a:cubicBezTo>
                                        <a:pt x="27458" y="28092"/>
                                        <a:pt x="28715" y="26543"/>
                                        <a:pt x="16942" y="34519"/>
                                      </a:cubicBezTo>
                                      <a:cubicBezTo>
                                        <a:pt x="16307" y="35014"/>
                                        <a:pt x="14605" y="36144"/>
                                        <a:pt x="13894" y="36640"/>
                                      </a:cubicBezTo>
                                      <a:lnTo>
                                        <a:pt x="23635" y="36640"/>
                                      </a:lnTo>
                                      <a:cubicBezTo>
                                        <a:pt x="26035" y="36640"/>
                                        <a:pt x="29350" y="36640"/>
                                        <a:pt x="30772" y="36360"/>
                                      </a:cubicBezTo>
                                      <a:cubicBezTo>
                                        <a:pt x="32322" y="36144"/>
                                        <a:pt x="32944" y="31623"/>
                                        <a:pt x="33096" y="30785"/>
                                      </a:cubicBezTo>
                                      <a:lnTo>
                                        <a:pt x="38113" y="30785"/>
                                      </a:lnTo>
                                      <a:lnTo>
                                        <a:pt x="35573" y="46444"/>
                                      </a:lnTo>
                                      <a:lnTo>
                                        <a:pt x="0" y="46444"/>
                                      </a:lnTo>
                                      <a:lnTo>
                                        <a:pt x="0" y="44679"/>
                                      </a:lnTo>
                                      <a:cubicBezTo>
                                        <a:pt x="0" y="43269"/>
                                        <a:pt x="0" y="42913"/>
                                        <a:pt x="978" y="42139"/>
                                      </a:cubicBezTo>
                                      <a:lnTo>
                                        <a:pt x="18415" y="28029"/>
                                      </a:lnTo>
                                      <a:cubicBezTo>
                                        <a:pt x="22873" y="24422"/>
                                        <a:pt x="27305" y="19774"/>
                                        <a:pt x="27305" y="14199"/>
                                      </a:cubicBezTo>
                                      <a:cubicBezTo>
                                        <a:pt x="27305" y="8547"/>
                                        <a:pt x="22873" y="4242"/>
                                        <a:pt x="15811" y="4242"/>
                                      </a:cubicBezTo>
                                      <a:cubicBezTo>
                                        <a:pt x="15011" y="4242"/>
                                        <a:pt x="11722" y="4242"/>
                                        <a:pt x="8890" y="5944"/>
                                      </a:cubicBezTo>
                                      <a:cubicBezTo>
                                        <a:pt x="10579" y="6998"/>
                                        <a:pt x="11227" y="8827"/>
                                        <a:pt x="11227" y="10528"/>
                                      </a:cubicBezTo>
                                      <a:cubicBezTo>
                                        <a:pt x="11227" y="14326"/>
                                        <a:pt x="8255" y="16167"/>
                                        <a:pt x="5563" y="16167"/>
                                      </a:cubicBezTo>
                                      <a:cubicBezTo>
                                        <a:pt x="3366" y="16167"/>
                                        <a:pt x="0" y="14694"/>
                                        <a:pt x="0" y="10452"/>
                                      </a:cubicBezTo>
                                      <a:cubicBezTo>
                                        <a:pt x="0" y="3886"/>
                                        <a:pt x="6693" y="0"/>
                                        <a:pt x="177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39" name="Shape 2839"/>
                              <wps:cNvSpPr/>
                              <wps:spPr>
                                <a:xfrm>
                                  <a:off x="1076998" y="0"/>
                                  <a:ext cx="35941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41" h="94107">
                                      <a:moveTo>
                                        <a:pt x="2261" y="0"/>
                                      </a:moveTo>
                                      <a:cubicBezTo>
                                        <a:pt x="6401" y="0"/>
                                        <a:pt x="12598" y="1041"/>
                                        <a:pt x="16561" y="3683"/>
                                      </a:cubicBezTo>
                                      <a:cubicBezTo>
                                        <a:pt x="21539" y="7061"/>
                                        <a:pt x="21539" y="11011"/>
                                        <a:pt x="21539" y="13741"/>
                                      </a:cubicBezTo>
                                      <a:lnTo>
                                        <a:pt x="21539" y="35865"/>
                                      </a:lnTo>
                                      <a:cubicBezTo>
                                        <a:pt x="21539" y="38684"/>
                                        <a:pt x="23902" y="45085"/>
                                        <a:pt x="34341" y="45745"/>
                                      </a:cubicBezTo>
                                      <a:cubicBezTo>
                                        <a:pt x="35103" y="45834"/>
                                        <a:pt x="35941" y="45834"/>
                                        <a:pt x="35941" y="47066"/>
                                      </a:cubicBezTo>
                                      <a:cubicBezTo>
                                        <a:pt x="35941" y="48285"/>
                                        <a:pt x="35281" y="48285"/>
                                        <a:pt x="34061" y="48374"/>
                                      </a:cubicBezTo>
                                      <a:cubicBezTo>
                                        <a:pt x="30874" y="48654"/>
                                        <a:pt x="27470" y="49416"/>
                                        <a:pt x="24371" y="52146"/>
                                      </a:cubicBezTo>
                                      <a:cubicBezTo>
                                        <a:pt x="21539" y="54775"/>
                                        <a:pt x="21539" y="56947"/>
                                        <a:pt x="21539" y="63335"/>
                                      </a:cubicBezTo>
                                      <a:lnTo>
                                        <a:pt x="21539" y="82258"/>
                                      </a:lnTo>
                                      <a:cubicBezTo>
                                        <a:pt x="21463" y="89497"/>
                                        <a:pt x="12421" y="94107"/>
                                        <a:pt x="2261" y="94107"/>
                                      </a:cubicBezTo>
                                      <a:cubicBezTo>
                                        <a:pt x="1029" y="94107"/>
                                        <a:pt x="0" y="94107"/>
                                        <a:pt x="0" y="92799"/>
                                      </a:cubicBezTo>
                                      <a:cubicBezTo>
                                        <a:pt x="0" y="91567"/>
                                        <a:pt x="648" y="91567"/>
                                        <a:pt x="1880" y="91478"/>
                                      </a:cubicBezTo>
                                      <a:cubicBezTo>
                                        <a:pt x="8458" y="91008"/>
                                        <a:pt x="11100" y="88278"/>
                                        <a:pt x="11380" y="88100"/>
                                      </a:cubicBezTo>
                                      <a:cubicBezTo>
                                        <a:pt x="14491" y="84887"/>
                                        <a:pt x="14491" y="84049"/>
                                        <a:pt x="14491" y="77737"/>
                                      </a:cubicBezTo>
                                      <a:lnTo>
                                        <a:pt x="14491" y="60795"/>
                                      </a:lnTo>
                                      <a:cubicBezTo>
                                        <a:pt x="14491" y="57887"/>
                                        <a:pt x="14491" y="57226"/>
                                        <a:pt x="14770" y="56096"/>
                                      </a:cubicBezTo>
                                      <a:cubicBezTo>
                                        <a:pt x="16091" y="51295"/>
                                        <a:pt x="20130" y="48654"/>
                                        <a:pt x="25400" y="47066"/>
                                      </a:cubicBezTo>
                                      <a:cubicBezTo>
                                        <a:pt x="14491" y="43764"/>
                                        <a:pt x="14491" y="37655"/>
                                        <a:pt x="14491" y="33503"/>
                                      </a:cubicBezTo>
                                      <a:lnTo>
                                        <a:pt x="14491" y="13741"/>
                                      </a:lnTo>
                                      <a:cubicBezTo>
                                        <a:pt x="14491" y="12433"/>
                                        <a:pt x="14491" y="11773"/>
                                        <a:pt x="14288" y="10833"/>
                                      </a:cubicBezTo>
                                      <a:cubicBezTo>
                                        <a:pt x="13551" y="7341"/>
                                        <a:pt x="10249" y="3201"/>
                                        <a:pt x="1600" y="2642"/>
                                      </a:cubicBezTo>
                                      <a:cubicBezTo>
                                        <a:pt x="838" y="2540"/>
                                        <a:pt x="0" y="2540"/>
                                        <a:pt x="0" y="1321"/>
                                      </a:cubicBezTo>
                                      <a:cubicBezTo>
                                        <a:pt x="0" y="0"/>
                                        <a:pt x="1029" y="0"/>
                                        <a:pt x="22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0" name="Shape 2840"/>
                              <wps:cNvSpPr/>
                              <wps:spPr>
                                <a:xfrm>
                                  <a:off x="197422" y="123952"/>
                                  <a:ext cx="81509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509" h="64275">
                                      <a:moveTo>
                                        <a:pt x="17234" y="0"/>
                                      </a:moveTo>
                                      <a:cubicBezTo>
                                        <a:pt x="17894" y="0"/>
                                        <a:pt x="20345" y="279"/>
                                        <a:pt x="29375" y="279"/>
                                      </a:cubicBezTo>
                                      <a:lnTo>
                                        <a:pt x="35306" y="279"/>
                                      </a:lnTo>
                                      <a:cubicBezTo>
                                        <a:pt x="37097" y="191"/>
                                        <a:pt x="39344" y="0"/>
                                        <a:pt x="41135" y="0"/>
                                      </a:cubicBezTo>
                                      <a:cubicBezTo>
                                        <a:pt x="42647" y="0"/>
                                        <a:pt x="42735" y="1219"/>
                                        <a:pt x="42735" y="1321"/>
                                      </a:cubicBezTo>
                                      <a:cubicBezTo>
                                        <a:pt x="42735" y="3111"/>
                                        <a:pt x="41605" y="3111"/>
                                        <a:pt x="39725" y="3111"/>
                                      </a:cubicBezTo>
                                      <a:cubicBezTo>
                                        <a:pt x="32855" y="3111"/>
                                        <a:pt x="32677" y="3950"/>
                                        <a:pt x="31814" y="7341"/>
                                      </a:cubicBezTo>
                                      <a:lnTo>
                                        <a:pt x="26352" y="29273"/>
                                      </a:lnTo>
                                      <a:lnTo>
                                        <a:pt x="56667" y="29273"/>
                                      </a:lnTo>
                                      <a:lnTo>
                                        <a:pt x="62319" y="6312"/>
                                      </a:lnTo>
                                      <a:cubicBezTo>
                                        <a:pt x="62598" y="5080"/>
                                        <a:pt x="62687" y="4991"/>
                                        <a:pt x="62687" y="4610"/>
                                      </a:cubicBezTo>
                                      <a:cubicBezTo>
                                        <a:pt x="62687" y="3111"/>
                                        <a:pt x="59969" y="3111"/>
                                        <a:pt x="56858" y="3111"/>
                                      </a:cubicBezTo>
                                      <a:cubicBezTo>
                                        <a:pt x="55359" y="3111"/>
                                        <a:pt x="54127" y="3111"/>
                                        <a:pt x="54127" y="1791"/>
                                      </a:cubicBezTo>
                                      <a:cubicBezTo>
                                        <a:pt x="54127" y="0"/>
                                        <a:pt x="55626" y="0"/>
                                        <a:pt x="56007" y="0"/>
                                      </a:cubicBezTo>
                                      <a:cubicBezTo>
                                        <a:pt x="56667" y="0"/>
                                        <a:pt x="59118" y="279"/>
                                        <a:pt x="68161" y="279"/>
                                      </a:cubicBezTo>
                                      <a:lnTo>
                                        <a:pt x="74079" y="279"/>
                                      </a:lnTo>
                                      <a:cubicBezTo>
                                        <a:pt x="75870" y="191"/>
                                        <a:pt x="78131" y="0"/>
                                        <a:pt x="79908" y="0"/>
                                      </a:cubicBezTo>
                                      <a:cubicBezTo>
                                        <a:pt x="81419" y="0"/>
                                        <a:pt x="81509" y="1219"/>
                                        <a:pt x="81509" y="1321"/>
                                      </a:cubicBezTo>
                                      <a:cubicBezTo>
                                        <a:pt x="81509" y="3111"/>
                                        <a:pt x="80378" y="3111"/>
                                        <a:pt x="78219" y="3111"/>
                                      </a:cubicBezTo>
                                      <a:cubicBezTo>
                                        <a:pt x="71641" y="3111"/>
                                        <a:pt x="71438" y="3950"/>
                                        <a:pt x="70498" y="7620"/>
                                      </a:cubicBezTo>
                                      <a:lnTo>
                                        <a:pt x="57886" y="58153"/>
                                      </a:lnTo>
                                      <a:cubicBezTo>
                                        <a:pt x="57798" y="58623"/>
                                        <a:pt x="57607" y="59195"/>
                                        <a:pt x="57607" y="59665"/>
                                      </a:cubicBezTo>
                                      <a:cubicBezTo>
                                        <a:pt x="57607" y="60516"/>
                                        <a:pt x="57798" y="60795"/>
                                        <a:pt x="59766" y="60973"/>
                                      </a:cubicBezTo>
                                      <a:cubicBezTo>
                                        <a:pt x="61366" y="61163"/>
                                        <a:pt x="63068" y="61163"/>
                                        <a:pt x="63360" y="61163"/>
                                      </a:cubicBezTo>
                                      <a:cubicBezTo>
                                        <a:pt x="64948" y="61163"/>
                                        <a:pt x="66167" y="61163"/>
                                        <a:pt x="66167" y="62484"/>
                                      </a:cubicBezTo>
                                      <a:cubicBezTo>
                                        <a:pt x="66167" y="64275"/>
                                        <a:pt x="64859" y="64275"/>
                                        <a:pt x="64287" y="64275"/>
                                      </a:cubicBezTo>
                                      <a:cubicBezTo>
                                        <a:pt x="63627" y="64275"/>
                                        <a:pt x="61189" y="63995"/>
                                        <a:pt x="52146" y="63995"/>
                                      </a:cubicBezTo>
                                      <a:lnTo>
                                        <a:pt x="46126" y="63995"/>
                                      </a:lnTo>
                                      <a:cubicBezTo>
                                        <a:pt x="44348" y="64084"/>
                                        <a:pt x="42075" y="64275"/>
                                        <a:pt x="40284" y="64275"/>
                                      </a:cubicBezTo>
                                      <a:cubicBezTo>
                                        <a:pt x="39065" y="64275"/>
                                        <a:pt x="38786" y="63322"/>
                                        <a:pt x="38786" y="62954"/>
                                      </a:cubicBezTo>
                                      <a:cubicBezTo>
                                        <a:pt x="38786" y="61163"/>
                                        <a:pt x="40005" y="61163"/>
                                        <a:pt x="41135" y="61163"/>
                                      </a:cubicBezTo>
                                      <a:cubicBezTo>
                                        <a:pt x="46787" y="61075"/>
                                        <a:pt x="48476" y="61075"/>
                                        <a:pt x="49314" y="58153"/>
                                      </a:cubicBezTo>
                                      <a:cubicBezTo>
                                        <a:pt x="49428" y="58153"/>
                                        <a:pt x="53086" y="43472"/>
                                        <a:pt x="55829" y="32372"/>
                                      </a:cubicBezTo>
                                      <a:lnTo>
                                        <a:pt x="25514" y="32372"/>
                                      </a:lnTo>
                                      <a:lnTo>
                                        <a:pt x="19114" y="58153"/>
                                      </a:lnTo>
                                      <a:cubicBezTo>
                                        <a:pt x="19024" y="58623"/>
                                        <a:pt x="18834" y="59195"/>
                                        <a:pt x="18834" y="59665"/>
                                      </a:cubicBezTo>
                                      <a:cubicBezTo>
                                        <a:pt x="18834" y="60516"/>
                                        <a:pt x="19024" y="60795"/>
                                        <a:pt x="21006" y="60973"/>
                                      </a:cubicBezTo>
                                      <a:cubicBezTo>
                                        <a:pt x="22606" y="61163"/>
                                        <a:pt x="24295" y="61163"/>
                                        <a:pt x="24574" y="61163"/>
                                      </a:cubicBezTo>
                                      <a:cubicBezTo>
                                        <a:pt x="26175" y="61163"/>
                                        <a:pt x="27406" y="61163"/>
                                        <a:pt x="27406" y="62484"/>
                                      </a:cubicBezTo>
                                      <a:cubicBezTo>
                                        <a:pt x="27406" y="64275"/>
                                        <a:pt x="26086" y="64275"/>
                                        <a:pt x="25514" y="64275"/>
                                      </a:cubicBezTo>
                                      <a:cubicBezTo>
                                        <a:pt x="24854" y="64275"/>
                                        <a:pt x="22403" y="63995"/>
                                        <a:pt x="13373" y="63995"/>
                                      </a:cubicBezTo>
                                      <a:lnTo>
                                        <a:pt x="7341" y="63995"/>
                                      </a:lnTo>
                                      <a:cubicBezTo>
                                        <a:pt x="5562" y="64084"/>
                                        <a:pt x="3302" y="64275"/>
                                        <a:pt x="1498" y="64275"/>
                                      </a:cubicBezTo>
                                      <a:cubicBezTo>
                                        <a:pt x="292" y="64275"/>
                                        <a:pt x="0" y="63322"/>
                                        <a:pt x="0" y="62954"/>
                                      </a:cubicBezTo>
                                      <a:cubicBezTo>
                                        <a:pt x="0" y="61163"/>
                                        <a:pt x="1143" y="61163"/>
                                        <a:pt x="2934" y="61163"/>
                                      </a:cubicBezTo>
                                      <a:cubicBezTo>
                                        <a:pt x="9893" y="61163"/>
                                        <a:pt x="10071" y="60414"/>
                                        <a:pt x="10935" y="56845"/>
                                      </a:cubicBezTo>
                                      <a:lnTo>
                                        <a:pt x="23533" y="6312"/>
                                      </a:lnTo>
                                      <a:cubicBezTo>
                                        <a:pt x="23825" y="5080"/>
                                        <a:pt x="23914" y="4991"/>
                                        <a:pt x="23914" y="4610"/>
                                      </a:cubicBezTo>
                                      <a:cubicBezTo>
                                        <a:pt x="23914" y="3111"/>
                                        <a:pt x="21184" y="3111"/>
                                        <a:pt x="18072" y="3111"/>
                                      </a:cubicBezTo>
                                      <a:cubicBezTo>
                                        <a:pt x="16573" y="3111"/>
                                        <a:pt x="15342" y="3111"/>
                                        <a:pt x="15342" y="1791"/>
                                      </a:cubicBezTo>
                                      <a:cubicBezTo>
                                        <a:pt x="15342" y="0"/>
                                        <a:pt x="16853" y="0"/>
                                        <a:pt x="172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1" name="Shape 2841"/>
                              <wps:cNvSpPr/>
                              <wps:spPr>
                                <a:xfrm>
                                  <a:off x="286728" y="124231"/>
                                  <a:ext cx="69279" cy="6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279" h="63995">
                                      <a:moveTo>
                                        <a:pt x="18174" y="0"/>
                                      </a:moveTo>
                                      <a:lnTo>
                                        <a:pt x="66446" y="0"/>
                                      </a:lnTo>
                                      <a:cubicBezTo>
                                        <a:pt x="68135" y="0"/>
                                        <a:pt x="69279" y="0"/>
                                        <a:pt x="69279" y="1321"/>
                                      </a:cubicBezTo>
                                      <a:cubicBezTo>
                                        <a:pt x="69279" y="1791"/>
                                        <a:pt x="69279" y="2438"/>
                                        <a:pt x="69177" y="2921"/>
                                      </a:cubicBezTo>
                                      <a:lnTo>
                                        <a:pt x="67475" y="18910"/>
                                      </a:lnTo>
                                      <a:cubicBezTo>
                                        <a:pt x="67297" y="20510"/>
                                        <a:pt x="67208" y="21361"/>
                                        <a:pt x="65875" y="21361"/>
                                      </a:cubicBezTo>
                                      <a:cubicBezTo>
                                        <a:pt x="65125" y="21361"/>
                                        <a:pt x="64478" y="20891"/>
                                        <a:pt x="64478" y="19761"/>
                                      </a:cubicBezTo>
                                      <a:cubicBezTo>
                                        <a:pt x="64478" y="17983"/>
                                        <a:pt x="64948" y="15532"/>
                                        <a:pt x="64948" y="13551"/>
                                      </a:cubicBezTo>
                                      <a:cubicBezTo>
                                        <a:pt x="64948" y="5461"/>
                                        <a:pt x="61735" y="3111"/>
                                        <a:pt x="50546" y="3111"/>
                                      </a:cubicBezTo>
                                      <a:lnTo>
                                        <a:pt x="36703" y="3111"/>
                                      </a:lnTo>
                                      <a:cubicBezTo>
                                        <a:pt x="32842" y="3111"/>
                                        <a:pt x="32766" y="3302"/>
                                        <a:pt x="31902" y="6680"/>
                                      </a:cubicBezTo>
                                      <a:lnTo>
                                        <a:pt x="25972" y="30391"/>
                                      </a:lnTo>
                                      <a:lnTo>
                                        <a:pt x="35103" y="30391"/>
                                      </a:lnTo>
                                      <a:cubicBezTo>
                                        <a:pt x="43472" y="30391"/>
                                        <a:pt x="45644" y="28702"/>
                                        <a:pt x="47536" y="21361"/>
                                      </a:cubicBezTo>
                                      <a:cubicBezTo>
                                        <a:pt x="47803" y="20231"/>
                                        <a:pt x="48006" y="19393"/>
                                        <a:pt x="49137" y="19393"/>
                                      </a:cubicBezTo>
                                      <a:cubicBezTo>
                                        <a:pt x="50355" y="19393"/>
                                        <a:pt x="50635" y="20333"/>
                                        <a:pt x="50635" y="20701"/>
                                      </a:cubicBezTo>
                                      <a:cubicBezTo>
                                        <a:pt x="50635" y="20803"/>
                                        <a:pt x="50355" y="22022"/>
                                        <a:pt x="50267" y="22212"/>
                                      </a:cubicBezTo>
                                      <a:lnTo>
                                        <a:pt x="45276" y="42354"/>
                                      </a:lnTo>
                                      <a:cubicBezTo>
                                        <a:pt x="44996" y="43574"/>
                                        <a:pt x="44704" y="44514"/>
                                        <a:pt x="43574" y="44514"/>
                                      </a:cubicBezTo>
                                      <a:cubicBezTo>
                                        <a:pt x="42164" y="44514"/>
                                        <a:pt x="42164" y="43294"/>
                                        <a:pt x="42164" y="43193"/>
                                      </a:cubicBezTo>
                                      <a:cubicBezTo>
                                        <a:pt x="42164" y="42913"/>
                                        <a:pt x="42266" y="42164"/>
                                        <a:pt x="42354" y="41796"/>
                                      </a:cubicBezTo>
                                      <a:cubicBezTo>
                                        <a:pt x="43002" y="39332"/>
                                        <a:pt x="43002" y="38392"/>
                                        <a:pt x="43002" y="37745"/>
                                      </a:cubicBezTo>
                                      <a:cubicBezTo>
                                        <a:pt x="43002" y="35001"/>
                                        <a:pt x="42647" y="33503"/>
                                        <a:pt x="34925" y="33503"/>
                                      </a:cubicBezTo>
                                      <a:lnTo>
                                        <a:pt x="25133" y="33503"/>
                                      </a:lnTo>
                                      <a:lnTo>
                                        <a:pt x="19304" y="56934"/>
                                      </a:lnTo>
                                      <a:cubicBezTo>
                                        <a:pt x="18923" y="58344"/>
                                        <a:pt x="18923" y="58915"/>
                                        <a:pt x="18923" y="59004"/>
                                      </a:cubicBezTo>
                                      <a:cubicBezTo>
                                        <a:pt x="18923" y="60134"/>
                                        <a:pt x="19190" y="60414"/>
                                        <a:pt x="21742" y="60693"/>
                                      </a:cubicBezTo>
                                      <a:cubicBezTo>
                                        <a:pt x="23902" y="60884"/>
                                        <a:pt x="24664" y="60884"/>
                                        <a:pt x="26632" y="60884"/>
                                      </a:cubicBezTo>
                                      <a:cubicBezTo>
                                        <a:pt x="28601" y="60884"/>
                                        <a:pt x="29731" y="60884"/>
                                        <a:pt x="29731" y="62205"/>
                                      </a:cubicBezTo>
                                      <a:cubicBezTo>
                                        <a:pt x="29731" y="63995"/>
                                        <a:pt x="28423" y="63995"/>
                                        <a:pt x="27762" y="63995"/>
                                      </a:cubicBezTo>
                                      <a:cubicBezTo>
                                        <a:pt x="25972" y="63995"/>
                                        <a:pt x="22593" y="63805"/>
                                        <a:pt x="20803" y="63716"/>
                                      </a:cubicBezTo>
                                      <a:lnTo>
                                        <a:pt x="7823" y="63716"/>
                                      </a:lnTo>
                                      <a:cubicBezTo>
                                        <a:pt x="5740" y="63716"/>
                                        <a:pt x="3480" y="63995"/>
                                        <a:pt x="1512" y="63995"/>
                                      </a:cubicBezTo>
                                      <a:cubicBezTo>
                                        <a:pt x="279" y="63995"/>
                                        <a:pt x="0" y="63043"/>
                                        <a:pt x="0" y="62674"/>
                                      </a:cubicBezTo>
                                      <a:cubicBezTo>
                                        <a:pt x="0" y="60884"/>
                                        <a:pt x="1118" y="60884"/>
                                        <a:pt x="2908" y="60884"/>
                                      </a:cubicBezTo>
                                      <a:cubicBezTo>
                                        <a:pt x="9881" y="60884"/>
                                        <a:pt x="10071" y="60134"/>
                                        <a:pt x="10922" y="56566"/>
                                      </a:cubicBezTo>
                                      <a:lnTo>
                                        <a:pt x="23432" y="6490"/>
                                      </a:lnTo>
                                      <a:cubicBezTo>
                                        <a:pt x="23724" y="5461"/>
                                        <a:pt x="23813" y="5080"/>
                                        <a:pt x="23813" y="4610"/>
                                      </a:cubicBezTo>
                                      <a:cubicBezTo>
                                        <a:pt x="23813" y="3670"/>
                                        <a:pt x="23533" y="3480"/>
                                        <a:pt x="21552" y="3302"/>
                                      </a:cubicBezTo>
                                      <a:cubicBezTo>
                                        <a:pt x="19964" y="3111"/>
                                        <a:pt x="18631" y="3111"/>
                                        <a:pt x="17983" y="3111"/>
                                      </a:cubicBezTo>
                                      <a:cubicBezTo>
                                        <a:pt x="16383" y="3111"/>
                                        <a:pt x="15253" y="3111"/>
                                        <a:pt x="15253" y="1689"/>
                                      </a:cubicBezTo>
                                      <a:cubicBezTo>
                                        <a:pt x="15253" y="0"/>
                                        <a:pt x="16472" y="0"/>
                                        <a:pt x="181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2" name="Shape 2842"/>
                              <wps:cNvSpPr/>
                              <wps:spPr>
                                <a:xfrm>
                                  <a:off x="392976" y="171527"/>
                                  <a:ext cx="70688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97">
                                      <a:moveTo>
                                        <a:pt x="3492" y="0"/>
                                      </a:moveTo>
                                      <a:lnTo>
                                        <a:pt x="67208" y="0"/>
                                      </a:lnTo>
                                      <a:cubicBezTo>
                                        <a:pt x="68707" y="0"/>
                                        <a:pt x="70688" y="0"/>
                                        <a:pt x="70688" y="2299"/>
                                      </a:cubicBezTo>
                                      <a:cubicBezTo>
                                        <a:pt x="70688" y="4597"/>
                                        <a:pt x="68300" y="4597"/>
                                        <a:pt x="66802" y="4597"/>
                                      </a:cubicBezTo>
                                      <a:lnTo>
                                        <a:pt x="3899" y="4597"/>
                                      </a:lnTo>
                                      <a:cubicBezTo>
                                        <a:pt x="2400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1994" y="0"/>
                                        <a:pt x="34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3" name="Shape 2843"/>
                              <wps:cNvSpPr/>
                              <wps:spPr>
                                <a:xfrm>
                                  <a:off x="392976" y="150330"/>
                                  <a:ext cx="70688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97">
                                      <a:moveTo>
                                        <a:pt x="3899" y="0"/>
                                      </a:moveTo>
                                      <a:lnTo>
                                        <a:pt x="66802" y="0"/>
                                      </a:lnTo>
                                      <a:cubicBezTo>
                                        <a:pt x="68300" y="0"/>
                                        <a:pt x="70688" y="0"/>
                                        <a:pt x="70688" y="2299"/>
                                      </a:cubicBezTo>
                                      <a:cubicBezTo>
                                        <a:pt x="70688" y="4597"/>
                                        <a:pt x="68707" y="4597"/>
                                        <a:pt x="67208" y="4597"/>
                                      </a:cubicBezTo>
                                      <a:lnTo>
                                        <a:pt x="3492" y="4597"/>
                                      </a:lnTo>
                                      <a:cubicBezTo>
                                        <a:pt x="1994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400" y="0"/>
                                        <a:pt x="38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4" name="Shape 2844"/>
                              <wps:cNvSpPr/>
                              <wps:spPr>
                                <a:xfrm>
                                  <a:off x="504444" y="117640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33693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20"/>
                                      </a:cubicBezTo>
                                      <a:cubicBezTo>
                                        <a:pt x="35954" y="2540"/>
                                        <a:pt x="35217" y="2540"/>
                                        <a:pt x="34087" y="2641"/>
                                      </a:cubicBezTo>
                                      <a:cubicBezTo>
                                        <a:pt x="28245" y="3022"/>
                                        <a:pt x="25514" y="5372"/>
                                        <a:pt x="24854" y="5842"/>
                                      </a:cubicBezTo>
                                      <a:cubicBezTo>
                                        <a:pt x="21552" y="8763"/>
                                        <a:pt x="21552" y="11201"/>
                                        <a:pt x="21552" y="13551"/>
                                      </a:cubicBezTo>
                                      <a:lnTo>
                                        <a:pt x="21552" y="33325"/>
                                      </a:lnTo>
                                      <a:cubicBezTo>
                                        <a:pt x="21552" y="36245"/>
                                        <a:pt x="21552" y="36893"/>
                                        <a:pt x="21285" y="38024"/>
                                      </a:cubicBezTo>
                                      <a:cubicBezTo>
                                        <a:pt x="20345" y="41503"/>
                                        <a:pt x="17716" y="44894"/>
                                        <a:pt x="10642" y="47066"/>
                                      </a:cubicBezTo>
                                      <a:cubicBezTo>
                                        <a:pt x="21552" y="50355"/>
                                        <a:pt x="21552" y="56845"/>
                                        <a:pt x="21552" y="59385"/>
                                      </a:cubicBezTo>
                                      <a:lnTo>
                                        <a:pt x="21552" y="79146"/>
                                      </a:lnTo>
                                      <a:cubicBezTo>
                                        <a:pt x="21552" y="82436"/>
                                        <a:pt x="21552" y="82626"/>
                                        <a:pt x="21844" y="83579"/>
                                      </a:cubicBezTo>
                                      <a:cubicBezTo>
                                        <a:pt x="22504" y="86487"/>
                                        <a:pt x="25616" y="90906"/>
                                        <a:pt x="34353" y="91478"/>
                                      </a:cubicBezTo>
                                      <a:cubicBezTo>
                                        <a:pt x="35115" y="91567"/>
                                        <a:pt x="35954" y="91567"/>
                                        <a:pt x="35954" y="92799"/>
                                      </a:cubicBezTo>
                                      <a:cubicBezTo>
                                        <a:pt x="35954" y="94107"/>
                                        <a:pt x="35014" y="94107"/>
                                        <a:pt x="33693" y="94107"/>
                                      </a:cubicBezTo>
                                      <a:cubicBezTo>
                                        <a:pt x="30404" y="94107"/>
                                        <a:pt x="24574" y="93357"/>
                                        <a:pt x="20510" y="91008"/>
                                      </a:cubicBezTo>
                                      <a:cubicBezTo>
                                        <a:pt x="14503" y="87528"/>
                                        <a:pt x="14503" y="83388"/>
                                        <a:pt x="14503" y="80378"/>
                                      </a:cubicBezTo>
                                      <a:lnTo>
                                        <a:pt x="14503" y="61176"/>
                                      </a:lnTo>
                                      <a:cubicBezTo>
                                        <a:pt x="14503" y="57683"/>
                                        <a:pt x="14503" y="57505"/>
                                        <a:pt x="14224" y="56375"/>
                                      </a:cubicBezTo>
                                      <a:cubicBezTo>
                                        <a:pt x="13551" y="53734"/>
                                        <a:pt x="10541" y="48945"/>
                                        <a:pt x="1613" y="48387"/>
                                      </a:cubicBezTo>
                                      <a:cubicBezTo>
                                        <a:pt x="851" y="48285"/>
                                        <a:pt x="0" y="48285"/>
                                        <a:pt x="0" y="47066"/>
                                      </a:cubicBezTo>
                                      <a:cubicBezTo>
                                        <a:pt x="0" y="45834"/>
                                        <a:pt x="762" y="45834"/>
                                        <a:pt x="1892" y="45745"/>
                                      </a:cubicBezTo>
                                      <a:cubicBezTo>
                                        <a:pt x="9614" y="45263"/>
                                        <a:pt x="14313" y="40754"/>
                                        <a:pt x="14503" y="35852"/>
                                      </a:cubicBezTo>
                                      <a:lnTo>
                                        <a:pt x="14503" y="11862"/>
                                      </a:lnTo>
                                      <a:cubicBezTo>
                                        <a:pt x="14605" y="4711"/>
                                        <a:pt x="23546" y="0"/>
                                        <a:pt x="336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5" name="Shape 2845"/>
                              <wps:cNvSpPr/>
                              <wps:spPr>
                                <a:xfrm>
                                  <a:off x="551637" y="146724"/>
                                  <a:ext cx="39243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3" h="42443">
                                      <a:moveTo>
                                        <a:pt x="26352" y="0"/>
                                      </a:moveTo>
                                      <a:cubicBezTo>
                                        <a:pt x="31991" y="0"/>
                                        <a:pt x="38214" y="2349"/>
                                        <a:pt x="38214" y="8090"/>
                                      </a:cubicBezTo>
                                      <a:cubicBezTo>
                                        <a:pt x="38214" y="13830"/>
                                        <a:pt x="33413" y="14211"/>
                                        <a:pt x="32944" y="14211"/>
                                      </a:cubicBezTo>
                                      <a:cubicBezTo>
                                        <a:pt x="31712" y="14211"/>
                                        <a:pt x="29273" y="13462"/>
                                        <a:pt x="29273" y="10732"/>
                                      </a:cubicBezTo>
                                      <a:cubicBezTo>
                                        <a:pt x="29273" y="8852"/>
                                        <a:pt x="30493" y="5931"/>
                                        <a:pt x="34353" y="5461"/>
                                      </a:cubicBezTo>
                                      <a:cubicBezTo>
                                        <a:pt x="31915" y="2730"/>
                                        <a:pt x="27572" y="2642"/>
                                        <a:pt x="26441" y="2642"/>
                                      </a:cubicBezTo>
                                      <a:cubicBezTo>
                                        <a:pt x="22783" y="2642"/>
                                        <a:pt x="18072" y="4331"/>
                                        <a:pt x="13932" y="9601"/>
                                      </a:cubicBezTo>
                                      <a:cubicBezTo>
                                        <a:pt x="9499" y="15430"/>
                                        <a:pt x="7632" y="25413"/>
                                        <a:pt x="7632" y="29553"/>
                                      </a:cubicBezTo>
                                      <a:cubicBezTo>
                                        <a:pt x="7632" y="36703"/>
                                        <a:pt x="11671" y="39814"/>
                                        <a:pt x="16751" y="39814"/>
                                      </a:cubicBezTo>
                                      <a:cubicBezTo>
                                        <a:pt x="18453" y="39814"/>
                                        <a:pt x="28994" y="39814"/>
                                        <a:pt x="36423" y="31052"/>
                                      </a:cubicBezTo>
                                      <a:cubicBezTo>
                                        <a:pt x="36893" y="30493"/>
                                        <a:pt x="37185" y="30213"/>
                                        <a:pt x="37757" y="30213"/>
                                      </a:cubicBezTo>
                                      <a:cubicBezTo>
                                        <a:pt x="38316" y="30213"/>
                                        <a:pt x="39243" y="30874"/>
                                        <a:pt x="39243" y="31712"/>
                                      </a:cubicBezTo>
                                      <a:cubicBezTo>
                                        <a:pt x="39243" y="32931"/>
                                        <a:pt x="31445" y="42443"/>
                                        <a:pt x="16561" y="42443"/>
                                      </a:cubicBezTo>
                                      <a:cubicBezTo>
                                        <a:pt x="6109" y="42443"/>
                                        <a:pt x="0" y="35103"/>
                                        <a:pt x="0" y="26162"/>
                                      </a:cubicBezTo>
                                      <a:cubicBezTo>
                                        <a:pt x="0" y="12979"/>
                                        <a:pt x="12979" y="0"/>
                                        <a:pt x="263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6" name="Shape 2846"/>
                              <wps:cNvSpPr/>
                              <wps:spPr>
                                <a:xfrm>
                                  <a:off x="596176" y="122924"/>
                                  <a:ext cx="49225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25" h="66243">
                                      <a:moveTo>
                                        <a:pt x="20981" y="0"/>
                                      </a:moveTo>
                                      <a:cubicBezTo>
                                        <a:pt x="22123" y="0"/>
                                        <a:pt x="22492" y="838"/>
                                        <a:pt x="22492" y="1308"/>
                                      </a:cubicBezTo>
                                      <a:cubicBezTo>
                                        <a:pt x="22492" y="1397"/>
                                        <a:pt x="22212" y="2629"/>
                                        <a:pt x="22123" y="2819"/>
                                      </a:cubicBezTo>
                                      <a:lnTo>
                                        <a:pt x="15151" y="31038"/>
                                      </a:lnTo>
                                      <a:cubicBezTo>
                                        <a:pt x="19482" y="26060"/>
                                        <a:pt x="24473" y="23800"/>
                                        <a:pt x="29744" y="23800"/>
                                      </a:cubicBezTo>
                                      <a:cubicBezTo>
                                        <a:pt x="36525" y="23800"/>
                                        <a:pt x="41402" y="27191"/>
                                        <a:pt x="41402" y="34239"/>
                                      </a:cubicBezTo>
                                      <a:cubicBezTo>
                                        <a:pt x="41402" y="39510"/>
                                        <a:pt x="37262" y="50330"/>
                                        <a:pt x="35852" y="53924"/>
                                      </a:cubicBezTo>
                                      <a:cubicBezTo>
                                        <a:pt x="34925" y="56274"/>
                                        <a:pt x="34163" y="58344"/>
                                        <a:pt x="34163" y="60503"/>
                                      </a:cubicBezTo>
                                      <a:cubicBezTo>
                                        <a:pt x="34163" y="62674"/>
                                        <a:pt x="34925" y="63614"/>
                                        <a:pt x="36424" y="63614"/>
                                      </a:cubicBezTo>
                                      <a:cubicBezTo>
                                        <a:pt x="40005" y="63614"/>
                                        <a:pt x="43955" y="59931"/>
                                        <a:pt x="46203" y="52222"/>
                                      </a:cubicBezTo>
                                      <a:cubicBezTo>
                                        <a:pt x="46495" y="51283"/>
                                        <a:pt x="46685" y="50622"/>
                                        <a:pt x="47803" y="50622"/>
                                      </a:cubicBezTo>
                                      <a:cubicBezTo>
                                        <a:pt x="48463" y="50622"/>
                                        <a:pt x="49225" y="50902"/>
                                        <a:pt x="49225" y="51854"/>
                                      </a:cubicBezTo>
                                      <a:cubicBezTo>
                                        <a:pt x="49225" y="53073"/>
                                        <a:pt x="45364" y="66243"/>
                                        <a:pt x="36132" y="66243"/>
                                      </a:cubicBezTo>
                                      <a:cubicBezTo>
                                        <a:pt x="32093" y="66243"/>
                                        <a:pt x="27661" y="63614"/>
                                        <a:pt x="27661" y="58242"/>
                                      </a:cubicBezTo>
                                      <a:cubicBezTo>
                                        <a:pt x="27661" y="57023"/>
                                        <a:pt x="27661" y="56451"/>
                                        <a:pt x="28880" y="53353"/>
                                      </a:cubicBezTo>
                                      <a:cubicBezTo>
                                        <a:pt x="30683" y="48742"/>
                                        <a:pt x="34620" y="38011"/>
                                        <a:pt x="34620" y="32829"/>
                                      </a:cubicBezTo>
                                      <a:cubicBezTo>
                                        <a:pt x="34620" y="28410"/>
                                        <a:pt x="32652" y="26441"/>
                                        <a:pt x="29261" y="26441"/>
                                      </a:cubicBezTo>
                                      <a:cubicBezTo>
                                        <a:pt x="22949" y="26441"/>
                                        <a:pt x="18542" y="30569"/>
                                        <a:pt x="15342" y="35192"/>
                                      </a:cubicBezTo>
                                      <a:cubicBezTo>
                                        <a:pt x="13272" y="38202"/>
                                        <a:pt x="13272" y="38379"/>
                                        <a:pt x="11849" y="43840"/>
                                      </a:cubicBezTo>
                                      <a:cubicBezTo>
                                        <a:pt x="11583" y="45250"/>
                                        <a:pt x="10630" y="48831"/>
                                        <a:pt x="10351" y="50241"/>
                                      </a:cubicBezTo>
                                      <a:lnTo>
                                        <a:pt x="8179" y="58623"/>
                                      </a:lnTo>
                                      <a:cubicBezTo>
                                        <a:pt x="7709" y="60503"/>
                                        <a:pt x="6972" y="63512"/>
                                        <a:pt x="6680" y="64071"/>
                                      </a:cubicBezTo>
                                      <a:cubicBezTo>
                                        <a:pt x="5931" y="65303"/>
                                        <a:pt x="4610" y="66243"/>
                                        <a:pt x="3099" y="66243"/>
                                      </a:cubicBezTo>
                                      <a:cubicBezTo>
                                        <a:pt x="1308" y="66243"/>
                                        <a:pt x="0" y="64922"/>
                                        <a:pt x="0" y="63322"/>
                                      </a:cubicBezTo>
                                      <a:cubicBezTo>
                                        <a:pt x="0" y="63233"/>
                                        <a:pt x="0" y="62674"/>
                                        <a:pt x="381" y="61252"/>
                                      </a:cubicBezTo>
                                      <a:lnTo>
                                        <a:pt x="13754" y="7709"/>
                                      </a:lnTo>
                                      <a:cubicBezTo>
                                        <a:pt x="14212" y="6020"/>
                                        <a:pt x="14212" y="5829"/>
                                        <a:pt x="14212" y="5550"/>
                                      </a:cubicBezTo>
                                      <a:cubicBezTo>
                                        <a:pt x="14212" y="4699"/>
                                        <a:pt x="14212" y="4140"/>
                                        <a:pt x="9690" y="4140"/>
                                      </a:cubicBezTo>
                                      <a:cubicBezTo>
                                        <a:pt x="8573" y="4140"/>
                                        <a:pt x="7239" y="4140"/>
                                        <a:pt x="7239" y="2819"/>
                                      </a:cubicBezTo>
                                      <a:cubicBezTo>
                                        <a:pt x="7239" y="1117"/>
                                        <a:pt x="8179" y="1029"/>
                                        <a:pt x="10262" y="838"/>
                                      </a:cubicBezTo>
                                      <a:lnTo>
                                        <a:pt x="15532" y="457"/>
                                      </a:lnTo>
                                      <a:cubicBezTo>
                                        <a:pt x="17691" y="279"/>
                                        <a:pt x="20612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7" name="Shape 2847"/>
                              <wps:cNvSpPr/>
                              <wps:spPr>
                                <a:xfrm>
                                  <a:off x="651269" y="146723"/>
                                  <a:ext cx="52134" cy="424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34" h="42443">
                                      <a:moveTo>
                                        <a:pt x="13170" y="0"/>
                                      </a:moveTo>
                                      <a:cubicBezTo>
                                        <a:pt x="17500" y="0"/>
                                        <a:pt x="21641" y="2819"/>
                                        <a:pt x="21641" y="8001"/>
                                      </a:cubicBezTo>
                                      <a:cubicBezTo>
                                        <a:pt x="21641" y="9690"/>
                                        <a:pt x="21349" y="10541"/>
                                        <a:pt x="20422" y="12903"/>
                                      </a:cubicBezTo>
                                      <a:cubicBezTo>
                                        <a:pt x="18339" y="18161"/>
                                        <a:pt x="15049" y="26632"/>
                                        <a:pt x="15049" y="32182"/>
                                      </a:cubicBezTo>
                                      <a:cubicBezTo>
                                        <a:pt x="15049" y="36423"/>
                                        <a:pt x="16650" y="39814"/>
                                        <a:pt x="21260" y="39814"/>
                                      </a:cubicBezTo>
                                      <a:cubicBezTo>
                                        <a:pt x="27572" y="39814"/>
                                        <a:pt x="31991" y="33032"/>
                                        <a:pt x="32461" y="31242"/>
                                      </a:cubicBezTo>
                                      <a:lnTo>
                                        <a:pt x="39230" y="4039"/>
                                      </a:lnTo>
                                      <a:cubicBezTo>
                                        <a:pt x="39891" y="1791"/>
                                        <a:pt x="41973" y="940"/>
                                        <a:pt x="43294" y="940"/>
                                      </a:cubicBezTo>
                                      <a:cubicBezTo>
                                        <a:pt x="44424" y="940"/>
                                        <a:pt x="46291" y="1498"/>
                                        <a:pt x="46291" y="3861"/>
                                      </a:cubicBezTo>
                                      <a:cubicBezTo>
                                        <a:pt x="46291" y="4419"/>
                                        <a:pt x="45161" y="8852"/>
                                        <a:pt x="44602" y="11392"/>
                                      </a:cubicBezTo>
                                      <a:lnTo>
                                        <a:pt x="42723" y="18542"/>
                                      </a:lnTo>
                                      <a:cubicBezTo>
                                        <a:pt x="42342" y="20231"/>
                                        <a:pt x="40932" y="25883"/>
                                        <a:pt x="40361" y="28232"/>
                                      </a:cubicBezTo>
                                      <a:cubicBezTo>
                                        <a:pt x="39802" y="30581"/>
                                        <a:pt x="38964" y="33782"/>
                                        <a:pt x="38964" y="35382"/>
                                      </a:cubicBezTo>
                                      <a:cubicBezTo>
                                        <a:pt x="38964" y="38024"/>
                                        <a:pt x="39802" y="39814"/>
                                        <a:pt x="41973" y="39814"/>
                                      </a:cubicBezTo>
                                      <a:cubicBezTo>
                                        <a:pt x="45822" y="39814"/>
                                        <a:pt x="47523" y="34442"/>
                                        <a:pt x="48743" y="29731"/>
                                      </a:cubicBezTo>
                                      <a:cubicBezTo>
                                        <a:pt x="49301" y="27292"/>
                                        <a:pt x="49505" y="26822"/>
                                        <a:pt x="50635" y="26822"/>
                                      </a:cubicBezTo>
                                      <a:cubicBezTo>
                                        <a:pt x="51765" y="26822"/>
                                        <a:pt x="52134" y="27483"/>
                                        <a:pt x="52134" y="28054"/>
                                      </a:cubicBezTo>
                                      <a:cubicBezTo>
                                        <a:pt x="52134" y="28423"/>
                                        <a:pt x="50826" y="33884"/>
                                        <a:pt x="48933" y="37274"/>
                                      </a:cubicBezTo>
                                      <a:cubicBezTo>
                                        <a:pt x="48273" y="38671"/>
                                        <a:pt x="46114" y="42443"/>
                                        <a:pt x="41682" y="42443"/>
                                      </a:cubicBezTo>
                                      <a:cubicBezTo>
                                        <a:pt x="38303" y="42443"/>
                                        <a:pt x="34061" y="40754"/>
                                        <a:pt x="32563" y="36322"/>
                                      </a:cubicBezTo>
                                      <a:cubicBezTo>
                                        <a:pt x="32182" y="36792"/>
                                        <a:pt x="27851" y="42443"/>
                                        <a:pt x="20777" y="42443"/>
                                      </a:cubicBezTo>
                                      <a:cubicBezTo>
                                        <a:pt x="15240" y="42443"/>
                                        <a:pt x="8281" y="39992"/>
                                        <a:pt x="8281" y="30772"/>
                                      </a:cubicBezTo>
                                      <a:cubicBezTo>
                                        <a:pt x="8281" y="27381"/>
                                        <a:pt x="9106" y="23330"/>
                                        <a:pt x="13068" y="13360"/>
                                      </a:cubicBezTo>
                                      <a:cubicBezTo>
                                        <a:pt x="14300" y="10071"/>
                                        <a:pt x="15151" y="7899"/>
                                        <a:pt x="15151" y="5740"/>
                                      </a:cubicBezTo>
                                      <a:cubicBezTo>
                                        <a:pt x="15151" y="3581"/>
                                        <a:pt x="14300" y="2641"/>
                                        <a:pt x="12891" y="2641"/>
                                      </a:cubicBezTo>
                                      <a:cubicBezTo>
                                        <a:pt x="9601" y="2641"/>
                                        <a:pt x="5448" y="5740"/>
                                        <a:pt x="3010" y="14122"/>
                                      </a:cubicBezTo>
                                      <a:cubicBezTo>
                                        <a:pt x="2718" y="15062"/>
                                        <a:pt x="2629" y="15621"/>
                                        <a:pt x="1397" y="15621"/>
                                      </a:cubicBezTo>
                                      <a:cubicBezTo>
                                        <a:pt x="648" y="15621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3271"/>
                                        <a:pt x="3848" y="0"/>
                                        <a:pt x="131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8" name="Shape 2848"/>
                              <wps:cNvSpPr/>
                              <wps:spPr>
                                <a:xfrm>
                                  <a:off x="709168" y="146723"/>
                                  <a:ext cx="54775" cy="424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75" h="42444">
                                      <a:moveTo>
                                        <a:pt x="10439" y="0"/>
                                      </a:moveTo>
                                      <a:cubicBezTo>
                                        <a:pt x="15240" y="0"/>
                                        <a:pt x="19393" y="3010"/>
                                        <a:pt x="20041" y="8192"/>
                                      </a:cubicBezTo>
                                      <a:cubicBezTo>
                                        <a:pt x="22771" y="4610"/>
                                        <a:pt x="27661" y="0"/>
                                        <a:pt x="35293" y="0"/>
                                      </a:cubicBezTo>
                                      <a:cubicBezTo>
                                        <a:pt x="42075" y="0"/>
                                        <a:pt x="46952" y="3391"/>
                                        <a:pt x="46952" y="10440"/>
                                      </a:cubicBezTo>
                                      <a:cubicBezTo>
                                        <a:pt x="46952" y="15710"/>
                                        <a:pt x="42812" y="26531"/>
                                        <a:pt x="41415" y="30125"/>
                                      </a:cubicBezTo>
                                      <a:cubicBezTo>
                                        <a:pt x="40462" y="32474"/>
                                        <a:pt x="39713" y="34544"/>
                                        <a:pt x="39713" y="36703"/>
                                      </a:cubicBezTo>
                                      <a:cubicBezTo>
                                        <a:pt x="39713" y="38875"/>
                                        <a:pt x="40462" y="39815"/>
                                        <a:pt x="41973" y="39815"/>
                                      </a:cubicBezTo>
                                      <a:cubicBezTo>
                                        <a:pt x="45542" y="39815"/>
                                        <a:pt x="49505" y="36132"/>
                                        <a:pt x="51753" y="28423"/>
                                      </a:cubicBezTo>
                                      <a:cubicBezTo>
                                        <a:pt x="52044" y="27483"/>
                                        <a:pt x="52235" y="26822"/>
                                        <a:pt x="53353" y="26822"/>
                                      </a:cubicBezTo>
                                      <a:cubicBezTo>
                                        <a:pt x="54013" y="26822"/>
                                        <a:pt x="54775" y="27102"/>
                                        <a:pt x="54775" y="28054"/>
                                      </a:cubicBezTo>
                                      <a:cubicBezTo>
                                        <a:pt x="54775" y="29274"/>
                                        <a:pt x="50914" y="42444"/>
                                        <a:pt x="41682" y="42444"/>
                                      </a:cubicBezTo>
                                      <a:cubicBezTo>
                                        <a:pt x="37643" y="42444"/>
                                        <a:pt x="33210" y="39815"/>
                                        <a:pt x="33210" y="34442"/>
                                      </a:cubicBezTo>
                                      <a:cubicBezTo>
                                        <a:pt x="33210" y="33223"/>
                                        <a:pt x="33210" y="32652"/>
                                        <a:pt x="34442" y="29553"/>
                                      </a:cubicBezTo>
                                      <a:cubicBezTo>
                                        <a:pt x="36233" y="24943"/>
                                        <a:pt x="40183" y="14212"/>
                                        <a:pt x="40183" y="9030"/>
                                      </a:cubicBezTo>
                                      <a:cubicBezTo>
                                        <a:pt x="40183" y="4610"/>
                                        <a:pt x="38202" y="2642"/>
                                        <a:pt x="34811" y="2642"/>
                                      </a:cubicBezTo>
                                      <a:cubicBezTo>
                                        <a:pt x="28511" y="2642"/>
                                        <a:pt x="24092" y="6769"/>
                                        <a:pt x="20993" y="11392"/>
                                      </a:cubicBezTo>
                                      <a:cubicBezTo>
                                        <a:pt x="18821" y="14491"/>
                                        <a:pt x="18821" y="14580"/>
                                        <a:pt x="17500" y="19672"/>
                                      </a:cubicBezTo>
                                      <a:cubicBezTo>
                                        <a:pt x="17221" y="21082"/>
                                        <a:pt x="16282" y="24651"/>
                                        <a:pt x="15989" y="26073"/>
                                      </a:cubicBezTo>
                                      <a:lnTo>
                                        <a:pt x="13818" y="34442"/>
                                      </a:lnTo>
                                      <a:cubicBezTo>
                                        <a:pt x="13360" y="36424"/>
                                        <a:pt x="12598" y="39624"/>
                                        <a:pt x="12332" y="40183"/>
                                      </a:cubicBezTo>
                                      <a:cubicBezTo>
                                        <a:pt x="11671" y="41313"/>
                                        <a:pt x="10249" y="42444"/>
                                        <a:pt x="8560" y="42444"/>
                                      </a:cubicBezTo>
                                      <a:cubicBezTo>
                                        <a:pt x="7328" y="42444"/>
                                        <a:pt x="5550" y="41694"/>
                                        <a:pt x="5550" y="39522"/>
                                      </a:cubicBezTo>
                                      <a:cubicBezTo>
                                        <a:pt x="5550" y="39154"/>
                                        <a:pt x="6109" y="36792"/>
                                        <a:pt x="6490" y="35382"/>
                                      </a:cubicBezTo>
                                      <a:lnTo>
                                        <a:pt x="9970" y="21273"/>
                                      </a:lnTo>
                                      <a:cubicBezTo>
                                        <a:pt x="10351" y="19952"/>
                                        <a:pt x="11760" y="14402"/>
                                        <a:pt x="11951" y="13640"/>
                                      </a:cubicBezTo>
                                      <a:cubicBezTo>
                                        <a:pt x="12687" y="10541"/>
                                        <a:pt x="13170" y="8750"/>
                                        <a:pt x="13170" y="7061"/>
                                      </a:cubicBezTo>
                                      <a:cubicBezTo>
                                        <a:pt x="13170" y="4991"/>
                                        <a:pt x="12598" y="2642"/>
                                        <a:pt x="10160" y="2642"/>
                                      </a:cubicBezTo>
                                      <a:cubicBezTo>
                                        <a:pt x="6198" y="2642"/>
                                        <a:pt x="4509" y="8192"/>
                                        <a:pt x="3378" y="12802"/>
                                      </a:cubicBezTo>
                                      <a:cubicBezTo>
                                        <a:pt x="2718" y="15253"/>
                                        <a:pt x="2629" y="15621"/>
                                        <a:pt x="1410" y="15621"/>
                                      </a:cubicBezTo>
                                      <a:cubicBezTo>
                                        <a:pt x="660" y="15621"/>
                                        <a:pt x="0" y="15253"/>
                                        <a:pt x="0" y="14402"/>
                                      </a:cubicBezTo>
                                      <a:cubicBezTo>
                                        <a:pt x="0" y="14212"/>
                                        <a:pt x="927" y="9513"/>
                                        <a:pt x="3188" y="5080"/>
                                      </a:cubicBezTo>
                                      <a:cubicBezTo>
                                        <a:pt x="4699" y="2159"/>
                                        <a:pt x="7061" y="0"/>
                                        <a:pt x="104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49" name="Shape 2849"/>
                              <wps:cNvSpPr/>
                              <wps:spPr>
                                <a:xfrm>
                                  <a:off x="772389" y="122924"/>
                                  <a:ext cx="44793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93" h="66243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79" y="838"/>
                                        <a:pt x="22479" y="1308"/>
                                      </a:cubicBezTo>
                                      <a:cubicBezTo>
                                        <a:pt x="22479" y="1397"/>
                                        <a:pt x="22212" y="2629"/>
                                        <a:pt x="22111" y="2819"/>
                                      </a:cubicBezTo>
                                      <a:lnTo>
                                        <a:pt x="12802" y="40360"/>
                                      </a:lnTo>
                                      <a:cubicBezTo>
                                        <a:pt x="14300" y="39700"/>
                                        <a:pt x="16650" y="38671"/>
                                        <a:pt x="22111" y="33312"/>
                                      </a:cubicBezTo>
                                      <a:cubicBezTo>
                                        <a:pt x="27483" y="27940"/>
                                        <a:pt x="32372" y="23800"/>
                                        <a:pt x="37833" y="23800"/>
                                      </a:cubicBezTo>
                                      <a:cubicBezTo>
                                        <a:pt x="42532" y="23800"/>
                                        <a:pt x="44793" y="27191"/>
                                        <a:pt x="44793" y="30391"/>
                                      </a:cubicBezTo>
                                      <a:cubicBezTo>
                                        <a:pt x="44793" y="34239"/>
                                        <a:pt x="41973" y="36309"/>
                                        <a:pt x="39421" y="36309"/>
                                      </a:cubicBezTo>
                                      <a:cubicBezTo>
                                        <a:pt x="37363" y="36309"/>
                                        <a:pt x="35751" y="34899"/>
                                        <a:pt x="35751" y="32829"/>
                                      </a:cubicBezTo>
                                      <a:cubicBezTo>
                                        <a:pt x="35751" y="32740"/>
                                        <a:pt x="35751" y="28321"/>
                                        <a:pt x="40843" y="27660"/>
                                      </a:cubicBezTo>
                                      <a:cubicBezTo>
                                        <a:pt x="40081" y="26720"/>
                                        <a:pt x="38964" y="26441"/>
                                        <a:pt x="37719" y="26441"/>
                                      </a:cubicBezTo>
                                      <a:cubicBezTo>
                                        <a:pt x="33223" y="26441"/>
                                        <a:pt x="28981" y="29908"/>
                                        <a:pt x="23813" y="35001"/>
                                      </a:cubicBezTo>
                                      <a:cubicBezTo>
                                        <a:pt x="22682" y="36220"/>
                                        <a:pt x="19469" y="39420"/>
                                        <a:pt x="16002" y="41491"/>
                                      </a:cubicBezTo>
                                      <a:cubicBezTo>
                                        <a:pt x="20777" y="42151"/>
                                        <a:pt x="30480" y="43840"/>
                                        <a:pt x="30480" y="51562"/>
                                      </a:cubicBezTo>
                                      <a:cubicBezTo>
                                        <a:pt x="30480" y="52603"/>
                                        <a:pt x="30112" y="54102"/>
                                        <a:pt x="30010" y="54483"/>
                                      </a:cubicBezTo>
                                      <a:cubicBezTo>
                                        <a:pt x="29540" y="56642"/>
                                        <a:pt x="29451" y="57772"/>
                                        <a:pt x="29451" y="59004"/>
                                      </a:cubicBezTo>
                                      <a:cubicBezTo>
                                        <a:pt x="29451" y="61544"/>
                                        <a:pt x="30010" y="63614"/>
                                        <a:pt x="32448" y="63614"/>
                                      </a:cubicBezTo>
                                      <a:cubicBezTo>
                                        <a:pt x="36893" y="63614"/>
                                        <a:pt x="39332" y="57302"/>
                                        <a:pt x="40551" y="52882"/>
                                      </a:cubicBezTo>
                                      <a:cubicBezTo>
                                        <a:pt x="40932" y="51181"/>
                                        <a:pt x="41123" y="50622"/>
                                        <a:pt x="42253" y="50622"/>
                                      </a:cubicBezTo>
                                      <a:cubicBezTo>
                                        <a:pt x="42913" y="50622"/>
                                        <a:pt x="43662" y="50902"/>
                                        <a:pt x="43662" y="51854"/>
                                      </a:cubicBezTo>
                                      <a:cubicBezTo>
                                        <a:pt x="43662" y="52400"/>
                                        <a:pt x="42151" y="58051"/>
                                        <a:pt x="39891" y="61544"/>
                                      </a:cubicBezTo>
                                      <a:cubicBezTo>
                                        <a:pt x="38684" y="63322"/>
                                        <a:pt x="36220" y="66243"/>
                                        <a:pt x="32283" y="66243"/>
                                      </a:cubicBezTo>
                                      <a:cubicBezTo>
                                        <a:pt x="26822" y="66243"/>
                                        <a:pt x="22682" y="62192"/>
                                        <a:pt x="22682" y="56642"/>
                                      </a:cubicBezTo>
                                      <a:cubicBezTo>
                                        <a:pt x="22682" y="56172"/>
                                        <a:pt x="22873" y="54851"/>
                                        <a:pt x="23139" y="53632"/>
                                      </a:cubicBezTo>
                                      <a:cubicBezTo>
                                        <a:pt x="23342" y="52692"/>
                                        <a:pt x="23342" y="52222"/>
                                        <a:pt x="23342" y="51752"/>
                                      </a:cubicBezTo>
                                      <a:cubicBezTo>
                                        <a:pt x="23342" y="46380"/>
                                        <a:pt x="17031" y="44602"/>
                                        <a:pt x="11849" y="44031"/>
                                      </a:cubicBezTo>
                                      <a:cubicBezTo>
                                        <a:pt x="10807" y="47980"/>
                                        <a:pt x="8369" y="57950"/>
                                        <a:pt x="7429" y="61913"/>
                                      </a:cubicBezTo>
                                      <a:cubicBezTo>
                                        <a:pt x="7048" y="63233"/>
                                        <a:pt x="6312" y="66243"/>
                                        <a:pt x="3099" y="66243"/>
                                      </a:cubicBezTo>
                                      <a:cubicBezTo>
                                        <a:pt x="1308" y="66243"/>
                                        <a:pt x="0" y="64922"/>
                                        <a:pt x="0" y="63322"/>
                                      </a:cubicBezTo>
                                      <a:cubicBezTo>
                                        <a:pt x="0" y="63233"/>
                                        <a:pt x="0" y="62674"/>
                                        <a:pt x="368" y="61252"/>
                                      </a:cubicBezTo>
                                      <a:lnTo>
                                        <a:pt x="13729" y="7709"/>
                                      </a:lnTo>
                                      <a:cubicBezTo>
                                        <a:pt x="14211" y="6020"/>
                                        <a:pt x="14211" y="5829"/>
                                        <a:pt x="14211" y="5550"/>
                                      </a:cubicBezTo>
                                      <a:cubicBezTo>
                                        <a:pt x="14211" y="4699"/>
                                        <a:pt x="14211" y="4140"/>
                                        <a:pt x="9677" y="4140"/>
                                      </a:cubicBezTo>
                                      <a:cubicBezTo>
                                        <a:pt x="8560" y="4140"/>
                                        <a:pt x="7239" y="4140"/>
                                        <a:pt x="7239" y="2819"/>
                                      </a:cubicBezTo>
                                      <a:cubicBezTo>
                                        <a:pt x="7239" y="1117"/>
                                        <a:pt x="8179" y="1029"/>
                                        <a:pt x="10249" y="838"/>
                                      </a:cubicBezTo>
                                      <a:lnTo>
                                        <a:pt x="15519" y="457"/>
                                      </a:lnTo>
                                      <a:cubicBezTo>
                                        <a:pt x="17678" y="279"/>
                                        <a:pt x="20612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50" name="Shape 2850"/>
                              <wps:cNvSpPr/>
                              <wps:spPr>
                                <a:xfrm>
                                  <a:off x="829094" y="154305"/>
                                  <a:ext cx="28765" cy="466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765" h="46609">
                                      <a:moveTo>
                                        <a:pt x="15329" y="0"/>
                                      </a:moveTo>
                                      <a:cubicBezTo>
                                        <a:pt x="17628" y="0"/>
                                        <a:pt x="17843" y="0"/>
                                        <a:pt x="17843" y="2096"/>
                                      </a:cubicBezTo>
                                      <a:lnTo>
                                        <a:pt x="17843" y="40589"/>
                                      </a:lnTo>
                                      <a:cubicBezTo>
                                        <a:pt x="17843" y="42761"/>
                                        <a:pt x="17843" y="43536"/>
                                        <a:pt x="25260" y="43536"/>
                                      </a:cubicBezTo>
                                      <a:lnTo>
                                        <a:pt x="28765" y="43536"/>
                                      </a:lnTo>
                                      <a:lnTo>
                                        <a:pt x="28765" y="46609"/>
                                      </a:lnTo>
                                      <a:cubicBezTo>
                                        <a:pt x="24917" y="46330"/>
                                        <a:pt x="18682" y="46330"/>
                                        <a:pt x="14618" y="46330"/>
                                      </a:cubicBezTo>
                                      <a:cubicBezTo>
                                        <a:pt x="10566" y="46330"/>
                                        <a:pt x="4331" y="46330"/>
                                        <a:pt x="483" y="46609"/>
                                      </a:cubicBezTo>
                                      <a:lnTo>
                                        <a:pt x="483" y="43536"/>
                                      </a:lnTo>
                                      <a:lnTo>
                                        <a:pt x="3988" y="43536"/>
                                      </a:lnTo>
                                      <a:cubicBezTo>
                                        <a:pt x="11405" y="43536"/>
                                        <a:pt x="11405" y="42761"/>
                                        <a:pt x="11405" y="40589"/>
                                      </a:cubicBezTo>
                                      <a:lnTo>
                                        <a:pt x="11405" y="5601"/>
                                      </a:lnTo>
                                      <a:cubicBezTo>
                                        <a:pt x="7341" y="7353"/>
                                        <a:pt x="2794" y="7557"/>
                                        <a:pt x="1181" y="7557"/>
                                      </a:cubicBezTo>
                                      <a:lnTo>
                                        <a:pt x="0" y="7557"/>
                                      </a:lnTo>
                                      <a:lnTo>
                                        <a:pt x="0" y="4483"/>
                                      </a:lnTo>
                                      <a:lnTo>
                                        <a:pt x="1181" y="4483"/>
                                      </a:lnTo>
                                      <a:cubicBezTo>
                                        <a:pt x="2578" y="4483"/>
                                        <a:pt x="10351" y="4483"/>
                                        <a:pt x="1532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51" name="Shape 2851"/>
                              <wps:cNvSpPr/>
                              <wps:spPr>
                                <a:xfrm>
                                  <a:off x="879564" y="117640"/>
                                  <a:ext cx="35941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41" h="94107">
                                      <a:moveTo>
                                        <a:pt x="2248" y="0"/>
                                      </a:moveTo>
                                      <a:cubicBezTo>
                                        <a:pt x="6401" y="0"/>
                                        <a:pt x="12598" y="1041"/>
                                        <a:pt x="16561" y="3683"/>
                                      </a:cubicBezTo>
                                      <a:cubicBezTo>
                                        <a:pt x="21552" y="7061"/>
                                        <a:pt x="21552" y="11011"/>
                                        <a:pt x="21552" y="13754"/>
                                      </a:cubicBezTo>
                                      <a:lnTo>
                                        <a:pt x="21552" y="35852"/>
                                      </a:lnTo>
                                      <a:cubicBezTo>
                                        <a:pt x="21552" y="38684"/>
                                        <a:pt x="23901" y="45085"/>
                                        <a:pt x="34341" y="45746"/>
                                      </a:cubicBezTo>
                                      <a:cubicBezTo>
                                        <a:pt x="35103" y="45834"/>
                                        <a:pt x="35941" y="45834"/>
                                        <a:pt x="35941" y="47066"/>
                                      </a:cubicBezTo>
                                      <a:cubicBezTo>
                                        <a:pt x="35941" y="48285"/>
                                        <a:pt x="35293" y="48285"/>
                                        <a:pt x="34074" y="48387"/>
                                      </a:cubicBezTo>
                                      <a:cubicBezTo>
                                        <a:pt x="30861" y="48654"/>
                                        <a:pt x="27483" y="49416"/>
                                        <a:pt x="24371" y="52134"/>
                                      </a:cubicBezTo>
                                      <a:cubicBezTo>
                                        <a:pt x="21552" y="54775"/>
                                        <a:pt x="21552" y="56934"/>
                                        <a:pt x="21552" y="63335"/>
                                      </a:cubicBezTo>
                                      <a:lnTo>
                                        <a:pt x="21552" y="82258"/>
                                      </a:lnTo>
                                      <a:cubicBezTo>
                                        <a:pt x="21450" y="89497"/>
                                        <a:pt x="12421" y="94107"/>
                                        <a:pt x="2248" y="94107"/>
                                      </a:cubicBezTo>
                                      <a:cubicBezTo>
                                        <a:pt x="1029" y="94107"/>
                                        <a:pt x="0" y="94107"/>
                                        <a:pt x="0" y="92799"/>
                                      </a:cubicBezTo>
                                      <a:cubicBezTo>
                                        <a:pt x="0" y="91567"/>
                                        <a:pt x="660" y="91567"/>
                                        <a:pt x="1879" y="91478"/>
                                      </a:cubicBezTo>
                                      <a:cubicBezTo>
                                        <a:pt x="8458" y="91008"/>
                                        <a:pt x="11100" y="88278"/>
                                        <a:pt x="11392" y="88087"/>
                                      </a:cubicBezTo>
                                      <a:cubicBezTo>
                                        <a:pt x="14491" y="84887"/>
                                        <a:pt x="14491" y="84049"/>
                                        <a:pt x="14491" y="77737"/>
                                      </a:cubicBezTo>
                                      <a:lnTo>
                                        <a:pt x="14491" y="60795"/>
                                      </a:lnTo>
                                      <a:cubicBezTo>
                                        <a:pt x="14491" y="57887"/>
                                        <a:pt x="14491" y="57226"/>
                                        <a:pt x="14770" y="56096"/>
                                      </a:cubicBezTo>
                                      <a:cubicBezTo>
                                        <a:pt x="16091" y="51295"/>
                                        <a:pt x="20129" y="48654"/>
                                        <a:pt x="25400" y="47066"/>
                                      </a:cubicBezTo>
                                      <a:cubicBezTo>
                                        <a:pt x="14491" y="43764"/>
                                        <a:pt x="14491" y="37643"/>
                                        <a:pt x="14491" y="33503"/>
                                      </a:cubicBezTo>
                                      <a:lnTo>
                                        <a:pt x="14491" y="13754"/>
                                      </a:lnTo>
                                      <a:cubicBezTo>
                                        <a:pt x="14491" y="12433"/>
                                        <a:pt x="14491" y="11773"/>
                                        <a:pt x="14300" y="10833"/>
                                      </a:cubicBezTo>
                                      <a:cubicBezTo>
                                        <a:pt x="13551" y="7353"/>
                                        <a:pt x="10249" y="3201"/>
                                        <a:pt x="1588" y="2642"/>
                                      </a:cubicBezTo>
                                      <a:cubicBezTo>
                                        <a:pt x="851" y="2540"/>
                                        <a:pt x="0" y="2540"/>
                                        <a:pt x="0" y="1321"/>
                                      </a:cubicBezTo>
                                      <a:cubicBezTo>
                                        <a:pt x="0" y="0"/>
                                        <a:pt x="1029" y="0"/>
                                        <a:pt x="22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DCEA33" id="Group 22349" o:spid="_x0000_s1026" style="width:131.55pt;height:24.95pt;mso-position-horizontal-relative:char;mso-position-vertical-relative:line" coordsize="11129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">
                      <v:shape id="Shape 2819" o:spid="_x0000_s1027" style="position:absolute;top:63;width:814;height:642;visibility:visible;mso-wrap-style:square;v-text-anchor:top" coordsize="81496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" path="m17221,v660,,3111,279,12141,279l35293,279c37071,191,39332,,41135,v1499,,1600,1232,1600,1321c42735,3111,41605,3111,39713,3111v-6871,,-7049,839,-7912,4230l26352,29273r30303,l62306,6312v280,-1232,368,-1321,368,-1702c62674,3111,59944,3111,56845,3111v-1498,,-2743,,-2743,-1320c54102,,55613,,56007,v648,,3099,279,12128,279l74066,279c75857,191,78118,,79908,v1499,,1588,1232,1588,1321c81496,3111,80378,3111,78219,3111v-6604,,-6794,839,-7721,4509l57886,58153v-101,483,-291,1042,-291,1512c57595,60516,57785,60795,59753,60985v1601,191,3302,191,3582,191c64948,61176,66154,61176,66154,62484v,1791,-1308,1791,-1867,1791c63627,64275,61176,63983,52146,63983r-6033,c44336,64084,42075,64275,40284,64275v-1219,,-1511,-940,-1511,-1321c38773,61176,39992,61176,41135,61176v5639,-101,7341,-101,8179,-3023c49403,58153,53086,43472,55804,32372r-30302,l19101,58153v-102,483,-280,1042,-280,1512c18821,60516,18999,60795,20993,60985v1587,191,3289,191,3569,191c26175,61176,27394,61176,27394,62484v,1791,-1334,1791,-1892,1791c24841,64275,22390,63983,13360,63983r-6019,c5550,64084,3289,64275,1511,64275,279,64275,,63335,,62954,,61176,1130,61176,2921,61176v6972,,7137,-762,7988,-4331l23533,6312v267,-1232,368,-1321,368,-1702c23901,3111,21171,3111,18072,3111v-1511,,-2743,,-2743,-1320c15329,,16853,,17221,xe" fillcolor="black" stroked="f" strokeweight="0">
                        <v:stroke miterlimit="83231f" joinstyle="miter"/>
                        <v:path arrowok="t" textboxrect="0,0,81496,64275"/>
                      </v:shape>
                      <v:shape id="Shape 2820" o:spid="_x0000_s1028" style="position:absolute;left:884;top:218;width:372;height:487;visibility:visible;mso-wrap-style:square;v-text-anchor:top" coordsize="37217,48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" path="m37217,r,5289l25489,23917r11728,l37217,27016r-13696,l17119,37366v-1790,2731,-2526,3962,-2526,5372c14593,44809,16561,45558,18542,45659v457,,1677,89,1677,1308c20219,48758,18821,48758,18352,48758v-483,,-2629,-292,-9030,-292c2718,48466,2146,48758,1321,48758,178,48758,,47729,,47437,,45837,1131,45748,2058,45659v3391,-292,7264,-1219,11582,-8102l37217,xe" fillcolor="black" stroked="f" strokeweight="0">
                        <v:stroke miterlimit="83231f" joinstyle="miter"/>
                        <v:path arrowok="t" textboxrect="0,0,37217,48758"/>
                      </v:shape>
                      <v:shape id="Shape 2821" o:spid="_x0000_s1029" style="position:absolute;left:1256;top:33;width:309;height:672;visibility:visible;mso-wrap-style:square;v-text-anchor:top" coordsize="30918,67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" path="m13227,v1600,,1689,660,1981,2730l22625,60896v305,2350,381,3201,5575,3201c29686,64097,30918,64097,30918,65405v,1791,-1511,1791,-1892,1791c28277,67196,26676,66904,18205,66904r-5918,c11424,67005,7855,67196,6915,67196v-1499,,-1587,-1219,-1587,-1321c5328,64097,6547,64097,7956,64097v4420,,6109,-1423,6109,-2743l12097,45453,,45453,,42354r11728,l7766,11392,,23726,,18438,10395,1880c10954,952,11525,,13227,xe" fillcolor="black" stroked="f" strokeweight="0">
                        <v:stroke miterlimit="83231f" joinstyle="miter"/>
                        <v:path arrowok="t" textboxrect="0,0,30918,67196"/>
                      </v:shape>
                      <v:shape id="Shape 2822" o:spid="_x0000_s1030" style="position:absolute;left:1932;top:538;width:707;height:46;visibility:visible;mso-wrap-style:square;v-text-anchor:top" coordsize="70701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" path="m3492,l67196,v1498,,3505,,3505,2299c70701,4597,68288,4597,66789,4597r-62890,c2400,4597,,4597,,2299,,,1994,,3492,xe" fillcolor="black" stroked="f" strokeweight="0">
                        <v:stroke miterlimit="83231f" joinstyle="miter"/>
                        <v:path arrowok="t" textboxrect="0,0,70701,4597"/>
                      </v:shape>
                      <v:shape id="Shape 2823" o:spid="_x0000_s1031" style="position:absolute;left:1932;top:326;width:707;height:46;visibility:visible;mso-wrap-style:square;v-text-anchor:top" coordsize="70701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" path="m3899,l66789,v1499,,3912,,3912,2299c70701,4597,68694,4597,67196,4597r-63704,c1994,4597,,4597,,2299,,,2400,,3899,xe" fillcolor="black" stroked="f" strokeweight="0">
                        <v:stroke miterlimit="83231f" joinstyle="miter"/>
                        <v:path arrowok="t" textboxrect="0,0,70701,4597"/>
                      </v:shape>
                      <v:shape id="Shape 2824" o:spid="_x0000_s1032" style="position:absolute;left:3047;width:360;height:941;visibility:visible;mso-wrap-style:square;v-text-anchor:top" coordsize="35979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" path="m33706,v1308,,2273,,2273,1321c35979,2540,35217,2540,34087,2642v-5829,381,-8573,2730,-9220,3200c21565,8763,21565,11214,21565,13564r,19761c21565,36246,21565,36906,21285,38024v-940,3480,-3569,6871,-10630,9042c21565,50355,21565,56845,21565,59385r,19774c21565,82448,21565,82639,21857,83579v660,2908,3759,7340,12509,7899c35128,91567,35979,91567,35979,92799v,1308,-965,1308,-2273,1308c30404,94107,24574,93357,20549,91008,14503,87528,14503,83388,14503,80378r,-19202c14503,57696,14503,57505,14237,56375,13576,53746,10554,48946,1613,48374,864,48285,,48285,,47066,,45834,775,45834,1905,45745v7709,-469,12408,-4991,12598,-9880l14503,11862c14605,4712,23546,,33706,xe" fillcolor="black" stroked="f" strokeweight="0">
                        <v:stroke miterlimit="83231f" joinstyle="miter"/>
                        <v:path arrowok="t" textboxrect="0,0,35979,94107"/>
                      </v:shape>
                      <v:shape id="Shape 2825" o:spid="_x0000_s1033" style="position:absolute;left:3519;top:290;width:392;height:425;visibility:visible;mso-wrap-style:square;v-text-anchor:top" coordsize="39243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" path="m26365,v5652,,11862,2349,11862,8103c38227,13830,33413,14211,32957,14211v-1245,,-3684,-749,-3684,-3479c29273,8852,30505,5931,34353,5461,31915,2730,27584,2642,26441,2642v-3658,,-8369,1689,-12497,6959c9499,15443,7632,25413,7632,29553v,7150,4039,10261,9132,10261c18453,39814,29007,39814,36436,31064v470,-571,749,-851,1321,-851c38316,30213,39243,30874,39243,31712v,1232,-7798,10731,-22670,10731c6134,42443,,35115,,26162,,12992,12992,,26365,xe" fillcolor="black" stroked="f" strokeweight="0">
                        <v:stroke miterlimit="83231f" joinstyle="miter"/>
                        <v:path arrowok="t" textboxrect="0,0,39243,42443"/>
                      </v:shape>
                      <v:shape id="Shape 2826" o:spid="_x0000_s1034" style="position:absolute;left:3964;top:52;width:492;height:663;visibility:visible;mso-wrap-style:square;v-text-anchor:top" coordsize="49225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" path="m20993,v1130,,1511,851,1511,1321c22504,1422,22212,2641,22123,2832l15164,31064v4331,-4991,9309,-7251,14580,-7251c36525,23813,41415,27203,41415,34265v,5270,-4141,16090,-5550,19659c34925,56274,34176,58357,34176,60515v,2159,749,3112,2261,3112c40018,63627,43955,59956,46215,52235v280,-940,470,-1600,1601,-1600c48476,50635,49225,50914,49225,51854v,1232,-3861,14402,-13081,14402c32093,66256,27686,63627,27686,58255v,-1219,,-1778,1219,-4890c30696,48755,34646,38024,34646,32855v,-4420,-1982,-6401,-5373,-6401c22974,26454,18542,30594,15342,35204v-2058,3010,-2058,3201,-3480,8649c11583,45276,10643,48857,10363,50254l8192,58636v-470,1879,-1220,4889,-1499,5461c5931,65316,4610,66256,3099,66256,1321,66256,,64948,,63348v,-102,,-674,381,-2071l13754,7722v458,-1689,458,-1880,458,-2160c14212,4712,14212,4153,9703,4153v-1130,,-2464,,-2464,-1321c7239,1130,8192,1041,10274,851l15545,470c17704,292,20612,,20993,xe" fillcolor="black" stroked="f" strokeweight="0">
                        <v:stroke miterlimit="83231f" joinstyle="miter"/>
                        <v:path arrowok="t" textboxrect="0,0,49225,66256"/>
                      </v:shape>
                      <v:shape id="Shape 2827" o:spid="_x0000_s1035" style="position:absolute;left:4515;top:290;width:522;height:425;visibility:visible;mso-wrap-style:square;v-text-anchor:top" coordsize="52146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" path="m13183,v4331,,8458,2832,8458,8001c21641,9703,21374,10541,20422,12890v-2083,5271,-5360,13742,-5360,19305c15062,36423,16675,39814,21273,39814v6299,,10731,-6782,11214,-8572l39243,4051c39904,1791,41986,940,43295,940v1130,,3010,571,3010,2921c46305,4419,45174,8852,44615,11392r-1892,7150c42355,20231,40945,25883,40374,28232v-559,2362,-1410,5550,-1410,7150c38964,38024,39815,39814,41986,39814v3848,,5537,-5372,6770,-10071c49327,27292,49505,26822,50635,26822v1130,,1511,661,1511,1219c52146,28423,50826,33884,48946,37274v-661,1410,-2819,5169,-7264,5169c38316,42443,34074,40754,32563,36335v-381,457,-4699,6108,-11760,6108c15240,42443,8281,39992,8281,30785v,-3391,863,-7443,4800,-17412c14300,10071,15151,7912,15151,5740v,-2159,-851,-3099,-2248,-3099c9601,2641,5461,5740,3010,14122v-279,940,-381,1499,-1600,1499c660,15621,,15253,,14402,,13271,3874,,13183,xe" fillcolor="black" stroked="f" strokeweight="0">
                        <v:stroke miterlimit="83231f" joinstyle="miter"/>
                        <v:path arrowok="t" textboxrect="0,0,52146,42443"/>
                      </v:shape>
                      <v:shape id="Shape 2828" o:spid="_x0000_s1036" style="position:absolute;left:5094;top:290;width:548;height:425;visibility:visible;mso-wrap-style:square;v-text-anchor:top" coordsize="54762,4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" path="m10439,v4801,,8941,3010,9602,8192c22771,4623,27648,,35280,v6782,,11672,3391,11672,10452c46952,15723,42812,26543,41402,30112v-940,2349,-1689,4432,-1689,6591c39713,38862,40462,39815,41961,39815v3594,,7544,-3671,9804,-11392c52032,27483,52222,26822,53353,26822v660,,1409,280,1409,1220c54762,29274,50902,42444,41681,42444v-4051,,-8458,-2629,-8458,-8002c33223,33223,33223,32665,34442,29553,36220,24943,40183,14212,40183,9042v,-4419,-1994,-6400,-5360,-6400c28511,2642,24079,6782,20981,11392v-2172,3099,-2172,3201,-3481,8280c17208,21082,16281,24664,15977,26073r-2147,8369c13348,36424,12598,39624,12319,40183v-648,1130,-2083,2261,-3759,2261c7328,42444,5537,41694,5537,39535v,-381,572,-2743,940,-4153l9970,21273v381,-1308,1777,-6871,1968,-7620c12700,10541,13170,8750,13170,7061v,-2070,-572,-4419,-3023,-4419c6198,2642,4508,8192,3378,12802v-673,2451,-749,2819,-1981,2819c648,15621,,15253,,14402,,14212,927,9513,3188,5080,4699,2172,7048,,10439,xe" fillcolor="black" stroked="f" strokeweight="0">
                        <v:stroke miterlimit="83231f" joinstyle="miter"/>
                        <v:path arrowok="t" textboxrect="0,0,54762,42444"/>
                      </v:shape>
                      <v:shape id="Shape 2829" o:spid="_x0000_s1037" style="position:absolute;left:5726;top:52;width:448;height:663;visibility:visible;mso-wrap-style:square;v-text-anchor:top" coordsize="44806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" path="m20981,v1142,,1511,851,1511,1321c22492,1422,22212,2641,22123,2832l12802,40386v1498,-661,3861,-1702,9321,-7061c27483,27953,32372,23813,37846,23813v4699,,6960,3390,6960,6591c44806,34265,41986,36335,39434,36335v-2058,,-3671,-1410,-3671,-3480c35763,32753,35763,28334,40856,27673v-762,-940,-1880,-1219,-3111,-1219c33223,26454,28994,29934,23813,35014v-1131,1219,-4331,4419,-7811,6490c20815,42164,30506,43853,30506,51575v,1041,-394,2540,-496,2921c29540,56655,29451,57798,29451,59017v,2540,559,4610,3036,4610c36893,63627,39344,57315,40564,52895v381,-1689,559,-2260,1689,-2260c42913,50635,43675,50914,43675,51854v,571,-1511,6210,-3772,9703c38684,63348,36246,66256,32283,66256v-5461,,-9601,-4039,-9601,-9601c22682,56185,22873,54876,23152,53645v191,-940,191,-1410,191,-1880c23343,46406,17031,44615,11862,44043,10820,48006,8369,57976,7442,61925v-381,1321,-1130,4331,-4343,4331c1321,66256,,64948,,63348v,-102,,-674,368,-2071l13741,7722v471,-1689,471,-1880,471,-2160c14212,4712,14212,4153,9690,4153v-1117,,-2451,,-2451,-1321c7239,1130,8192,1041,10262,851l15532,470c17691,292,20612,,20981,xe" fillcolor="black" stroked="f" strokeweight="0">
                        <v:stroke miterlimit="83231f" joinstyle="miter"/>
                        <v:path arrowok="t" textboxrect="0,0,44806,66256"/>
                      </v:shape>
                      <v:shape id="Shape 2830" o:spid="_x0000_s1038" style="position:absolute;left:6248;top:366;width:183;height:482;visibility:visible;mso-wrap-style:square;v-text-anchor:top" coordsize="18294,4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" path="m18288,r6,2l18294,2316r-6,-5c15278,2311,9880,3505,8141,9373,7023,13373,7023,18199,7023,23381v,5740,63,10706,1041,14491c9817,44945,15697,45847,18288,45847r6,-1l18294,48157r-6,2c,48159,,29325,,24219,,19177,,,18288,xe" fillcolor="black" stroked="f" strokeweight="0">
                        <v:stroke miterlimit="83231f" joinstyle="miter"/>
                        <v:path arrowok="t" textboxrect="0,0,18294,48159"/>
                      </v:shape>
                      <v:shape id="Shape 2831" o:spid="_x0000_s1039" style="position:absolute;left:6431;top:366;width:183;height:482;visibility:visible;mso-wrap-style:square;v-text-anchor:top" coordsize="18256,4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" path="m,l10552,3073v7704,5630,7704,17363,7704,21144c18256,28046,18256,39598,10552,45134l,48155,,45844,5472,44471v1976,-1112,3831,-3071,4745,-6462c11271,33806,11271,28141,11271,23379v,-4127,,-9931,-990,-13513l,2314,,xe" fillcolor="black" stroked="f" strokeweight="0">
                        <v:stroke miterlimit="83231f" joinstyle="miter"/>
                        <v:path arrowok="t" textboxrect="0,0,18256,48155"/>
                      </v:shape>
                      <v:shape id="Shape 2832" o:spid="_x0000_s1040" style="position:absolute;left:6815;top:601;width:116;height:286;visibility:visible;mso-wrap-style:square;v-text-anchor:top" coordsize="11570,28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" path="m5169,v4153,,6401,4140,6401,10147c11570,21171,3759,28613,2629,28613v-648,,-1410,-571,-1410,-1321c1219,26810,1410,26632,1791,26340,7620,20510,8941,15151,8941,9030v,88,-1410,1409,-3670,1409c1791,10439,,7798,,5169,,2629,1880,,5169,xe" fillcolor="black" stroked="f" strokeweight="0">
                        <v:stroke miterlimit="83231f" joinstyle="miter"/>
                        <v:path arrowok="t" textboxrect="0,0,11570,28613"/>
                      </v:shape>
                      <v:shape id="Shape 2833" o:spid="_x0000_s1041" style="position:absolute;left:7211;top:277;width:441;height:435;visibility:visible;mso-wrap-style:square;v-text-anchor:top" coordsize="44043,43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" path="m25235,v3861,,17500,,17500,9322c42735,13271,39916,15722,36335,15722v-3391,,-6300,-2539,-6300,-6299c30035,8103,30404,6693,31166,5562v279,-279,381,-469,381,-571c31547,4623,26276,4432,25616,4432v-12624,,-12916,11481,-12916,17120c12700,25603,12700,39065,26746,39065v2997,,9296,-851,11938,-7061c39344,30315,39637,30315,41415,30315v1142,,2628,,2628,1689c44043,32563,42647,37274,37643,40386v-3836,2349,-8547,3099,-12789,3099c8471,43485,,33604,,21933,,11290,7163,,25235,xe" fillcolor="black" stroked="f" strokeweight="0">
                        <v:stroke miterlimit="83231f" joinstyle="miter"/>
                        <v:path arrowok="t" textboxrect="0,0,44043,43485"/>
                      </v:shape>
                      <v:shape id="Shape 2834" o:spid="_x0000_s1042" style="position:absolute;left:7706;top:52;width:559;height:653;visibility:visible;mso-wrap-style:square;v-text-anchor:top" coordsize="55893,6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" path="m17119,r,31534c19088,28613,24269,22873,34150,22873v8395,,15532,2451,15532,13932l49682,60427r6211,l55893,65316v-5081,-292,-8281,-292,-11951,-292c40373,65024,37071,65024,32004,65316r,-4889l38202,60427r,-24664c38202,28435,36030,26822,32740,26822v-6007,,-15049,4242,-15049,14682l17691,60427r6210,l23901,65316v-5092,-292,-8293,-292,-11963,-292c8369,65024,5067,65024,,65316l,60427r6197,l6197,9322c6197,5652,5550,5652,,5652l,762,17119,xe" fillcolor="black" stroked="f" strokeweight="0">
                        <v:stroke miterlimit="83231f" joinstyle="miter"/>
                        <v:path arrowok="t" textboxrect="0,0,55893,65316"/>
                      </v:shape>
                      <v:shape id="Shape 2835" o:spid="_x0000_s1043" style="position:absolute;left:8315;top:281;width:559;height:431;visibility:visible;mso-wrap-style:square;v-text-anchor:top" coordsize="55905,4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" path="m17704,r,32182c17704,36982,17983,39154,25603,39154v7620,,12611,-4801,12611,-11951l38214,9322v,-3671,-660,-3671,-6210,-3671l32004,749,49695,r,33884c49695,37554,50355,37554,55905,37554r,4889l38773,43104r,-6591c33693,43104,27394,43104,24282,43104,15075,43104,6197,41415,6197,30874r,-21552c6197,5651,5550,5651,,5651l,749,17704,xe" fillcolor="black" stroked="f" strokeweight="0">
                        <v:stroke miterlimit="83231f" joinstyle="miter"/>
                        <v:path arrowok="t" textboxrect="0,0,55905,43104"/>
                      </v:shape>
                      <v:shape id="Shape 2836" o:spid="_x0000_s1044" style="position:absolute;left:8955;top:281;width:559;height:424;visibility:visible;mso-wrap-style:square;v-text-anchor:top" coordsize="55906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" path="m16485,r,9601l16586,9601c17716,7531,22797,,34176,v8382,,15532,2451,15532,13932l49708,37554r6198,l55906,42443v-5068,-292,-8268,-292,-11939,-292c40399,42151,37097,42151,32017,42443r,-4889l38227,37554r,-24664c38227,5562,36055,3949,32766,3949v-6032,,-15050,4242,-15050,14682l17716,37554r6198,l23914,42443v-5080,-292,-8293,-292,-11950,-292c8382,42151,5093,42151,,42443l,37554r6223,l6223,9322c6223,5651,5562,5651,,5651l,749,16485,xe" fillcolor="black" stroked="f" strokeweight="0">
                        <v:stroke miterlimit="83231f" joinstyle="miter"/>
                        <v:path arrowok="t" textboxrect="0,0,55906,42443"/>
                      </v:shape>
                      <v:shape id="Shape 2837" o:spid="_x0000_s1045" style="position:absolute;left:9586;top:52;width:546;height:653;visibility:visible;mso-wrap-style:square;v-text-anchor:top" coordsize="54585,65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" path="m17119,r,42736l35484,29273v-381,-558,-661,-838,-2070,-838l33414,23533v5181,280,6769,280,10452,280c48565,23813,48755,23813,52044,23533r,4902c45733,28435,44996,28994,43662,29934l30493,39535,47435,58827v1130,1320,1689,1600,5359,1600l54585,60427r,4889c51575,65024,45644,65024,44336,65024v-4255,,-5842,,-11316,292l33020,60427v762,,2172,,2172,-661c35192,59296,24092,46876,22581,45276r-6109,4508l16472,60427r6198,l22670,65316v-4789,-292,-7417,-292,-11380,-292c7709,65024,4800,65024,,65316l,60427r6210,l6210,9322c6210,5652,5550,5652,,5652l,762,17119,xe" fillcolor="black" stroked="f" strokeweight="0">
                        <v:stroke miterlimit="83231f" joinstyle="miter"/>
                        <v:path arrowok="t" textboxrect="0,0,54585,65316"/>
                      </v:shape>
                      <v:shape id="Shape 2838" o:spid="_x0000_s1046" style="position:absolute;left:10205;top:372;width:381;height:464;visibility:visible;mso-wrap-style:square;v-text-anchor:top" coordsize="38113,46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" path="m17704,c29985,,38113,5449,38113,14122v,4865,-2832,8192,-6718,11088c27458,28092,28715,26543,16942,34519v-635,495,-2337,1625,-3048,2121l23635,36640v2400,,5715,,7137,-280c32322,36144,32944,31623,33096,30785r5017,l35573,46444,,46444,,44679c,43269,,42913,978,42139l18415,28029v4458,-3607,8890,-8255,8890,-13830c27305,8547,22873,4242,15811,4242v-800,,-4089,,-6921,1702c10579,6998,11227,8827,11227,10528v,3798,-2972,5639,-5664,5639c3366,16167,,14694,,10452,,3886,6693,,17704,xe" fillcolor="black" stroked="f" strokeweight="0">
                        <v:stroke miterlimit="83231f" joinstyle="miter"/>
                        <v:path arrowok="t" textboxrect="0,0,38113,46444"/>
                      </v:shape>
                      <v:shape id="Shape 2839" o:spid="_x0000_s1047" style="position:absolute;left:10769;width:360;height:941;visibility:visible;mso-wrap-style:square;v-text-anchor:top" coordsize="35941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" path="m2261,c6401,,12598,1041,16561,3683v4978,3378,4978,7328,4978,10058l21539,35865v,2819,2363,9220,12802,9880c35103,45834,35941,45834,35941,47066v,1219,-660,1219,-1880,1308c30874,48654,27470,49416,24371,52146v-2832,2629,-2832,4801,-2832,11189l21539,82258v-76,7239,-9118,11849,-19278,11849c1029,94107,,94107,,92799,,91567,648,91567,1880,91478v6578,-470,9220,-3200,9500,-3378c14491,84887,14491,84049,14491,77737r,-16942c14491,57887,14491,57226,14770,56096v1321,-4801,5360,-7442,10630,-9030c14491,43764,14491,37655,14491,33503r,-19762c14491,12433,14491,11773,14288,10833,13551,7341,10249,3201,1600,2642,838,2540,,2540,,1321,,,1029,,2261,xe" fillcolor="black" stroked="f" strokeweight="0">
                        <v:stroke miterlimit="83231f" joinstyle="miter"/>
                        <v:path arrowok="t" textboxrect="0,0,35941,94107"/>
                      </v:shape>
                      <v:shape id="Shape 2840" o:spid="_x0000_s1048" style="position:absolute;left:1974;top:1239;width:815;height:643;visibility:visible;mso-wrap-style:square;v-text-anchor:top" coordsize="81509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" path="m17234,v660,,3111,279,12141,279l35306,279c37097,191,39344,,41135,v1512,,1600,1219,1600,1321c42735,3111,41605,3111,39725,3111v-6870,,-7048,839,-7911,4230l26352,29273r30315,l62319,6312v279,-1232,368,-1321,368,-1702c62687,3111,59969,3111,56858,3111v-1499,,-2731,,-2731,-1320c54127,,55626,,56007,v660,,3111,279,12154,279l74079,279c75870,191,78131,,79908,v1511,,1601,1219,1601,1321c81509,3111,80378,3111,78219,3111v-6578,,-6781,839,-7721,4509l57886,58153v-88,470,-279,1042,-279,1512c57607,60516,57798,60795,59766,60973v1600,190,3302,190,3594,190c64948,61163,66167,61163,66167,62484v,1791,-1308,1791,-1880,1791c63627,64275,61189,63995,52146,63995r-6020,c44348,64084,42075,64275,40284,64275v-1219,,-1498,-953,-1498,-1321c38786,61163,40005,61163,41135,61163v5652,-88,7341,-88,8179,-3010c49428,58153,53086,43472,55829,32372r-30315,l19114,58153v-90,470,-280,1042,-280,1512c18834,60516,19024,60795,21006,60973v1600,190,3289,190,3568,190c26175,61163,27406,61163,27406,62484v,1791,-1320,1791,-1892,1791c24854,64275,22403,63995,13373,63995r-6032,c5562,64084,3302,64275,1498,64275,292,64275,,63322,,62954,,61163,1143,61163,2934,61163v6959,,7137,-749,8001,-4318l23533,6312v292,-1232,381,-1321,381,-1702c23914,3111,21184,3111,18072,3111v-1499,,-2730,,-2730,-1320c15342,,16853,,17234,xe" fillcolor="black" stroked="f" strokeweight="0">
                        <v:stroke miterlimit="83231f" joinstyle="miter"/>
                        <v:path arrowok="t" textboxrect="0,0,81509,64275"/>
                      </v:shape>
                      <v:shape id="Shape 2841" o:spid="_x0000_s1049" style="position:absolute;left:2867;top:1242;width:693;height:640;visibility:visible;mso-wrap-style:square;v-text-anchor:top" coordsize="69279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" path="m18174,l66446,v1689,,2833,,2833,1321c69279,1791,69279,2438,69177,2921l67475,18910v-178,1600,-267,2451,-1600,2451c65125,21361,64478,20891,64478,19761v,-1778,470,-4229,470,-6210c64948,5461,61735,3111,50546,3111r-13843,c32842,3111,32766,3302,31902,6680l25972,30391r9131,c43472,30391,45644,28702,47536,21361v267,-1130,470,-1968,1601,-1968c50355,19393,50635,20333,50635,20701v,102,-280,1321,-368,1511l45276,42354v-280,1220,-572,2160,-1702,2160c42164,44514,42164,43294,42164,43193v,-280,102,-1029,190,-1397c43002,39332,43002,38392,43002,37745v,-2744,-355,-4242,-8077,-4242l25133,33503,19304,56934v-381,1410,-381,1981,-381,2070c18923,60134,19190,60414,21742,60693v2160,191,2922,191,4890,191c28601,60884,29731,60884,29731,62205v,1790,-1308,1790,-1969,1790c25972,63995,22593,63805,20803,63716r-12980,c5740,63716,3480,63995,1512,63995,279,63995,,63043,,62674,,60884,1118,60884,2908,60884v6973,,7163,-750,8014,-4318l23432,6490v292,-1029,381,-1410,381,-1880c23813,3670,23533,3480,21552,3302,19964,3111,18631,3111,17983,3111v-1600,,-2730,,-2730,-1422c15253,,16472,,18174,xe" fillcolor="black" stroked="f" strokeweight="0">
                        <v:stroke miterlimit="83231f" joinstyle="miter"/>
                        <v:path arrowok="t" textboxrect="0,0,69279,63995"/>
                      </v:shape>
                      <v:shape id="Shape 2842" o:spid="_x0000_s1050" style="position:absolute;left:3929;top:1715;width:707;height:46;visibility:visible;mso-wrap-style:square;v-text-anchor:top" coordsize="70688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" path="m3492,l67208,v1499,,3480,,3480,2299c70688,4597,68300,4597,66802,4597r-62903,c2400,4597,,4597,,2299,,,1994,,3492,xe" fillcolor="black" stroked="f" strokeweight="0">
                        <v:stroke miterlimit="83231f" joinstyle="miter"/>
                        <v:path arrowok="t" textboxrect="0,0,70688,4597"/>
                      </v:shape>
                      <v:shape id="Shape 2843" o:spid="_x0000_s1051" style="position:absolute;left:3929;top:1503;width:707;height:46;visibility:visible;mso-wrap-style:square;v-text-anchor:top" coordsize="70688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" path="m3899,l66802,v1498,,3886,,3886,2299c70688,4597,68707,4597,67208,4597r-63716,c1994,4597,,4597,,2299,,,2400,,3899,xe" fillcolor="black" stroked="f" strokeweight="0">
                        <v:stroke miterlimit="83231f" joinstyle="miter"/>
                        <v:path arrowok="t" textboxrect="0,0,70688,4597"/>
                      </v:shape>
                      <v:shape id="Shape 2844" o:spid="_x0000_s1052" style="position:absolute;left:5044;top:1176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" path="m33693,v1321,,2261,,2261,1320c35954,2540,35217,2540,34087,2641v-5842,381,-8573,2731,-9233,3201c21552,8763,21552,11201,21552,13551r,19774c21552,36245,21552,36893,21285,38024v-940,3479,-3569,6870,-10643,9042c21552,50355,21552,56845,21552,59385r,19761c21552,82436,21552,82626,21844,83579v660,2908,3772,7327,12509,7899c35115,91567,35954,91567,35954,92799v,1308,-940,1308,-2261,1308c30404,94107,24574,93357,20510,91008,14503,87528,14503,83388,14503,80378r,-19202c14503,57683,14503,57505,14224,56375,13551,53734,10541,48945,1613,48387,851,48285,,48285,,47066,,45834,762,45834,1892,45745v7722,-482,12421,-4991,12611,-9893l14503,11862c14605,4711,23546,,33693,xe" fillcolor="black" stroked="f" strokeweight="0">
                        <v:stroke miterlimit="83231f" joinstyle="miter"/>
                        <v:path arrowok="t" textboxrect="0,0,35954,94107"/>
                      </v:shape>
                      <v:shape id="Shape 2845" o:spid="_x0000_s1053" style="position:absolute;left:5516;top:1467;width:392;height:424;visibility:visible;mso-wrap-style:square;v-text-anchor:top" coordsize="39243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" path="m26352,v5639,,11862,2349,11862,8090c38214,13830,33413,14211,32944,14211v-1232,,-3671,-749,-3671,-3479c29273,8852,30493,5931,34353,5461,31915,2730,27572,2642,26441,2642v-3658,,-8369,1689,-12509,6959c9499,15430,7632,25413,7632,29553v,7150,4039,10261,9119,10261c18453,39814,28994,39814,36423,31052v470,-559,762,-839,1334,-839c38316,30213,39243,30874,39243,31712v,1219,-7798,10731,-22682,10731c6109,42443,,35103,,26162,,12979,12979,,26352,xe" fillcolor="black" stroked="f" strokeweight="0">
                        <v:stroke miterlimit="83231f" joinstyle="miter"/>
                        <v:path arrowok="t" textboxrect="0,0,39243,42443"/>
                      </v:shape>
                      <v:shape id="Shape 2846" o:spid="_x0000_s1054" style="position:absolute;left:5961;top:1229;width:493;height:662;visibility:visible;mso-wrap-style:square;v-text-anchor:top" coordsize="49225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" path="m20981,v1142,,1511,838,1511,1308c22492,1397,22212,2629,22123,2819l15151,31038v4331,-4978,9322,-7238,14593,-7238c36525,23800,41402,27191,41402,34239v,5271,-4140,16091,-5550,19685c34925,56274,34163,58344,34163,60503v,2171,762,3111,2261,3111c40005,63614,43955,59931,46203,52222v292,-939,482,-1600,1600,-1600c48463,50622,49225,50902,49225,51854v,1219,-3861,14389,-13093,14389c32093,66243,27661,63614,27661,58242v,-1219,,-1791,1219,-4889c30683,48742,34620,38011,34620,32829v,-4419,-1968,-6388,-5359,-6388c22949,26441,18542,30569,15342,35192v-2070,3010,-2070,3187,-3493,8648c11583,45250,10630,48831,10351,50241l8179,58623v-470,1880,-1207,4889,-1499,5448c5931,65303,4610,66243,3099,66243,1308,66243,,64922,,63322v,-89,,-648,381,-2070l13754,7709v458,-1689,458,-1880,458,-2159c14212,4699,14212,4140,9690,4140v-1117,,-2451,,-2451,-1321c7239,1117,8179,1029,10262,838l15532,457c17691,279,20612,,20981,xe" fillcolor="black" stroked="f" strokeweight="0">
                        <v:stroke miterlimit="83231f" joinstyle="miter"/>
                        <v:path arrowok="t" textboxrect="0,0,49225,66243"/>
                      </v:shape>
                      <v:shape id="Shape 2847" o:spid="_x0000_s1055" style="position:absolute;left:6512;top:1467;width:522;height:424;visibility:visible;mso-wrap-style:square;v-text-anchor:top" coordsize="52134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" path="m13170,v4330,,8471,2819,8471,8001c21641,9690,21349,10541,20422,12903v-2083,5258,-5373,13729,-5373,19279c15049,36423,16650,39814,21260,39814v6312,,10731,-6782,11201,-8572l39230,4039c39891,1791,41973,940,43294,940v1130,,2997,558,2997,2921c46291,4419,45161,8852,44602,11392r-1879,7150c42342,20231,40932,25883,40361,28232v-559,2349,-1397,5550,-1397,7150c38964,38024,39802,39814,41973,39814v3849,,5550,-5372,6770,-10083c49301,27292,49505,26822,50635,26822v1130,,1499,661,1499,1232c52134,28423,50826,33884,48933,37274v-660,1397,-2819,5169,-7251,5169c38303,42443,34061,40754,32563,36322v-381,470,-4712,6121,-11786,6121c15240,42443,8281,39992,8281,30772v,-3391,825,-7442,4787,-17412c14300,10071,15151,7899,15151,5740v,-2159,-851,-3099,-2260,-3099c9601,2641,5448,5740,3010,14122v-292,940,-381,1499,-1613,1499c648,15621,,15253,,14402,,13271,3848,,13170,xe" fillcolor="black" stroked="f" strokeweight="0">
                        <v:stroke miterlimit="83231f" joinstyle="miter"/>
                        <v:path arrowok="t" textboxrect="0,0,52134,42443"/>
                      </v:shape>
                      <v:shape id="Shape 2848" o:spid="_x0000_s1056" style="position:absolute;left:7091;top:1467;width:548;height:424;visibility:visible;mso-wrap-style:square;v-text-anchor:top" coordsize="54775,4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" path="m10439,v4801,,8954,3010,9602,8192c22771,4610,27661,,35293,v6782,,11659,3391,11659,10440c46952,15710,42812,26531,41415,30125v-953,2349,-1702,4419,-1702,6578c39713,38875,40462,39815,41973,39815v3569,,7532,-3683,9780,-11392c52044,27483,52235,26822,53353,26822v660,,1422,280,1422,1232c54775,29274,50914,42444,41682,42444v-4039,,-8472,-2629,-8472,-8002c33210,33223,33210,32652,34442,29553,36233,24943,40183,14212,40183,9030v,-4420,-1981,-6388,-5372,-6388c28511,2642,24092,6769,20993,11392v-2172,3099,-2172,3188,-3493,8280c17221,21082,16282,24651,15989,26073r-2171,8369c13360,36424,12598,39624,12332,40183v-661,1130,-2083,2261,-3772,2261c7328,42444,5550,41694,5550,39522v,-368,559,-2730,940,-4140l9970,21273v381,-1321,1790,-6871,1981,-7633c12687,10541,13170,8750,13170,7061v,-2070,-572,-4419,-3010,-4419c6198,2642,4509,8192,3378,12802v-660,2451,-749,2819,-1968,2819c660,15621,,15253,,14402,,14212,927,9513,3188,5080,4699,2159,7061,,10439,xe" fillcolor="black" stroked="f" strokeweight="0">
                        <v:stroke miterlimit="83231f" joinstyle="miter"/>
                        <v:path arrowok="t" textboxrect="0,0,54775,42444"/>
                      </v:shape>
                      <v:shape id="Shape 2849" o:spid="_x0000_s1057" style="position:absolute;left:7723;top:1229;width:448;height:662;visibility:visible;mso-wrap-style:square;v-text-anchor:top" coordsize="44793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" path="m20981,v1130,,1498,838,1498,1308c22479,1397,22212,2629,22111,2819l12802,40360v1498,-660,3848,-1689,9309,-7048c27483,27940,32372,23800,37833,23800v4699,,6960,3391,6960,6591c44793,34239,41973,36309,39421,36309v-2058,,-3670,-1410,-3670,-3480c35751,32740,35751,28321,40843,27660v-762,-940,-1879,-1219,-3124,-1219c33223,26441,28981,29908,23813,35001v-1131,1219,-4344,4419,-7811,6490c20777,42151,30480,43840,30480,51562v,1041,-368,2540,-470,2921c29540,56642,29451,57772,29451,59004v,2540,559,4610,2997,4610c36893,63614,39332,57302,40551,52882v381,-1701,572,-2260,1702,-2260c42913,50622,43662,50902,43662,51854v,546,-1511,6197,-3771,9690c38684,63322,36220,66243,32283,66243v-5461,,-9601,-4051,-9601,-9601c22682,56172,22873,54851,23139,53632v203,-940,203,-1410,203,-1880c23342,46380,17031,44602,11849,44031,10807,47980,8369,57950,7429,61913v-381,1320,-1117,4330,-4330,4330c1308,66243,,64922,,63322v,-89,,-648,368,-2070l13729,7709v482,-1689,482,-1880,482,-2159c14211,4699,14211,4140,9677,4140v-1117,,-2438,,-2438,-1321c7239,1117,8179,1029,10249,838l15519,457c17678,279,20612,,20981,xe" fillcolor="black" stroked="f" strokeweight="0">
                        <v:stroke miterlimit="83231f" joinstyle="miter"/>
                        <v:path arrowok="t" textboxrect="0,0,44793,66243"/>
                      </v:shape>
                      <v:shape id="Shape 2850" o:spid="_x0000_s1058" style="position:absolute;left:8290;top:1543;width:288;height:466;visibility:visible;mso-wrap-style:square;v-text-anchor:top" coordsize="28765,4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" path="m15329,v2299,,2514,,2514,2096l17843,40589v,2172,,2947,7417,2947l28765,43536r,3073c24917,46330,18682,46330,14618,46330v-4052,,-10287,,-14135,279l483,43536r3505,c11405,43536,11405,42761,11405,40589r,-34988c7341,7353,2794,7557,1181,7557l,7557,,4483r1181,c2578,4483,10351,4483,15329,xe" fillcolor="black" stroked="f" strokeweight="0">
                        <v:stroke miterlimit="83231f" joinstyle="miter"/>
                        <v:path arrowok="t" textboxrect="0,0,28765,46609"/>
                      </v:shape>
                      <v:shape id="Shape 2851" o:spid="_x0000_s1059" style="position:absolute;left:8795;top:1176;width:360;height:941;visibility:visible;mso-wrap-style:square;v-text-anchor:top" coordsize="35941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" path="m2248,c6401,,12598,1041,16561,3683v4991,3378,4991,7328,4991,10071l21552,35852v,2832,2349,9233,12789,9894c35103,45834,35941,45834,35941,47066v,1219,-648,1219,-1867,1321c30861,48654,27483,49416,24371,52134v-2819,2641,-2819,4800,-2819,11201l21552,82258c21450,89497,12421,94107,2248,94107,1029,94107,,94107,,92799,,91567,660,91567,1879,91478v6579,-470,9221,-3200,9513,-3391c14491,84887,14491,84049,14491,77737r,-16942c14491,57887,14491,57226,14770,56096v1321,-4801,5359,-7442,10630,-9030c14491,43764,14491,37643,14491,33503r,-19749c14491,12433,14491,11773,14300,10833,13551,7353,10249,3201,1588,2642,851,2540,,2540,,1321,,,1029,,2248,xe" fillcolor="black" stroked="f" strokeweight="0">
                        <v:stroke miterlimit="83231f" joinstyle="miter"/>
                        <v:path arrowok="t" textboxrect="0,0,35941,94107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739C7" w:rsidRPr="0087350D" w:rsidTr="00A739C7">
        <w:trPr>
          <w:trHeight w:val="356"/>
        </w:trPr>
        <w:tc>
          <w:tcPr>
            <w:tcW w:w="34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6BAF2995" wp14:editId="39DB228E">
                      <wp:extent cx="2066400" cy="140400"/>
                      <wp:effectExtent l="0" t="0" r="0" b="0"/>
                      <wp:docPr id="22353" name="Group 223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66400" cy="140400"/>
                                <a:chOff x="0" y="0"/>
                                <a:chExt cx="1378674" cy="94679"/>
                              </a:xfrm>
                            </wpg:grpSpPr>
                            <wps:wsp>
                              <wps:cNvPr id="2856" name="Shape 2856"/>
                              <wps:cNvSpPr/>
                              <wps:spPr>
                                <a:xfrm>
                                  <a:off x="0" y="0"/>
                                  <a:ext cx="44196" cy="685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196" h="68593">
                                      <a:moveTo>
                                        <a:pt x="21806" y="0"/>
                                      </a:moveTo>
                                      <a:cubicBezTo>
                                        <a:pt x="32207" y="0"/>
                                        <a:pt x="41199" y="5702"/>
                                        <a:pt x="41199" y="13703"/>
                                      </a:cubicBezTo>
                                      <a:cubicBezTo>
                                        <a:pt x="41199" y="21691"/>
                                        <a:pt x="35306" y="28499"/>
                                        <a:pt x="27407" y="31293"/>
                                      </a:cubicBezTo>
                                      <a:cubicBezTo>
                                        <a:pt x="37605" y="33503"/>
                                        <a:pt x="44196" y="41097"/>
                                        <a:pt x="44196" y="49390"/>
                                      </a:cubicBezTo>
                                      <a:cubicBezTo>
                                        <a:pt x="44196" y="59398"/>
                                        <a:pt x="34900" y="68593"/>
                                        <a:pt x="21603" y="68593"/>
                                      </a:cubicBezTo>
                                      <a:cubicBezTo>
                                        <a:pt x="10198" y="68593"/>
                                        <a:pt x="0" y="62395"/>
                                        <a:pt x="0" y="52883"/>
                                      </a:cubicBezTo>
                                      <a:cubicBezTo>
                                        <a:pt x="0" y="48895"/>
                                        <a:pt x="2807" y="47193"/>
                                        <a:pt x="5499" y="47193"/>
                                      </a:cubicBezTo>
                                      <a:cubicBezTo>
                                        <a:pt x="8700" y="47193"/>
                                        <a:pt x="10998" y="49492"/>
                                        <a:pt x="10998" y="52692"/>
                                      </a:cubicBezTo>
                                      <a:cubicBezTo>
                                        <a:pt x="10998" y="55994"/>
                                        <a:pt x="8496" y="58293"/>
                                        <a:pt x="4902" y="58293"/>
                                      </a:cubicBezTo>
                                      <a:cubicBezTo>
                                        <a:pt x="8407" y="63589"/>
                                        <a:pt x="15900" y="65583"/>
                                        <a:pt x="21412" y="65583"/>
                                      </a:cubicBezTo>
                                      <a:cubicBezTo>
                                        <a:pt x="26708" y="65583"/>
                                        <a:pt x="33807" y="61887"/>
                                        <a:pt x="33807" y="49390"/>
                                      </a:cubicBezTo>
                                      <a:cubicBezTo>
                                        <a:pt x="33807" y="38887"/>
                                        <a:pt x="28804" y="33096"/>
                                        <a:pt x="20904" y="33096"/>
                                      </a:cubicBezTo>
                                      <a:lnTo>
                                        <a:pt x="15900" y="33096"/>
                                      </a:lnTo>
                                      <a:cubicBezTo>
                                        <a:pt x="14199" y="33096"/>
                                        <a:pt x="13297" y="33096"/>
                                        <a:pt x="13297" y="31699"/>
                                      </a:cubicBezTo>
                                      <a:cubicBezTo>
                                        <a:pt x="13297" y="30391"/>
                                        <a:pt x="14097" y="30302"/>
                                        <a:pt x="16002" y="30200"/>
                                      </a:cubicBezTo>
                                      <a:cubicBezTo>
                                        <a:pt x="22098" y="29794"/>
                                        <a:pt x="24397" y="29591"/>
                                        <a:pt x="27407" y="26492"/>
                                      </a:cubicBezTo>
                                      <a:cubicBezTo>
                                        <a:pt x="28804" y="24892"/>
                                        <a:pt x="31699" y="20701"/>
                                        <a:pt x="31699" y="13703"/>
                                      </a:cubicBezTo>
                                      <a:cubicBezTo>
                                        <a:pt x="31699" y="3403"/>
                                        <a:pt x="24105" y="2603"/>
                                        <a:pt x="21501" y="2603"/>
                                      </a:cubicBezTo>
                                      <a:cubicBezTo>
                                        <a:pt x="19698" y="2603"/>
                                        <a:pt x="12002" y="2896"/>
                                        <a:pt x="7798" y="8407"/>
                                      </a:cubicBezTo>
                                      <a:cubicBezTo>
                                        <a:pt x="10008" y="8496"/>
                                        <a:pt x="13208" y="9893"/>
                                        <a:pt x="13208" y="13601"/>
                                      </a:cubicBezTo>
                                      <a:cubicBezTo>
                                        <a:pt x="13208" y="16497"/>
                                        <a:pt x="11201" y="18694"/>
                                        <a:pt x="8103" y="18694"/>
                                      </a:cubicBezTo>
                                      <a:cubicBezTo>
                                        <a:pt x="5499" y="18694"/>
                                        <a:pt x="2997" y="17107"/>
                                        <a:pt x="2997" y="13398"/>
                                      </a:cubicBezTo>
                                      <a:cubicBezTo>
                                        <a:pt x="2997" y="5791"/>
                                        <a:pt x="11100" y="0"/>
                                        <a:pt x="2180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57" name="Shape 2857"/>
                              <wps:cNvSpPr/>
                              <wps:spPr>
                                <a:xfrm>
                                  <a:off x="53124" y="34"/>
                                  <a:ext cx="22104" cy="685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04" h="68559">
                                      <a:moveTo>
                                        <a:pt x="22104" y="0"/>
                                      </a:moveTo>
                                      <a:lnTo>
                                        <a:pt x="22104" y="2603"/>
                                      </a:lnTo>
                                      <a:lnTo>
                                        <a:pt x="22009" y="2570"/>
                                      </a:lnTo>
                                      <a:cubicBezTo>
                                        <a:pt x="14897" y="2570"/>
                                        <a:pt x="8001" y="6571"/>
                                        <a:pt x="8001" y="12869"/>
                                      </a:cubicBezTo>
                                      <a:cubicBezTo>
                                        <a:pt x="8001" y="16362"/>
                                        <a:pt x="10401" y="19258"/>
                                        <a:pt x="13310" y="20960"/>
                                      </a:cubicBezTo>
                                      <a:lnTo>
                                        <a:pt x="22104" y="26242"/>
                                      </a:lnTo>
                                      <a:lnTo>
                                        <a:pt x="22104" y="37034"/>
                                      </a:lnTo>
                                      <a:lnTo>
                                        <a:pt x="18212" y="34663"/>
                                      </a:lnTo>
                                      <a:cubicBezTo>
                                        <a:pt x="11303" y="37863"/>
                                        <a:pt x="5702" y="43756"/>
                                        <a:pt x="5702" y="51262"/>
                                      </a:cubicBezTo>
                                      <a:cubicBezTo>
                                        <a:pt x="5702" y="55364"/>
                                        <a:pt x="7604" y="58936"/>
                                        <a:pt x="10617" y="61482"/>
                                      </a:cubicBezTo>
                                      <a:lnTo>
                                        <a:pt x="22104" y="65516"/>
                                      </a:lnTo>
                                      <a:lnTo>
                                        <a:pt x="22104" y="68526"/>
                                      </a:lnTo>
                                      <a:lnTo>
                                        <a:pt x="22009" y="68559"/>
                                      </a:lnTo>
                                      <a:cubicBezTo>
                                        <a:pt x="11100" y="68559"/>
                                        <a:pt x="0" y="62260"/>
                                        <a:pt x="0" y="51262"/>
                                      </a:cubicBezTo>
                                      <a:cubicBezTo>
                                        <a:pt x="0" y="45661"/>
                                        <a:pt x="2705" y="38359"/>
                                        <a:pt x="15100" y="32859"/>
                                      </a:cubicBezTo>
                                      <a:cubicBezTo>
                                        <a:pt x="8903" y="28961"/>
                                        <a:pt x="8509" y="28770"/>
                                        <a:pt x="6807" y="26662"/>
                                      </a:cubicBezTo>
                                      <a:cubicBezTo>
                                        <a:pt x="4305" y="23766"/>
                                        <a:pt x="3010" y="20363"/>
                                        <a:pt x="3010" y="16667"/>
                                      </a:cubicBezTo>
                                      <a:cubicBezTo>
                                        <a:pt x="3010" y="11968"/>
                                        <a:pt x="5159" y="7793"/>
                                        <a:pt x="8633" y="4792"/>
                                      </a:cubicBezTo>
                                      <a:lnTo>
                                        <a:pt x="221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58" name="Shape 2858"/>
                              <wps:cNvSpPr/>
                              <wps:spPr>
                                <a:xfrm>
                                  <a:off x="75229" y="0"/>
                                  <a:ext cx="22104" cy="685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04" h="68559">
                                      <a:moveTo>
                                        <a:pt x="95" y="0"/>
                                      </a:moveTo>
                                      <a:cubicBezTo>
                                        <a:pt x="9392" y="0"/>
                                        <a:pt x="19107" y="5398"/>
                                        <a:pt x="19107" y="14897"/>
                                      </a:cubicBezTo>
                                      <a:cubicBezTo>
                                        <a:pt x="19107" y="22695"/>
                                        <a:pt x="12300" y="27699"/>
                                        <a:pt x="6699" y="30391"/>
                                      </a:cubicBezTo>
                                      <a:cubicBezTo>
                                        <a:pt x="15297" y="35801"/>
                                        <a:pt x="15399" y="35890"/>
                                        <a:pt x="17101" y="37503"/>
                                      </a:cubicBezTo>
                                      <a:cubicBezTo>
                                        <a:pt x="18701" y="39192"/>
                                        <a:pt x="22104" y="43396"/>
                                        <a:pt x="22104" y="49695"/>
                                      </a:cubicBezTo>
                                      <a:cubicBezTo>
                                        <a:pt x="22104" y="54991"/>
                                        <a:pt x="19628" y="59715"/>
                                        <a:pt x="15615" y="63116"/>
                                      </a:cubicBezTo>
                                      <a:lnTo>
                                        <a:pt x="0" y="68559"/>
                                      </a:lnTo>
                                      <a:lnTo>
                                        <a:pt x="0" y="65549"/>
                                      </a:lnTo>
                                      <a:lnTo>
                                        <a:pt x="95" y="65583"/>
                                      </a:lnTo>
                                      <a:cubicBezTo>
                                        <a:pt x="8299" y="65583"/>
                                        <a:pt x="16402" y="60795"/>
                                        <a:pt x="16402" y="53099"/>
                                      </a:cubicBezTo>
                                      <a:cubicBezTo>
                                        <a:pt x="16402" y="47092"/>
                                        <a:pt x="11208" y="43891"/>
                                        <a:pt x="9608" y="42990"/>
                                      </a:cubicBezTo>
                                      <a:cubicBezTo>
                                        <a:pt x="8757" y="42444"/>
                                        <a:pt x="5480" y="40421"/>
                                        <a:pt x="2367" y="38510"/>
                                      </a:cubicBezTo>
                                      <a:lnTo>
                                        <a:pt x="0" y="37068"/>
                                      </a:lnTo>
                                      <a:lnTo>
                                        <a:pt x="0" y="26276"/>
                                      </a:lnTo>
                                      <a:lnTo>
                                        <a:pt x="3702" y="28499"/>
                                      </a:lnTo>
                                      <a:cubicBezTo>
                                        <a:pt x="9608" y="25603"/>
                                        <a:pt x="14103" y="20701"/>
                                        <a:pt x="14103" y="14897"/>
                                      </a:cubicBezTo>
                                      <a:cubicBezTo>
                                        <a:pt x="14103" y="11399"/>
                                        <a:pt x="12503" y="8325"/>
                                        <a:pt x="9928" y="6126"/>
                                      </a:cubicBezTo>
                                      <a:lnTo>
                                        <a:pt x="0" y="2637"/>
                                      </a:lnTo>
                                      <a:lnTo>
                                        <a:pt x="0" y="34"/>
                                      </a:lnTo>
                                      <a:lnTo>
                                        <a:pt x="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59" name="Shape 2859"/>
                              <wps:cNvSpPr/>
                              <wps:spPr>
                                <a:xfrm>
                                  <a:off x="254610" y="40411"/>
                                  <a:ext cx="31458" cy="35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458" h="35484">
                                      <a:moveTo>
                                        <a:pt x="4280" y="0"/>
                                      </a:moveTo>
                                      <a:lnTo>
                                        <a:pt x="15977" y="0"/>
                                      </a:lnTo>
                                      <a:cubicBezTo>
                                        <a:pt x="18694" y="0"/>
                                        <a:pt x="19520" y="737"/>
                                        <a:pt x="19520" y="3543"/>
                                      </a:cubicBezTo>
                                      <a:lnTo>
                                        <a:pt x="19520" y="30061"/>
                                      </a:lnTo>
                                      <a:lnTo>
                                        <a:pt x="27838" y="30061"/>
                                      </a:lnTo>
                                      <a:cubicBezTo>
                                        <a:pt x="28994" y="30061"/>
                                        <a:pt x="31458" y="30061"/>
                                        <a:pt x="31458" y="32779"/>
                                      </a:cubicBezTo>
                                      <a:cubicBezTo>
                                        <a:pt x="31458" y="35484"/>
                                        <a:pt x="28994" y="35484"/>
                                        <a:pt x="27838" y="35484"/>
                                      </a:cubicBezTo>
                                      <a:lnTo>
                                        <a:pt x="3632" y="35484"/>
                                      </a:lnTo>
                                      <a:cubicBezTo>
                                        <a:pt x="2477" y="35484"/>
                                        <a:pt x="0" y="35484"/>
                                        <a:pt x="0" y="32779"/>
                                      </a:cubicBezTo>
                                      <a:cubicBezTo>
                                        <a:pt x="0" y="30061"/>
                                        <a:pt x="2388" y="30061"/>
                                        <a:pt x="3632" y="30061"/>
                                      </a:cubicBezTo>
                                      <a:lnTo>
                                        <a:pt x="13259" y="30061"/>
                                      </a:lnTo>
                                      <a:lnTo>
                                        <a:pt x="13259" y="5436"/>
                                      </a:lnTo>
                                      <a:lnTo>
                                        <a:pt x="4280" y="5436"/>
                                      </a:lnTo>
                                      <a:cubicBezTo>
                                        <a:pt x="3124" y="5436"/>
                                        <a:pt x="660" y="5436"/>
                                        <a:pt x="660" y="2718"/>
                                      </a:cubicBezTo>
                                      <a:cubicBezTo>
                                        <a:pt x="660" y="0"/>
                                        <a:pt x="3048" y="0"/>
                                        <a:pt x="428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60" name="Shape 2860"/>
                              <wps:cNvSpPr/>
                              <wps:spPr>
                                <a:xfrm>
                                  <a:off x="265227" y="25514"/>
                                  <a:ext cx="8903" cy="88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03" h="8890">
                                      <a:moveTo>
                                        <a:pt x="4445" y="0"/>
                                      </a:moveTo>
                                      <a:cubicBezTo>
                                        <a:pt x="6921" y="0"/>
                                        <a:pt x="8903" y="1968"/>
                                        <a:pt x="8903" y="4445"/>
                                      </a:cubicBezTo>
                                      <a:cubicBezTo>
                                        <a:pt x="8903" y="6909"/>
                                        <a:pt x="6921" y="8890"/>
                                        <a:pt x="4445" y="8890"/>
                                      </a:cubicBezTo>
                                      <a:cubicBezTo>
                                        <a:pt x="1981" y="8890"/>
                                        <a:pt x="0" y="6909"/>
                                        <a:pt x="0" y="4445"/>
                                      </a:cubicBezTo>
                                      <a:cubicBezTo>
                                        <a:pt x="0" y="1968"/>
                                        <a:pt x="1981" y="0"/>
                                        <a:pt x="444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61" name="Shape 2861"/>
                              <wps:cNvSpPr/>
                              <wps:spPr>
                                <a:xfrm>
                                  <a:off x="301181" y="25172"/>
                                  <a:ext cx="33020" cy="50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020" h="50724">
                                      <a:moveTo>
                                        <a:pt x="24778" y="0"/>
                                      </a:moveTo>
                                      <a:cubicBezTo>
                                        <a:pt x="26098" y="0"/>
                                        <a:pt x="33020" y="0"/>
                                        <a:pt x="33020" y="5270"/>
                                      </a:cubicBezTo>
                                      <a:cubicBezTo>
                                        <a:pt x="33020" y="7912"/>
                                        <a:pt x="30874" y="9233"/>
                                        <a:pt x="29146" y="9233"/>
                                      </a:cubicBezTo>
                                      <a:cubicBezTo>
                                        <a:pt x="27661" y="9233"/>
                                        <a:pt x="25514" y="8077"/>
                                        <a:pt x="25273" y="5448"/>
                                      </a:cubicBezTo>
                                      <a:cubicBezTo>
                                        <a:pt x="21819" y="5448"/>
                                        <a:pt x="17869" y="6274"/>
                                        <a:pt x="17869" y="11455"/>
                                      </a:cubicBezTo>
                                      <a:lnTo>
                                        <a:pt x="17869" y="15240"/>
                                      </a:lnTo>
                                      <a:lnTo>
                                        <a:pt x="27661" y="15240"/>
                                      </a:lnTo>
                                      <a:cubicBezTo>
                                        <a:pt x="28905" y="15240"/>
                                        <a:pt x="31204" y="15240"/>
                                        <a:pt x="31204" y="17958"/>
                                      </a:cubicBezTo>
                                      <a:cubicBezTo>
                                        <a:pt x="31204" y="20675"/>
                                        <a:pt x="28905" y="20675"/>
                                        <a:pt x="27661" y="20675"/>
                                      </a:cubicBezTo>
                                      <a:lnTo>
                                        <a:pt x="17869" y="20675"/>
                                      </a:lnTo>
                                      <a:lnTo>
                                        <a:pt x="17869" y="45301"/>
                                      </a:lnTo>
                                      <a:lnTo>
                                        <a:pt x="25845" y="45301"/>
                                      </a:lnTo>
                                      <a:cubicBezTo>
                                        <a:pt x="27000" y="45301"/>
                                        <a:pt x="29477" y="45301"/>
                                        <a:pt x="29477" y="48019"/>
                                      </a:cubicBezTo>
                                      <a:cubicBezTo>
                                        <a:pt x="29477" y="50724"/>
                                        <a:pt x="27000" y="50724"/>
                                        <a:pt x="25845" y="50724"/>
                                      </a:cubicBezTo>
                                      <a:lnTo>
                                        <a:pt x="3620" y="50724"/>
                                      </a:lnTo>
                                      <a:cubicBezTo>
                                        <a:pt x="2464" y="50724"/>
                                        <a:pt x="0" y="50724"/>
                                        <a:pt x="0" y="48019"/>
                                      </a:cubicBezTo>
                                      <a:cubicBezTo>
                                        <a:pt x="0" y="45301"/>
                                        <a:pt x="2464" y="45301"/>
                                        <a:pt x="3620" y="45301"/>
                                      </a:cubicBezTo>
                                      <a:lnTo>
                                        <a:pt x="11608" y="45301"/>
                                      </a:lnTo>
                                      <a:lnTo>
                                        <a:pt x="11608" y="20675"/>
                                      </a:lnTo>
                                      <a:lnTo>
                                        <a:pt x="3620" y="20675"/>
                                      </a:lnTo>
                                      <a:cubicBezTo>
                                        <a:pt x="2388" y="20675"/>
                                        <a:pt x="76" y="20675"/>
                                        <a:pt x="76" y="17958"/>
                                      </a:cubicBezTo>
                                      <a:cubicBezTo>
                                        <a:pt x="76" y="15240"/>
                                        <a:pt x="2464" y="15240"/>
                                        <a:pt x="3696" y="15240"/>
                                      </a:cubicBezTo>
                                      <a:lnTo>
                                        <a:pt x="11608" y="15240"/>
                                      </a:lnTo>
                                      <a:lnTo>
                                        <a:pt x="11608" y="11214"/>
                                      </a:lnTo>
                                      <a:cubicBezTo>
                                        <a:pt x="11608" y="3467"/>
                                        <a:pt x="18440" y="0"/>
                                        <a:pt x="2477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62" name="Shape 2862"/>
                              <wps:cNvSpPr/>
                              <wps:spPr>
                                <a:xfrm>
                                  <a:off x="367246" y="18745"/>
                                  <a:ext cx="22149" cy="6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49" h="63995">
                                      <a:moveTo>
                                        <a:pt x="19444" y="0"/>
                                      </a:moveTo>
                                      <a:cubicBezTo>
                                        <a:pt x="21412" y="0"/>
                                        <a:pt x="22149" y="1486"/>
                                        <a:pt x="22149" y="2566"/>
                                      </a:cubicBezTo>
                                      <a:cubicBezTo>
                                        <a:pt x="22149" y="3061"/>
                                        <a:pt x="21984" y="4039"/>
                                        <a:pt x="21006" y="4699"/>
                                      </a:cubicBezTo>
                                      <a:cubicBezTo>
                                        <a:pt x="16802" y="7506"/>
                                        <a:pt x="13170" y="10719"/>
                                        <a:pt x="10135" y="16396"/>
                                      </a:cubicBezTo>
                                      <a:cubicBezTo>
                                        <a:pt x="6756" y="22657"/>
                                        <a:pt x="6261" y="28753"/>
                                        <a:pt x="6261" y="32042"/>
                                      </a:cubicBezTo>
                                      <a:cubicBezTo>
                                        <a:pt x="6261" y="38634"/>
                                        <a:pt x="8230" y="50902"/>
                                        <a:pt x="20752" y="59131"/>
                                      </a:cubicBezTo>
                                      <a:cubicBezTo>
                                        <a:pt x="21247" y="59461"/>
                                        <a:pt x="22149" y="60046"/>
                                        <a:pt x="22149" y="61443"/>
                                      </a:cubicBezTo>
                                      <a:cubicBezTo>
                                        <a:pt x="22149" y="62510"/>
                                        <a:pt x="21412" y="63995"/>
                                        <a:pt x="19444" y="63995"/>
                                      </a:cubicBezTo>
                                      <a:cubicBezTo>
                                        <a:pt x="16726" y="63995"/>
                                        <a:pt x="0" y="52959"/>
                                        <a:pt x="0" y="31966"/>
                                      </a:cubicBezTo>
                                      <a:cubicBezTo>
                                        <a:pt x="0" y="11049"/>
                                        <a:pt x="16726" y="0"/>
                                        <a:pt x="1944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63" name="Shape 2863"/>
                              <wps:cNvSpPr/>
                              <wps:spPr>
                                <a:xfrm>
                                  <a:off x="408356" y="33007"/>
                                  <a:ext cx="32283" cy="35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283" h="35484">
                                      <a:moveTo>
                                        <a:pt x="16142" y="0"/>
                                      </a:moveTo>
                                      <a:cubicBezTo>
                                        <a:pt x="18123" y="0"/>
                                        <a:pt x="19113" y="1397"/>
                                        <a:pt x="19113" y="3531"/>
                                      </a:cubicBezTo>
                                      <a:cubicBezTo>
                                        <a:pt x="19113" y="6579"/>
                                        <a:pt x="19024" y="10046"/>
                                        <a:pt x="18859" y="13081"/>
                                      </a:cubicBezTo>
                                      <a:lnTo>
                                        <a:pt x="26695" y="8471"/>
                                      </a:lnTo>
                                      <a:cubicBezTo>
                                        <a:pt x="28499" y="7404"/>
                                        <a:pt x="28575" y="7315"/>
                                        <a:pt x="29324" y="7315"/>
                                      </a:cubicBezTo>
                                      <a:cubicBezTo>
                                        <a:pt x="30556" y="7315"/>
                                        <a:pt x="32283" y="8230"/>
                                        <a:pt x="32283" y="10363"/>
                                      </a:cubicBezTo>
                                      <a:cubicBezTo>
                                        <a:pt x="32283" y="12103"/>
                                        <a:pt x="31140" y="12751"/>
                                        <a:pt x="30150" y="13259"/>
                                      </a:cubicBezTo>
                                      <a:lnTo>
                                        <a:pt x="21666" y="17780"/>
                                      </a:lnTo>
                                      <a:lnTo>
                                        <a:pt x="30721" y="22479"/>
                                      </a:lnTo>
                                      <a:cubicBezTo>
                                        <a:pt x="31712" y="23127"/>
                                        <a:pt x="32283" y="23876"/>
                                        <a:pt x="32283" y="25108"/>
                                      </a:cubicBezTo>
                                      <a:cubicBezTo>
                                        <a:pt x="32283" y="27254"/>
                                        <a:pt x="30556" y="28156"/>
                                        <a:pt x="29324" y="28156"/>
                                      </a:cubicBezTo>
                                      <a:cubicBezTo>
                                        <a:pt x="28753" y="28156"/>
                                        <a:pt x="28575" y="28156"/>
                                        <a:pt x="26441" y="26924"/>
                                      </a:cubicBezTo>
                                      <a:lnTo>
                                        <a:pt x="18859" y="22390"/>
                                      </a:lnTo>
                                      <a:cubicBezTo>
                                        <a:pt x="19024" y="25438"/>
                                        <a:pt x="19113" y="28892"/>
                                        <a:pt x="19113" y="31941"/>
                                      </a:cubicBezTo>
                                      <a:cubicBezTo>
                                        <a:pt x="19113" y="34417"/>
                                        <a:pt x="17881" y="35484"/>
                                        <a:pt x="16142" y="35484"/>
                                      </a:cubicBezTo>
                                      <a:cubicBezTo>
                                        <a:pt x="14173" y="35484"/>
                                        <a:pt x="13183" y="34087"/>
                                        <a:pt x="13183" y="31941"/>
                                      </a:cubicBezTo>
                                      <a:cubicBezTo>
                                        <a:pt x="13183" y="28892"/>
                                        <a:pt x="13259" y="25438"/>
                                        <a:pt x="13424" y="22390"/>
                                      </a:cubicBezTo>
                                      <a:lnTo>
                                        <a:pt x="5601" y="27013"/>
                                      </a:lnTo>
                                      <a:cubicBezTo>
                                        <a:pt x="3797" y="28080"/>
                                        <a:pt x="3708" y="28156"/>
                                        <a:pt x="2972" y="28156"/>
                                      </a:cubicBezTo>
                                      <a:cubicBezTo>
                                        <a:pt x="1740" y="28156"/>
                                        <a:pt x="0" y="27254"/>
                                        <a:pt x="0" y="25108"/>
                                      </a:cubicBezTo>
                                      <a:cubicBezTo>
                                        <a:pt x="0" y="23381"/>
                                        <a:pt x="1156" y="22720"/>
                                        <a:pt x="2146" y="22238"/>
                                      </a:cubicBezTo>
                                      <a:lnTo>
                                        <a:pt x="10630" y="17704"/>
                                      </a:lnTo>
                                      <a:lnTo>
                                        <a:pt x="2070" y="13170"/>
                                      </a:lnTo>
                                      <a:cubicBezTo>
                                        <a:pt x="1003" y="12586"/>
                                        <a:pt x="0" y="12103"/>
                                        <a:pt x="0" y="10363"/>
                                      </a:cubicBezTo>
                                      <a:cubicBezTo>
                                        <a:pt x="0" y="8230"/>
                                        <a:pt x="1740" y="7315"/>
                                        <a:pt x="2972" y="7315"/>
                                      </a:cubicBezTo>
                                      <a:cubicBezTo>
                                        <a:pt x="3632" y="7315"/>
                                        <a:pt x="3886" y="7481"/>
                                        <a:pt x="5029" y="8141"/>
                                      </a:cubicBezTo>
                                      <a:lnTo>
                                        <a:pt x="13424" y="13081"/>
                                      </a:lnTo>
                                      <a:cubicBezTo>
                                        <a:pt x="13259" y="10046"/>
                                        <a:pt x="13183" y="6579"/>
                                        <a:pt x="13183" y="3531"/>
                                      </a:cubicBezTo>
                                      <a:cubicBezTo>
                                        <a:pt x="13183" y="1067"/>
                                        <a:pt x="14414" y="0"/>
                                        <a:pt x="1614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64" name="Shape 2864"/>
                              <wps:cNvSpPr/>
                              <wps:spPr>
                                <a:xfrm>
                                  <a:off x="460680" y="39993"/>
                                  <a:ext cx="23425" cy="541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25" h="54191">
                                      <a:moveTo>
                                        <a:pt x="23381" y="0"/>
                                      </a:moveTo>
                                      <a:lnTo>
                                        <a:pt x="23425" y="20"/>
                                      </a:lnTo>
                                      <a:lnTo>
                                        <a:pt x="23425" y="5633"/>
                                      </a:lnTo>
                                      <a:lnTo>
                                        <a:pt x="23050" y="5448"/>
                                      </a:lnTo>
                                      <a:cubicBezTo>
                                        <a:pt x="18034" y="5448"/>
                                        <a:pt x="13170" y="9474"/>
                                        <a:pt x="13170" y="14250"/>
                                      </a:cubicBezTo>
                                      <a:lnTo>
                                        <a:pt x="13170" y="19939"/>
                                      </a:lnTo>
                                      <a:cubicBezTo>
                                        <a:pt x="13170" y="24054"/>
                                        <a:pt x="16231" y="30886"/>
                                        <a:pt x="22314" y="30886"/>
                                      </a:cubicBezTo>
                                      <a:lnTo>
                                        <a:pt x="23425" y="30381"/>
                                      </a:lnTo>
                                      <a:lnTo>
                                        <a:pt x="23425" y="35950"/>
                                      </a:lnTo>
                                      <a:lnTo>
                                        <a:pt x="22555" y="36322"/>
                                      </a:lnTo>
                                      <a:cubicBezTo>
                                        <a:pt x="18936" y="36322"/>
                                        <a:pt x="15735" y="34925"/>
                                        <a:pt x="13170" y="32448"/>
                                      </a:cubicBezTo>
                                      <a:lnTo>
                                        <a:pt x="13170" y="48755"/>
                                      </a:lnTo>
                                      <a:lnTo>
                                        <a:pt x="16548" y="48755"/>
                                      </a:lnTo>
                                      <a:cubicBezTo>
                                        <a:pt x="17869" y="48755"/>
                                        <a:pt x="20091" y="48755"/>
                                        <a:pt x="20091" y="51473"/>
                                      </a:cubicBezTo>
                                      <a:cubicBezTo>
                                        <a:pt x="20091" y="54191"/>
                                        <a:pt x="17869" y="54191"/>
                                        <a:pt x="16548" y="54191"/>
                                      </a:cubicBezTo>
                                      <a:lnTo>
                                        <a:pt x="3531" y="54191"/>
                                      </a:lnTo>
                                      <a:cubicBezTo>
                                        <a:pt x="2222" y="54191"/>
                                        <a:pt x="0" y="54191"/>
                                        <a:pt x="0" y="51473"/>
                                      </a:cubicBezTo>
                                      <a:cubicBezTo>
                                        <a:pt x="0" y="48755"/>
                                        <a:pt x="2222" y="48755"/>
                                        <a:pt x="3531" y="48755"/>
                                      </a:cubicBezTo>
                                      <a:lnTo>
                                        <a:pt x="6921" y="48755"/>
                                      </a:lnTo>
                                      <a:lnTo>
                                        <a:pt x="6921" y="5855"/>
                                      </a:lnTo>
                                      <a:lnTo>
                                        <a:pt x="3531" y="5855"/>
                                      </a:lnTo>
                                      <a:cubicBezTo>
                                        <a:pt x="2222" y="5855"/>
                                        <a:pt x="0" y="5855"/>
                                        <a:pt x="0" y="3137"/>
                                      </a:cubicBezTo>
                                      <a:cubicBezTo>
                                        <a:pt x="0" y="419"/>
                                        <a:pt x="2222" y="419"/>
                                        <a:pt x="3531" y="419"/>
                                      </a:cubicBezTo>
                                      <a:lnTo>
                                        <a:pt x="9627" y="419"/>
                                      </a:lnTo>
                                      <a:cubicBezTo>
                                        <a:pt x="11366" y="419"/>
                                        <a:pt x="13170" y="419"/>
                                        <a:pt x="13170" y="3708"/>
                                      </a:cubicBezTo>
                                      <a:cubicBezTo>
                                        <a:pt x="16142" y="1410"/>
                                        <a:pt x="19507" y="0"/>
                                        <a:pt x="233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65" name="Shape 2865"/>
                              <wps:cNvSpPr/>
                              <wps:spPr>
                                <a:xfrm>
                                  <a:off x="484105" y="40013"/>
                                  <a:ext cx="16516" cy="35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6" h="35930">
                                      <a:moveTo>
                                        <a:pt x="0" y="0"/>
                                      </a:moveTo>
                                      <a:lnTo>
                                        <a:pt x="11698" y="5303"/>
                                      </a:lnTo>
                                      <a:cubicBezTo>
                                        <a:pt x="14684" y="8587"/>
                                        <a:pt x="16516" y="13118"/>
                                        <a:pt x="16516" y="18103"/>
                                      </a:cubicBezTo>
                                      <a:cubicBezTo>
                                        <a:pt x="16516" y="23329"/>
                                        <a:pt x="14456" y="27879"/>
                                        <a:pt x="11252" y="31122"/>
                                      </a:cubicBezTo>
                                      <a:lnTo>
                                        <a:pt x="0" y="35930"/>
                                      </a:lnTo>
                                      <a:lnTo>
                                        <a:pt x="0" y="30361"/>
                                      </a:lnTo>
                                      <a:lnTo>
                                        <a:pt x="6734" y="27294"/>
                                      </a:lnTo>
                                      <a:cubicBezTo>
                                        <a:pt x="8855" y="25040"/>
                                        <a:pt x="10255" y="21849"/>
                                        <a:pt x="10255" y="18103"/>
                                      </a:cubicBezTo>
                                      <a:cubicBezTo>
                                        <a:pt x="10255" y="14559"/>
                                        <a:pt x="9039" y="11391"/>
                                        <a:pt x="7103" y="9108"/>
                                      </a:cubicBezTo>
                                      <a:lnTo>
                                        <a:pt x="0" y="56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66" name="Shape 2866"/>
                              <wps:cNvSpPr/>
                              <wps:spPr>
                                <a:xfrm>
                                  <a:off x="515709" y="77712"/>
                                  <a:ext cx="34252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52" h="6337">
                                      <a:moveTo>
                                        <a:pt x="4115" y="0"/>
                                      </a:moveTo>
                                      <a:lnTo>
                                        <a:pt x="30137" y="0"/>
                                      </a:lnTo>
                                      <a:cubicBezTo>
                                        <a:pt x="31128" y="0"/>
                                        <a:pt x="34252" y="0"/>
                                        <a:pt x="34252" y="3213"/>
                                      </a:cubicBezTo>
                                      <a:cubicBezTo>
                                        <a:pt x="34252" y="6337"/>
                                        <a:pt x="31039" y="6337"/>
                                        <a:pt x="30137" y="6337"/>
                                      </a:cubicBezTo>
                                      <a:lnTo>
                                        <a:pt x="4115" y="6337"/>
                                      </a:lnTo>
                                      <a:cubicBezTo>
                                        <a:pt x="3137" y="6337"/>
                                        <a:pt x="0" y="6337"/>
                                        <a:pt x="0" y="3137"/>
                                      </a:cubicBezTo>
                                      <a:cubicBezTo>
                                        <a:pt x="0" y="0"/>
                                        <a:pt x="3213" y="0"/>
                                        <a:pt x="41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67" name="Shape 2867"/>
                              <wps:cNvSpPr/>
                              <wps:spPr>
                                <a:xfrm>
                                  <a:off x="563182" y="39993"/>
                                  <a:ext cx="23425" cy="541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25" h="54191">
                                      <a:moveTo>
                                        <a:pt x="23381" y="0"/>
                                      </a:moveTo>
                                      <a:lnTo>
                                        <a:pt x="23425" y="20"/>
                                      </a:lnTo>
                                      <a:lnTo>
                                        <a:pt x="23425" y="5633"/>
                                      </a:lnTo>
                                      <a:lnTo>
                                        <a:pt x="23050" y="5448"/>
                                      </a:lnTo>
                                      <a:cubicBezTo>
                                        <a:pt x="18034" y="5448"/>
                                        <a:pt x="13170" y="9474"/>
                                        <a:pt x="13170" y="14250"/>
                                      </a:cubicBezTo>
                                      <a:lnTo>
                                        <a:pt x="13170" y="19939"/>
                                      </a:lnTo>
                                      <a:cubicBezTo>
                                        <a:pt x="13170" y="24054"/>
                                        <a:pt x="16218" y="30886"/>
                                        <a:pt x="22314" y="30886"/>
                                      </a:cubicBezTo>
                                      <a:lnTo>
                                        <a:pt x="23425" y="30380"/>
                                      </a:lnTo>
                                      <a:lnTo>
                                        <a:pt x="23425" y="35950"/>
                                      </a:lnTo>
                                      <a:lnTo>
                                        <a:pt x="22555" y="36322"/>
                                      </a:lnTo>
                                      <a:cubicBezTo>
                                        <a:pt x="18936" y="36322"/>
                                        <a:pt x="15722" y="34925"/>
                                        <a:pt x="13170" y="32448"/>
                                      </a:cubicBezTo>
                                      <a:lnTo>
                                        <a:pt x="13170" y="48755"/>
                                      </a:lnTo>
                                      <a:lnTo>
                                        <a:pt x="16548" y="48755"/>
                                      </a:lnTo>
                                      <a:cubicBezTo>
                                        <a:pt x="17869" y="48755"/>
                                        <a:pt x="20091" y="48755"/>
                                        <a:pt x="20091" y="51473"/>
                                      </a:cubicBezTo>
                                      <a:cubicBezTo>
                                        <a:pt x="20091" y="54191"/>
                                        <a:pt x="17869" y="54191"/>
                                        <a:pt x="16548" y="54191"/>
                                      </a:cubicBezTo>
                                      <a:lnTo>
                                        <a:pt x="3543" y="54191"/>
                                      </a:lnTo>
                                      <a:cubicBezTo>
                                        <a:pt x="2222" y="54191"/>
                                        <a:pt x="0" y="54191"/>
                                        <a:pt x="0" y="51473"/>
                                      </a:cubicBezTo>
                                      <a:cubicBezTo>
                                        <a:pt x="0" y="48755"/>
                                        <a:pt x="2222" y="48755"/>
                                        <a:pt x="3543" y="48755"/>
                                      </a:cubicBezTo>
                                      <a:lnTo>
                                        <a:pt x="6909" y="48755"/>
                                      </a:lnTo>
                                      <a:lnTo>
                                        <a:pt x="6909" y="5855"/>
                                      </a:lnTo>
                                      <a:lnTo>
                                        <a:pt x="3543" y="5855"/>
                                      </a:lnTo>
                                      <a:cubicBezTo>
                                        <a:pt x="2222" y="5855"/>
                                        <a:pt x="0" y="5855"/>
                                        <a:pt x="0" y="3137"/>
                                      </a:cubicBezTo>
                                      <a:cubicBezTo>
                                        <a:pt x="0" y="419"/>
                                        <a:pt x="2222" y="419"/>
                                        <a:pt x="3543" y="419"/>
                                      </a:cubicBezTo>
                                      <a:lnTo>
                                        <a:pt x="9627" y="419"/>
                                      </a:lnTo>
                                      <a:cubicBezTo>
                                        <a:pt x="11354" y="419"/>
                                        <a:pt x="13170" y="419"/>
                                        <a:pt x="13170" y="3708"/>
                                      </a:cubicBezTo>
                                      <a:cubicBezTo>
                                        <a:pt x="16129" y="1410"/>
                                        <a:pt x="19507" y="0"/>
                                        <a:pt x="233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68" name="Shape 2868"/>
                              <wps:cNvSpPr/>
                              <wps:spPr>
                                <a:xfrm>
                                  <a:off x="586607" y="40013"/>
                                  <a:ext cx="16516" cy="35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6" h="35930">
                                      <a:moveTo>
                                        <a:pt x="0" y="0"/>
                                      </a:moveTo>
                                      <a:lnTo>
                                        <a:pt x="11698" y="5303"/>
                                      </a:lnTo>
                                      <a:cubicBezTo>
                                        <a:pt x="14684" y="8587"/>
                                        <a:pt x="16516" y="13118"/>
                                        <a:pt x="16516" y="18103"/>
                                      </a:cubicBezTo>
                                      <a:cubicBezTo>
                                        <a:pt x="16516" y="23329"/>
                                        <a:pt x="14456" y="27879"/>
                                        <a:pt x="11252" y="31122"/>
                                      </a:cubicBezTo>
                                      <a:lnTo>
                                        <a:pt x="0" y="35930"/>
                                      </a:lnTo>
                                      <a:lnTo>
                                        <a:pt x="0" y="30360"/>
                                      </a:lnTo>
                                      <a:lnTo>
                                        <a:pt x="6734" y="27294"/>
                                      </a:lnTo>
                                      <a:cubicBezTo>
                                        <a:pt x="8855" y="25040"/>
                                        <a:pt x="10255" y="21849"/>
                                        <a:pt x="10255" y="18103"/>
                                      </a:cubicBezTo>
                                      <a:cubicBezTo>
                                        <a:pt x="10255" y="14559"/>
                                        <a:pt x="9039" y="11391"/>
                                        <a:pt x="7102" y="9108"/>
                                      </a:cubicBezTo>
                                      <a:lnTo>
                                        <a:pt x="0" y="56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69" name="Shape 2869"/>
                              <wps:cNvSpPr/>
                              <wps:spPr>
                                <a:xfrm>
                                  <a:off x="617880" y="54125"/>
                                  <a:ext cx="15564" cy="221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64" h="22190">
                                      <a:moveTo>
                                        <a:pt x="15564" y="0"/>
                                      </a:moveTo>
                                      <a:lnTo>
                                        <a:pt x="15564" y="5247"/>
                                      </a:lnTo>
                                      <a:lnTo>
                                        <a:pt x="11983" y="5759"/>
                                      </a:lnTo>
                                      <a:cubicBezTo>
                                        <a:pt x="8525" y="6931"/>
                                        <a:pt x="6261" y="8639"/>
                                        <a:pt x="6261" y="10823"/>
                                      </a:cubicBezTo>
                                      <a:cubicBezTo>
                                        <a:pt x="6261" y="13871"/>
                                        <a:pt x="9639" y="16754"/>
                                        <a:pt x="14503" y="16754"/>
                                      </a:cubicBezTo>
                                      <a:lnTo>
                                        <a:pt x="15564" y="16523"/>
                                      </a:lnTo>
                                      <a:lnTo>
                                        <a:pt x="15564" y="21762"/>
                                      </a:lnTo>
                                      <a:lnTo>
                                        <a:pt x="13995" y="22190"/>
                                      </a:lnTo>
                                      <a:cubicBezTo>
                                        <a:pt x="5690" y="22190"/>
                                        <a:pt x="0" y="16920"/>
                                        <a:pt x="0" y="10823"/>
                                      </a:cubicBezTo>
                                      <a:cubicBezTo>
                                        <a:pt x="0" y="5762"/>
                                        <a:pt x="4013" y="2718"/>
                                        <a:pt x="9128" y="938"/>
                                      </a:cubicBezTo>
                                      <a:lnTo>
                                        <a:pt x="155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70" name="Shape 2870"/>
                              <wps:cNvSpPr/>
                              <wps:spPr>
                                <a:xfrm>
                                  <a:off x="620027" y="39751"/>
                                  <a:ext cx="13418" cy="103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418" h="10376">
                                      <a:moveTo>
                                        <a:pt x="12357" y="0"/>
                                      </a:moveTo>
                                      <a:lnTo>
                                        <a:pt x="13418" y="330"/>
                                      </a:lnTo>
                                      <a:lnTo>
                                        <a:pt x="13418" y="5704"/>
                                      </a:lnTo>
                                      <a:lnTo>
                                        <a:pt x="12433" y="5436"/>
                                      </a:lnTo>
                                      <a:cubicBezTo>
                                        <a:pt x="11443" y="5436"/>
                                        <a:pt x="10046" y="5436"/>
                                        <a:pt x="9144" y="5512"/>
                                      </a:cubicBezTo>
                                      <a:cubicBezTo>
                                        <a:pt x="8077" y="5690"/>
                                        <a:pt x="7988" y="5766"/>
                                        <a:pt x="7988" y="6426"/>
                                      </a:cubicBezTo>
                                      <a:cubicBezTo>
                                        <a:pt x="7823" y="9385"/>
                                        <a:pt x="5601" y="10376"/>
                                        <a:pt x="4039" y="10376"/>
                                      </a:cubicBezTo>
                                      <a:cubicBezTo>
                                        <a:pt x="1562" y="10376"/>
                                        <a:pt x="0" y="8573"/>
                                        <a:pt x="0" y="6337"/>
                                      </a:cubicBezTo>
                                      <a:cubicBezTo>
                                        <a:pt x="0" y="0"/>
                                        <a:pt x="8484" y="0"/>
                                        <a:pt x="1235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71" name="Shape 2871"/>
                              <wps:cNvSpPr/>
                              <wps:spPr>
                                <a:xfrm>
                                  <a:off x="633444" y="40081"/>
                                  <a:ext cx="23717" cy="358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17" h="35814">
                                      <a:moveTo>
                                        <a:pt x="0" y="0"/>
                                      </a:moveTo>
                                      <a:lnTo>
                                        <a:pt x="11481" y="3572"/>
                                      </a:lnTo>
                                      <a:cubicBezTo>
                                        <a:pt x="14227" y="5950"/>
                                        <a:pt x="15564" y="9183"/>
                                        <a:pt x="15564" y="12599"/>
                                      </a:cubicBezTo>
                                      <a:lnTo>
                                        <a:pt x="15564" y="29807"/>
                                      </a:lnTo>
                                      <a:cubicBezTo>
                                        <a:pt x="16389" y="30138"/>
                                        <a:pt x="17138" y="30392"/>
                                        <a:pt x="20263" y="30392"/>
                                      </a:cubicBezTo>
                                      <a:cubicBezTo>
                                        <a:pt x="21406" y="30392"/>
                                        <a:pt x="23717" y="30392"/>
                                        <a:pt x="23717" y="33109"/>
                                      </a:cubicBezTo>
                                      <a:cubicBezTo>
                                        <a:pt x="23717" y="35814"/>
                                        <a:pt x="21584" y="35814"/>
                                        <a:pt x="19348" y="35814"/>
                                      </a:cubicBezTo>
                                      <a:cubicBezTo>
                                        <a:pt x="15399" y="35814"/>
                                        <a:pt x="11944" y="35573"/>
                                        <a:pt x="10217" y="33020"/>
                                      </a:cubicBezTo>
                                      <a:lnTo>
                                        <a:pt x="0" y="35806"/>
                                      </a:lnTo>
                                      <a:lnTo>
                                        <a:pt x="0" y="30566"/>
                                      </a:lnTo>
                                      <a:lnTo>
                                        <a:pt x="6090" y="29236"/>
                                      </a:lnTo>
                                      <a:cubicBezTo>
                                        <a:pt x="9303" y="27661"/>
                                        <a:pt x="9303" y="25769"/>
                                        <a:pt x="9303" y="24042"/>
                                      </a:cubicBezTo>
                                      <a:lnTo>
                                        <a:pt x="9303" y="17958"/>
                                      </a:lnTo>
                                      <a:lnTo>
                                        <a:pt x="0" y="19290"/>
                                      </a:lnTo>
                                      <a:lnTo>
                                        <a:pt x="0" y="14044"/>
                                      </a:lnTo>
                                      <a:lnTo>
                                        <a:pt x="9303" y="12688"/>
                                      </a:lnTo>
                                      <a:cubicBezTo>
                                        <a:pt x="9303" y="10421"/>
                                        <a:pt x="8420" y="8525"/>
                                        <a:pt x="6693" y="7196"/>
                                      </a:cubicBezTo>
                                      <a:lnTo>
                                        <a:pt x="0" y="537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72" name="Shape 2872"/>
                              <wps:cNvSpPr/>
                              <wps:spPr>
                                <a:xfrm>
                                  <a:off x="670763" y="39751"/>
                                  <a:ext cx="32118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18" h="36563">
                                      <a:moveTo>
                                        <a:pt x="15824" y="0"/>
                                      </a:moveTo>
                                      <a:cubicBezTo>
                                        <a:pt x="17717" y="0"/>
                                        <a:pt x="21006" y="0"/>
                                        <a:pt x="24384" y="1486"/>
                                      </a:cubicBezTo>
                                      <a:cubicBezTo>
                                        <a:pt x="24638" y="991"/>
                                        <a:pt x="25044" y="0"/>
                                        <a:pt x="26937" y="0"/>
                                      </a:cubicBezTo>
                                      <a:cubicBezTo>
                                        <a:pt x="29655" y="0"/>
                                        <a:pt x="29655" y="2299"/>
                                        <a:pt x="29655" y="3543"/>
                                      </a:cubicBezTo>
                                      <a:lnTo>
                                        <a:pt x="29655" y="8649"/>
                                      </a:lnTo>
                                      <a:cubicBezTo>
                                        <a:pt x="29655" y="10211"/>
                                        <a:pt x="29655" y="12192"/>
                                        <a:pt x="26518" y="12192"/>
                                      </a:cubicBezTo>
                                      <a:cubicBezTo>
                                        <a:pt x="25629" y="12192"/>
                                        <a:pt x="23559" y="12192"/>
                                        <a:pt x="23394" y="9550"/>
                                      </a:cubicBezTo>
                                      <a:cubicBezTo>
                                        <a:pt x="23317" y="8077"/>
                                        <a:pt x="23063" y="5435"/>
                                        <a:pt x="15659" y="5435"/>
                                      </a:cubicBezTo>
                                      <a:cubicBezTo>
                                        <a:pt x="7417" y="5435"/>
                                        <a:pt x="5448" y="8153"/>
                                        <a:pt x="5448" y="9804"/>
                                      </a:cubicBezTo>
                                      <a:cubicBezTo>
                                        <a:pt x="5448" y="12764"/>
                                        <a:pt x="10465" y="13589"/>
                                        <a:pt x="16065" y="14491"/>
                                      </a:cubicBezTo>
                                      <a:cubicBezTo>
                                        <a:pt x="21831" y="15494"/>
                                        <a:pt x="25044" y="15977"/>
                                        <a:pt x="28334" y="18453"/>
                                      </a:cubicBezTo>
                                      <a:cubicBezTo>
                                        <a:pt x="31471" y="20828"/>
                                        <a:pt x="32118" y="23800"/>
                                        <a:pt x="32118" y="25781"/>
                                      </a:cubicBezTo>
                                      <a:cubicBezTo>
                                        <a:pt x="32118" y="28816"/>
                                        <a:pt x="30315" y="36563"/>
                                        <a:pt x="16320" y="36563"/>
                                      </a:cubicBezTo>
                                      <a:cubicBezTo>
                                        <a:pt x="14669" y="36563"/>
                                        <a:pt x="10058" y="36563"/>
                                        <a:pt x="5855" y="33845"/>
                                      </a:cubicBezTo>
                                      <a:cubicBezTo>
                                        <a:pt x="5029" y="36322"/>
                                        <a:pt x="3543" y="36563"/>
                                        <a:pt x="2718" y="36563"/>
                                      </a:cubicBezTo>
                                      <a:cubicBezTo>
                                        <a:pt x="0" y="36563"/>
                                        <a:pt x="0" y="34265"/>
                                        <a:pt x="0" y="33020"/>
                                      </a:cubicBezTo>
                                      <a:lnTo>
                                        <a:pt x="0" y="25692"/>
                                      </a:lnTo>
                                      <a:cubicBezTo>
                                        <a:pt x="0" y="24206"/>
                                        <a:pt x="0" y="22149"/>
                                        <a:pt x="3137" y="22149"/>
                                      </a:cubicBezTo>
                                      <a:cubicBezTo>
                                        <a:pt x="5525" y="22149"/>
                                        <a:pt x="5855" y="23139"/>
                                        <a:pt x="6274" y="24460"/>
                                      </a:cubicBezTo>
                                      <a:cubicBezTo>
                                        <a:pt x="8001" y="29401"/>
                                        <a:pt x="11290" y="31128"/>
                                        <a:pt x="16396" y="31128"/>
                                      </a:cubicBezTo>
                                      <a:cubicBezTo>
                                        <a:pt x="23559" y="31128"/>
                                        <a:pt x="26695" y="28664"/>
                                        <a:pt x="26695" y="25692"/>
                                      </a:cubicBezTo>
                                      <a:cubicBezTo>
                                        <a:pt x="26695" y="21653"/>
                                        <a:pt x="20358" y="20675"/>
                                        <a:pt x="15901" y="19926"/>
                                      </a:cubicBezTo>
                                      <a:cubicBezTo>
                                        <a:pt x="8661" y="18783"/>
                                        <a:pt x="0" y="17463"/>
                                        <a:pt x="0" y="9804"/>
                                      </a:cubicBezTo>
                                      <a:cubicBezTo>
                                        <a:pt x="0" y="6921"/>
                                        <a:pt x="1816" y="0"/>
                                        <a:pt x="1582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73" name="Shape 2873"/>
                              <wps:cNvSpPr/>
                              <wps:spPr>
                                <a:xfrm>
                                  <a:off x="722020" y="39751"/>
                                  <a:ext cx="32118" cy="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18" h="36563">
                                      <a:moveTo>
                                        <a:pt x="15812" y="0"/>
                                      </a:moveTo>
                                      <a:cubicBezTo>
                                        <a:pt x="17717" y="0"/>
                                        <a:pt x="21006" y="0"/>
                                        <a:pt x="24384" y="1486"/>
                                      </a:cubicBezTo>
                                      <a:cubicBezTo>
                                        <a:pt x="24625" y="991"/>
                                        <a:pt x="25044" y="0"/>
                                        <a:pt x="26937" y="0"/>
                                      </a:cubicBezTo>
                                      <a:cubicBezTo>
                                        <a:pt x="29655" y="0"/>
                                        <a:pt x="29655" y="2299"/>
                                        <a:pt x="29655" y="3543"/>
                                      </a:cubicBezTo>
                                      <a:lnTo>
                                        <a:pt x="29655" y="8649"/>
                                      </a:lnTo>
                                      <a:cubicBezTo>
                                        <a:pt x="29655" y="10211"/>
                                        <a:pt x="29655" y="12192"/>
                                        <a:pt x="26518" y="12192"/>
                                      </a:cubicBezTo>
                                      <a:cubicBezTo>
                                        <a:pt x="25616" y="12192"/>
                                        <a:pt x="23559" y="12192"/>
                                        <a:pt x="23394" y="9550"/>
                                      </a:cubicBezTo>
                                      <a:cubicBezTo>
                                        <a:pt x="23317" y="8077"/>
                                        <a:pt x="23063" y="5435"/>
                                        <a:pt x="15647" y="5435"/>
                                      </a:cubicBezTo>
                                      <a:cubicBezTo>
                                        <a:pt x="7417" y="5435"/>
                                        <a:pt x="5436" y="8153"/>
                                        <a:pt x="5436" y="9804"/>
                                      </a:cubicBezTo>
                                      <a:cubicBezTo>
                                        <a:pt x="5436" y="12764"/>
                                        <a:pt x="10465" y="13589"/>
                                        <a:pt x="16065" y="14491"/>
                                      </a:cubicBezTo>
                                      <a:cubicBezTo>
                                        <a:pt x="21831" y="15494"/>
                                        <a:pt x="25044" y="15977"/>
                                        <a:pt x="28334" y="18453"/>
                                      </a:cubicBezTo>
                                      <a:cubicBezTo>
                                        <a:pt x="31471" y="20828"/>
                                        <a:pt x="32118" y="23800"/>
                                        <a:pt x="32118" y="25781"/>
                                      </a:cubicBezTo>
                                      <a:cubicBezTo>
                                        <a:pt x="32118" y="28816"/>
                                        <a:pt x="30315" y="36563"/>
                                        <a:pt x="16307" y="36563"/>
                                      </a:cubicBezTo>
                                      <a:cubicBezTo>
                                        <a:pt x="14656" y="36563"/>
                                        <a:pt x="10046" y="36563"/>
                                        <a:pt x="5842" y="33845"/>
                                      </a:cubicBezTo>
                                      <a:cubicBezTo>
                                        <a:pt x="5029" y="36322"/>
                                        <a:pt x="3543" y="36563"/>
                                        <a:pt x="2718" y="36563"/>
                                      </a:cubicBezTo>
                                      <a:cubicBezTo>
                                        <a:pt x="0" y="36563"/>
                                        <a:pt x="0" y="34265"/>
                                        <a:pt x="0" y="33020"/>
                                      </a:cubicBezTo>
                                      <a:lnTo>
                                        <a:pt x="0" y="25692"/>
                                      </a:lnTo>
                                      <a:cubicBezTo>
                                        <a:pt x="0" y="24206"/>
                                        <a:pt x="0" y="22149"/>
                                        <a:pt x="3137" y="22149"/>
                                      </a:cubicBezTo>
                                      <a:cubicBezTo>
                                        <a:pt x="5525" y="22149"/>
                                        <a:pt x="5842" y="23139"/>
                                        <a:pt x="6261" y="24460"/>
                                      </a:cubicBezTo>
                                      <a:cubicBezTo>
                                        <a:pt x="7988" y="29401"/>
                                        <a:pt x="11290" y="31128"/>
                                        <a:pt x="16396" y="31128"/>
                                      </a:cubicBezTo>
                                      <a:cubicBezTo>
                                        <a:pt x="23559" y="31128"/>
                                        <a:pt x="26695" y="28664"/>
                                        <a:pt x="26695" y="25692"/>
                                      </a:cubicBezTo>
                                      <a:cubicBezTo>
                                        <a:pt x="26695" y="21653"/>
                                        <a:pt x="20345" y="20675"/>
                                        <a:pt x="15901" y="19926"/>
                                      </a:cubicBezTo>
                                      <a:cubicBezTo>
                                        <a:pt x="8649" y="18783"/>
                                        <a:pt x="0" y="17463"/>
                                        <a:pt x="0" y="9804"/>
                                      </a:cubicBezTo>
                                      <a:cubicBezTo>
                                        <a:pt x="0" y="6921"/>
                                        <a:pt x="1816" y="0"/>
                                        <a:pt x="1581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74" name="Shape 2874"/>
                              <wps:cNvSpPr/>
                              <wps:spPr>
                                <a:xfrm>
                                  <a:off x="776986" y="53835"/>
                                  <a:ext cx="37376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76" h="6337">
                                      <a:moveTo>
                                        <a:pt x="3950" y="0"/>
                                      </a:moveTo>
                                      <a:lnTo>
                                        <a:pt x="33426" y="0"/>
                                      </a:lnTo>
                                      <a:cubicBezTo>
                                        <a:pt x="34252" y="0"/>
                                        <a:pt x="37376" y="0"/>
                                        <a:pt x="37376" y="3124"/>
                                      </a:cubicBezTo>
                                      <a:cubicBezTo>
                                        <a:pt x="37376" y="6337"/>
                                        <a:pt x="34087" y="6337"/>
                                        <a:pt x="32931" y="6337"/>
                                      </a:cubicBezTo>
                                      <a:lnTo>
                                        <a:pt x="4445" y="6337"/>
                                      </a:lnTo>
                                      <a:cubicBezTo>
                                        <a:pt x="3289" y="6337"/>
                                        <a:pt x="0" y="6337"/>
                                        <a:pt x="0" y="3124"/>
                                      </a:cubicBezTo>
                                      <a:cubicBezTo>
                                        <a:pt x="0" y="0"/>
                                        <a:pt x="3124" y="0"/>
                                        <a:pt x="39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75" name="Shape 2875"/>
                              <wps:cNvSpPr/>
                              <wps:spPr>
                                <a:xfrm>
                                  <a:off x="776986" y="41313"/>
                                  <a:ext cx="37376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76" h="6350">
                                      <a:moveTo>
                                        <a:pt x="4445" y="0"/>
                                      </a:moveTo>
                                      <a:lnTo>
                                        <a:pt x="32931" y="0"/>
                                      </a:lnTo>
                                      <a:cubicBezTo>
                                        <a:pt x="34087" y="0"/>
                                        <a:pt x="37376" y="0"/>
                                        <a:pt x="37376" y="3213"/>
                                      </a:cubicBezTo>
                                      <a:cubicBezTo>
                                        <a:pt x="37376" y="6350"/>
                                        <a:pt x="34252" y="6350"/>
                                        <a:pt x="33426" y="6350"/>
                                      </a:cubicBezTo>
                                      <a:lnTo>
                                        <a:pt x="3950" y="6350"/>
                                      </a:lnTo>
                                      <a:cubicBezTo>
                                        <a:pt x="3124" y="6350"/>
                                        <a:pt x="0" y="6350"/>
                                        <a:pt x="0" y="3213"/>
                                      </a:cubicBezTo>
                                      <a:cubicBezTo>
                                        <a:pt x="0" y="0"/>
                                        <a:pt x="3289" y="0"/>
                                        <a:pt x="444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76" name="Shape 2876"/>
                              <wps:cNvSpPr/>
                              <wps:spPr>
                                <a:xfrm>
                                  <a:off x="827316" y="53835"/>
                                  <a:ext cx="37389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9" h="6337">
                                      <a:moveTo>
                                        <a:pt x="3962" y="0"/>
                                      </a:moveTo>
                                      <a:lnTo>
                                        <a:pt x="33439" y="0"/>
                                      </a:lnTo>
                                      <a:cubicBezTo>
                                        <a:pt x="34265" y="0"/>
                                        <a:pt x="37389" y="0"/>
                                        <a:pt x="37389" y="3124"/>
                                      </a:cubicBezTo>
                                      <a:cubicBezTo>
                                        <a:pt x="37389" y="6337"/>
                                        <a:pt x="34099" y="6337"/>
                                        <a:pt x="32944" y="6337"/>
                                      </a:cubicBezTo>
                                      <a:lnTo>
                                        <a:pt x="4458" y="6337"/>
                                      </a:lnTo>
                                      <a:cubicBezTo>
                                        <a:pt x="3302" y="6337"/>
                                        <a:pt x="0" y="6337"/>
                                        <a:pt x="0" y="3124"/>
                                      </a:cubicBezTo>
                                      <a:cubicBezTo>
                                        <a:pt x="0" y="0"/>
                                        <a:pt x="3137" y="0"/>
                                        <a:pt x="39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77" name="Shape 2877"/>
                              <wps:cNvSpPr/>
                              <wps:spPr>
                                <a:xfrm>
                                  <a:off x="827316" y="41313"/>
                                  <a:ext cx="37389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89" h="6350">
                                      <a:moveTo>
                                        <a:pt x="4458" y="0"/>
                                      </a:moveTo>
                                      <a:lnTo>
                                        <a:pt x="32944" y="0"/>
                                      </a:lnTo>
                                      <a:cubicBezTo>
                                        <a:pt x="34099" y="0"/>
                                        <a:pt x="37389" y="0"/>
                                        <a:pt x="37389" y="3213"/>
                                      </a:cubicBezTo>
                                      <a:cubicBezTo>
                                        <a:pt x="37389" y="6350"/>
                                        <a:pt x="34265" y="6350"/>
                                        <a:pt x="33439" y="6350"/>
                                      </a:cubicBezTo>
                                      <a:lnTo>
                                        <a:pt x="3962" y="6350"/>
                                      </a:lnTo>
                                      <a:cubicBezTo>
                                        <a:pt x="3137" y="6350"/>
                                        <a:pt x="0" y="6350"/>
                                        <a:pt x="0" y="3213"/>
                                      </a:cubicBezTo>
                                      <a:cubicBezTo>
                                        <a:pt x="0" y="0"/>
                                        <a:pt x="3302" y="0"/>
                                        <a:pt x="445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78" name="Shape 2878"/>
                              <wps:cNvSpPr/>
                              <wps:spPr>
                                <a:xfrm>
                                  <a:off x="880123" y="33007"/>
                                  <a:ext cx="32283" cy="35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283" h="35484">
                                      <a:moveTo>
                                        <a:pt x="16142" y="0"/>
                                      </a:moveTo>
                                      <a:cubicBezTo>
                                        <a:pt x="18123" y="0"/>
                                        <a:pt x="19113" y="1397"/>
                                        <a:pt x="19113" y="3531"/>
                                      </a:cubicBezTo>
                                      <a:cubicBezTo>
                                        <a:pt x="19113" y="6579"/>
                                        <a:pt x="19024" y="10046"/>
                                        <a:pt x="18859" y="13081"/>
                                      </a:cubicBezTo>
                                      <a:lnTo>
                                        <a:pt x="26683" y="8471"/>
                                      </a:lnTo>
                                      <a:cubicBezTo>
                                        <a:pt x="28499" y="7404"/>
                                        <a:pt x="28588" y="7315"/>
                                        <a:pt x="29324" y="7315"/>
                                      </a:cubicBezTo>
                                      <a:cubicBezTo>
                                        <a:pt x="30556" y="7315"/>
                                        <a:pt x="32283" y="8230"/>
                                        <a:pt x="32283" y="10363"/>
                                      </a:cubicBezTo>
                                      <a:cubicBezTo>
                                        <a:pt x="32283" y="12103"/>
                                        <a:pt x="31140" y="12751"/>
                                        <a:pt x="30150" y="13259"/>
                                      </a:cubicBezTo>
                                      <a:lnTo>
                                        <a:pt x="21666" y="17780"/>
                                      </a:lnTo>
                                      <a:lnTo>
                                        <a:pt x="30721" y="22479"/>
                                      </a:lnTo>
                                      <a:cubicBezTo>
                                        <a:pt x="31712" y="23127"/>
                                        <a:pt x="32283" y="23876"/>
                                        <a:pt x="32283" y="25108"/>
                                      </a:cubicBezTo>
                                      <a:cubicBezTo>
                                        <a:pt x="32283" y="27254"/>
                                        <a:pt x="30556" y="28156"/>
                                        <a:pt x="29324" y="28156"/>
                                      </a:cubicBezTo>
                                      <a:cubicBezTo>
                                        <a:pt x="28753" y="28156"/>
                                        <a:pt x="28588" y="28156"/>
                                        <a:pt x="26441" y="26924"/>
                                      </a:cubicBezTo>
                                      <a:lnTo>
                                        <a:pt x="18859" y="22390"/>
                                      </a:lnTo>
                                      <a:cubicBezTo>
                                        <a:pt x="19024" y="25438"/>
                                        <a:pt x="19113" y="28892"/>
                                        <a:pt x="19113" y="31941"/>
                                      </a:cubicBezTo>
                                      <a:cubicBezTo>
                                        <a:pt x="19113" y="34417"/>
                                        <a:pt x="17881" y="35484"/>
                                        <a:pt x="16142" y="35484"/>
                                      </a:cubicBezTo>
                                      <a:cubicBezTo>
                                        <a:pt x="14173" y="35484"/>
                                        <a:pt x="13183" y="34087"/>
                                        <a:pt x="13183" y="31941"/>
                                      </a:cubicBezTo>
                                      <a:cubicBezTo>
                                        <a:pt x="13183" y="28892"/>
                                        <a:pt x="13259" y="25438"/>
                                        <a:pt x="13437" y="22390"/>
                                      </a:cubicBezTo>
                                      <a:lnTo>
                                        <a:pt x="5601" y="27013"/>
                                      </a:lnTo>
                                      <a:cubicBezTo>
                                        <a:pt x="3797" y="28080"/>
                                        <a:pt x="3708" y="28156"/>
                                        <a:pt x="2972" y="28156"/>
                                      </a:cubicBezTo>
                                      <a:cubicBezTo>
                                        <a:pt x="1740" y="28156"/>
                                        <a:pt x="0" y="27254"/>
                                        <a:pt x="0" y="25108"/>
                                      </a:cubicBezTo>
                                      <a:cubicBezTo>
                                        <a:pt x="0" y="23381"/>
                                        <a:pt x="1156" y="22720"/>
                                        <a:pt x="2146" y="22238"/>
                                      </a:cubicBezTo>
                                      <a:lnTo>
                                        <a:pt x="10630" y="17704"/>
                                      </a:lnTo>
                                      <a:lnTo>
                                        <a:pt x="2070" y="13170"/>
                                      </a:lnTo>
                                      <a:cubicBezTo>
                                        <a:pt x="990" y="12586"/>
                                        <a:pt x="0" y="12103"/>
                                        <a:pt x="0" y="10363"/>
                                      </a:cubicBezTo>
                                      <a:cubicBezTo>
                                        <a:pt x="0" y="8230"/>
                                        <a:pt x="1740" y="7315"/>
                                        <a:pt x="2972" y="7315"/>
                                      </a:cubicBezTo>
                                      <a:cubicBezTo>
                                        <a:pt x="3632" y="7315"/>
                                        <a:pt x="3873" y="7481"/>
                                        <a:pt x="5029" y="8141"/>
                                      </a:cubicBezTo>
                                      <a:lnTo>
                                        <a:pt x="13437" y="13081"/>
                                      </a:lnTo>
                                      <a:cubicBezTo>
                                        <a:pt x="13259" y="10046"/>
                                        <a:pt x="13183" y="6579"/>
                                        <a:pt x="13183" y="3531"/>
                                      </a:cubicBezTo>
                                      <a:cubicBezTo>
                                        <a:pt x="13183" y="1067"/>
                                        <a:pt x="14414" y="0"/>
                                        <a:pt x="1614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79" name="Shape 2879"/>
                              <wps:cNvSpPr/>
                              <wps:spPr>
                                <a:xfrm>
                                  <a:off x="933438" y="39993"/>
                                  <a:ext cx="23425" cy="541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25" h="54191">
                                      <a:moveTo>
                                        <a:pt x="23393" y="0"/>
                                      </a:moveTo>
                                      <a:lnTo>
                                        <a:pt x="23425" y="14"/>
                                      </a:lnTo>
                                      <a:lnTo>
                                        <a:pt x="23425" y="5626"/>
                                      </a:lnTo>
                                      <a:lnTo>
                                        <a:pt x="23063" y="5448"/>
                                      </a:lnTo>
                                      <a:cubicBezTo>
                                        <a:pt x="18034" y="5448"/>
                                        <a:pt x="13170" y="9474"/>
                                        <a:pt x="13170" y="14250"/>
                                      </a:cubicBezTo>
                                      <a:lnTo>
                                        <a:pt x="13170" y="19939"/>
                                      </a:lnTo>
                                      <a:cubicBezTo>
                                        <a:pt x="13170" y="24054"/>
                                        <a:pt x="16218" y="30886"/>
                                        <a:pt x="22314" y="30886"/>
                                      </a:cubicBezTo>
                                      <a:lnTo>
                                        <a:pt x="23425" y="30381"/>
                                      </a:lnTo>
                                      <a:lnTo>
                                        <a:pt x="23425" y="35955"/>
                                      </a:lnTo>
                                      <a:lnTo>
                                        <a:pt x="22568" y="36322"/>
                                      </a:lnTo>
                                      <a:cubicBezTo>
                                        <a:pt x="18948" y="36322"/>
                                        <a:pt x="15735" y="34925"/>
                                        <a:pt x="13170" y="32448"/>
                                      </a:cubicBezTo>
                                      <a:lnTo>
                                        <a:pt x="13170" y="48755"/>
                                      </a:lnTo>
                                      <a:lnTo>
                                        <a:pt x="16548" y="48755"/>
                                      </a:lnTo>
                                      <a:cubicBezTo>
                                        <a:pt x="17869" y="48755"/>
                                        <a:pt x="20091" y="48755"/>
                                        <a:pt x="20091" y="51473"/>
                                      </a:cubicBezTo>
                                      <a:cubicBezTo>
                                        <a:pt x="20091" y="54191"/>
                                        <a:pt x="17869" y="54191"/>
                                        <a:pt x="16548" y="54191"/>
                                      </a:cubicBezTo>
                                      <a:lnTo>
                                        <a:pt x="3543" y="54191"/>
                                      </a:lnTo>
                                      <a:cubicBezTo>
                                        <a:pt x="2222" y="54191"/>
                                        <a:pt x="0" y="54191"/>
                                        <a:pt x="0" y="51473"/>
                                      </a:cubicBezTo>
                                      <a:cubicBezTo>
                                        <a:pt x="0" y="48755"/>
                                        <a:pt x="2222" y="48755"/>
                                        <a:pt x="3543" y="48755"/>
                                      </a:cubicBezTo>
                                      <a:lnTo>
                                        <a:pt x="6921" y="48755"/>
                                      </a:lnTo>
                                      <a:lnTo>
                                        <a:pt x="6921" y="5855"/>
                                      </a:lnTo>
                                      <a:lnTo>
                                        <a:pt x="3543" y="5855"/>
                                      </a:lnTo>
                                      <a:cubicBezTo>
                                        <a:pt x="2222" y="5855"/>
                                        <a:pt x="0" y="5855"/>
                                        <a:pt x="0" y="3137"/>
                                      </a:cubicBezTo>
                                      <a:cubicBezTo>
                                        <a:pt x="0" y="419"/>
                                        <a:pt x="2222" y="419"/>
                                        <a:pt x="3543" y="419"/>
                                      </a:cubicBezTo>
                                      <a:lnTo>
                                        <a:pt x="9639" y="419"/>
                                      </a:lnTo>
                                      <a:cubicBezTo>
                                        <a:pt x="11366" y="419"/>
                                        <a:pt x="13170" y="419"/>
                                        <a:pt x="13170" y="3708"/>
                                      </a:cubicBezTo>
                                      <a:cubicBezTo>
                                        <a:pt x="16142" y="1410"/>
                                        <a:pt x="19520" y="0"/>
                                        <a:pt x="233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80" name="Shape 2880"/>
                              <wps:cNvSpPr/>
                              <wps:spPr>
                                <a:xfrm>
                                  <a:off x="956862" y="40007"/>
                                  <a:ext cx="16516" cy="35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6" h="35941">
                                      <a:moveTo>
                                        <a:pt x="0" y="0"/>
                                      </a:moveTo>
                                      <a:lnTo>
                                        <a:pt x="11700" y="5309"/>
                                      </a:lnTo>
                                      <a:cubicBezTo>
                                        <a:pt x="14684" y="8593"/>
                                        <a:pt x="16516" y="13124"/>
                                        <a:pt x="16516" y="18109"/>
                                      </a:cubicBezTo>
                                      <a:cubicBezTo>
                                        <a:pt x="16516" y="23335"/>
                                        <a:pt x="14456" y="27884"/>
                                        <a:pt x="11254" y="31128"/>
                                      </a:cubicBezTo>
                                      <a:lnTo>
                                        <a:pt x="0" y="35941"/>
                                      </a:lnTo>
                                      <a:lnTo>
                                        <a:pt x="0" y="30366"/>
                                      </a:lnTo>
                                      <a:lnTo>
                                        <a:pt x="6734" y="27300"/>
                                      </a:lnTo>
                                      <a:cubicBezTo>
                                        <a:pt x="8855" y="25046"/>
                                        <a:pt x="10255" y="21855"/>
                                        <a:pt x="10255" y="18109"/>
                                      </a:cubicBezTo>
                                      <a:cubicBezTo>
                                        <a:pt x="10255" y="14565"/>
                                        <a:pt x="9039" y="11397"/>
                                        <a:pt x="7104" y="9114"/>
                                      </a:cubicBezTo>
                                      <a:lnTo>
                                        <a:pt x="0" y="56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81" name="Shape 2881"/>
                              <wps:cNvSpPr/>
                              <wps:spPr>
                                <a:xfrm>
                                  <a:off x="988809" y="77712"/>
                                  <a:ext cx="34252" cy="63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52" h="6337">
                                      <a:moveTo>
                                        <a:pt x="4115" y="0"/>
                                      </a:moveTo>
                                      <a:lnTo>
                                        <a:pt x="30137" y="0"/>
                                      </a:lnTo>
                                      <a:cubicBezTo>
                                        <a:pt x="31128" y="0"/>
                                        <a:pt x="34252" y="0"/>
                                        <a:pt x="34252" y="3213"/>
                                      </a:cubicBezTo>
                                      <a:cubicBezTo>
                                        <a:pt x="34252" y="6337"/>
                                        <a:pt x="31039" y="6337"/>
                                        <a:pt x="30137" y="6337"/>
                                      </a:cubicBezTo>
                                      <a:lnTo>
                                        <a:pt x="4115" y="6337"/>
                                      </a:lnTo>
                                      <a:cubicBezTo>
                                        <a:pt x="3124" y="6337"/>
                                        <a:pt x="0" y="6337"/>
                                        <a:pt x="0" y="3137"/>
                                      </a:cubicBezTo>
                                      <a:cubicBezTo>
                                        <a:pt x="0" y="0"/>
                                        <a:pt x="3213" y="0"/>
                                        <a:pt x="411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82" name="Shape 2882"/>
                              <wps:cNvSpPr/>
                              <wps:spPr>
                                <a:xfrm>
                                  <a:off x="1038073" y="39993"/>
                                  <a:ext cx="19355" cy="546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355" h="54686">
                                      <a:moveTo>
                                        <a:pt x="16967" y="0"/>
                                      </a:moveTo>
                                      <a:lnTo>
                                        <a:pt x="19355" y="706"/>
                                      </a:lnTo>
                                      <a:lnTo>
                                        <a:pt x="19355" y="6399"/>
                                      </a:lnTo>
                                      <a:lnTo>
                                        <a:pt x="16891" y="5359"/>
                                      </a:lnTo>
                                      <a:cubicBezTo>
                                        <a:pt x="12776" y="5359"/>
                                        <a:pt x="9144" y="8839"/>
                                        <a:pt x="9144" y="13310"/>
                                      </a:cubicBezTo>
                                      <a:cubicBezTo>
                                        <a:pt x="9144" y="17780"/>
                                        <a:pt x="12776" y="21247"/>
                                        <a:pt x="16891" y="21247"/>
                                      </a:cubicBezTo>
                                      <a:lnTo>
                                        <a:pt x="19355" y="20202"/>
                                      </a:lnTo>
                                      <a:lnTo>
                                        <a:pt x="19355" y="25638"/>
                                      </a:lnTo>
                                      <a:lnTo>
                                        <a:pt x="16891" y="26607"/>
                                      </a:lnTo>
                                      <a:cubicBezTo>
                                        <a:pt x="13589" y="26607"/>
                                        <a:pt x="10871" y="25451"/>
                                        <a:pt x="9474" y="24625"/>
                                      </a:cubicBezTo>
                                      <a:cubicBezTo>
                                        <a:pt x="9309" y="25044"/>
                                        <a:pt x="9068" y="25616"/>
                                        <a:pt x="9068" y="26607"/>
                                      </a:cubicBezTo>
                                      <a:cubicBezTo>
                                        <a:pt x="9068" y="26682"/>
                                        <a:pt x="9068" y="30556"/>
                                        <a:pt x="12687" y="30556"/>
                                      </a:cubicBezTo>
                                      <a:cubicBezTo>
                                        <a:pt x="13881" y="30721"/>
                                        <a:pt x="16002" y="30763"/>
                                        <a:pt x="18134" y="30774"/>
                                      </a:cubicBezTo>
                                      <a:lnTo>
                                        <a:pt x="19355" y="30782"/>
                                      </a:lnTo>
                                      <a:lnTo>
                                        <a:pt x="19355" y="36077"/>
                                      </a:lnTo>
                                      <a:lnTo>
                                        <a:pt x="17056" y="35903"/>
                                      </a:lnTo>
                                      <a:lnTo>
                                        <a:pt x="12522" y="35903"/>
                                      </a:lnTo>
                                      <a:cubicBezTo>
                                        <a:pt x="8153" y="35992"/>
                                        <a:pt x="5194" y="39344"/>
                                        <a:pt x="5194" y="42532"/>
                                      </a:cubicBezTo>
                                      <a:cubicBezTo>
                                        <a:pt x="5194" y="45809"/>
                                        <a:pt x="11049" y="49327"/>
                                        <a:pt x="19355" y="49327"/>
                                      </a:cubicBezTo>
                                      <a:lnTo>
                                        <a:pt x="19355" y="54686"/>
                                      </a:lnTo>
                                      <a:cubicBezTo>
                                        <a:pt x="8903" y="54686"/>
                                        <a:pt x="0" y="49746"/>
                                        <a:pt x="0" y="42532"/>
                                      </a:cubicBezTo>
                                      <a:cubicBezTo>
                                        <a:pt x="0" y="38532"/>
                                        <a:pt x="2388" y="34518"/>
                                        <a:pt x="5855" y="32537"/>
                                      </a:cubicBezTo>
                                      <a:cubicBezTo>
                                        <a:pt x="4864" y="31293"/>
                                        <a:pt x="3874" y="28994"/>
                                        <a:pt x="3874" y="26607"/>
                                      </a:cubicBezTo>
                                      <a:cubicBezTo>
                                        <a:pt x="3874" y="24295"/>
                                        <a:pt x="4864" y="22073"/>
                                        <a:pt x="5524" y="21006"/>
                                      </a:cubicBezTo>
                                      <a:cubicBezTo>
                                        <a:pt x="3797" y="18859"/>
                                        <a:pt x="2883" y="15951"/>
                                        <a:pt x="2883" y="13310"/>
                                      </a:cubicBezTo>
                                      <a:cubicBezTo>
                                        <a:pt x="2883" y="6109"/>
                                        <a:pt x="8979" y="0"/>
                                        <a:pt x="1696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83" name="Shape 2883"/>
                              <wps:cNvSpPr/>
                              <wps:spPr>
                                <a:xfrm>
                                  <a:off x="1057427" y="70774"/>
                                  <a:ext cx="19355" cy="239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355" h="23904">
                                      <a:moveTo>
                                        <a:pt x="0" y="0"/>
                                      </a:moveTo>
                                      <a:lnTo>
                                        <a:pt x="4293" y="28"/>
                                      </a:lnTo>
                                      <a:cubicBezTo>
                                        <a:pt x="13094" y="359"/>
                                        <a:pt x="19355" y="4638"/>
                                        <a:pt x="19355" y="11750"/>
                                      </a:cubicBezTo>
                                      <a:cubicBezTo>
                                        <a:pt x="19355" y="18964"/>
                                        <a:pt x="10465" y="23904"/>
                                        <a:pt x="0" y="23904"/>
                                      </a:cubicBezTo>
                                      <a:lnTo>
                                        <a:pt x="0" y="18545"/>
                                      </a:lnTo>
                                      <a:cubicBezTo>
                                        <a:pt x="8242" y="18545"/>
                                        <a:pt x="14161" y="15116"/>
                                        <a:pt x="14161" y="11750"/>
                                      </a:cubicBezTo>
                                      <a:cubicBezTo>
                                        <a:pt x="14161" y="8436"/>
                                        <a:pt x="11855" y="6778"/>
                                        <a:pt x="8646" y="5950"/>
                                      </a:cubicBezTo>
                                      <a:lnTo>
                                        <a:pt x="0" y="529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84" name="Shape 2884"/>
                              <wps:cNvSpPr/>
                              <wps:spPr>
                                <a:xfrm>
                                  <a:off x="1057427" y="39586"/>
                                  <a:ext cx="20587" cy="260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587" h="26044">
                                      <a:moveTo>
                                        <a:pt x="14326" y="0"/>
                                      </a:moveTo>
                                      <a:cubicBezTo>
                                        <a:pt x="18529" y="0"/>
                                        <a:pt x="20587" y="2311"/>
                                        <a:pt x="20587" y="4852"/>
                                      </a:cubicBezTo>
                                      <a:cubicBezTo>
                                        <a:pt x="20587" y="6845"/>
                                        <a:pt x="19025" y="8420"/>
                                        <a:pt x="17056" y="8420"/>
                                      </a:cubicBezTo>
                                      <a:cubicBezTo>
                                        <a:pt x="15481" y="8420"/>
                                        <a:pt x="13995" y="7506"/>
                                        <a:pt x="13500" y="5524"/>
                                      </a:cubicBezTo>
                                      <a:cubicBezTo>
                                        <a:pt x="12103" y="5677"/>
                                        <a:pt x="11201" y="5766"/>
                                        <a:pt x="9563" y="6680"/>
                                      </a:cubicBezTo>
                                      <a:cubicBezTo>
                                        <a:pt x="10541" y="8255"/>
                                        <a:pt x="11620" y="10821"/>
                                        <a:pt x="11620" y="13716"/>
                                      </a:cubicBezTo>
                                      <a:cubicBezTo>
                                        <a:pt x="11620" y="17317"/>
                                        <a:pt x="10096" y="20641"/>
                                        <a:pt x="7574" y="23065"/>
                                      </a:cubicBezTo>
                                      <a:lnTo>
                                        <a:pt x="0" y="26044"/>
                                      </a:lnTo>
                                      <a:lnTo>
                                        <a:pt x="0" y="20608"/>
                                      </a:lnTo>
                                      <a:lnTo>
                                        <a:pt x="3086" y="19300"/>
                                      </a:lnTo>
                                      <a:cubicBezTo>
                                        <a:pt x="4496" y="17853"/>
                                        <a:pt x="5359" y="15869"/>
                                        <a:pt x="5359" y="13716"/>
                                      </a:cubicBezTo>
                                      <a:cubicBezTo>
                                        <a:pt x="5359" y="11519"/>
                                        <a:pt x="4474" y="9532"/>
                                        <a:pt x="3053" y="8093"/>
                                      </a:cubicBezTo>
                                      <a:lnTo>
                                        <a:pt x="0" y="6805"/>
                                      </a:lnTo>
                                      <a:lnTo>
                                        <a:pt x="0" y="1112"/>
                                      </a:lnTo>
                                      <a:lnTo>
                                        <a:pt x="5690" y="2794"/>
                                      </a:lnTo>
                                      <a:cubicBezTo>
                                        <a:pt x="8573" y="660"/>
                                        <a:pt x="12103" y="0"/>
                                        <a:pt x="1432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85" name="Shape 2885"/>
                              <wps:cNvSpPr/>
                              <wps:spPr>
                                <a:xfrm>
                                  <a:off x="1091971" y="25591"/>
                                  <a:ext cx="34087" cy="50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87" h="50305">
                                      <a:moveTo>
                                        <a:pt x="3620" y="0"/>
                                      </a:moveTo>
                                      <a:lnTo>
                                        <a:pt x="16624" y="0"/>
                                      </a:lnTo>
                                      <a:cubicBezTo>
                                        <a:pt x="19342" y="0"/>
                                        <a:pt x="20168" y="736"/>
                                        <a:pt x="20168" y="3543"/>
                                      </a:cubicBezTo>
                                      <a:lnTo>
                                        <a:pt x="20168" y="44882"/>
                                      </a:lnTo>
                                      <a:lnTo>
                                        <a:pt x="30467" y="44882"/>
                                      </a:lnTo>
                                      <a:cubicBezTo>
                                        <a:pt x="31610" y="44882"/>
                                        <a:pt x="34087" y="44882"/>
                                        <a:pt x="34087" y="47599"/>
                                      </a:cubicBezTo>
                                      <a:cubicBezTo>
                                        <a:pt x="34087" y="50305"/>
                                        <a:pt x="31699" y="50305"/>
                                        <a:pt x="30467" y="50305"/>
                                      </a:cubicBezTo>
                                      <a:lnTo>
                                        <a:pt x="3620" y="50305"/>
                                      </a:lnTo>
                                      <a:cubicBezTo>
                                        <a:pt x="2464" y="50305"/>
                                        <a:pt x="0" y="50305"/>
                                        <a:pt x="0" y="47599"/>
                                      </a:cubicBezTo>
                                      <a:cubicBezTo>
                                        <a:pt x="0" y="44882"/>
                                        <a:pt x="2375" y="44882"/>
                                        <a:pt x="3620" y="44882"/>
                                      </a:cubicBezTo>
                                      <a:lnTo>
                                        <a:pt x="13907" y="44882"/>
                                      </a:lnTo>
                                      <a:lnTo>
                                        <a:pt x="13907" y="5435"/>
                                      </a:lnTo>
                                      <a:lnTo>
                                        <a:pt x="3620" y="5435"/>
                                      </a:lnTo>
                                      <a:cubicBezTo>
                                        <a:pt x="2464" y="5435"/>
                                        <a:pt x="0" y="5435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75" y="0"/>
                                        <a:pt x="3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86" name="Shape 2886"/>
                              <wps:cNvSpPr/>
                              <wps:spPr>
                                <a:xfrm>
                                  <a:off x="1143216" y="39751"/>
                                  <a:ext cx="17291" cy="365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91" h="36564">
                                      <a:moveTo>
                                        <a:pt x="17285" y="0"/>
                                      </a:moveTo>
                                      <a:lnTo>
                                        <a:pt x="17291" y="3"/>
                                      </a:lnTo>
                                      <a:lnTo>
                                        <a:pt x="17291" y="5438"/>
                                      </a:lnTo>
                                      <a:lnTo>
                                        <a:pt x="17285" y="5436"/>
                                      </a:lnTo>
                                      <a:cubicBezTo>
                                        <a:pt x="11443" y="5436"/>
                                        <a:pt x="6261" y="10630"/>
                                        <a:pt x="6261" y="17793"/>
                                      </a:cubicBezTo>
                                      <a:cubicBezTo>
                                        <a:pt x="6261" y="25286"/>
                                        <a:pt x="11367" y="31128"/>
                                        <a:pt x="17285" y="31128"/>
                                      </a:cubicBezTo>
                                      <a:lnTo>
                                        <a:pt x="17291" y="31125"/>
                                      </a:lnTo>
                                      <a:lnTo>
                                        <a:pt x="17291" y="36561"/>
                                      </a:lnTo>
                                      <a:lnTo>
                                        <a:pt x="17285" y="36564"/>
                                      </a:lnTo>
                                      <a:cubicBezTo>
                                        <a:pt x="7912" y="36564"/>
                                        <a:pt x="0" y="28664"/>
                                        <a:pt x="0" y="18364"/>
                                      </a:cubicBezTo>
                                      <a:cubicBezTo>
                                        <a:pt x="0" y="8319"/>
                                        <a:pt x="7734" y="0"/>
                                        <a:pt x="1728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87" name="Shape 2887"/>
                              <wps:cNvSpPr/>
                              <wps:spPr>
                                <a:xfrm>
                                  <a:off x="1160507" y="39754"/>
                                  <a:ext cx="17291" cy="3655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91" h="36558">
                                      <a:moveTo>
                                        <a:pt x="0" y="0"/>
                                      </a:moveTo>
                                      <a:lnTo>
                                        <a:pt x="12229" y="5412"/>
                                      </a:lnTo>
                                      <a:cubicBezTo>
                                        <a:pt x="15357" y="8748"/>
                                        <a:pt x="17291" y="13339"/>
                                        <a:pt x="17291" y="18362"/>
                                      </a:cubicBezTo>
                                      <a:cubicBezTo>
                                        <a:pt x="17291" y="23511"/>
                                        <a:pt x="15316" y="28061"/>
                                        <a:pt x="12167" y="31324"/>
                                      </a:cubicBezTo>
                                      <a:lnTo>
                                        <a:pt x="0" y="36558"/>
                                      </a:lnTo>
                                      <a:lnTo>
                                        <a:pt x="0" y="31122"/>
                                      </a:lnTo>
                                      <a:lnTo>
                                        <a:pt x="7736" y="27268"/>
                                      </a:lnTo>
                                      <a:cubicBezTo>
                                        <a:pt x="9753" y="24871"/>
                                        <a:pt x="11030" y="21537"/>
                                        <a:pt x="11030" y="17790"/>
                                      </a:cubicBezTo>
                                      <a:cubicBezTo>
                                        <a:pt x="11030" y="14209"/>
                                        <a:pt x="9734" y="11119"/>
                                        <a:pt x="7707" y="8925"/>
                                      </a:cubicBezTo>
                                      <a:lnTo>
                                        <a:pt x="0" y="54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88" name="Shape 2888"/>
                              <wps:cNvSpPr/>
                              <wps:spPr>
                                <a:xfrm>
                                  <a:off x="1191158" y="25591"/>
                                  <a:ext cx="23425" cy="507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25" h="50724">
                                      <a:moveTo>
                                        <a:pt x="3543" y="0"/>
                                      </a:moveTo>
                                      <a:lnTo>
                                        <a:pt x="9639" y="0"/>
                                      </a:lnTo>
                                      <a:cubicBezTo>
                                        <a:pt x="12357" y="0"/>
                                        <a:pt x="13170" y="736"/>
                                        <a:pt x="13170" y="3543"/>
                                      </a:cubicBezTo>
                                      <a:lnTo>
                                        <a:pt x="13170" y="18110"/>
                                      </a:lnTo>
                                      <a:cubicBezTo>
                                        <a:pt x="16142" y="15811"/>
                                        <a:pt x="19520" y="14402"/>
                                        <a:pt x="23393" y="14402"/>
                                      </a:cubicBezTo>
                                      <a:lnTo>
                                        <a:pt x="23425" y="14416"/>
                                      </a:lnTo>
                                      <a:lnTo>
                                        <a:pt x="23425" y="20028"/>
                                      </a:lnTo>
                                      <a:lnTo>
                                        <a:pt x="23063" y="19850"/>
                                      </a:lnTo>
                                      <a:cubicBezTo>
                                        <a:pt x="18034" y="19850"/>
                                        <a:pt x="13170" y="23876"/>
                                        <a:pt x="13170" y="28651"/>
                                      </a:cubicBezTo>
                                      <a:lnTo>
                                        <a:pt x="13170" y="34341"/>
                                      </a:lnTo>
                                      <a:cubicBezTo>
                                        <a:pt x="13170" y="38455"/>
                                        <a:pt x="16231" y="45288"/>
                                        <a:pt x="22327" y="45288"/>
                                      </a:cubicBezTo>
                                      <a:lnTo>
                                        <a:pt x="23425" y="44788"/>
                                      </a:lnTo>
                                      <a:lnTo>
                                        <a:pt x="23425" y="50357"/>
                                      </a:lnTo>
                                      <a:lnTo>
                                        <a:pt x="22568" y="50724"/>
                                      </a:lnTo>
                                      <a:cubicBezTo>
                                        <a:pt x="18948" y="50724"/>
                                        <a:pt x="15735" y="49327"/>
                                        <a:pt x="13170" y="46850"/>
                                      </a:cubicBezTo>
                                      <a:cubicBezTo>
                                        <a:pt x="13170" y="48336"/>
                                        <a:pt x="13170" y="50305"/>
                                        <a:pt x="10046" y="50305"/>
                                      </a:cubicBezTo>
                                      <a:cubicBezTo>
                                        <a:pt x="6921" y="50305"/>
                                        <a:pt x="6921" y="48247"/>
                                        <a:pt x="6921" y="46774"/>
                                      </a:cubicBezTo>
                                      <a:lnTo>
                                        <a:pt x="6921" y="5435"/>
                                      </a:lnTo>
                                      <a:lnTo>
                                        <a:pt x="3543" y="5435"/>
                                      </a:lnTo>
                                      <a:cubicBezTo>
                                        <a:pt x="2223" y="5435"/>
                                        <a:pt x="0" y="5435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223" y="0"/>
                                        <a:pt x="354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89" name="Shape 2889"/>
                              <wps:cNvSpPr/>
                              <wps:spPr>
                                <a:xfrm>
                                  <a:off x="1214584" y="40007"/>
                                  <a:ext cx="16516" cy="3594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6" h="35941">
                                      <a:moveTo>
                                        <a:pt x="0" y="0"/>
                                      </a:moveTo>
                                      <a:lnTo>
                                        <a:pt x="11700" y="5309"/>
                                      </a:lnTo>
                                      <a:cubicBezTo>
                                        <a:pt x="14684" y="8593"/>
                                        <a:pt x="16516" y="13124"/>
                                        <a:pt x="16516" y="18109"/>
                                      </a:cubicBezTo>
                                      <a:cubicBezTo>
                                        <a:pt x="16516" y="23335"/>
                                        <a:pt x="14459" y="27884"/>
                                        <a:pt x="11259" y="31128"/>
                                      </a:cubicBezTo>
                                      <a:lnTo>
                                        <a:pt x="0" y="35941"/>
                                      </a:lnTo>
                                      <a:lnTo>
                                        <a:pt x="0" y="30371"/>
                                      </a:lnTo>
                                      <a:lnTo>
                                        <a:pt x="6741" y="27300"/>
                                      </a:lnTo>
                                      <a:cubicBezTo>
                                        <a:pt x="8858" y="25046"/>
                                        <a:pt x="10255" y="21855"/>
                                        <a:pt x="10255" y="18109"/>
                                      </a:cubicBezTo>
                                      <a:cubicBezTo>
                                        <a:pt x="10255" y="14565"/>
                                        <a:pt x="9042" y="11397"/>
                                        <a:pt x="7109" y="9114"/>
                                      </a:cubicBezTo>
                                      <a:lnTo>
                                        <a:pt x="0" y="56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90" name="Shape 2890"/>
                              <wps:cNvSpPr/>
                              <wps:spPr>
                                <a:xfrm>
                                  <a:off x="1246124" y="54125"/>
                                  <a:ext cx="15558" cy="221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558" h="22189">
                                      <a:moveTo>
                                        <a:pt x="15558" y="0"/>
                                      </a:moveTo>
                                      <a:lnTo>
                                        <a:pt x="15558" y="5245"/>
                                      </a:lnTo>
                                      <a:lnTo>
                                        <a:pt x="11971" y="5759"/>
                                      </a:lnTo>
                                      <a:cubicBezTo>
                                        <a:pt x="8512" y="6930"/>
                                        <a:pt x="6248" y="8638"/>
                                        <a:pt x="6248" y="10823"/>
                                      </a:cubicBezTo>
                                      <a:cubicBezTo>
                                        <a:pt x="6248" y="13870"/>
                                        <a:pt x="9627" y="16754"/>
                                        <a:pt x="14491" y="16754"/>
                                      </a:cubicBezTo>
                                      <a:lnTo>
                                        <a:pt x="15558" y="16521"/>
                                      </a:lnTo>
                                      <a:lnTo>
                                        <a:pt x="15558" y="21763"/>
                                      </a:lnTo>
                                      <a:lnTo>
                                        <a:pt x="13995" y="22189"/>
                                      </a:lnTo>
                                      <a:cubicBezTo>
                                        <a:pt x="5664" y="22189"/>
                                        <a:pt x="0" y="16919"/>
                                        <a:pt x="0" y="10823"/>
                                      </a:cubicBezTo>
                                      <a:cubicBezTo>
                                        <a:pt x="0" y="5762"/>
                                        <a:pt x="4013" y="2717"/>
                                        <a:pt x="9128" y="937"/>
                                      </a:cubicBezTo>
                                      <a:lnTo>
                                        <a:pt x="1555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91" name="Shape 2891"/>
                              <wps:cNvSpPr/>
                              <wps:spPr>
                                <a:xfrm>
                                  <a:off x="1248258" y="39751"/>
                                  <a:ext cx="13424" cy="103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424" h="10376">
                                      <a:moveTo>
                                        <a:pt x="12357" y="0"/>
                                      </a:moveTo>
                                      <a:lnTo>
                                        <a:pt x="13424" y="332"/>
                                      </a:lnTo>
                                      <a:lnTo>
                                        <a:pt x="13424" y="5705"/>
                                      </a:lnTo>
                                      <a:lnTo>
                                        <a:pt x="12433" y="5436"/>
                                      </a:lnTo>
                                      <a:cubicBezTo>
                                        <a:pt x="11443" y="5436"/>
                                        <a:pt x="10046" y="5436"/>
                                        <a:pt x="9144" y="5512"/>
                                      </a:cubicBezTo>
                                      <a:cubicBezTo>
                                        <a:pt x="8065" y="5690"/>
                                        <a:pt x="7988" y="5766"/>
                                        <a:pt x="7988" y="6426"/>
                                      </a:cubicBezTo>
                                      <a:cubicBezTo>
                                        <a:pt x="7823" y="9385"/>
                                        <a:pt x="5588" y="10376"/>
                                        <a:pt x="4026" y="10376"/>
                                      </a:cubicBezTo>
                                      <a:cubicBezTo>
                                        <a:pt x="1562" y="10376"/>
                                        <a:pt x="0" y="8573"/>
                                        <a:pt x="0" y="6337"/>
                                      </a:cubicBezTo>
                                      <a:cubicBezTo>
                                        <a:pt x="0" y="0"/>
                                        <a:pt x="8471" y="0"/>
                                        <a:pt x="1235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92" name="Shape 2892"/>
                              <wps:cNvSpPr/>
                              <wps:spPr>
                                <a:xfrm>
                                  <a:off x="1261682" y="40083"/>
                                  <a:ext cx="23724" cy="358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724" h="35813">
                                      <a:moveTo>
                                        <a:pt x="0" y="0"/>
                                      </a:moveTo>
                                      <a:lnTo>
                                        <a:pt x="11481" y="3570"/>
                                      </a:lnTo>
                                      <a:cubicBezTo>
                                        <a:pt x="14230" y="5948"/>
                                        <a:pt x="15570" y="9181"/>
                                        <a:pt x="15570" y="12597"/>
                                      </a:cubicBezTo>
                                      <a:lnTo>
                                        <a:pt x="15570" y="29806"/>
                                      </a:lnTo>
                                      <a:cubicBezTo>
                                        <a:pt x="16383" y="30136"/>
                                        <a:pt x="17132" y="30390"/>
                                        <a:pt x="20257" y="30390"/>
                                      </a:cubicBezTo>
                                      <a:cubicBezTo>
                                        <a:pt x="21412" y="30390"/>
                                        <a:pt x="23724" y="30390"/>
                                        <a:pt x="23724" y="33107"/>
                                      </a:cubicBezTo>
                                      <a:cubicBezTo>
                                        <a:pt x="23724" y="35813"/>
                                        <a:pt x="21577" y="35813"/>
                                        <a:pt x="19355" y="35813"/>
                                      </a:cubicBezTo>
                                      <a:cubicBezTo>
                                        <a:pt x="15405" y="35813"/>
                                        <a:pt x="11938" y="35571"/>
                                        <a:pt x="10211" y="33019"/>
                                      </a:cubicBezTo>
                                      <a:lnTo>
                                        <a:pt x="0" y="35805"/>
                                      </a:lnTo>
                                      <a:lnTo>
                                        <a:pt x="0" y="30564"/>
                                      </a:lnTo>
                                      <a:lnTo>
                                        <a:pt x="6096" y="29234"/>
                                      </a:lnTo>
                                      <a:cubicBezTo>
                                        <a:pt x="9309" y="27659"/>
                                        <a:pt x="9309" y="25767"/>
                                        <a:pt x="9309" y="24040"/>
                                      </a:cubicBezTo>
                                      <a:lnTo>
                                        <a:pt x="9309" y="17956"/>
                                      </a:lnTo>
                                      <a:lnTo>
                                        <a:pt x="0" y="19288"/>
                                      </a:lnTo>
                                      <a:lnTo>
                                        <a:pt x="0" y="14043"/>
                                      </a:lnTo>
                                      <a:lnTo>
                                        <a:pt x="9309" y="12686"/>
                                      </a:lnTo>
                                      <a:cubicBezTo>
                                        <a:pt x="9309" y="10419"/>
                                        <a:pt x="8423" y="8524"/>
                                        <a:pt x="6693" y="7195"/>
                                      </a:cubicBezTo>
                                      <a:lnTo>
                                        <a:pt x="0" y="537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93" name="Shape 2893"/>
                              <wps:cNvSpPr/>
                              <wps:spPr>
                                <a:xfrm>
                                  <a:off x="1298016" y="25591"/>
                                  <a:ext cx="34099" cy="50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99" h="50305">
                                      <a:moveTo>
                                        <a:pt x="3632" y="0"/>
                                      </a:moveTo>
                                      <a:lnTo>
                                        <a:pt x="16637" y="0"/>
                                      </a:lnTo>
                                      <a:cubicBezTo>
                                        <a:pt x="19355" y="0"/>
                                        <a:pt x="20180" y="736"/>
                                        <a:pt x="20180" y="3543"/>
                                      </a:cubicBezTo>
                                      <a:lnTo>
                                        <a:pt x="20180" y="44882"/>
                                      </a:lnTo>
                                      <a:lnTo>
                                        <a:pt x="30467" y="44882"/>
                                      </a:lnTo>
                                      <a:cubicBezTo>
                                        <a:pt x="31623" y="44882"/>
                                        <a:pt x="34099" y="44882"/>
                                        <a:pt x="34099" y="47599"/>
                                      </a:cubicBezTo>
                                      <a:cubicBezTo>
                                        <a:pt x="34099" y="50305"/>
                                        <a:pt x="31712" y="50305"/>
                                        <a:pt x="30467" y="50305"/>
                                      </a:cubicBezTo>
                                      <a:lnTo>
                                        <a:pt x="3632" y="50305"/>
                                      </a:lnTo>
                                      <a:cubicBezTo>
                                        <a:pt x="2477" y="50305"/>
                                        <a:pt x="0" y="50305"/>
                                        <a:pt x="0" y="47599"/>
                                      </a:cubicBezTo>
                                      <a:cubicBezTo>
                                        <a:pt x="0" y="44882"/>
                                        <a:pt x="2388" y="44882"/>
                                        <a:pt x="3632" y="44882"/>
                                      </a:cubicBezTo>
                                      <a:lnTo>
                                        <a:pt x="13932" y="44882"/>
                                      </a:lnTo>
                                      <a:lnTo>
                                        <a:pt x="13932" y="5435"/>
                                      </a:lnTo>
                                      <a:lnTo>
                                        <a:pt x="3632" y="5435"/>
                                      </a:lnTo>
                                      <a:cubicBezTo>
                                        <a:pt x="2477" y="5435"/>
                                        <a:pt x="0" y="5435"/>
                                        <a:pt x="0" y="2718"/>
                                      </a:cubicBezTo>
                                      <a:cubicBezTo>
                                        <a:pt x="0" y="0"/>
                                        <a:pt x="2388" y="0"/>
                                        <a:pt x="363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94" name="Shape 2894"/>
                              <wps:cNvSpPr/>
                              <wps:spPr>
                                <a:xfrm>
                                  <a:off x="1356513" y="18745"/>
                                  <a:ext cx="22161" cy="63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61" h="63995">
                                      <a:moveTo>
                                        <a:pt x="2718" y="0"/>
                                      </a:moveTo>
                                      <a:cubicBezTo>
                                        <a:pt x="5436" y="0"/>
                                        <a:pt x="22161" y="11049"/>
                                        <a:pt x="22161" y="32042"/>
                                      </a:cubicBezTo>
                                      <a:cubicBezTo>
                                        <a:pt x="22161" y="52959"/>
                                        <a:pt x="5436" y="63995"/>
                                        <a:pt x="2718" y="63995"/>
                                      </a:cubicBezTo>
                                      <a:cubicBezTo>
                                        <a:pt x="826" y="63995"/>
                                        <a:pt x="0" y="62586"/>
                                        <a:pt x="0" y="61443"/>
                                      </a:cubicBezTo>
                                      <a:cubicBezTo>
                                        <a:pt x="0" y="60122"/>
                                        <a:pt x="660" y="59715"/>
                                        <a:pt x="2146" y="58636"/>
                                      </a:cubicBezTo>
                                      <a:cubicBezTo>
                                        <a:pt x="13017" y="51143"/>
                                        <a:pt x="15900" y="39865"/>
                                        <a:pt x="15900" y="31966"/>
                                      </a:cubicBezTo>
                                      <a:cubicBezTo>
                                        <a:pt x="15900" y="26772"/>
                                        <a:pt x="14668" y="21247"/>
                                        <a:pt x="12116" y="16396"/>
                                      </a:cubicBezTo>
                                      <a:cubicBezTo>
                                        <a:pt x="8649" y="9970"/>
                                        <a:pt x="4369" y="6845"/>
                                        <a:pt x="1244" y="4788"/>
                                      </a:cubicBezTo>
                                      <a:cubicBezTo>
                                        <a:pt x="495" y="4293"/>
                                        <a:pt x="0" y="3467"/>
                                        <a:pt x="0" y="2565"/>
                                      </a:cubicBezTo>
                                      <a:cubicBezTo>
                                        <a:pt x="0" y="1410"/>
                                        <a:pt x="826" y="0"/>
                                        <a:pt x="27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5988E7" id="Group 22353" o:spid="_x0000_s1026" style="width:162.7pt;height:11.05pt;mso-position-horizontal-relative:char;mso-position-vertical-relative:line" coordsize="13786,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">
                      <v:shape id="Shape 2856" o:spid="_x0000_s1027" style="position:absolute;width:441;height:685;visibility:visible;mso-wrap-style:square;v-text-anchor:top" coordsize="44196,68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" path="m21806,c32207,,41199,5702,41199,13703v,7988,-5893,14796,-13792,17590c37605,33503,44196,41097,44196,49390v,10008,-9296,19203,-22593,19203c10198,68593,,62395,,52883,,48895,2807,47193,5499,47193v3201,,5499,2299,5499,5499c10998,55994,8496,58293,4902,58293v3505,5296,10998,7290,16510,7290c26708,65583,33807,61887,33807,49390v,-10503,-5003,-16294,-12903,-16294l15900,33096v-1701,,-2603,,-2603,-1397c13297,30391,14097,30302,16002,30200v6096,-406,8395,-609,11405,-3708c28804,24892,31699,20701,31699,13703,31699,3403,24105,2603,21501,2603v-1803,,-9499,293,-13703,5804c10008,8496,13208,9893,13208,13601v,2896,-2007,5093,-5105,5093c5499,18694,2997,17107,2997,13398,2997,5791,11100,,21806,xe" fillcolor="black" stroked="f" strokeweight="0">
                        <v:stroke miterlimit="83231f" joinstyle="miter"/>
                        <v:path arrowok="t" textboxrect="0,0,44196,68593"/>
                      </v:shape>
                      <v:shape id="Shape 2857" o:spid="_x0000_s1028" style="position:absolute;left:531;width:221;height:685;visibility:visible;mso-wrap-style:square;v-text-anchor:top" coordsize="22104,68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" path="m22104,r,2603l22009,2570c14897,2570,8001,6571,8001,12869v,3493,2400,6389,5309,8091l22104,26242r,10792l18212,34663c11303,37863,5702,43756,5702,51262v,4102,1902,7674,4915,10220l22104,65516r,3010l22009,68559c11100,68559,,62260,,51262,,45661,2705,38359,15100,32859,8903,28961,8509,28770,6807,26662,4305,23766,3010,20363,3010,16667v,-4699,2149,-8874,5623,-11875l22104,xe" fillcolor="black" stroked="f" strokeweight="0">
                        <v:stroke miterlimit="83231f" joinstyle="miter"/>
                        <v:path arrowok="t" textboxrect="0,0,22104,68559"/>
                      </v:shape>
                      <v:shape id="Shape 2858" o:spid="_x0000_s1029" style="position:absolute;left:752;width:221;height:685;visibility:visible;mso-wrap-style:square;v-text-anchor:top" coordsize="22104,68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" path="m95,c9392,,19107,5398,19107,14897v,7798,-6807,12802,-12408,15494c15297,35801,15399,35890,17101,37503v1600,1689,5003,5893,5003,12192c22104,54991,19628,59715,15615,63116l,68559,,65549r95,34c8299,65583,16402,60795,16402,53099v,-6007,-5194,-9208,-6794,-10109c8757,42444,5480,40421,2367,38510l,37068,,26276r3702,2223c9608,25603,14103,20701,14103,14897v,-3498,-1600,-6572,-4175,-8771l,2637,,34,95,xe" fillcolor="black" stroked="f" strokeweight="0">
                        <v:stroke miterlimit="83231f" joinstyle="miter"/>
                        <v:path arrowok="t" textboxrect="0,0,22104,68559"/>
                      </v:shape>
                      <v:shape id="Shape 2859" o:spid="_x0000_s1030" style="position:absolute;left:2546;top:404;width:314;height:354;visibility:visible;mso-wrap-style:square;v-text-anchor:top" coordsize="31458,3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" path="m4280,l15977,v2717,,3543,737,3543,3543l19520,30061r8318,c28994,30061,31458,30061,31458,32779v,2705,-2464,2705,-3620,2705l3632,35484c2477,35484,,35484,,32779,,30061,2388,30061,3632,30061r9627,l13259,5436r-8979,c3124,5436,660,5436,660,2718,660,,3048,,4280,xe" fillcolor="#090" stroked="f" strokeweight="0">
                        <v:stroke miterlimit="83231f" joinstyle="miter"/>
                        <v:path arrowok="t" textboxrect="0,0,31458,35484"/>
                      </v:shape>
                      <v:shape id="Shape 2860" o:spid="_x0000_s1031" style="position:absolute;left:2652;top:255;width:89;height:89;visibility:visible;mso-wrap-style:square;v-text-anchor:top" coordsize="8903,8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" path="m4445,c6921,,8903,1968,8903,4445v,2464,-1982,4445,-4458,4445c1981,8890,,6909,,4445,,1968,1981,,4445,xe" fillcolor="#090" stroked="f" strokeweight="0">
                        <v:stroke miterlimit="83231f" joinstyle="miter"/>
                        <v:path arrowok="t" textboxrect="0,0,8903,8890"/>
                      </v:shape>
                      <v:shape id="Shape 2861" o:spid="_x0000_s1032" style="position:absolute;left:3011;top:251;width:331;height:507;visibility:visible;mso-wrap-style:square;v-text-anchor:top" coordsize="33020,50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" path="m24778,v1320,,8242,,8242,5270c33020,7912,30874,9233,29146,9233v-1485,,-3632,-1156,-3873,-3785c21819,5448,17869,6274,17869,11455r,3785l27661,15240v1244,,3543,,3543,2718c31204,20675,28905,20675,27661,20675r-9792,l17869,45301r7976,c27000,45301,29477,45301,29477,48019v,2705,-2477,2705,-3632,2705l3620,50724c2464,50724,,50724,,48019,,45301,2464,45301,3620,45301r7988,l11608,20675r-7988,c2388,20675,76,20675,76,17958v,-2718,2388,-2718,3620,-2718l11608,15240r,-4026c11608,3467,18440,,24778,xe" fillcolor="#090" stroked="f" strokeweight="0">
                        <v:stroke miterlimit="83231f" joinstyle="miter"/>
                        <v:path arrowok="t" textboxrect="0,0,33020,50724"/>
                      </v:shape>
                      <v:shape id="Shape 2862" o:spid="_x0000_s1033" style="position:absolute;left:3672;top:187;width:221;height:640;visibility:visible;mso-wrap-style:square;v-text-anchor:top" coordsize="22149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" path="m19444,v1968,,2705,1486,2705,2566c22149,3061,21984,4039,21006,4699,16802,7506,13170,10719,10135,16396,6756,22657,6261,28753,6261,32042v,6592,1969,18860,14491,27089c21247,59461,22149,60046,22149,61443v,1067,-737,2552,-2705,2552c16726,63995,,52959,,31966,,11049,16726,,19444,xe" fillcolor="black" stroked="f" strokeweight="0">
                        <v:stroke miterlimit="83231f" joinstyle="miter"/>
                        <v:path arrowok="t" textboxrect="0,0,22149,63995"/>
                      </v:shape>
                      <v:shape id="Shape 2863" o:spid="_x0000_s1034" style="position:absolute;left:4083;top:330;width:323;height:354;visibility:visible;mso-wrap-style:square;v-text-anchor:top" coordsize="32283,3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" path="m16142,v1981,,2971,1397,2971,3531c19113,6579,19024,10046,18859,13081l26695,8471c28499,7404,28575,7315,29324,7315v1232,,2959,915,2959,3048c32283,12103,31140,12751,30150,13259r-8484,4521l30721,22479v991,648,1562,1397,1562,2629c32283,27254,30556,28156,29324,28156v-571,,-749,,-2883,-1232l18859,22390v165,3048,254,6502,254,9551c19113,34417,17881,35484,16142,35484v-1969,,-2959,-1397,-2959,-3543c13183,28892,13259,25438,13424,22390l5601,27013c3797,28080,3708,28156,2972,28156,1740,28156,,27254,,25108,,23381,1156,22720,2146,22238r8484,-4534l2070,13170c1003,12586,,12103,,10363,,8230,1740,7315,2972,7315v660,,914,166,2057,826l13424,13081v-165,-3035,-241,-6502,-241,-9550c13183,1067,14414,,16142,xe" fillcolor="black" stroked="f" strokeweight="0">
                        <v:stroke miterlimit="83231f" joinstyle="miter"/>
                        <v:path arrowok="t" textboxrect="0,0,32283,35484"/>
                      </v:shape>
                      <v:shape id="Shape 2864" o:spid="_x0000_s1035" style="position:absolute;left:4606;top:399;width:235;height:542;visibility:visible;mso-wrap-style:square;v-text-anchor:top" coordsize="23425,54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" path="m23381,r44,20l23425,5633r-375,-185c18034,5448,13170,9474,13170,14250r,5689c13170,24054,16231,30886,22314,30886r1111,-505l23425,35950r-870,372c18936,36322,15735,34925,13170,32448r,16307l16548,48755v1321,,3543,,3543,2718c20091,54191,17869,54191,16548,54191r-13017,c2222,54191,,54191,,51473,,48755,2222,48755,3531,48755r3390,l6921,5855r-3390,c2222,5855,,5855,,3137,,419,2222,419,3531,419r6096,c11366,419,13170,419,13170,3708,16142,1410,19507,,23381,xe" fillcolor="blue" stroked="f" strokeweight="0">
                        <v:stroke miterlimit="83231f" joinstyle="miter"/>
                        <v:path arrowok="t" textboxrect="0,0,23425,54191"/>
                      </v:shape>
                      <v:shape id="Shape 2865" o:spid="_x0000_s1036" style="position:absolute;left:4841;top:400;width:165;height:359;visibility:visible;mso-wrap-style:square;v-text-anchor:top" coordsize="16516,3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" path="m,l11698,5303v2986,3284,4818,7815,4818,12800c16516,23329,14456,27879,11252,31122l,35930,,30361,6734,27294v2121,-2254,3521,-5445,3521,-9191c10255,14559,9039,11391,7103,9108l,5612,,xe" fillcolor="blue" stroked="f" strokeweight="0">
                        <v:stroke miterlimit="83231f" joinstyle="miter"/>
                        <v:path arrowok="t" textboxrect="0,0,16516,35930"/>
                      </v:shape>
                      <v:shape id="Shape 2866" o:spid="_x0000_s1037" style="position:absolute;left:5157;top:777;width:342;height:63;visibility:visible;mso-wrap-style:square;v-text-anchor:top" coordsize="34252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" path="m4115,l30137,v991,,4115,,4115,3213c34252,6337,31039,6337,30137,6337r-26022,c3137,6337,,6337,,3137,,,3213,,4115,xe" fillcolor="blue" stroked="f" strokeweight="0">
                        <v:stroke miterlimit="83231f" joinstyle="miter"/>
                        <v:path arrowok="t" textboxrect="0,0,34252,6337"/>
                      </v:shape>
                      <v:shape id="Shape 2867" o:spid="_x0000_s1038" style="position:absolute;left:5631;top:399;width:235;height:542;visibility:visible;mso-wrap-style:square;v-text-anchor:top" coordsize="23425,54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" path="m23381,r44,20l23425,5633r-375,-185c18034,5448,13170,9474,13170,14250r,5689c13170,24054,16218,30886,22314,30886r1111,-506l23425,35950r-870,372c18936,36322,15722,34925,13170,32448r,16307l16548,48755v1321,,3543,,3543,2718c20091,54191,17869,54191,16548,54191r-13005,c2222,54191,,54191,,51473,,48755,2222,48755,3543,48755r3366,l6909,5855r-3366,c2222,5855,,5855,,3137,,419,2222,419,3543,419r6084,c11354,419,13170,419,13170,3708,16129,1410,19507,,23381,xe" fillcolor="blue" stroked="f" strokeweight="0">
                        <v:stroke miterlimit="83231f" joinstyle="miter"/>
                        <v:path arrowok="t" textboxrect="0,0,23425,54191"/>
                      </v:shape>
                      <v:shape id="Shape 2868" o:spid="_x0000_s1039" style="position:absolute;left:5866;top:400;width:165;height:359;visibility:visible;mso-wrap-style:square;v-text-anchor:top" coordsize="16516,35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" path="m,l11698,5303v2986,3284,4818,7815,4818,12800c16516,23329,14456,27879,11252,31122l,35930,,30360,6734,27294v2121,-2254,3521,-5445,3521,-9191c10255,14559,9039,11391,7102,9108l,5612,,xe" fillcolor="blue" stroked="f" strokeweight="0">
                        <v:stroke miterlimit="83231f" joinstyle="miter"/>
                        <v:path arrowok="t" textboxrect="0,0,16516,35930"/>
                      </v:shape>
                      <v:shape id="Shape 2869" o:spid="_x0000_s1040" style="position:absolute;left:6178;top:541;width:156;height:222;visibility:visible;mso-wrap-style:square;v-text-anchor:top" coordsize="15564,22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" path="m15564,r,5247l11983,5759c8525,6931,6261,8639,6261,10823v,3048,3378,5931,8242,5931l15564,16523r,5239l13995,22190c5690,22190,,16920,,10823,,5762,4013,2718,9128,938l15564,xe" fillcolor="blue" stroked="f" strokeweight="0">
                        <v:stroke miterlimit="83231f" joinstyle="miter"/>
                        <v:path arrowok="t" textboxrect="0,0,15564,22190"/>
                      </v:shape>
                      <v:shape id="Shape 2870" o:spid="_x0000_s1041" style="position:absolute;left:6200;top:397;width:134;height:104;visibility:visible;mso-wrap-style:square;v-text-anchor:top" coordsize="13418,1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" path="m12357,r1061,330l13418,5704r-985,-268c11443,5436,10046,5436,9144,5512,8077,5690,7988,5766,7988,6426,7823,9385,5601,10376,4039,10376,1562,10376,,8573,,6337,,,8484,,12357,xe" fillcolor="blue" stroked="f" strokeweight="0">
                        <v:stroke miterlimit="83231f" joinstyle="miter"/>
                        <v:path arrowok="t" textboxrect="0,0,13418,10376"/>
                      </v:shape>
                      <v:shape id="Shape 2871" o:spid="_x0000_s1042" style="position:absolute;left:6334;top:400;width:237;height:358;visibility:visible;mso-wrap-style:square;v-text-anchor:top" coordsize="23717,35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" path="m,l11481,3572v2746,2378,4083,5611,4083,9027l15564,29807v825,331,1574,585,4699,585c21406,30392,23717,30392,23717,33109v,2705,-2133,2705,-4369,2705c15399,35814,11944,35573,10217,33020l,35806,,30566,6090,29236c9303,27661,9303,25769,9303,24042r,-6084l,19290,,14044,9303,12688v,-2267,-883,-4163,-2610,-5492l,5374,,xe" fillcolor="blue" stroked="f" strokeweight="0">
                        <v:stroke miterlimit="83231f" joinstyle="miter"/>
                        <v:path arrowok="t" textboxrect="0,0,23717,35814"/>
                      </v:shape>
                      <v:shape id="Shape 2872" o:spid="_x0000_s1043" style="position:absolute;left:6707;top:397;width:321;height:366;visibility:visible;mso-wrap-style:square;v-text-anchor:top" coordsize="32118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" path="m15824,v1893,,5182,,8560,1486c24638,991,25044,,26937,v2718,,2718,2299,2718,3543l29655,8649v,1562,,3543,-3137,3543c25629,12192,23559,12192,23394,9550,23317,8077,23063,5435,15659,5435,7417,5435,5448,8153,5448,9804v,2960,5017,3785,10617,4687c21831,15494,25044,15977,28334,18453v3137,2375,3784,5347,3784,7328c32118,28816,30315,36563,16320,36563v-1651,,-6262,,-10465,-2718c5029,36322,3543,36563,2718,36563,,36563,,34265,,33020l,25692c,24206,,22149,3137,22149v2388,,2718,990,3137,2311c8001,29401,11290,31128,16396,31128v7163,,10299,-2464,10299,-5436c26695,21653,20358,20675,15901,19926,8661,18783,,17463,,9804,,6921,1816,,15824,xe" fillcolor="blue" stroked="f" strokeweight="0">
                        <v:stroke miterlimit="83231f" joinstyle="miter"/>
                        <v:path arrowok="t" textboxrect="0,0,32118,36563"/>
                      </v:shape>
                      <v:shape id="Shape 2873" o:spid="_x0000_s1044" style="position:absolute;left:7220;top:397;width:321;height:366;visibility:visible;mso-wrap-style:square;v-text-anchor:top" coordsize="32118,36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" path="m15812,v1905,,5194,,8572,1486c24625,991,25044,,26937,v2718,,2718,2299,2718,3543l29655,8649v,1562,,3543,-3137,3543c25616,12192,23559,12192,23394,9550,23317,8077,23063,5435,15647,5435,7417,5435,5436,8153,5436,9804v,2960,5029,3785,10629,4687c21831,15494,25044,15977,28334,18453v3137,2375,3784,5347,3784,7328c32118,28816,30315,36563,16307,36563v-1651,,-6261,,-10465,-2718c5029,36322,3543,36563,2718,36563,,36563,,34265,,33020l,25692c,24206,,22149,3137,22149v2388,,2705,990,3124,2311c7988,29401,11290,31128,16396,31128v7163,,10299,-2464,10299,-5436c26695,21653,20345,20675,15901,19926,8649,18783,,17463,,9804,,6921,1816,,15812,xe" fillcolor="blue" stroked="f" strokeweight="0">
                        <v:stroke miterlimit="83231f" joinstyle="miter"/>
                        <v:path arrowok="t" textboxrect="0,0,32118,36563"/>
                      </v:shape>
                      <v:shape id="Shape 2874" o:spid="_x0000_s1045" style="position:absolute;left:7769;top:538;width:374;height:63;visibility:visible;mso-wrap-style:square;v-text-anchor:top" coordsize="37376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" path="m3950,l33426,v826,,3950,,3950,3124c37376,6337,34087,6337,32931,6337r-28486,c3289,6337,,6337,,3124,,,3124,,3950,xe" fillcolor="black" stroked="f" strokeweight="0">
                        <v:stroke miterlimit="83231f" joinstyle="miter"/>
                        <v:path arrowok="t" textboxrect="0,0,37376,6337"/>
                      </v:shape>
                      <v:shape id="Shape 2875" o:spid="_x0000_s1046" style="position:absolute;left:7769;top:413;width:374;height:63;visibility:visible;mso-wrap-style:square;v-text-anchor:top" coordsize="37376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" path="m4445,l32931,v1156,,4445,,4445,3213c37376,6350,34252,6350,33426,6350r-29476,c3124,6350,,6350,,3213,,,3289,,4445,xe" fillcolor="black" stroked="f" strokeweight="0">
                        <v:stroke miterlimit="83231f" joinstyle="miter"/>
                        <v:path arrowok="t" textboxrect="0,0,37376,6350"/>
                      </v:shape>
                      <v:shape id="Shape 2876" o:spid="_x0000_s1047" style="position:absolute;left:8273;top:538;width:374;height:63;visibility:visible;mso-wrap-style:square;v-text-anchor:top" coordsize="37389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" path="m3962,l33439,v826,,3950,,3950,3124c37389,6337,34099,6337,32944,6337r-28486,c3302,6337,,6337,,3124,,,3137,,3962,xe" fillcolor="black" stroked="f" strokeweight="0">
                        <v:stroke miterlimit="83231f" joinstyle="miter"/>
                        <v:path arrowok="t" textboxrect="0,0,37389,6337"/>
                      </v:shape>
                      <v:shape id="Shape 2877" o:spid="_x0000_s1048" style="position:absolute;left:8273;top:413;width:374;height:63;visibility:visible;mso-wrap-style:square;v-text-anchor:top" coordsize="37389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" path="m4458,l32944,v1155,,4445,,4445,3213c37389,6350,34265,6350,33439,6350r-29477,c3137,6350,,6350,,3213,,,3302,,4458,xe" fillcolor="black" stroked="f" strokeweight="0">
                        <v:stroke miterlimit="83231f" joinstyle="miter"/>
                        <v:path arrowok="t" textboxrect="0,0,37389,6350"/>
                      </v:shape>
                      <v:shape id="Shape 2878" o:spid="_x0000_s1049" style="position:absolute;left:8801;top:330;width:323;height:354;visibility:visible;mso-wrap-style:square;v-text-anchor:top" coordsize="32283,35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" path="m16142,v1981,,2971,1397,2971,3531c19113,6579,19024,10046,18859,13081l26683,8471c28499,7404,28588,7315,29324,7315v1232,,2959,915,2959,3048c32283,12103,31140,12751,30150,13259r-8484,4521l30721,22479v991,648,1562,1397,1562,2629c32283,27254,30556,28156,29324,28156v-571,,-736,,-2883,-1232l18859,22390v165,3048,254,6502,254,9551c19113,34417,17881,35484,16142,35484v-1969,,-2959,-1397,-2959,-3543c13183,28892,13259,25438,13437,22390l5601,27013c3797,28080,3708,28156,2972,28156,1740,28156,,27254,,25108,,23381,1156,22720,2146,22238r8484,-4534l2070,13170c990,12586,,12103,,10363,,8230,1740,7315,2972,7315v660,,901,166,2057,826l13437,13081v-178,-3035,-254,-6502,-254,-9550c13183,1067,14414,,16142,xe" fillcolor="black" stroked="f" strokeweight="0">
                        <v:stroke miterlimit="83231f" joinstyle="miter"/>
                        <v:path arrowok="t" textboxrect="0,0,32283,35484"/>
                      </v:shape>
                      <v:shape id="Shape 2879" o:spid="_x0000_s1050" style="position:absolute;left:9334;top:399;width:234;height:542;visibility:visible;mso-wrap-style:square;v-text-anchor:top" coordsize="23425,54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" path="m23393,r32,14l23425,5626r-362,-178c18034,5448,13170,9474,13170,14250r,5689c13170,24054,16218,30886,22314,30886r1111,-505l23425,35955r-857,367c18948,36322,15735,34925,13170,32448r,16307l16548,48755v1321,,3543,,3543,2718c20091,54191,17869,54191,16548,54191r-13005,c2222,54191,,54191,,51473,,48755,2222,48755,3543,48755r3378,l6921,5855r-3378,c2222,5855,,5855,,3137,,419,2222,419,3543,419r6096,c11366,419,13170,419,13170,3708,16142,1410,19520,,23393,xe" fillcolor="blue" stroked="f" strokeweight="0">
                        <v:stroke miterlimit="83231f" joinstyle="miter"/>
                        <v:path arrowok="t" textboxrect="0,0,23425,54191"/>
                      </v:shape>
                      <v:shape id="Shape 2880" o:spid="_x0000_s1051" style="position:absolute;left:9568;top:400;width:165;height:359;visibility:visible;mso-wrap-style:square;v-text-anchor:top" coordsize="16516,35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" path="m,l11700,5309v2984,3284,4816,7815,4816,12800c16516,23335,14456,27884,11254,31128l,35941,,30366,6734,27300v2121,-2254,3521,-5445,3521,-9191c10255,14565,9039,11397,7104,9114l,5612,,xe" fillcolor="blue" stroked="f" strokeweight="0">
                        <v:stroke miterlimit="83231f" joinstyle="miter"/>
                        <v:path arrowok="t" textboxrect="0,0,16516,35941"/>
                      </v:shape>
                      <v:shape id="Shape 2881" o:spid="_x0000_s1052" style="position:absolute;left:9888;top:777;width:342;height:63;visibility:visible;mso-wrap-style:square;v-text-anchor:top" coordsize="34252,6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" path="m4115,l30137,v991,,4115,,4115,3213c34252,6337,31039,6337,30137,6337r-26022,c3124,6337,,6337,,3137,,,3213,,4115,xe" fillcolor="blue" stroked="f" strokeweight="0">
                        <v:stroke miterlimit="83231f" joinstyle="miter"/>
                        <v:path arrowok="t" textboxrect="0,0,34252,6337"/>
                      </v:shape>
                      <v:shape id="Shape 2882" o:spid="_x0000_s1053" style="position:absolute;left:10380;top:399;width:194;height:547;visibility:visible;mso-wrap-style:square;v-text-anchor:top" coordsize="19355,54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" path="m16967,r2388,706l19355,6399,16891,5359v-4115,,-7747,3480,-7747,7951c9144,17780,12776,21247,16891,21247r2464,-1045l19355,25638r-2464,969c13589,26607,10871,25451,9474,24625v-165,419,-406,991,-406,1982c9068,26682,9068,30556,12687,30556v1194,165,3315,207,5447,218l19355,30782r,5295l17056,35903r-4534,c8153,35992,5194,39344,5194,42532v,3277,5855,6795,14161,6795l19355,54686c8903,54686,,49746,,42532,,38532,2388,34518,5855,32537,4864,31293,3874,28994,3874,26607v,-2312,990,-4534,1650,-5601c3797,18859,2883,15951,2883,13310,2883,6109,8979,,16967,xe" fillcolor="blue" stroked="f" strokeweight="0">
                        <v:stroke miterlimit="83231f" joinstyle="miter"/>
                        <v:path arrowok="t" textboxrect="0,0,19355,54686"/>
                      </v:shape>
                      <v:shape id="Shape 2883" o:spid="_x0000_s1054" style="position:absolute;left:10574;top:707;width:193;height:239;visibility:visible;mso-wrap-style:square;v-text-anchor:top" coordsize="19355,23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" path="m,l4293,28v8801,331,15062,4610,15062,11722c19355,18964,10465,23904,,23904l,18545v8242,,14161,-3429,14161,-6795c14161,8436,11855,6778,8646,5950l,5295,,xe" fillcolor="blue" stroked="f" strokeweight="0">
                        <v:stroke miterlimit="83231f" joinstyle="miter"/>
                        <v:path arrowok="t" textboxrect="0,0,19355,23904"/>
                      </v:shape>
                      <v:shape id="Shape 2884" o:spid="_x0000_s1055" style="position:absolute;left:10574;top:395;width:206;height:261;visibility:visible;mso-wrap-style:square;v-text-anchor:top" coordsize="20587,26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" path="m14326,v4203,,6261,2311,6261,4852c20587,6845,19025,8420,17056,8420v-1575,,-3061,-914,-3556,-2896c12103,5677,11201,5766,9563,6680v978,1575,2057,4141,2057,7036c11620,17317,10096,20641,7574,23065l,26044,,20608,3086,19300c4496,17853,5359,15869,5359,13716v,-2197,-885,-4184,-2306,-5623l,6805,,1112,5690,2794c8573,660,12103,,14326,xe" fillcolor="blue" stroked="f" strokeweight="0">
                        <v:stroke miterlimit="83231f" joinstyle="miter"/>
                        <v:path arrowok="t" textboxrect="0,0,20587,26044"/>
                      </v:shape>
                      <v:shape id="Shape 2885" o:spid="_x0000_s1056" style="position:absolute;left:10919;top:255;width:341;height:503;visibility:visible;mso-wrap-style:square;v-text-anchor:top" coordsize="34087,50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" path="m3620,l16624,v2718,,3544,736,3544,3543l20168,44882r10299,c31610,44882,34087,44882,34087,47599v,2706,-2388,2706,-3620,2706l3620,50305c2464,50305,,50305,,47599,,44882,2375,44882,3620,44882r10287,l13907,5435r-10287,c2464,5435,,5435,,2718,,,2375,,3620,xe" fillcolor="blue" stroked="f" strokeweight="0">
                        <v:stroke miterlimit="83231f" joinstyle="miter"/>
                        <v:path arrowok="t" textboxrect="0,0,34087,50305"/>
                      </v:shape>
                      <v:shape id="Shape 2886" o:spid="_x0000_s1057" style="position:absolute;left:11432;top:397;width:173;height:366;visibility:visible;mso-wrap-style:square;v-text-anchor:top" coordsize="17291,36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" path="m17285,r6,3l17291,5438r-6,-2c11443,5436,6261,10630,6261,17793v,7493,5106,13335,11024,13335l17291,31125r,5436l17285,36564c7912,36564,,28664,,18364,,8319,7734,,17285,xe" fillcolor="blue" stroked="f" strokeweight="0">
                        <v:stroke miterlimit="83231f" joinstyle="miter"/>
                        <v:path arrowok="t" textboxrect="0,0,17291,36564"/>
                      </v:shape>
                      <v:shape id="Shape 2887" o:spid="_x0000_s1058" style="position:absolute;left:11605;top:397;width:172;height:366;visibility:visible;mso-wrap-style:square;v-text-anchor:top" coordsize="17291,36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" path="m,l12229,5412v3128,3336,5062,7927,5062,12950c17291,23511,15316,28061,12167,31324l,36558,,31122,7736,27268v2017,-2397,3294,-5731,3294,-9478c11030,14209,9734,11119,7707,8925l,5436,,xe" fillcolor="blue" stroked="f" strokeweight="0">
                        <v:stroke miterlimit="83231f" joinstyle="miter"/>
                        <v:path arrowok="t" textboxrect="0,0,17291,36558"/>
                      </v:shape>
                      <v:shape id="Shape 2888" o:spid="_x0000_s1059" style="position:absolute;left:11911;top:255;width:234;height:508;visibility:visible;mso-wrap-style:square;v-text-anchor:top" coordsize="23425,50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" path="m3543,l9639,v2718,,3531,736,3531,3543l13170,18110v2972,-2299,6350,-3708,10223,-3708l23425,14416r,5612l23063,19850v-5029,,-9893,4026,-9893,8801l13170,34341v,4114,3061,10947,9157,10947l23425,44788r,5569l22568,50724v-3620,,-6833,-1397,-9398,-3874c13170,48336,13170,50305,10046,50305v-3125,,-3125,-2058,-3125,-3531l6921,5435r-3378,c2223,5435,,5435,,2718,,,2223,,3543,xe" fillcolor="blue" stroked="f" strokeweight="0">
                        <v:stroke miterlimit="83231f" joinstyle="miter"/>
                        <v:path arrowok="t" textboxrect="0,0,23425,50724"/>
                      </v:shape>
                      <v:shape id="Shape 2889" o:spid="_x0000_s1060" style="position:absolute;left:12145;top:400;width:166;height:359;visibility:visible;mso-wrap-style:square;v-text-anchor:top" coordsize="16516,35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" path="m,l11700,5309v2984,3284,4816,7815,4816,12800c16516,23335,14459,27884,11259,31128l,35941,,30371,6741,27300v2117,-2254,3514,-5445,3514,-9191c10255,14565,9042,11397,7109,9114l,5612,,xe" fillcolor="blue" stroked="f" strokeweight="0">
                        <v:stroke miterlimit="83231f" joinstyle="miter"/>
                        <v:path arrowok="t" textboxrect="0,0,16516,35941"/>
                      </v:shape>
                      <v:shape id="Shape 2890" o:spid="_x0000_s1061" style="position:absolute;left:12461;top:541;width:155;height:222;visibility:visible;mso-wrap-style:square;v-text-anchor:top" coordsize="15558,22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" path="m15558,r,5245l11971,5759c8512,6930,6248,8638,6248,10823v,3047,3379,5931,8243,5931l15558,16521r,5242l13995,22189c5664,22189,,16919,,10823,,5762,4013,2717,9128,937l15558,xe" fillcolor="blue" stroked="f" strokeweight="0">
                        <v:stroke miterlimit="83231f" joinstyle="miter"/>
                        <v:path arrowok="t" textboxrect="0,0,15558,22189"/>
                      </v:shape>
                      <v:shape id="Shape 2891" o:spid="_x0000_s1062" style="position:absolute;left:12482;top:397;width:134;height:104;visibility:visible;mso-wrap-style:square;v-text-anchor:top" coordsize="13424,10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" path="m12357,r1067,332l13424,5705r-991,-269c11443,5436,10046,5436,9144,5512,8065,5690,7988,5766,7988,6426,7823,9385,5588,10376,4026,10376,1562,10376,,8573,,6337,,,8471,,12357,xe" fillcolor="blue" stroked="f" strokeweight="0">
                        <v:stroke miterlimit="83231f" joinstyle="miter"/>
                        <v:path arrowok="t" textboxrect="0,0,13424,10376"/>
                      </v:shape>
                      <v:shape id="Shape 2892" o:spid="_x0000_s1063" style="position:absolute;left:12616;top:400;width:238;height:358;visibility:visible;mso-wrap-style:square;v-text-anchor:top" coordsize="23724,35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" path="m,l11481,3570v2749,2378,4089,5611,4089,9027l15570,29806v813,330,1562,584,4687,584c21412,30390,23724,30390,23724,33107v,2706,-2147,2706,-4369,2706c15405,35813,11938,35571,10211,33019l,35805,,30564,6096,29234c9309,27659,9309,25767,9309,24040r,-6084l,19288,,14043,9309,12686v,-2267,-886,-4162,-2616,-5491l,5373,,xe" fillcolor="blue" stroked="f" strokeweight="0">
                        <v:stroke miterlimit="83231f" joinstyle="miter"/>
                        <v:path arrowok="t" textboxrect="0,0,23724,35813"/>
                      </v:shape>
                      <v:shape id="Shape 2893" o:spid="_x0000_s1064" style="position:absolute;left:12980;top:255;width:341;height:503;visibility:visible;mso-wrap-style:square;v-text-anchor:top" coordsize="34099,50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" path="m3632,l16637,v2718,,3543,736,3543,3543l20180,44882r10287,c31623,44882,34099,44882,34099,47599v,2706,-2387,2706,-3632,2706l3632,50305c2477,50305,,50305,,47599,,44882,2388,44882,3632,44882r10300,l13932,5435r-10300,c2477,5435,,5435,,2718,,,2388,,3632,xe" fillcolor="blue" stroked="f" strokeweight="0">
                        <v:stroke miterlimit="83231f" joinstyle="miter"/>
                        <v:path arrowok="t" textboxrect="0,0,34099,50305"/>
                      </v:shape>
                      <v:shape id="Shape 2894" o:spid="_x0000_s1065" style="position:absolute;left:13565;top:187;width:221;height:640;visibility:visible;mso-wrap-style:square;v-text-anchor:top" coordsize="22161,6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" path="m2718,c5436,,22161,11049,22161,32042v,20917,-16725,31953,-19443,31953c826,63995,,62586,,61443,,60122,660,59715,2146,58636,13017,51143,15900,39865,15900,31966v,-5194,-1232,-10719,-3784,-15570c8649,9970,4369,6845,1244,4788,495,4293,,3467,,2565,,1410,826,,2718,xe" fillcolor="black" stroked="f" strokeweight="0">
                        <v:stroke miterlimit="83231f" joinstyle="miter"/>
                        <v:path arrowok="t" textboxrect="0,0,22161,63995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85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26C96AF1" wp14:editId="181872B9">
                      <wp:extent cx="1994400" cy="327600"/>
                      <wp:effectExtent l="0" t="0" r="6350" b="0"/>
                      <wp:docPr id="22357" name="Group 223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94400" cy="327600"/>
                                <a:chOff x="0" y="0"/>
                                <a:chExt cx="1328700" cy="217615"/>
                              </a:xfrm>
                            </wpg:grpSpPr>
                            <wps:wsp>
                              <wps:cNvPr id="2896" name="Shape 2896"/>
                              <wps:cNvSpPr/>
                              <wps:spPr>
                                <a:xfrm>
                                  <a:off x="0" y="4407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33693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20"/>
                                      </a:cubicBezTo>
                                      <a:cubicBezTo>
                                        <a:pt x="35954" y="2540"/>
                                        <a:pt x="35204" y="2540"/>
                                        <a:pt x="34074" y="2641"/>
                                      </a:cubicBezTo>
                                      <a:cubicBezTo>
                                        <a:pt x="28232" y="3010"/>
                                        <a:pt x="25502" y="5372"/>
                                        <a:pt x="24841" y="5842"/>
                                      </a:cubicBezTo>
                                      <a:cubicBezTo>
                                        <a:pt x="21552" y="8750"/>
                                        <a:pt x="21552" y="11201"/>
                                        <a:pt x="21552" y="13551"/>
                                      </a:cubicBezTo>
                                      <a:lnTo>
                                        <a:pt x="21552" y="33312"/>
                                      </a:lnTo>
                                      <a:cubicBezTo>
                                        <a:pt x="21552" y="36233"/>
                                        <a:pt x="21552" y="36893"/>
                                        <a:pt x="21272" y="38011"/>
                                      </a:cubicBezTo>
                                      <a:cubicBezTo>
                                        <a:pt x="20332" y="41503"/>
                                        <a:pt x="17691" y="44894"/>
                                        <a:pt x="10642" y="47053"/>
                                      </a:cubicBezTo>
                                      <a:cubicBezTo>
                                        <a:pt x="21552" y="50355"/>
                                        <a:pt x="21552" y="56845"/>
                                        <a:pt x="21552" y="59385"/>
                                      </a:cubicBezTo>
                                      <a:lnTo>
                                        <a:pt x="21552" y="79146"/>
                                      </a:lnTo>
                                      <a:cubicBezTo>
                                        <a:pt x="21552" y="82448"/>
                                        <a:pt x="21552" y="82626"/>
                                        <a:pt x="21831" y="83566"/>
                                      </a:cubicBezTo>
                                      <a:cubicBezTo>
                                        <a:pt x="22492" y="86487"/>
                                        <a:pt x="25603" y="90919"/>
                                        <a:pt x="34353" y="91478"/>
                                      </a:cubicBezTo>
                                      <a:cubicBezTo>
                                        <a:pt x="35103" y="91567"/>
                                        <a:pt x="35954" y="91567"/>
                                        <a:pt x="35954" y="92786"/>
                                      </a:cubicBezTo>
                                      <a:cubicBezTo>
                                        <a:pt x="35954" y="94107"/>
                                        <a:pt x="35014" y="94107"/>
                                        <a:pt x="33693" y="94107"/>
                                      </a:cubicBezTo>
                                      <a:cubicBezTo>
                                        <a:pt x="30391" y="94107"/>
                                        <a:pt x="24562" y="93357"/>
                                        <a:pt x="20510" y="91008"/>
                                      </a:cubicBezTo>
                                      <a:cubicBezTo>
                                        <a:pt x="14503" y="87516"/>
                                        <a:pt x="14503" y="83375"/>
                                        <a:pt x="14503" y="80365"/>
                                      </a:cubicBezTo>
                                      <a:lnTo>
                                        <a:pt x="14503" y="61176"/>
                                      </a:lnTo>
                                      <a:cubicBezTo>
                                        <a:pt x="14503" y="57696"/>
                                        <a:pt x="14503" y="57505"/>
                                        <a:pt x="14211" y="56375"/>
                                      </a:cubicBezTo>
                                      <a:cubicBezTo>
                                        <a:pt x="13551" y="53734"/>
                                        <a:pt x="10541" y="48933"/>
                                        <a:pt x="1600" y="48374"/>
                                      </a:cubicBezTo>
                                      <a:cubicBezTo>
                                        <a:pt x="851" y="48273"/>
                                        <a:pt x="0" y="48273"/>
                                        <a:pt x="0" y="47053"/>
                                      </a:cubicBezTo>
                                      <a:cubicBezTo>
                                        <a:pt x="0" y="45834"/>
                                        <a:pt x="762" y="45834"/>
                                        <a:pt x="1879" y="45732"/>
                                      </a:cubicBezTo>
                                      <a:cubicBezTo>
                                        <a:pt x="9601" y="45263"/>
                                        <a:pt x="14300" y="40754"/>
                                        <a:pt x="14503" y="35864"/>
                                      </a:cubicBezTo>
                                      <a:lnTo>
                                        <a:pt x="14503" y="11862"/>
                                      </a:lnTo>
                                      <a:cubicBezTo>
                                        <a:pt x="14592" y="4711"/>
                                        <a:pt x="23533" y="0"/>
                                        <a:pt x="336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97" name="Shape 2897"/>
                              <wps:cNvSpPr/>
                              <wps:spPr>
                                <a:xfrm>
                                  <a:off x="53340" y="0"/>
                                  <a:ext cx="24994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94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600" y="0"/>
                                        <a:pt x="24994" y="698"/>
                                        <a:pt x="24994" y="1194"/>
                                      </a:cubicBezTo>
                                      <a:cubicBezTo>
                                        <a:pt x="24994" y="1701"/>
                                        <a:pt x="24892" y="1803"/>
                                        <a:pt x="23495" y="3099"/>
                                      </a:cubicBezTo>
                                      <a:cubicBezTo>
                                        <a:pt x="18390" y="7696"/>
                                        <a:pt x="6490" y="21196"/>
                                        <a:pt x="6490" y="49987"/>
                                      </a:cubicBezTo>
                                      <a:cubicBezTo>
                                        <a:pt x="6490" y="65481"/>
                                        <a:pt x="9893" y="84086"/>
                                        <a:pt x="23597" y="96977"/>
                                      </a:cubicBezTo>
                                      <a:cubicBezTo>
                                        <a:pt x="24892" y="98285"/>
                                        <a:pt x="24994" y="98387"/>
                                        <a:pt x="24994" y="98780"/>
                                      </a:cubicBezTo>
                                      <a:cubicBezTo>
                                        <a:pt x="24994" y="99987"/>
                                        <a:pt x="23787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86"/>
                                        <a:pt x="2794" y="19989"/>
                                        <a:pt x="16192" y="5994"/>
                                      </a:cubicBezTo>
                                      <a:cubicBezTo>
                                        <a:pt x="16993" y="5093"/>
                                        <a:pt x="21996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98" name="Shape 2898"/>
                              <wps:cNvSpPr/>
                              <wps:spPr>
                                <a:xfrm>
                                  <a:off x="87858" y="30899"/>
                                  <a:ext cx="29102" cy="634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102" h="63488">
                                      <a:moveTo>
                                        <a:pt x="14897" y="0"/>
                                      </a:moveTo>
                                      <a:lnTo>
                                        <a:pt x="14897" y="6198"/>
                                      </a:lnTo>
                                      <a:cubicBezTo>
                                        <a:pt x="17450" y="3594"/>
                                        <a:pt x="20174" y="2045"/>
                                        <a:pt x="22747" y="1146"/>
                                      </a:cubicBezTo>
                                      <a:lnTo>
                                        <a:pt x="29102" y="97"/>
                                      </a:lnTo>
                                      <a:lnTo>
                                        <a:pt x="29102" y="3261"/>
                                      </a:lnTo>
                                      <a:lnTo>
                                        <a:pt x="28791" y="3086"/>
                                      </a:lnTo>
                                      <a:cubicBezTo>
                                        <a:pt x="22492" y="3086"/>
                                        <a:pt x="17488" y="6795"/>
                                        <a:pt x="15202" y="10795"/>
                                      </a:cubicBezTo>
                                      <a:lnTo>
                                        <a:pt x="15202" y="32093"/>
                                      </a:lnTo>
                                      <a:cubicBezTo>
                                        <a:pt x="15202" y="33998"/>
                                        <a:pt x="15202" y="34087"/>
                                        <a:pt x="16396" y="35801"/>
                                      </a:cubicBezTo>
                                      <a:cubicBezTo>
                                        <a:pt x="19596" y="40792"/>
                                        <a:pt x="24193" y="42291"/>
                                        <a:pt x="27699" y="42291"/>
                                      </a:cubicBezTo>
                                      <a:lnTo>
                                        <a:pt x="29102" y="41558"/>
                                      </a:lnTo>
                                      <a:lnTo>
                                        <a:pt x="29102" y="44730"/>
                                      </a:lnTo>
                                      <a:lnTo>
                                        <a:pt x="28194" y="45085"/>
                                      </a:lnTo>
                                      <a:cubicBezTo>
                                        <a:pt x="24994" y="45085"/>
                                        <a:pt x="19901" y="44298"/>
                                        <a:pt x="15202" y="39192"/>
                                      </a:cubicBezTo>
                                      <a:lnTo>
                                        <a:pt x="15202" y="55690"/>
                                      </a:lnTo>
                                      <a:cubicBezTo>
                                        <a:pt x="15202" y="60185"/>
                                        <a:pt x="16396" y="60185"/>
                                        <a:pt x="22797" y="60185"/>
                                      </a:cubicBezTo>
                                      <a:lnTo>
                                        <a:pt x="22797" y="63488"/>
                                      </a:lnTo>
                                      <a:cubicBezTo>
                                        <a:pt x="18492" y="63195"/>
                                        <a:pt x="14300" y="63195"/>
                                        <a:pt x="11392" y="63195"/>
                                      </a:cubicBezTo>
                                      <a:cubicBezTo>
                                        <a:pt x="8687" y="63195"/>
                                        <a:pt x="4293" y="63195"/>
                                        <a:pt x="0" y="63488"/>
                                      </a:cubicBezTo>
                                      <a:lnTo>
                                        <a:pt x="0" y="60185"/>
                                      </a:lnTo>
                                      <a:cubicBezTo>
                                        <a:pt x="6388" y="60185"/>
                                        <a:pt x="7595" y="60185"/>
                                        <a:pt x="7595" y="55690"/>
                                      </a:cubicBezTo>
                                      <a:lnTo>
                                        <a:pt x="7595" y="9195"/>
                                      </a:lnTo>
                                      <a:cubicBezTo>
                                        <a:pt x="7595" y="4991"/>
                                        <a:pt x="7087" y="4394"/>
                                        <a:pt x="0" y="4394"/>
                                      </a:cubicBezTo>
                                      <a:lnTo>
                                        <a:pt x="0" y="1105"/>
                                      </a:lnTo>
                                      <a:lnTo>
                                        <a:pt x="148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899" name="Shape 2899"/>
                              <wps:cNvSpPr/>
                              <wps:spPr>
                                <a:xfrm>
                                  <a:off x="116961" y="30899"/>
                                  <a:ext cx="22790" cy="447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790" h="44730">
                                      <a:moveTo>
                                        <a:pt x="590" y="0"/>
                                      </a:moveTo>
                                      <a:cubicBezTo>
                                        <a:pt x="12693" y="0"/>
                                        <a:pt x="22790" y="9995"/>
                                        <a:pt x="22790" y="22492"/>
                                      </a:cubicBezTo>
                                      <a:cubicBezTo>
                                        <a:pt x="22790" y="28893"/>
                                        <a:pt x="20040" y="34541"/>
                                        <a:pt x="15703" y="38589"/>
                                      </a:cubicBezTo>
                                      <a:lnTo>
                                        <a:pt x="0" y="44730"/>
                                      </a:lnTo>
                                      <a:lnTo>
                                        <a:pt x="0" y="41558"/>
                                      </a:lnTo>
                                      <a:lnTo>
                                        <a:pt x="9282" y="36706"/>
                                      </a:lnTo>
                                      <a:cubicBezTo>
                                        <a:pt x="12097" y="33195"/>
                                        <a:pt x="13900" y="28245"/>
                                        <a:pt x="13900" y="22492"/>
                                      </a:cubicBezTo>
                                      <a:cubicBezTo>
                                        <a:pt x="13900" y="17044"/>
                                        <a:pt x="12274" y="12192"/>
                                        <a:pt x="9685" y="8703"/>
                                      </a:cubicBezTo>
                                      <a:lnTo>
                                        <a:pt x="0" y="3261"/>
                                      </a:lnTo>
                                      <a:lnTo>
                                        <a:pt x="0" y="97"/>
                                      </a:lnTo>
                                      <a:lnTo>
                                        <a:pt x="59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00" name="Shape 2900"/>
                              <wps:cNvSpPr/>
                              <wps:spPr>
                                <a:xfrm>
                                  <a:off x="149758" y="72631"/>
                                  <a:ext cx="3187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877">
                                      <a:moveTo>
                                        <a:pt x="0" y="0"/>
                                      </a:moveTo>
                                      <a:lnTo>
                                        <a:pt x="31877" y="0"/>
                                      </a:lnTo>
                                    </a:path>
                                  </a:pathLst>
                                </a:custGeom>
                                <a:ln w="4699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01" name="Shape 2901"/>
                              <wps:cNvSpPr/>
                              <wps:spPr>
                                <a:xfrm>
                                  <a:off x="184633" y="30899"/>
                                  <a:ext cx="23495" cy="645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495" h="64589">
                                      <a:moveTo>
                                        <a:pt x="20600" y="0"/>
                                      </a:moveTo>
                                      <a:lnTo>
                                        <a:pt x="23495" y="911"/>
                                      </a:lnTo>
                                      <a:lnTo>
                                        <a:pt x="23495" y="4766"/>
                                      </a:lnTo>
                                      <a:lnTo>
                                        <a:pt x="20498" y="2896"/>
                                      </a:lnTo>
                                      <a:cubicBezTo>
                                        <a:pt x="17806" y="2896"/>
                                        <a:pt x="15011" y="4102"/>
                                        <a:pt x="13297" y="6401"/>
                                      </a:cubicBezTo>
                                      <a:cubicBezTo>
                                        <a:pt x="11799" y="8395"/>
                                        <a:pt x="11303" y="10986"/>
                                        <a:pt x="11303" y="14694"/>
                                      </a:cubicBezTo>
                                      <a:cubicBezTo>
                                        <a:pt x="11303" y="16891"/>
                                        <a:pt x="11303" y="26492"/>
                                        <a:pt x="20600" y="26492"/>
                                      </a:cubicBezTo>
                                      <a:lnTo>
                                        <a:pt x="23495" y="25088"/>
                                      </a:lnTo>
                                      <a:lnTo>
                                        <a:pt x="23495" y="28311"/>
                                      </a:lnTo>
                                      <a:lnTo>
                                        <a:pt x="20498" y="29388"/>
                                      </a:lnTo>
                                      <a:cubicBezTo>
                                        <a:pt x="18098" y="29388"/>
                                        <a:pt x="14199" y="28892"/>
                                        <a:pt x="9995" y="26391"/>
                                      </a:cubicBezTo>
                                      <a:cubicBezTo>
                                        <a:pt x="9296" y="27293"/>
                                        <a:pt x="8699" y="28181"/>
                                        <a:pt x="8699" y="30594"/>
                                      </a:cubicBezTo>
                                      <a:cubicBezTo>
                                        <a:pt x="8699" y="34189"/>
                                        <a:pt x="11202" y="36893"/>
                                        <a:pt x="14300" y="37186"/>
                                      </a:cubicBezTo>
                                      <a:lnTo>
                                        <a:pt x="19901" y="37186"/>
                                      </a:lnTo>
                                      <a:lnTo>
                                        <a:pt x="23495" y="37305"/>
                                      </a:lnTo>
                                      <a:lnTo>
                                        <a:pt x="23495" y="43688"/>
                                      </a:lnTo>
                                      <a:lnTo>
                                        <a:pt x="15697" y="43688"/>
                                      </a:lnTo>
                                      <a:cubicBezTo>
                                        <a:pt x="7506" y="43688"/>
                                        <a:pt x="5893" y="49593"/>
                                        <a:pt x="5893" y="51689"/>
                                      </a:cubicBezTo>
                                      <a:cubicBezTo>
                                        <a:pt x="5893" y="54388"/>
                                        <a:pt x="7795" y="56886"/>
                                        <a:pt x="10948" y="58710"/>
                                      </a:cubicBezTo>
                                      <a:lnTo>
                                        <a:pt x="23495" y="61681"/>
                                      </a:lnTo>
                                      <a:lnTo>
                                        <a:pt x="23495" y="64589"/>
                                      </a:lnTo>
                                      <a:lnTo>
                                        <a:pt x="6801" y="60892"/>
                                      </a:lnTo>
                                      <a:cubicBezTo>
                                        <a:pt x="2575" y="58592"/>
                                        <a:pt x="0" y="55391"/>
                                        <a:pt x="0" y="51791"/>
                                      </a:cubicBezTo>
                                      <a:cubicBezTo>
                                        <a:pt x="0" y="47193"/>
                                        <a:pt x="4102" y="43282"/>
                                        <a:pt x="9296" y="41885"/>
                                      </a:cubicBezTo>
                                      <a:cubicBezTo>
                                        <a:pt x="7100" y="40183"/>
                                        <a:pt x="5106" y="37097"/>
                                        <a:pt x="5106" y="32995"/>
                                      </a:cubicBezTo>
                                      <a:cubicBezTo>
                                        <a:pt x="5106" y="30594"/>
                                        <a:pt x="5893" y="27394"/>
                                        <a:pt x="8103" y="24892"/>
                                      </a:cubicBezTo>
                                      <a:cubicBezTo>
                                        <a:pt x="6007" y="22885"/>
                                        <a:pt x="3404" y="19393"/>
                                        <a:pt x="3404" y="14694"/>
                                      </a:cubicBezTo>
                                      <a:cubicBezTo>
                                        <a:pt x="3404" y="6896"/>
                                        <a:pt x="10706" y="0"/>
                                        <a:pt x="206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02" name="Shape 2902"/>
                              <wps:cNvSpPr/>
                              <wps:spPr>
                                <a:xfrm>
                                  <a:off x="208128" y="68204"/>
                                  <a:ext cx="23508" cy="272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508" h="27287">
                                      <a:moveTo>
                                        <a:pt x="0" y="0"/>
                                      </a:moveTo>
                                      <a:lnTo>
                                        <a:pt x="8172" y="270"/>
                                      </a:lnTo>
                                      <a:cubicBezTo>
                                        <a:pt x="11360" y="659"/>
                                        <a:pt x="14059" y="1437"/>
                                        <a:pt x="17005" y="2992"/>
                                      </a:cubicBezTo>
                                      <a:cubicBezTo>
                                        <a:pt x="20307" y="4681"/>
                                        <a:pt x="23508" y="8886"/>
                                        <a:pt x="23508" y="14283"/>
                                      </a:cubicBezTo>
                                      <a:cubicBezTo>
                                        <a:pt x="23508" y="22182"/>
                                        <a:pt x="12510" y="27287"/>
                                        <a:pt x="13" y="27287"/>
                                      </a:cubicBezTo>
                                      <a:lnTo>
                                        <a:pt x="0" y="27285"/>
                                      </a:lnTo>
                                      <a:lnTo>
                                        <a:pt x="0" y="24376"/>
                                      </a:lnTo>
                                      <a:lnTo>
                                        <a:pt x="13" y="24379"/>
                                      </a:lnTo>
                                      <a:cubicBezTo>
                                        <a:pt x="9906" y="24379"/>
                                        <a:pt x="17602" y="19782"/>
                                        <a:pt x="17602" y="14384"/>
                                      </a:cubicBezTo>
                                      <a:cubicBezTo>
                                        <a:pt x="17602" y="6383"/>
                                        <a:pt x="4509" y="6383"/>
                                        <a:pt x="1803" y="6383"/>
                                      </a:cubicBezTo>
                                      <a:lnTo>
                                        <a:pt x="0" y="638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03" name="Shape 2903"/>
                              <wps:cNvSpPr/>
                              <wps:spPr>
                                <a:xfrm>
                                  <a:off x="208128" y="29794"/>
                                  <a:ext cx="25006" cy="294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6" h="29416">
                                      <a:moveTo>
                                        <a:pt x="19304" y="0"/>
                                      </a:moveTo>
                                      <a:cubicBezTo>
                                        <a:pt x="23711" y="0"/>
                                        <a:pt x="25006" y="3404"/>
                                        <a:pt x="25006" y="5093"/>
                                      </a:cubicBezTo>
                                      <a:cubicBezTo>
                                        <a:pt x="25006" y="7391"/>
                                        <a:pt x="23304" y="8293"/>
                                        <a:pt x="21908" y="8293"/>
                                      </a:cubicBezTo>
                                      <a:cubicBezTo>
                                        <a:pt x="20104" y="8293"/>
                                        <a:pt x="18809" y="6998"/>
                                        <a:pt x="18809" y="5207"/>
                                      </a:cubicBezTo>
                                      <a:cubicBezTo>
                                        <a:pt x="18809" y="3607"/>
                                        <a:pt x="19304" y="3099"/>
                                        <a:pt x="19698" y="2807"/>
                                      </a:cubicBezTo>
                                      <a:cubicBezTo>
                                        <a:pt x="14808" y="2896"/>
                                        <a:pt x="11506" y="4991"/>
                                        <a:pt x="10109" y="6198"/>
                                      </a:cubicBezTo>
                                      <a:cubicBezTo>
                                        <a:pt x="12510" y="8801"/>
                                        <a:pt x="14199" y="12002"/>
                                        <a:pt x="14199" y="15799"/>
                                      </a:cubicBezTo>
                                      <a:cubicBezTo>
                                        <a:pt x="14199" y="19698"/>
                                        <a:pt x="12376" y="23371"/>
                                        <a:pt x="9316" y="26070"/>
                                      </a:cubicBezTo>
                                      <a:lnTo>
                                        <a:pt x="0" y="29416"/>
                                      </a:lnTo>
                                      <a:lnTo>
                                        <a:pt x="0" y="26193"/>
                                      </a:lnTo>
                                      <a:lnTo>
                                        <a:pt x="4305" y="24105"/>
                                      </a:lnTo>
                                      <a:cubicBezTo>
                                        <a:pt x="5817" y="22098"/>
                                        <a:pt x="6299" y="19495"/>
                                        <a:pt x="6299" y="15799"/>
                                      </a:cubicBezTo>
                                      <a:cubicBezTo>
                                        <a:pt x="6299" y="14700"/>
                                        <a:pt x="6299" y="11751"/>
                                        <a:pt x="5137" y="9076"/>
                                      </a:cubicBezTo>
                                      <a:lnTo>
                                        <a:pt x="0" y="5871"/>
                                      </a:lnTo>
                                      <a:lnTo>
                                        <a:pt x="0" y="2016"/>
                                      </a:lnTo>
                                      <a:lnTo>
                                        <a:pt x="8204" y="4597"/>
                                      </a:lnTo>
                                      <a:cubicBezTo>
                                        <a:pt x="12802" y="407"/>
                                        <a:pt x="17602" y="0"/>
                                        <a:pt x="193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04" name="Shape 2904"/>
                              <wps:cNvSpPr/>
                              <wps:spPr>
                                <a:xfrm>
                                  <a:off x="238963" y="5601"/>
                                  <a:ext cx="22504" cy="69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504" h="69380">
                                      <a:moveTo>
                                        <a:pt x="14910" y="0"/>
                                      </a:moveTo>
                                      <a:lnTo>
                                        <a:pt x="14910" y="61595"/>
                                      </a:lnTo>
                                      <a:cubicBezTo>
                                        <a:pt x="14910" y="66091"/>
                                        <a:pt x="16104" y="66091"/>
                                        <a:pt x="22504" y="66091"/>
                                      </a:cubicBezTo>
                                      <a:lnTo>
                                        <a:pt x="22504" y="69380"/>
                                      </a:lnTo>
                                      <a:cubicBezTo>
                                        <a:pt x="18605" y="69088"/>
                                        <a:pt x="13195" y="69088"/>
                                        <a:pt x="11202" y="69088"/>
                                      </a:cubicBezTo>
                                      <a:cubicBezTo>
                                        <a:pt x="9500" y="69088"/>
                                        <a:pt x="3899" y="69088"/>
                                        <a:pt x="0" y="69380"/>
                                      </a:cubicBezTo>
                                      <a:lnTo>
                                        <a:pt x="0" y="66091"/>
                                      </a:lnTo>
                                      <a:cubicBezTo>
                                        <a:pt x="6401" y="66091"/>
                                        <a:pt x="7595" y="66091"/>
                                        <a:pt x="7595" y="61595"/>
                                      </a:cubicBezTo>
                                      <a:lnTo>
                                        <a:pt x="7595" y="9995"/>
                                      </a:lnTo>
                                      <a:cubicBezTo>
                                        <a:pt x="7595" y="5093"/>
                                        <a:pt x="6795" y="4394"/>
                                        <a:pt x="0" y="4394"/>
                                      </a:cubicBezTo>
                                      <a:lnTo>
                                        <a:pt x="0" y="1092"/>
                                      </a:lnTo>
                                      <a:lnTo>
                                        <a:pt x="149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05" name="Shape 2905"/>
                              <wps:cNvSpPr/>
                              <wps:spPr>
                                <a:xfrm>
                                  <a:off x="267272" y="30391"/>
                                  <a:ext cx="23501" cy="455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501" h="45593">
                                      <a:moveTo>
                                        <a:pt x="23495" y="0"/>
                                      </a:moveTo>
                                      <a:lnTo>
                                        <a:pt x="23501" y="3"/>
                                      </a:lnTo>
                                      <a:lnTo>
                                        <a:pt x="23501" y="2810"/>
                                      </a:lnTo>
                                      <a:lnTo>
                                        <a:pt x="23495" y="2806"/>
                                      </a:lnTo>
                                      <a:cubicBezTo>
                                        <a:pt x="18809" y="2806"/>
                                        <a:pt x="14605" y="4800"/>
                                        <a:pt x="12001" y="8306"/>
                                      </a:cubicBezTo>
                                      <a:cubicBezTo>
                                        <a:pt x="8903" y="12598"/>
                                        <a:pt x="8903" y="18605"/>
                                        <a:pt x="8903" y="22403"/>
                                      </a:cubicBezTo>
                                      <a:cubicBezTo>
                                        <a:pt x="8903" y="27394"/>
                                        <a:pt x="9195" y="32296"/>
                                        <a:pt x="11697" y="36398"/>
                                      </a:cubicBezTo>
                                      <a:cubicBezTo>
                                        <a:pt x="13907" y="39903"/>
                                        <a:pt x="18097" y="42494"/>
                                        <a:pt x="23495" y="42494"/>
                                      </a:cubicBezTo>
                                      <a:lnTo>
                                        <a:pt x="23501" y="42491"/>
                                      </a:lnTo>
                                      <a:lnTo>
                                        <a:pt x="23501" y="45590"/>
                                      </a:lnTo>
                                      <a:lnTo>
                                        <a:pt x="23495" y="45593"/>
                                      </a:lnTo>
                                      <a:cubicBezTo>
                                        <a:pt x="10706" y="45593"/>
                                        <a:pt x="0" y="35801"/>
                                        <a:pt x="0" y="23304"/>
                                      </a:cubicBezTo>
                                      <a:cubicBezTo>
                                        <a:pt x="0" y="10795"/>
                                        <a:pt x="10299" y="0"/>
                                        <a:pt x="234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06" name="Shape 2906"/>
                              <wps:cNvSpPr/>
                              <wps:spPr>
                                <a:xfrm>
                                  <a:off x="290773" y="30394"/>
                                  <a:ext cx="23501" cy="455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501" h="45588">
                                      <a:moveTo>
                                        <a:pt x="0" y="0"/>
                                      </a:moveTo>
                                      <a:lnTo>
                                        <a:pt x="16701" y="6958"/>
                                      </a:lnTo>
                                      <a:cubicBezTo>
                                        <a:pt x="20926" y="11221"/>
                                        <a:pt x="23501" y="17047"/>
                                        <a:pt x="23501" y="23302"/>
                                      </a:cubicBezTo>
                                      <a:cubicBezTo>
                                        <a:pt x="23501" y="29550"/>
                                        <a:pt x="20850" y="35122"/>
                                        <a:pt x="16586" y="39132"/>
                                      </a:cubicBezTo>
                                      <a:lnTo>
                                        <a:pt x="0" y="45588"/>
                                      </a:lnTo>
                                      <a:lnTo>
                                        <a:pt x="0" y="42488"/>
                                      </a:lnTo>
                                      <a:lnTo>
                                        <a:pt x="11601" y="36700"/>
                                      </a:lnTo>
                                      <a:cubicBezTo>
                                        <a:pt x="14395" y="32496"/>
                                        <a:pt x="14599" y="26997"/>
                                        <a:pt x="14599" y="22400"/>
                                      </a:cubicBezTo>
                                      <a:cubicBezTo>
                                        <a:pt x="14599" y="18400"/>
                                        <a:pt x="14497" y="13002"/>
                                        <a:pt x="11805" y="8798"/>
                                      </a:cubicBezTo>
                                      <a:lnTo>
                                        <a:pt x="0" y="28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07" name="Shape 2907"/>
                              <wps:cNvSpPr/>
                              <wps:spPr>
                                <a:xfrm>
                                  <a:off x="320903" y="5601"/>
                                  <a:ext cx="29102" cy="703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102" h="70383">
                                      <a:moveTo>
                                        <a:pt x="14897" y="0"/>
                                      </a:moveTo>
                                      <a:lnTo>
                                        <a:pt x="14897" y="31394"/>
                                      </a:lnTo>
                                      <a:cubicBezTo>
                                        <a:pt x="15748" y="30492"/>
                                        <a:pt x="17399" y="28968"/>
                                        <a:pt x="19825" y="27670"/>
                                      </a:cubicBezTo>
                                      <a:lnTo>
                                        <a:pt x="29102" y="25372"/>
                                      </a:lnTo>
                                      <a:lnTo>
                                        <a:pt x="29102" y="28256"/>
                                      </a:lnTo>
                                      <a:lnTo>
                                        <a:pt x="28804" y="28092"/>
                                      </a:lnTo>
                                      <a:cubicBezTo>
                                        <a:pt x="24308" y="28092"/>
                                        <a:pt x="19596" y="30188"/>
                                        <a:pt x="16701" y="33896"/>
                                      </a:cubicBezTo>
                                      <a:cubicBezTo>
                                        <a:pt x="15202" y="35687"/>
                                        <a:pt x="15202" y="35890"/>
                                        <a:pt x="15202" y="37795"/>
                                      </a:cubicBezTo>
                                      <a:lnTo>
                                        <a:pt x="15202" y="57290"/>
                                      </a:lnTo>
                                      <a:cubicBezTo>
                                        <a:pt x="15202" y="59195"/>
                                        <a:pt x="15202" y="59296"/>
                                        <a:pt x="16396" y="61189"/>
                                      </a:cubicBezTo>
                                      <a:cubicBezTo>
                                        <a:pt x="18999" y="65088"/>
                                        <a:pt x="23000" y="67589"/>
                                        <a:pt x="27788" y="67589"/>
                                      </a:cubicBezTo>
                                      <a:lnTo>
                                        <a:pt x="29102" y="67309"/>
                                      </a:lnTo>
                                      <a:lnTo>
                                        <a:pt x="29102" y="70033"/>
                                      </a:lnTo>
                                      <a:lnTo>
                                        <a:pt x="28207" y="70383"/>
                                      </a:lnTo>
                                      <a:cubicBezTo>
                                        <a:pt x="21399" y="70383"/>
                                        <a:pt x="16701" y="66586"/>
                                        <a:pt x="14300" y="63195"/>
                                      </a:cubicBezTo>
                                      <a:lnTo>
                                        <a:pt x="10706" y="69380"/>
                                      </a:lnTo>
                                      <a:lnTo>
                                        <a:pt x="7594" y="69380"/>
                                      </a:lnTo>
                                      <a:lnTo>
                                        <a:pt x="7594" y="9995"/>
                                      </a:lnTo>
                                      <a:cubicBezTo>
                                        <a:pt x="7594" y="5093"/>
                                        <a:pt x="6795" y="4394"/>
                                        <a:pt x="0" y="4394"/>
                                      </a:cubicBezTo>
                                      <a:lnTo>
                                        <a:pt x="0" y="1092"/>
                                      </a:lnTo>
                                      <a:lnTo>
                                        <a:pt x="148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08" name="Shape 2908"/>
                              <wps:cNvSpPr/>
                              <wps:spPr>
                                <a:xfrm>
                                  <a:off x="350005" y="30899"/>
                                  <a:ext cx="22790" cy="447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790" h="44734">
                                      <a:moveTo>
                                        <a:pt x="298" y="0"/>
                                      </a:moveTo>
                                      <a:cubicBezTo>
                                        <a:pt x="12490" y="0"/>
                                        <a:pt x="22790" y="9893"/>
                                        <a:pt x="22790" y="22492"/>
                                      </a:cubicBezTo>
                                      <a:cubicBezTo>
                                        <a:pt x="22790" y="28892"/>
                                        <a:pt x="20041" y="34541"/>
                                        <a:pt x="15705" y="38589"/>
                                      </a:cubicBezTo>
                                      <a:lnTo>
                                        <a:pt x="0" y="44734"/>
                                      </a:lnTo>
                                      <a:lnTo>
                                        <a:pt x="0" y="42010"/>
                                      </a:lnTo>
                                      <a:lnTo>
                                        <a:pt x="4385" y="41075"/>
                                      </a:lnTo>
                                      <a:cubicBezTo>
                                        <a:pt x="6423" y="40186"/>
                                        <a:pt x="8496" y="38735"/>
                                        <a:pt x="10293" y="36487"/>
                                      </a:cubicBezTo>
                                      <a:cubicBezTo>
                                        <a:pt x="13900" y="31788"/>
                                        <a:pt x="13900" y="24689"/>
                                        <a:pt x="13900" y="22390"/>
                                      </a:cubicBezTo>
                                      <a:cubicBezTo>
                                        <a:pt x="13900" y="15087"/>
                                        <a:pt x="12490" y="11595"/>
                                        <a:pt x="10801" y="8890"/>
                                      </a:cubicBezTo>
                                      <a:lnTo>
                                        <a:pt x="0" y="2958"/>
                                      </a:lnTo>
                                      <a:lnTo>
                                        <a:pt x="0" y="74"/>
                                      </a:lnTo>
                                      <a:lnTo>
                                        <a:pt x="2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09" name="Shape 2909"/>
                              <wps:cNvSpPr/>
                              <wps:spPr>
                                <a:xfrm>
                                  <a:off x="380835" y="50352"/>
                                  <a:ext cx="19101" cy="256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101" h="25632">
                                      <a:moveTo>
                                        <a:pt x="19101" y="0"/>
                                      </a:moveTo>
                                      <a:lnTo>
                                        <a:pt x="19101" y="3672"/>
                                      </a:lnTo>
                                      <a:lnTo>
                                        <a:pt x="13252" y="5301"/>
                                      </a:lnTo>
                                      <a:cubicBezTo>
                                        <a:pt x="9754" y="7890"/>
                                        <a:pt x="8204" y="11243"/>
                                        <a:pt x="8204" y="14545"/>
                                      </a:cubicBezTo>
                                      <a:cubicBezTo>
                                        <a:pt x="8204" y="19333"/>
                                        <a:pt x="12598" y="22838"/>
                                        <a:pt x="17806" y="22838"/>
                                      </a:cubicBezTo>
                                      <a:lnTo>
                                        <a:pt x="19101" y="22409"/>
                                      </a:lnTo>
                                      <a:lnTo>
                                        <a:pt x="19101" y="25032"/>
                                      </a:lnTo>
                                      <a:lnTo>
                                        <a:pt x="17005" y="25632"/>
                                      </a:lnTo>
                                      <a:cubicBezTo>
                                        <a:pt x="10097" y="25632"/>
                                        <a:pt x="0" y="23028"/>
                                        <a:pt x="0" y="14443"/>
                                      </a:cubicBezTo>
                                      <a:cubicBezTo>
                                        <a:pt x="0" y="11141"/>
                                        <a:pt x="1702" y="5337"/>
                                        <a:pt x="10503" y="1540"/>
                                      </a:cubicBezTo>
                                      <a:lnTo>
                                        <a:pt x="191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10" name="Shape 2910"/>
                              <wps:cNvSpPr/>
                              <wps:spPr>
                                <a:xfrm>
                                  <a:off x="384137" y="30391"/>
                                  <a:ext cx="15799" cy="146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799" h="14605">
                                      <a:moveTo>
                                        <a:pt x="15697" y="0"/>
                                      </a:moveTo>
                                      <a:lnTo>
                                        <a:pt x="15799" y="30"/>
                                      </a:lnTo>
                                      <a:lnTo>
                                        <a:pt x="15799" y="2924"/>
                                      </a:lnTo>
                                      <a:lnTo>
                                        <a:pt x="15494" y="2806"/>
                                      </a:lnTo>
                                      <a:cubicBezTo>
                                        <a:pt x="14795" y="2806"/>
                                        <a:pt x="9398" y="2806"/>
                                        <a:pt x="5702" y="5309"/>
                                      </a:cubicBezTo>
                                      <a:cubicBezTo>
                                        <a:pt x="7899" y="5804"/>
                                        <a:pt x="9398" y="7505"/>
                                        <a:pt x="9398" y="9893"/>
                                      </a:cubicBezTo>
                                      <a:cubicBezTo>
                                        <a:pt x="9398" y="12598"/>
                                        <a:pt x="7493" y="14605"/>
                                        <a:pt x="4699" y="14605"/>
                                      </a:cubicBezTo>
                                      <a:cubicBezTo>
                                        <a:pt x="2095" y="14605"/>
                                        <a:pt x="0" y="12802"/>
                                        <a:pt x="0" y="9804"/>
                                      </a:cubicBezTo>
                                      <a:cubicBezTo>
                                        <a:pt x="0" y="3200"/>
                                        <a:pt x="7391" y="0"/>
                                        <a:pt x="156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11" name="Shape 2911"/>
                              <wps:cNvSpPr/>
                              <wps:spPr>
                                <a:xfrm>
                                  <a:off x="399936" y="30421"/>
                                  <a:ext cx="28892" cy="450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892" h="45068">
                                      <a:moveTo>
                                        <a:pt x="0" y="0"/>
                                      </a:moveTo>
                                      <a:lnTo>
                                        <a:pt x="12616" y="3697"/>
                                      </a:lnTo>
                                      <a:cubicBezTo>
                                        <a:pt x="16129" y="6174"/>
                                        <a:pt x="18504" y="9876"/>
                                        <a:pt x="18504" y="14778"/>
                                      </a:cubicBezTo>
                                      <a:lnTo>
                                        <a:pt x="18504" y="35568"/>
                                      </a:lnTo>
                                      <a:cubicBezTo>
                                        <a:pt x="18504" y="36673"/>
                                        <a:pt x="18504" y="41270"/>
                                        <a:pt x="22199" y="41270"/>
                                      </a:cubicBezTo>
                                      <a:cubicBezTo>
                                        <a:pt x="24295" y="41270"/>
                                        <a:pt x="25794" y="39670"/>
                                        <a:pt x="25794" y="35568"/>
                                      </a:cubicBezTo>
                                      <a:lnTo>
                                        <a:pt x="25794" y="30069"/>
                                      </a:lnTo>
                                      <a:lnTo>
                                        <a:pt x="28892" y="30069"/>
                                      </a:lnTo>
                                      <a:lnTo>
                                        <a:pt x="28892" y="35568"/>
                                      </a:lnTo>
                                      <a:cubicBezTo>
                                        <a:pt x="28892" y="44661"/>
                                        <a:pt x="20396" y="45068"/>
                                        <a:pt x="19393" y="45068"/>
                                      </a:cubicBezTo>
                                      <a:cubicBezTo>
                                        <a:pt x="14999" y="45068"/>
                                        <a:pt x="12395" y="41270"/>
                                        <a:pt x="11900" y="37473"/>
                                      </a:cubicBezTo>
                                      <a:cubicBezTo>
                                        <a:pt x="10802" y="39467"/>
                                        <a:pt x="9125" y="41489"/>
                                        <a:pt x="6812" y="43014"/>
                                      </a:cubicBezTo>
                                      <a:lnTo>
                                        <a:pt x="0" y="44963"/>
                                      </a:lnTo>
                                      <a:lnTo>
                                        <a:pt x="0" y="42340"/>
                                      </a:lnTo>
                                      <a:lnTo>
                                        <a:pt x="6301" y="40256"/>
                                      </a:lnTo>
                                      <a:cubicBezTo>
                                        <a:pt x="8849" y="38394"/>
                                        <a:pt x="10897" y="35320"/>
                                        <a:pt x="10897" y="30475"/>
                                      </a:cubicBezTo>
                                      <a:lnTo>
                                        <a:pt x="10897" y="20569"/>
                                      </a:lnTo>
                                      <a:lnTo>
                                        <a:pt x="0" y="23603"/>
                                      </a:lnTo>
                                      <a:lnTo>
                                        <a:pt x="0" y="19931"/>
                                      </a:lnTo>
                                      <a:lnTo>
                                        <a:pt x="10897" y="17979"/>
                                      </a:lnTo>
                                      <a:lnTo>
                                        <a:pt x="10897" y="14880"/>
                                      </a:lnTo>
                                      <a:cubicBezTo>
                                        <a:pt x="10897" y="10778"/>
                                        <a:pt x="9496" y="7752"/>
                                        <a:pt x="7396" y="5752"/>
                                      </a:cubicBezTo>
                                      <a:lnTo>
                                        <a:pt x="0" y="289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12" name="Shape 2912"/>
                              <wps:cNvSpPr/>
                              <wps:spPr>
                                <a:xfrm>
                                  <a:off x="433755" y="5601"/>
                                  <a:ext cx="22504" cy="69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504" h="69380">
                                      <a:moveTo>
                                        <a:pt x="14910" y="0"/>
                                      </a:moveTo>
                                      <a:lnTo>
                                        <a:pt x="14910" y="61595"/>
                                      </a:lnTo>
                                      <a:cubicBezTo>
                                        <a:pt x="14910" y="66091"/>
                                        <a:pt x="16104" y="66091"/>
                                        <a:pt x="22504" y="66091"/>
                                      </a:cubicBezTo>
                                      <a:lnTo>
                                        <a:pt x="22504" y="69380"/>
                                      </a:lnTo>
                                      <a:cubicBezTo>
                                        <a:pt x="18605" y="69088"/>
                                        <a:pt x="13208" y="69088"/>
                                        <a:pt x="11214" y="69088"/>
                                      </a:cubicBezTo>
                                      <a:cubicBezTo>
                                        <a:pt x="9513" y="69088"/>
                                        <a:pt x="3912" y="69088"/>
                                        <a:pt x="0" y="69380"/>
                                      </a:cubicBezTo>
                                      <a:lnTo>
                                        <a:pt x="0" y="66091"/>
                                      </a:lnTo>
                                      <a:cubicBezTo>
                                        <a:pt x="6414" y="66091"/>
                                        <a:pt x="7607" y="66091"/>
                                        <a:pt x="7607" y="61595"/>
                                      </a:cubicBezTo>
                                      <a:lnTo>
                                        <a:pt x="7607" y="9995"/>
                                      </a:lnTo>
                                      <a:cubicBezTo>
                                        <a:pt x="7607" y="5093"/>
                                        <a:pt x="6807" y="4394"/>
                                        <a:pt x="0" y="4394"/>
                                      </a:cubicBezTo>
                                      <a:lnTo>
                                        <a:pt x="0" y="1092"/>
                                      </a:lnTo>
                                      <a:lnTo>
                                        <a:pt x="149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13" name="Shape 2913"/>
                              <wps:cNvSpPr/>
                              <wps:spPr>
                                <a:xfrm>
                                  <a:off x="468275" y="63893"/>
                                  <a:ext cx="12306" cy="304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306" h="30493">
                                      <a:moveTo>
                                        <a:pt x="5499" y="0"/>
                                      </a:moveTo>
                                      <a:cubicBezTo>
                                        <a:pt x="10299" y="0"/>
                                        <a:pt x="12306" y="5195"/>
                                        <a:pt x="12306" y="10694"/>
                                      </a:cubicBezTo>
                                      <a:cubicBezTo>
                                        <a:pt x="12306" y="22695"/>
                                        <a:pt x="4000" y="30493"/>
                                        <a:pt x="2692" y="30493"/>
                                      </a:cubicBezTo>
                                      <a:cubicBezTo>
                                        <a:pt x="2197" y="30493"/>
                                        <a:pt x="1308" y="29883"/>
                                        <a:pt x="1308" y="28994"/>
                                      </a:cubicBezTo>
                                      <a:cubicBezTo>
                                        <a:pt x="1308" y="28397"/>
                                        <a:pt x="1600" y="28194"/>
                                        <a:pt x="1892" y="27889"/>
                                      </a:cubicBezTo>
                                      <a:cubicBezTo>
                                        <a:pt x="9499" y="20790"/>
                                        <a:pt x="9499" y="12598"/>
                                        <a:pt x="9499" y="9601"/>
                                      </a:cubicBezTo>
                                      <a:cubicBezTo>
                                        <a:pt x="9195" y="9894"/>
                                        <a:pt x="7798" y="11087"/>
                                        <a:pt x="5600" y="11087"/>
                                      </a:cubicBezTo>
                                      <a:cubicBezTo>
                                        <a:pt x="2108" y="11087"/>
                                        <a:pt x="0" y="8496"/>
                                        <a:pt x="0" y="5499"/>
                                      </a:cubicBezTo>
                                      <a:cubicBezTo>
                                        <a:pt x="0" y="2591"/>
                                        <a:pt x="2197" y="0"/>
                                        <a:pt x="54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14" name="Shape 2914"/>
                              <wps:cNvSpPr/>
                              <wps:spPr>
                                <a:xfrm>
                                  <a:off x="498881" y="0"/>
                                  <a:ext cx="25006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6" h="99987">
                                      <a:moveTo>
                                        <a:pt x="23609" y="0"/>
                                      </a:moveTo>
                                      <a:cubicBezTo>
                                        <a:pt x="24600" y="0"/>
                                        <a:pt x="25006" y="698"/>
                                        <a:pt x="25006" y="1194"/>
                                      </a:cubicBezTo>
                                      <a:cubicBezTo>
                                        <a:pt x="25006" y="1689"/>
                                        <a:pt x="24905" y="1803"/>
                                        <a:pt x="23508" y="3099"/>
                                      </a:cubicBezTo>
                                      <a:cubicBezTo>
                                        <a:pt x="18402" y="7696"/>
                                        <a:pt x="6502" y="21196"/>
                                        <a:pt x="6502" y="49987"/>
                                      </a:cubicBezTo>
                                      <a:cubicBezTo>
                                        <a:pt x="6502" y="65481"/>
                                        <a:pt x="9893" y="84086"/>
                                        <a:pt x="23609" y="96977"/>
                                      </a:cubicBezTo>
                                      <a:cubicBezTo>
                                        <a:pt x="24905" y="98285"/>
                                        <a:pt x="25006" y="98387"/>
                                        <a:pt x="25006" y="98780"/>
                                      </a:cubicBezTo>
                                      <a:cubicBezTo>
                                        <a:pt x="25006" y="99987"/>
                                        <a:pt x="23800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86"/>
                                        <a:pt x="2807" y="19989"/>
                                        <a:pt x="16205" y="5994"/>
                                      </a:cubicBezTo>
                                      <a:cubicBezTo>
                                        <a:pt x="17006" y="5093"/>
                                        <a:pt x="22009" y="0"/>
                                        <a:pt x="236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15" name="Shape 2915"/>
                              <wps:cNvSpPr/>
                              <wps:spPr>
                                <a:xfrm>
                                  <a:off x="534048" y="33477"/>
                                  <a:ext cx="39243" cy="42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3" h="42456">
                                      <a:moveTo>
                                        <a:pt x="26339" y="0"/>
                                      </a:moveTo>
                                      <a:cubicBezTo>
                                        <a:pt x="32004" y="0"/>
                                        <a:pt x="38202" y="2362"/>
                                        <a:pt x="38202" y="8103"/>
                                      </a:cubicBezTo>
                                      <a:cubicBezTo>
                                        <a:pt x="38202" y="13843"/>
                                        <a:pt x="33401" y="14224"/>
                                        <a:pt x="32931" y="14224"/>
                                      </a:cubicBezTo>
                                      <a:cubicBezTo>
                                        <a:pt x="31712" y="14224"/>
                                        <a:pt x="29261" y="13462"/>
                                        <a:pt x="29261" y="10744"/>
                                      </a:cubicBezTo>
                                      <a:cubicBezTo>
                                        <a:pt x="29261" y="8865"/>
                                        <a:pt x="30493" y="5943"/>
                                        <a:pt x="34353" y="5474"/>
                                      </a:cubicBezTo>
                                      <a:cubicBezTo>
                                        <a:pt x="31902" y="2743"/>
                                        <a:pt x="27572" y="2642"/>
                                        <a:pt x="26441" y="2642"/>
                                      </a:cubicBezTo>
                                      <a:cubicBezTo>
                                        <a:pt x="22771" y="2642"/>
                                        <a:pt x="18072" y="4344"/>
                                        <a:pt x="13919" y="9601"/>
                                      </a:cubicBezTo>
                                      <a:cubicBezTo>
                                        <a:pt x="9499" y="15443"/>
                                        <a:pt x="7620" y="25426"/>
                                        <a:pt x="7620" y="29566"/>
                                      </a:cubicBezTo>
                                      <a:cubicBezTo>
                                        <a:pt x="7620" y="36703"/>
                                        <a:pt x="11671" y="39815"/>
                                        <a:pt x="16751" y="39815"/>
                                      </a:cubicBezTo>
                                      <a:cubicBezTo>
                                        <a:pt x="18440" y="39815"/>
                                        <a:pt x="28981" y="39815"/>
                                        <a:pt x="36411" y="31064"/>
                                      </a:cubicBezTo>
                                      <a:cubicBezTo>
                                        <a:pt x="36881" y="30506"/>
                                        <a:pt x="37173" y="30213"/>
                                        <a:pt x="37744" y="30213"/>
                                      </a:cubicBezTo>
                                      <a:cubicBezTo>
                                        <a:pt x="38290" y="30213"/>
                                        <a:pt x="39243" y="30874"/>
                                        <a:pt x="39243" y="31724"/>
                                      </a:cubicBezTo>
                                      <a:cubicBezTo>
                                        <a:pt x="39243" y="32957"/>
                                        <a:pt x="31432" y="42456"/>
                                        <a:pt x="16548" y="42456"/>
                                      </a:cubicBezTo>
                                      <a:cubicBezTo>
                                        <a:pt x="6121" y="42456"/>
                                        <a:pt x="0" y="35116"/>
                                        <a:pt x="0" y="26162"/>
                                      </a:cubicBezTo>
                                      <a:cubicBezTo>
                                        <a:pt x="0" y="12992"/>
                                        <a:pt x="12979" y="0"/>
                                        <a:pt x="26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16" name="Shape 2916"/>
                              <wps:cNvSpPr/>
                              <wps:spPr>
                                <a:xfrm>
                                  <a:off x="578586" y="9678"/>
                                  <a:ext cx="49213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13" h="66256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79" y="851"/>
                                        <a:pt x="22479" y="1320"/>
                                      </a:cubicBezTo>
                                      <a:cubicBezTo>
                                        <a:pt x="22479" y="1410"/>
                                        <a:pt x="22212" y="2641"/>
                                        <a:pt x="22111" y="2819"/>
                                      </a:cubicBezTo>
                                      <a:lnTo>
                                        <a:pt x="15151" y="31051"/>
                                      </a:lnTo>
                                      <a:cubicBezTo>
                                        <a:pt x="19469" y="26073"/>
                                        <a:pt x="24460" y="23800"/>
                                        <a:pt x="29731" y="23800"/>
                                      </a:cubicBezTo>
                                      <a:cubicBezTo>
                                        <a:pt x="36513" y="23800"/>
                                        <a:pt x="41402" y="27191"/>
                                        <a:pt x="41402" y="34252"/>
                                      </a:cubicBezTo>
                                      <a:cubicBezTo>
                                        <a:pt x="41402" y="39522"/>
                                        <a:pt x="37262" y="50355"/>
                                        <a:pt x="35852" y="53924"/>
                                      </a:cubicBezTo>
                                      <a:cubicBezTo>
                                        <a:pt x="34912" y="56274"/>
                                        <a:pt x="34150" y="58344"/>
                                        <a:pt x="34150" y="60503"/>
                                      </a:cubicBezTo>
                                      <a:cubicBezTo>
                                        <a:pt x="34150" y="62674"/>
                                        <a:pt x="34912" y="63614"/>
                                        <a:pt x="36411" y="63614"/>
                                      </a:cubicBezTo>
                                      <a:cubicBezTo>
                                        <a:pt x="39980" y="63614"/>
                                        <a:pt x="43942" y="59944"/>
                                        <a:pt x="46203" y="52235"/>
                                      </a:cubicBezTo>
                                      <a:cubicBezTo>
                                        <a:pt x="46482" y="51283"/>
                                        <a:pt x="46672" y="50622"/>
                                        <a:pt x="47803" y="50622"/>
                                      </a:cubicBezTo>
                                      <a:cubicBezTo>
                                        <a:pt x="48463" y="50622"/>
                                        <a:pt x="49213" y="50914"/>
                                        <a:pt x="49213" y="51854"/>
                                      </a:cubicBezTo>
                                      <a:cubicBezTo>
                                        <a:pt x="49213" y="53086"/>
                                        <a:pt x="45364" y="66256"/>
                                        <a:pt x="36132" y="66256"/>
                                      </a:cubicBezTo>
                                      <a:cubicBezTo>
                                        <a:pt x="32080" y="66256"/>
                                        <a:pt x="27661" y="63614"/>
                                        <a:pt x="27661" y="58255"/>
                                      </a:cubicBezTo>
                                      <a:cubicBezTo>
                                        <a:pt x="27661" y="57023"/>
                                        <a:pt x="27661" y="56464"/>
                                        <a:pt x="28880" y="53365"/>
                                      </a:cubicBezTo>
                                      <a:cubicBezTo>
                                        <a:pt x="30671" y="48742"/>
                                        <a:pt x="34633" y="38024"/>
                                        <a:pt x="34633" y="32842"/>
                                      </a:cubicBezTo>
                                      <a:cubicBezTo>
                                        <a:pt x="34633" y="28422"/>
                                        <a:pt x="32651" y="26441"/>
                                        <a:pt x="29261" y="26441"/>
                                      </a:cubicBezTo>
                                      <a:cubicBezTo>
                                        <a:pt x="22961" y="26441"/>
                                        <a:pt x="18542" y="30594"/>
                                        <a:pt x="15329" y="35204"/>
                                      </a:cubicBezTo>
                                      <a:cubicBezTo>
                                        <a:pt x="13259" y="38214"/>
                                        <a:pt x="13259" y="38392"/>
                                        <a:pt x="11849" y="43853"/>
                                      </a:cubicBezTo>
                                      <a:cubicBezTo>
                                        <a:pt x="11570" y="45263"/>
                                        <a:pt x="10630" y="48844"/>
                                        <a:pt x="10351" y="50254"/>
                                      </a:cubicBezTo>
                                      <a:lnTo>
                                        <a:pt x="8179" y="58636"/>
                                      </a:lnTo>
                                      <a:cubicBezTo>
                                        <a:pt x="7709" y="60503"/>
                                        <a:pt x="6960" y="63525"/>
                                        <a:pt x="6667" y="64084"/>
                                      </a:cubicBezTo>
                                      <a:cubicBezTo>
                                        <a:pt x="5918" y="65303"/>
                                        <a:pt x="4610" y="66256"/>
                                        <a:pt x="3099" y="66256"/>
                                      </a:cubicBezTo>
                                      <a:cubicBezTo>
                                        <a:pt x="1308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55" y="61264"/>
                                      </a:cubicBezTo>
                                      <a:lnTo>
                                        <a:pt x="13729" y="7721"/>
                                      </a:lnTo>
                                      <a:cubicBezTo>
                                        <a:pt x="14199" y="6020"/>
                                        <a:pt x="14199" y="5842"/>
                                        <a:pt x="14199" y="5550"/>
                                      </a:cubicBezTo>
                                      <a:cubicBezTo>
                                        <a:pt x="14199" y="4699"/>
                                        <a:pt x="14199" y="4140"/>
                                        <a:pt x="9677" y="4140"/>
                                      </a:cubicBezTo>
                                      <a:cubicBezTo>
                                        <a:pt x="8547" y="4140"/>
                                        <a:pt x="7239" y="4140"/>
                                        <a:pt x="7239" y="2819"/>
                                      </a:cubicBezTo>
                                      <a:cubicBezTo>
                                        <a:pt x="7239" y="1130"/>
                                        <a:pt x="8179" y="1029"/>
                                        <a:pt x="10249" y="851"/>
                                      </a:cubicBezTo>
                                      <a:lnTo>
                                        <a:pt x="15519" y="470"/>
                                      </a:lnTo>
                                      <a:cubicBezTo>
                                        <a:pt x="17691" y="279"/>
                                        <a:pt x="20600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17" name="Shape 2917"/>
                              <wps:cNvSpPr/>
                              <wps:spPr>
                                <a:xfrm>
                                  <a:off x="633666" y="33477"/>
                                  <a:ext cx="52134" cy="42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34" h="42456">
                                      <a:moveTo>
                                        <a:pt x="13170" y="0"/>
                                      </a:moveTo>
                                      <a:cubicBezTo>
                                        <a:pt x="17513" y="0"/>
                                        <a:pt x="21654" y="2832"/>
                                        <a:pt x="21654" y="8014"/>
                                      </a:cubicBezTo>
                                      <a:cubicBezTo>
                                        <a:pt x="21654" y="9703"/>
                                        <a:pt x="21361" y="10554"/>
                                        <a:pt x="20422" y="12903"/>
                                      </a:cubicBezTo>
                                      <a:cubicBezTo>
                                        <a:pt x="18352" y="18174"/>
                                        <a:pt x="15049" y="26644"/>
                                        <a:pt x="15049" y="32195"/>
                                      </a:cubicBezTo>
                                      <a:cubicBezTo>
                                        <a:pt x="15049" y="36424"/>
                                        <a:pt x="16650" y="39815"/>
                                        <a:pt x="21273" y="39815"/>
                                      </a:cubicBezTo>
                                      <a:cubicBezTo>
                                        <a:pt x="27572" y="39815"/>
                                        <a:pt x="31991" y="33045"/>
                                        <a:pt x="32474" y="31255"/>
                                      </a:cubicBezTo>
                                      <a:lnTo>
                                        <a:pt x="39243" y="4051"/>
                                      </a:lnTo>
                                      <a:cubicBezTo>
                                        <a:pt x="39903" y="1803"/>
                                        <a:pt x="41986" y="953"/>
                                        <a:pt x="43294" y="953"/>
                                      </a:cubicBezTo>
                                      <a:cubicBezTo>
                                        <a:pt x="44425" y="953"/>
                                        <a:pt x="46304" y="1524"/>
                                        <a:pt x="46304" y="3873"/>
                                      </a:cubicBezTo>
                                      <a:cubicBezTo>
                                        <a:pt x="46304" y="4432"/>
                                        <a:pt x="45174" y="8865"/>
                                        <a:pt x="44615" y="11405"/>
                                      </a:cubicBezTo>
                                      <a:lnTo>
                                        <a:pt x="42736" y="18542"/>
                                      </a:lnTo>
                                      <a:cubicBezTo>
                                        <a:pt x="42342" y="20244"/>
                                        <a:pt x="40945" y="25883"/>
                                        <a:pt x="40374" y="28245"/>
                                      </a:cubicBezTo>
                                      <a:cubicBezTo>
                                        <a:pt x="39815" y="30594"/>
                                        <a:pt x="38951" y="33795"/>
                                        <a:pt x="38951" y="35395"/>
                                      </a:cubicBezTo>
                                      <a:cubicBezTo>
                                        <a:pt x="38951" y="38036"/>
                                        <a:pt x="39815" y="39815"/>
                                        <a:pt x="41986" y="39815"/>
                                      </a:cubicBezTo>
                                      <a:cubicBezTo>
                                        <a:pt x="45834" y="39815"/>
                                        <a:pt x="47523" y="34455"/>
                                        <a:pt x="48743" y="29744"/>
                                      </a:cubicBezTo>
                                      <a:cubicBezTo>
                                        <a:pt x="49314" y="27305"/>
                                        <a:pt x="49492" y="26822"/>
                                        <a:pt x="50622" y="26822"/>
                                      </a:cubicBezTo>
                                      <a:cubicBezTo>
                                        <a:pt x="51765" y="26822"/>
                                        <a:pt x="52134" y="27483"/>
                                        <a:pt x="52134" y="28054"/>
                                      </a:cubicBezTo>
                                      <a:cubicBezTo>
                                        <a:pt x="52134" y="28435"/>
                                        <a:pt x="50826" y="33884"/>
                                        <a:pt x="48946" y="37274"/>
                                      </a:cubicBezTo>
                                      <a:cubicBezTo>
                                        <a:pt x="48273" y="38684"/>
                                        <a:pt x="46114" y="42456"/>
                                        <a:pt x="41694" y="42456"/>
                                      </a:cubicBezTo>
                                      <a:cubicBezTo>
                                        <a:pt x="38303" y="42456"/>
                                        <a:pt x="34074" y="40754"/>
                                        <a:pt x="32550" y="36335"/>
                                      </a:cubicBezTo>
                                      <a:cubicBezTo>
                                        <a:pt x="32195" y="36805"/>
                                        <a:pt x="27851" y="42456"/>
                                        <a:pt x="20803" y="42456"/>
                                      </a:cubicBezTo>
                                      <a:cubicBezTo>
                                        <a:pt x="15253" y="42456"/>
                                        <a:pt x="8281" y="40005"/>
                                        <a:pt x="8281" y="30785"/>
                                      </a:cubicBezTo>
                                      <a:cubicBezTo>
                                        <a:pt x="8281" y="27394"/>
                                        <a:pt x="9131" y="23343"/>
                                        <a:pt x="13081" y="13373"/>
                                      </a:cubicBezTo>
                                      <a:cubicBezTo>
                                        <a:pt x="14300" y="10084"/>
                                        <a:pt x="15151" y="7912"/>
                                        <a:pt x="15151" y="5753"/>
                                      </a:cubicBezTo>
                                      <a:cubicBezTo>
                                        <a:pt x="15151" y="3594"/>
                                        <a:pt x="14300" y="2642"/>
                                        <a:pt x="12903" y="2642"/>
                                      </a:cubicBezTo>
                                      <a:cubicBezTo>
                                        <a:pt x="9601" y="2642"/>
                                        <a:pt x="5461" y="5753"/>
                                        <a:pt x="3010" y="14122"/>
                                      </a:cubicBezTo>
                                      <a:cubicBezTo>
                                        <a:pt x="2718" y="15062"/>
                                        <a:pt x="2629" y="15634"/>
                                        <a:pt x="1410" y="15634"/>
                                      </a:cubicBezTo>
                                      <a:cubicBezTo>
                                        <a:pt x="660" y="15634"/>
                                        <a:pt x="0" y="15265"/>
                                        <a:pt x="0" y="14415"/>
                                      </a:cubicBezTo>
                                      <a:cubicBezTo>
                                        <a:pt x="0" y="13284"/>
                                        <a:pt x="3861" y="0"/>
                                        <a:pt x="131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18" name="Shape 2918"/>
                              <wps:cNvSpPr/>
                              <wps:spPr>
                                <a:xfrm>
                                  <a:off x="691566" y="33477"/>
                                  <a:ext cx="54775" cy="42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75" h="42456">
                                      <a:moveTo>
                                        <a:pt x="10440" y="0"/>
                                      </a:moveTo>
                                      <a:cubicBezTo>
                                        <a:pt x="15253" y="0"/>
                                        <a:pt x="19393" y="3022"/>
                                        <a:pt x="20053" y="8204"/>
                                      </a:cubicBezTo>
                                      <a:cubicBezTo>
                                        <a:pt x="22784" y="4623"/>
                                        <a:pt x="27674" y="0"/>
                                        <a:pt x="35294" y="0"/>
                                      </a:cubicBezTo>
                                      <a:cubicBezTo>
                                        <a:pt x="42075" y="0"/>
                                        <a:pt x="46965" y="3391"/>
                                        <a:pt x="46965" y="10452"/>
                                      </a:cubicBezTo>
                                      <a:cubicBezTo>
                                        <a:pt x="46965" y="15722"/>
                                        <a:pt x="42825" y="26555"/>
                                        <a:pt x="41415" y="30124"/>
                                      </a:cubicBezTo>
                                      <a:cubicBezTo>
                                        <a:pt x="40475" y="32474"/>
                                        <a:pt x="39726" y="34544"/>
                                        <a:pt x="39726" y="36703"/>
                                      </a:cubicBezTo>
                                      <a:cubicBezTo>
                                        <a:pt x="39726" y="38874"/>
                                        <a:pt x="40475" y="39814"/>
                                        <a:pt x="41974" y="39814"/>
                                      </a:cubicBezTo>
                                      <a:cubicBezTo>
                                        <a:pt x="45555" y="39814"/>
                                        <a:pt x="49505" y="36144"/>
                                        <a:pt x="51765" y="28435"/>
                                      </a:cubicBezTo>
                                      <a:cubicBezTo>
                                        <a:pt x="52057" y="27482"/>
                                        <a:pt x="52235" y="26822"/>
                                        <a:pt x="53365" y="26822"/>
                                      </a:cubicBezTo>
                                      <a:cubicBezTo>
                                        <a:pt x="54013" y="26822"/>
                                        <a:pt x="54775" y="27114"/>
                                        <a:pt x="54775" y="28054"/>
                                      </a:cubicBezTo>
                                      <a:cubicBezTo>
                                        <a:pt x="54775" y="29286"/>
                                        <a:pt x="50914" y="42456"/>
                                        <a:pt x="41694" y="42456"/>
                                      </a:cubicBezTo>
                                      <a:cubicBezTo>
                                        <a:pt x="37643" y="42456"/>
                                        <a:pt x="33223" y="39814"/>
                                        <a:pt x="33223" y="34455"/>
                                      </a:cubicBezTo>
                                      <a:cubicBezTo>
                                        <a:pt x="33223" y="33223"/>
                                        <a:pt x="33223" y="32664"/>
                                        <a:pt x="34455" y="29565"/>
                                      </a:cubicBezTo>
                                      <a:cubicBezTo>
                                        <a:pt x="36246" y="24943"/>
                                        <a:pt x="40183" y="14224"/>
                                        <a:pt x="40183" y="9042"/>
                                      </a:cubicBezTo>
                                      <a:cubicBezTo>
                                        <a:pt x="40183" y="4623"/>
                                        <a:pt x="38214" y="2641"/>
                                        <a:pt x="34823" y="2641"/>
                                      </a:cubicBezTo>
                                      <a:cubicBezTo>
                                        <a:pt x="28511" y="2641"/>
                                        <a:pt x="24092" y="6794"/>
                                        <a:pt x="20981" y="11404"/>
                                      </a:cubicBezTo>
                                      <a:cubicBezTo>
                                        <a:pt x="18821" y="14503"/>
                                        <a:pt x="18821" y="14592"/>
                                        <a:pt x="17513" y="19685"/>
                                      </a:cubicBezTo>
                                      <a:cubicBezTo>
                                        <a:pt x="17221" y="21094"/>
                                        <a:pt x="16282" y="24663"/>
                                        <a:pt x="16002" y="26086"/>
                                      </a:cubicBezTo>
                                      <a:lnTo>
                                        <a:pt x="13831" y="34455"/>
                                      </a:lnTo>
                                      <a:cubicBezTo>
                                        <a:pt x="13360" y="36423"/>
                                        <a:pt x="12611" y="39624"/>
                                        <a:pt x="12332" y="40195"/>
                                      </a:cubicBezTo>
                                      <a:cubicBezTo>
                                        <a:pt x="11659" y="41326"/>
                                        <a:pt x="10262" y="42456"/>
                                        <a:pt x="8560" y="42456"/>
                                      </a:cubicBezTo>
                                      <a:cubicBezTo>
                                        <a:pt x="7341" y="42456"/>
                                        <a:pt x="5550" y="41707"/>
                                        <a:pt x="5550" y="39535"/>
                                      </a:cubicBezTo>
                                      <a:cubicBezTo>
                                        <a:pt x="5550" y="39154"/>
                                        <a:pt x="6121" y="36804"/>
                                        <a:pt x="6503" y="35395"/>
                                      </a:cubicBezTo>
                                      <a:lnTo>
                                        <a:pt x="9982" y="21285"/>
                                      </a:lnTo>
                                      <a:cubicBezTo>
                                        <a:pt x="10351" y="19964"/>
                                        <a:pt x="11773" y="14414"/>
                                        <a:pt x="11951" y="13652"/>
                                      </a:cubicBezTo>
                                      <a:cubicBezTo>
                                        <a:pt x="12700" y="10554"/>
                                        <a:pt x="13183" y="8763"/>
                                        <a:pt x="13183" y="7074"/>
                                      </a:cubicBezTo>
                                      <a:cubicBezTo>
                                        <a:pt x="13183" y="5004"/>
                                        <a:pt x="12611" y="2641"/>
                                        <a:pt x="10160" y="2641"/>
                                      </a:cubicBezTo>
                                      <a:cubicBezTo>
                                        <a:pt x="6210" y="2641"/>
                                        <a:pt x="4521" y="8204"/>
                                        <a:pt x="3391" y="12802"/>
                                      </a:cubicBezTo>
                                      <a:cubicBezTo>
                                        <a:pt x="2730" y="15265"/>
                                        <a:pt x="2642" y="15634"/>
                                        <a:pt x="1410" y="15634"/>
                                      </a:cubicBezTo>
                                      <a:cubicBezTo>
                                        <a:pt x="660" y="15634"/>
                                        <a:pt x="0" y="15265"/>
                                        <a:pt x="0" y="14414"/>
                                      </a:cubicBezTo>
                                      <a:cubicBezTo>
                                        <a:pt x="0" y="14224"/>
                                        <a:pt x="940" y="9512"/>
                                        <a:pt x="3201" y="5092"/>
                                      </a:cubicBezTo>
                                      <a:cubicBezTo>
                                        <a:pt x="4712" y="2172"/>
                                        <a:pt x="7061" y="0"/>
                                        <a:pt x="104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19" name="Shape 2919"/>
                              <wps:cNvSpPr/>
                              <wps:spPr>
                                <a:xfrm>
                                  <a:off x="754773" y="9678"/>
                                  <a:ext cx="44806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806" h="66256">
                                      <a:moveTo>
                                        <a:pt x="20993" y="0"/>
                                      </a:moveTo>
                                      <a:cubicBezTo>
                                        <a:pt x="22123" y="0"/>
                                        <a:pt x="22504" y="851"/>
                                        <a:pt x="22504" y="1320"/>
                                      </a:cubicBezTo>
                                      <a:cubicBezTo>
                                        <a:pt x="22504" y="1410"/>
                                        <a:pt x="22225" y="2641"/>
                                        <a:pt x="22123" y="2819"/>
                                      </a:cubicBezTo>
                                      <a:lnTo>
                                        <a:pt x="12802" y="40373"/>
                                      </a:lnTo>
                                      <a:cubicBezTo>
                                        <a:pt x="14313" y="39713"/>
                                        <a:pt x="16675" y="38684"/>
                                        <a:pt x="22123" y="33312"/>
                                      </a:cubicBezTo>
                                      <a:cubicBezTo>
                                        <a:pt x="27496" y="27953"/>
                                        <a:pt x="32385" y="23800"/>
                                        <a:pt x="37846" y="23800"/>
                                      </a:cubicBezTo>
                                      <a:cubicBezTo>
                                        <a:pt x="42558" y="23800"/>
                                        <a:pt x="44806" y="27191"/>
                                        <a:pt x="44806" y="30391"/>
                                      </a:cubicBezTo>
                                      <a:cubicBezTo>
                                        <a:pt x="44806" y="34252"/>
                                        <a:pt x="41986" y="36322"/>
                                        <a:pt x="39446" y="36322"/>
                                      </a:cubicBezTo>
                                      <a:cubicBezTo>
                                        <a:pt x="37376" y="36322"/>
                                        <a:pt x="35776" y="34912"/>
                                        <a:pt x="35776" y="32842"/>
                                      </a:cubicBezTo>
                                      <a:cubicBezTo>
                                        <a:pt x="35776" y="32740"/>
                                        <a:pt x="35776" y="28321"/>
                                        <a:pt x="40869" y="27673"/>
                                      </a:cubicBezTo>
                                      <a:cubicBezTo>
                                        <a:pt x="40094" y="26720"/>
                                        <a:pt x="38964" y="26441"/>
                                        <a:pt x="37757" y="26441"/>
                                      </a:cubicBezTo>
                                      <a:cubicBezTo>
                                        <a:pt x="33223" y="26441"/>
                                        <a:pt x="28994" y="29934"/>
                                        <a:pt x="23813" y="35014"/>
                                      </a:cubicBezTo>
                                      <a:cubicBezTo>
                                        <a:pt x="22682" y="36233"/>
                                        <a:pt x="19495" y="39433"/>
                                        <a:pt x="16015" y="41503"/>
                                      </a:cubicBezTo>
                                      <a:cubicBezTo>
                                        <a:pt x="20815" y="42164"/>
                                        <a:pt x="30506" y="43853"/>
                                        <a:pt x="30506" y="51574"/>
                                      </a:cubicBezTo>
                                      <a:cubicBezTo>
                                        <a:pt x="30506" y="52603"/>
                                        <a:pt x="30125" y="54115"/>
                                        <a:pt x="30035" y="54483"/>
                                      </a:cubicBezTo>
                                      <a:cubicBezTo>
                                        <a:pt x="29566" y="56655"/>
                                        <a:pt x="29464" y="57785"/>
                                        <a:pt x="29464" y="59004"/>
                                      </a:cubicBezTo>
                                      <a:cubicBezTo>
                                        <a:pt x="29464" y="61544"/>
                                        <a:pt x="30035" y="63614"/>
                                        <a:pt x="32487" y="63614"/>
                                      </a:cubicBezTo>
                                      <a:cubicBezTo>
                                        <a:pt x="36906" y="63614"/>
                                        <a:pt x="39357" y="57315"/>
                                        <a:pt x="40564" y="52882"/>
                                      </a:cubicBezTo>
                                      <a:cubicBezTo>
                                        <a:pt x="40958" y="51193"/>
                                        <a:pt x="41135" y="50622"/>
                                        <a:pt x="42266" y="50622"/>
                                      </a:cubicBezTo>
                                      <a:cubicBezTo>
                                        <a:pt x="42926" y="50622"/>
                                        <a:pt x="43688" y="50914"/>
                                        <a:pt x="43688" y="51854"/>
                                      </a:cubicBezTo>
                                      <a:cubicBezTo>
                                        <a:pt x="43688" y="52425"/>
                                        <a:pt x="42177" y="58064"/>
                                        <a:pt x="39929" y="61544"/>
                                      </a:cubicBezTo>
                                      <a:cubicBezTo>
                                        <a:pt x="38697" y="63335"/>
                                        <a:pt x="36259" y="66256"/>
                                        <a:pt x="32296" y="66256"/>
                                      </a:cubicBezTo>
                                      <a:cubicBezTo>
                                        <a:pt x="26822" y="66256"/>
                                        <a:pt x="22682" y="62204"/>
                                        <a:pt x="22682" y="56655"/>
                                      </a:cubicBezTo>
                                      <a:cubicBezTo>
                                        <a:pt x="22682" y="56185"/>
                                        <a:pt x="22885" y="54864"/>
                                        <a:pt x="23152" y="53645"/>
                                      </a:cubicBezTo>
                                      <a:cubicBezTo>
                                        <a:pt x="23355" y="52705"/>
                                        <a:pt x="23355" y="52235"/>
                                        <a:pt x="23355" y="51765"/>
                                      </a:cubicBezTo>
                                      <a:cubicBezTo>
                                        <a:pt x="23355" y="46393"/>
                                        <a:pt x="17056" y="44615"/>
                                        <a:pt x="11874" y="44043"/>
                                      </a:cubicBezTo>
                                      <a:cubicBezTo>
                                        <a:pt x="10833" y="47993"/>
                                        <a:pt x="8382" y="57975"/>
                                        <a:pt x="7442" y="61925"/>
                                      </a:cubicBezTo>
                                      <a:cubicBezTo>
                                        <a:pt x="7074" y="63246"/>
                                        <a:pt x="6312" y="66256"/>
                                        <a:pt x="3111" y="66256"/>
                                      </a:cubicBezTo>
                                      <a:cubicBezTo>
                                        <a:pt x="1334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81" y="61264"/>
                                      </a:cubicBezTo>
                                      <a:lnTo>
                                        <a:pt x="13754" y="7721"/>
                                      </a:lnTo>
                                      <a:cubicBezTo>
                                        <a:pt x="14224" y="6020"/>
                                        <a:pt x="14224" y="5842"/>
                                        <a:pt x="14224" y="5550"/>
                                      </a:cubicBezTo>
                                      <a:cubicBezTo>
                                        <a:pt x="14224" y="4699"/>
                                        <a:pt x="14224" y="4140"/>
                                        <a:pt x="9703" y="4140"/>
                                      </a:cubicBezTo>
                                      <a:cubicBezTo>
                                        <a:pt x="8573" y="4140"/>
                                        <a:pt x="7252" y="4140"/>
                                        <a:pt x="7252" y="2819"/>
                                      </a:cubicBezTo>
                                      <a:cubicBezTo>
                                        <a:pt x="7252" y="1130"/>
                                        <a:pt x="8204" y="1029"/>
                                        <a:pt x="10274" y="851"/>
                                      </a:cubicBezTo>
                                      <a:lnTo>
                                        <a:pt x="15545" y="470"/>
                                      </a:lnTo>
                                      <a:cubicBezTo>
                                        <a:pt x="17717" y="279"/>
                                        <a:pt x="20625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20" name="Shape 2920"/>
                              <wps:cNvSpPr/>
                              <wps:spPr>
                                <a:xfrm>
                                  <a:off x="807021" y="41072"/>
                                  <a:ext cx="18276" cy="481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76" h="48159">
                                      <a:moveTo>
                                        <a:pt x="18263" y="0"/>
                                      </a:moveTo>
                                      <a:lnTo>
                                        <a:pt x="18276" y="4"/>
                                      </a:lnTo>
                                      <a:lnTo>
                                        <a:pt x="18276" y="2321"/>
                                      </a:lnTo>
                                      <a:lnTo>
                                        <a:pt x="18263" y="2311"/>
                                      </a:lnTo>
                                      <a:cubicBezTo>
                                        <a:pt x="15266" y="2311"/>
                                        <a:pt x="9868" y="3493"/>
                                        <a:pt x="8115" y="9373"/>
                                      </a:cubicBezTo>
                                      <a:cubicBezTo>
                                        <a:pt x="6998" y="13360"/>
                                        <a:pt x="6998" y="18199"/>
                                        <a:pt x="6998" y="23368"/>
                                      </a:cubicBezTo>
                                      <a:cubicBezTo>
                                        <a:pt x="6998" y="29109"/>
                                        <a:pt x="7061" y="34074"/>
                                        <a:pt x="8039" y="37859"/>
                                      </a:cubicBezTo>
                                      <a:cubicBezTo>
                                        <a:pt x="9804" y="44933"/>
                                        <a:pt x="15685" y="45834"/>
                                        <a:pt x="18263" y="45834"/>
                                      </a:cubicBezTo>
                                      <a:lnTo>
                                        <a:pt x="18276" y="45831"/>
                                      </a:lnTo>
                                      <a:lnTo>
                                        <a:pt x="18276" y="48155"/>
                                      </a:lnTo>
                                      <a:lnTo>
                                        <a:pt x="18263" y="48159"/>
                                      </a:lnTo>
                                      <a:cubicBezTo>
                                        <a:pt x="0" y="48159"/>
                                        <a:pt x="0" y="29325"/>
                                        <a:pt x="0" y="24219"/>
                                      </a:cubicBezTo>
                                      <a:cubicBezTo>
                                        <a:pt x="0" y="19177"/>
                                        <a:pt x="0" y="0"/>
                                        <a:pt x="1826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21" name="Shape 2921"/>
                              <wps:cNvSpPr/>
                              <wps:spPr>
                                <a:xfrm>
                                  <a:off x="825297" y="41075"/>
                                  <a:ext cx="18262" cy="481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2" h="48151">
                                      <a:moveTo>
                                        <a:pt x="0" y="0"/>
                                      </a:moveTo>
                                      <a:lnTo>
                                        <a:pt x="10552" y="3072"/>
                                      </a:lnTo>
                                      <a:cubicBezTo>
                                        <a:pt x="18262" y="8701"/>
                                        <a:pt x="18262" y="20434"/>
                                        <a:pt x="18262" y="24215"/>
                                      </a:cubicBezTo>
                                      <a:cubicBezTo>
                                        <a:pt x="18262" y="28044"/>
                                        <a:pt x="18262" y="39596"/>
                                        <a:pt x="10552" y="45132"/>
                                      </a:cubicBezTo>
                                      <a:lnTo>
                                        <a:pt x="0" y="48151"/>
                                      </a:lnTo>
                                      <a:lnTo>
                                        <a:pt x="0" y="45827"/>
                                      </a:lnTo>
                                      <a:lnTo>
                                        <a:pt x="5472" y="44460"/>
                                      </a:lnTo>
                                      <a:cubicBezTo>
                                        <a:pt x="7451" y="43351"/>
                                        <a:pt x="9309" y="41392"/>
                                        <a:pt x="10223" y="37995"/>
                                      </a:cubicBezTo>
                                      <a:cubicBezTo>
                                        <a:pt x="11278" y="33804"/>
                                        <a:pt x="11278" y="28127"/>
                                        <a:pt x="11278" y="23364"/>
                                      </a:cubicBezTo>
                                      <a:cubicBezTo>
                                        <a:pt x="11278" y="19237"/>
                                        <a:pt x="11278" y="13433"/>
                                        <a:pt x="10287" y="9864"/>
                                      </a:cubicBezTo>
                                      <a:lnTo>
                                        <a:pt x="0" y="231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22" name="Shape 2922"/>
                              <wps:cNvSpPr/>
                              <wps:spPr>
                                <a:xfrm>
                                  <a:off x="863663" y="64541"/>
                                  <a:ext cx="11570" cy="286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70" h="28613">
                                      <a:moveTo>
                                        <a:pt x="5182" y="0"/>
                                      </a:moveTo>
                                      <a:cubicBezTo>
                                        <a:pt x="9322" y="0"/>
                                        <a:pt x="11570" y="4140"/>
                                        <a:pt x="11570" y="10160"/>
                                      </a:cubicBezTo>
                                      <a:cubicBezTo>
                                        <a:pt x="11570" y="21184"/>
                                        <a:pt x="3772" y="28613"/>
                                        <a:pt x="2642" y="28613"/>
                                      </a:cubicBezTo>
                                      <a:cubicBezTo>
                                        <a:pt x="1994" y="28613"/>
                                        <a:pt x="1219" y="28042"/>
                                        <a:pt x="1219" y="27293"/>
                                      </a:cubicBezTo>
                                      <a:cubicBezTo>
                                        <a:pt x="1219" y="26822"/>
                                        <a:pt x="1422" y="26632"/>
                                        <a:pt x="1791" y="26353"/>
                                      </a:cubicBezTo>
                                      <a:cubicBezTo>
                                        <a:pt x="7620" y="20511"/>
                                        <a:pt x="8941" y="15151"/>
                                        <a:pt x="8941" y="9042"/>
                                      </a:cubicBezTo>
                                      <a:cubicBezTo>
                                        <a:pt x="8941" y="9131"/>
                                        <a:pt x="7531" y="10439"/>
                                        <a:pt x="5271" y="10439"/>
                                      </a:cubicBezTo>
                                      <a:cubicBezTo>
                                        <a:pt x="1791" y="10439"/>
                                        <a:pt x="0" y="7811"/>
                                        <a:pt x="0" y="5182"/>
                                      </a:cubicBezTo>
                                      <a:cubicBezTo>
                                        <a:pt x="0" y="2642"/>
                                        <a:pt x="1893" y="0"/>
                                        <a:pt x="518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23" name="Shape 2923"/>
                              <wps:cNvSpPr/>
                              <wps:spPr>
                                <a:xfrm>
                                  <a:off x="903592" y="33477"/>
                                  <a:ext cx="39243" cy="42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3" h="42456">
                                      <a:moveTo>
                                        <a:pt x="26353" y="0"/>
                                      </a:moveTo>
                                      <a:cubicBezTo>
                                        <a:pt x="31979" y="0"/>
                                        <a:pt x="38202" y="2362"/>
                                        <a:pt x="38202" y="8103"/>
                                      </a:cubicBezTo>
                                      <a:cubicBezTo>
                                        <a:pt x="38202" y="13843"/>
                                        <a:pt x="33414" y="14224"/>
                                        <a:pt x="32944" y="14224"/>
                                      </a:cubicBezTo>
                                      <a:cubicBezTo>
                                        <a:pt x="31712" y="14224"/>
                                        <a:pt x="29274" y="13462"/>
                                        <a:pt x="29274" y="10744"/>
                                      </a:cubicBezTo>
                                      <a:cubicBezTo>
                                        <a:pt x="29274" y="8865"/>
                                        <a:pt x="30480" y="5943"/>
                                        <a:pt x="34341" y="5474"/>
                                      </a:cubicBezTo>
                                      <a:cubicBezTo>
                                        <a:pt x="31903" y="2743"/>
                                        <a:pt x="27572" y="2642"/>
                                        <a:pt x="26441" y="2642"/>
                                      </a:cubicBezTo>
                                      <a:cubicBezTo>
                                        <a:pt x="22771" y="2642"/>
                                        <a:pt x="18072" y="4344"/>
                                        <a:pt x="13919" y="9601"/>
                                      </a:cubicBezTo>
                                      <a:cubicBezTo>
                                        <a:pt x="9500" y="15443"/>
                                        <a:pt x="7607" y="25426"/>
                                        <a:pt x="7607" y="29566"/>
                                      </a:cubicBezTo>
                                      <a:cubicBezTo>
                                        <a:pt x="7607" y="36703"/>
                                        <a:pt x="11671" y="39815"/>
                                        <a:pt x="16739" y="39815"/>
                                      </a:cubicBezTo>
                                      <a:cubicBezTo>
                                        <a:pt x="18440" y="39815"/>
                                        <a:pt x="28982" y="39815"/>
                                        <a:pt x="36411" y="31064"/>
                                      </a:cubicBezTo>
                                      <a:cubicBezTo>
                                        <a:pt x="36881" y="30506"/>
                                        <a:pt x="37173" y="30213"/>
                                        <a:pt x="37732" y="30213"/>
                                      </a:cubicBezTo>
                                      <a:cubicBezTo>
                                        <a:pt x="38291" y="30213"/>
                                        <a:pt x="39243" y="30874"/>
                                        <a:pt x="39243" y="31724"/>
                                      </a:cubicBezTo>
                                      <a:cubicBezTo>
                                        <a:pt x="39243" y="32957"/>
                                        <a:pt x="31420" y="42456"/>
                                        <a:pt x="16561" y="42456"/>
                                      </a:cubicBezTo>
                                      <a:cubicBezTo>
                                        <a:pt x="6109" y="42456"/>
                                        <a:pt x="0" y="35116"/>
                                        <a:pt x="0" y="26162"/>
                                      </a:cubicBezTo>
                                      <a:cubicBezTo>
                                        <a:pt x="0" y="12992"/>
                                        <a:pt x="12979" y="0"/>
                                        <a:pt x="2635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24" name="Shape 2924"/>
                              <wps:cNvSpPr/>
                              <wps:spPr>
                                <a:xfrm>
                                  <a:off x="948131" y="9678"/>
                                  <a:ext cx="49213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13" h="66256">
                                      <a:moveTo>
                                        <a:pt x="20968" y="0"/>
                                      </a:moveTo>
                                      <a:cubicBezTo>
                                        <a:pt x="22098" y="0"/>
                                        <a:pt x="22479" y="851"/>
                                        <a:pt x="22479" y="1320"/>
                                      </a:cubicBezTo>
                                      <a:cubicBezTo>
                                        <a:pt x="22479" y="1410"/>
                                        <a:pt x="22212" y="2641"/>
                                        <a:pt x="22098" y="2819"/>
                                      </a:cubicBezTo>
                                      <a:lnTo>
                                        <a:pt x="15138" y="31051"/>
                                      </a:lnTo>
                                      <a:cubicBezTo>
                                        <a:pt x="19469" y="26073"/>
                                        <a:pt x="24447" y="23800"/>
                                        <a:pt x="29731" y="23800"/>
                                      </a:cubicBezTo>
                                      <a:cubicBezTo>
                                        <a:pt x="36513" y="23800"/>
                                        <a:pt x="41389" y="27191"/>
                                        <a:pt x="41389" y="34252"/>
                                      </a:cubicBezTo>
                                      <a:cubicBezTo>
                                        <a:pt x="41389" y="39522"/>
                                        <a:pt x="37249" y="50355"/>
                                        <a:pt x="35852" y="53924"/>
                                      </a:cubicBezTo>
                                      <a:cubicBezTo>
                                        <a:pt x="34912" y="56274"/>
                                        <a:pt x="34150" y="58344"/>
                                        <a:pt x="34150" y="60503"/>
                                      </a:cubicBezTo>
                                      <a:cubicBezTo>
                                        <a:pt x="34150" y="62674"/>
                                        <a:pt x="34912" y="63614"/>
                                        <a:pt x="36411" y="63614"/>
                                      </a:cubicBezTo>
                                      <a:cubicBezTo>
                                        <a:pt x="39992" y="63614"/>
                                        <a:pt x="43942" y="59944"/>
                                        <a:pt x="46203" y="52235"/>
                                      </a:cubicBezTo>
                                      <a:cubicBezTo>
                                        <a:pt x="46482" y="51283"/>
                                        <a:pt x="46672" y="50622"/>
                                        <a:pt x="47790" y="50622"/>
                                      </a:cubicBezTo>
                                      <a:cubicBezTo>
                                        <a:pt x="48463" y="50622"/>
                                        <a:pt x="49213" y="50914"/>
                                        <a:pt x="49213" y="51854"/>
                                      </a:cubicBezTo>
                                      <a:cubicBezTo>
                                        <a:pt x="49213" y="53086"/>
                                        <a:pt x="45351" y="66256"/>
                                        <a:pt x="36119" y="66256"/>
                                      </a:cubicBezTo>
                                      <a:cubicBezTo>
                                        <a:pt x="32093" y="66256"/>
                                        <a:pt x="27660" y="63614"/>
                                        <a:pt x="27660" y="58255"/>
                                      </a:cubicBezTo>
                                      <a:cubicBezTo>
                                        <a:pt x="27660" y="57023"/>
                                        <a:pt x="27660" y="56464"/>
                                        <a:pt x="28880" y="53365"/>
                                      </a:cubicBezTo>
                                      <a:cubicBezTo>
                                        <a:pt x="30670" y="48742"/>
                                        <a:pt x="34620" y="38024"/>
                                        <a:pt x="34620" y="32842"/>
                                      </a:cubicBezTo>
                                      <a:cubicBezTo>
                                        <a:pt x="34620" y="28422"/>
                                        <a:pt x="32651" y="26441"/>
                                        <a:pt x="29261" y="26441"/>
                                      </a:cubicBezTo>
                                      <a:cubicBezTo>
                                        <a:pt x="22949" y="26441"/>
                                        <a:pt x="18529" y="30594"/>
                                        <a:pt x="15341" y="35204"/>
                                      </a:cubicBezTo>
                                      <a:cubicBezTo>
                                        <a:pt x="13258" y="38214"/>
                                        <a:pt x="13258" y="38392"/>
                                        <a:pt x="11849" y="43853"/>
                                      </a:cubicBezTo>
                                      <a:cubicBezTo>
                                        <a:pt x="11569" y="45263"/>
                                        <a:pt x="10630" y="48844"/>
                                        <a:pt x="10338" y="50254"/>
                                      </a:cubicBezTo>
                                      <a:lnTo>
                                        <a:pt x="8179" y="58636"/>
                                      </a:lnTo>
                                      <a:cubicBezTo>
                                        <a:pt x="7709" y="60503"/>
                                        <a:pt x="6960" y="63525"/>
                                        <a:pt x="6667" y="64084"/>
                                      </a:cubicBezTo>
                                      <a:cubicBezTo>
                                        <a:pt x="5918" y="65303"/>
                                        <a:pt x="4597" y="66256"/>
                                        <a:pt x="3099" y="66256"/>
                                      </a:cubicBezTo>
                                      <a:cubicBezTo>
                                        <a:pt x="1308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68" y="61264"/>
                                      </a:cubicBezTo>
                                      <a:lnTo>
                                        <a:pt x="13729" y="7721"/>
                                      </a:lnTo>
                                      <a:cubicBezTo>
                                        <a:pt x="14198" y="6020"/>
                                        <a:pt x="14198" y="5842"/>
                                        <a:pt x="14198" y="5550"/>
                                      </a:cubicBezTo>
                                      <a:cubicBezTo>
                                        <a:pt x="14198" y="4699"/>
                                        <a:pt x="14198" y="4140"/>
                                        <a:pt x="9677" y="4140"/>
                                      </a:cubicBezTo>
                                      <a:cubicBezTo>
                                        <a:pt x="8560" y="4140"/>
                                        <a:pt x="7239" y="4140"/>
                                        <a:pt x="7239" y="2819"/>
                                      </a:cubicBezTo>
                                      <a:cubicBezTo>
                                        <a:pt x="7239" y="1130"/>
                                        <a:pt x="8179" y="1029"/>
                                        <a:pt x="10249" y="851"/>
                                      </a:cubicBezTo>
                                      <a:lnTo>
                                        <a:pt x="15506" y="470"/>
                                      </a:lnTo>
                                      <a:cubicBezTo>
                                        <a:pt x="17678" y="279"/>
                                        <a:pt x="20599" y="0"/>
                                        <a:pt x="209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25" name="Shape 2925"/>
                              <wps:cNvSpPr/>
                              <wps:spPr>
                                <a:xfrm>
                                  <a:off x="1003211" y="33477"/>
                                  <a:ext cx="52134" cy="42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34" h="42456">
                                      <a:moveTo>
                                        <a:pt x="13183" y="0"/>
                                      </a:moveTo>
                                      <a:cubicBezTo>
                                        <a:pt x="17500" y="0"/>
                                        <a:pt x="21641" y="2832"/>
                                        <a:pt x="21641" y="8014"/>
                                      </a:cubicBezTo>
                                      <a:cubicBezTo>
                                        <a:pt x="21641" y="9703"/>
                                        <a:pt x="21361" y="10554"/>
                                        <a:pt x="20409" y="12903"/>
                                      </a:cubicBezTo>
                                      <a:cubicBezTo>
                                        <a:pt x="18352" y="18174"/>
                                        <a:pt x="15049" y="26644"/>
                                        <a:pt x="15049" y="32195"/>
                                      </a:cubicBezTo>
                                      <a:cubicBezTo>
                                        <a:pt x="15049" y="36424"/>
                                        <a:pt x="16650" y="39815"/>
                                        <a:pt x="21260" y="39815"/>
                                      </a:cubicBezTo>
                                      <a:cubicBezTo>
                                        <a:pt x="27572" y="39815"/>
                                        <a:pt x="31991" y="33045"/>
                                        <a:pt x="32461" y="31255"/>
                                      </a:cubicBezTo>
                                      <a:lnTo>
                                        <a:pt x="39243" y="4051"/>
                                      </a:lnTo>
                                      <a:cubicBezTo>
                                        <a:pt x="39903" y="1803"/>
                                        <a:pt x="41961" y="953"/>
                                        <a:pt x="43294" y="953"/>
                                      </a:cubicBezTo>
                                      <a:cubicBezTo>
                                        <a:pt x="44424" y="953"/>
                                        <a:pt x="46304" y="1524"/>
                                        <a:pt x="46304" y="3873"/>
                                      </a:cubicBezTo>
                                      <a:cubicBezTo>
                                        <a:pt x="46304" y="4432"/>
                                        <a:pt x="45174" y="8865"/>
                                        <a:pt x="44602" y="11405"/>
                                      </a:cubicBezTo>
                                      <a:lnTo>
                                        <a:pt x="42735" y="18542"/>
                                      </a:lnTo>
                                      <a:cubicBezTo>
                                        <a:pt x="42354" y="20244"/>
                                        <a:pt x="40945" y="25883"/>
                                        <a:pt x="40373" y="28245"/>
                                      </a:cubicBezTo>
                                      <a:cubicBezTo>
                                        <a:pt x="39802" y="30594"/>
                                        <a:pt x="38964" y="33795"/>
                                        <a:pt x="38964" y="35395"/>
                                      </a:cubicBezTo>
                                      <a:cubicBezTo>
                                        <a:pt x="38964" y="38036"/>
                                        <a:pt x="39802" y="39815"/>
                                        <a:pt x="41961" y="39815"/>
                                      </a:cubicBezTo>
                                      <a:cubicBezTo>
                                        <a:pt x="45834" y="39815"/>
                                        <a:pt x="47536" y="34455"/>
                                        <a:pt x="48743" y="29744"/>
                                      </a:cubicBezTo>
                                      <a:cubicBezTo>
                                        <a:pt x="49314" y="27305"/>
                                        <a:pt x="49505" y="26822"/>
                                        <a:pt x="50635" y="26822"/>
                                      </a:cubicBezTo>
                                      <a:cubicBezTo>
                                        <a:pt x="51765" y="26822"/>
                                        <a:pt x="52134" y="27483"/>
                                        <a:pt x="52134" y="28054"/>
                                      </a:cubicBezTo>
                                      <a:cubicBezTo>
                                        <a:pt x="52134" y="28435"/>
                                        <a:pt x="50826" y="33884"/>
                                        <a:pt x="48933" y="37274"/>
                                      </a:cubicBezTo>
                                      <a:cubicBezTo>
                                        <a:pt x="48273" y="38684"/>
                                        <a:pt x="46101" y="42456"/>
                                        <a:pt x="41694" y="42456"/>
                                      </a:cubicBezTo>
                                      <a:cubicBezTo>
                                        <a:pt x="38303" y="42456"/>
                                        <a:pt x="34061" y="40754"/>
                                        <a:pt x="32563" y="36335"/>
                                      </a:cubicBezTo>
                                      <a:cubicBezTo>
                                        <a:pt x="32195" y="36805"/>
                                        <a:pt x="27851" y="42456"/>
                                        <a:pt x="20790" y="42456"/>
                                      </a:cubicBezTo>
                                      <a:cubicBezTo>
                                        <a:pt x="15240" y="42456"/>
                                        <a:pt x="8281" y="40005"/>
                                        <a:pt x="8281" y="30785"/>
                                      </a:cubicBezTo>
                                      <a:cubicBezTo>
                                        <a:pt x="8281" y="27394"/>
                                        <a:pt x="9118" y="23343"/>
                                        <a:pt x="13081" y="13373"/>
                                      </a:cubicBezTo>
                                      <a:cubicBezTo>
                                        <a:pt x="14313" y="10084"/>
                                        <a:pt x="15151" y="7912"/>
                                        <a:pt x="15151" y="5753"/>
                                      </a:cubicBezTo>
                                      <a:cubicBezTo>
                                        <a:pt x="15151" y="3594"/>
                                        <a:pt x="14313" y="2642"/>
                                        <a:pt x="12878" y="2642"/>
                                      </a:cubicBezTo>
                                      <a:cubicBezTo>
                                        <a:pt x="9589" y="2642"/>
                                        <a:pt x="5448" y="5753"/>
                                        <a:pt x="3010" y="14122"/>
                                      </a:cubicBezTo>
                                      <a:cubicBezTo>
                                        <a:pt x="2718" y="15062"/>
                                        <a:pt x="2642" y="15634"/>
                                        <a:pt x="1410" y="15634"/>
                                      </a:cubicBezTo>
                                      <a:cubicBezTo>
                                        <a:pt x="648" y="15634"/>
                                        <a:pt x="0" y="15265"/>
                                        <a:pt x="0" y="14415"/>
                                      </a:cubicBezTo>
                                      <a:cubicBezTo>
                                        <a:pt x="0" y="13284"/>
                                        <a:pt x="3848" y="0"/>
                                        <a:pt x="131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26" name="Shape 2926"/>
                              <wps:cNvSpPr/>
                              <wps:spPr>
                                <a:xfrm>
                                  <a:off x="1061098" y="33477"/>
                                  <a:ext cx="54788" cy="42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88" h="42456">
                                      <a:moveTo>
                                        <a:pt x="10452" y="0"/>
                                      </a:moveTo>
                                      <a:cubicBezTo>
                                        <a:pt x="15253" y="0"/>
                                        <a:pt x="19393" y="3022"/>
                                        <a:pt x="20053" y="8204"/>
                                      </a:cubicBezTo>
                                      <a:cubicBezTo>
                                        <a:pt x="22783" y="4623"/>
                                        <a:pt x="27686" y="0"/>
                                        <a:pt x="35306" y="0"/>
                                      </a:cubicBezTo>
                                      <a:cubicBezTo>
                                        <a:pt x="42075" y="0"/>
                                        <a:pt x="46977" y="3391"/>
                                        <a:pt x="46977" y="10452"/>
                                      </a:cubicBezTo>
                                      <a:cubicBezTo>
                                        <a:pt x="46977" y="15722"/>
                                        <a:pt x="42837" y="26555"/>
                                        <a:pt x="41415" y="30124"/>
                                      </a:cubicBezTo>
                                      <a:cubicBezTo>
                                        <a:pt x="40487" y="32474"/>
                                        <a:pt x="39725" y="34544"/>
                                        <a:pt x="39725" y="36703"/>
                                      </a:cubicBezTo>
                                      <a:cubicBezTo>
                                        <a:pt x="39725" y="38874"/>
                                        <a:pt x="40487" y="39814"/>
                                        <a:pt x="41986" y="39814"/>
                                      </a:cubicBezTo>
                                      <a:cubicBezTo>
                                        <a:pt x="45555" y="39814"/>
                                        <a:pt x="49517" y="36144"/>
                                        <a:pt x="51765" y="28435"/>
                                      </a:cubicBezTo>
                                      <a:cubicBezTo>
                                        <a:pt x="52057" y="27482"/>
                                        <a:pt x="52248" y="26822"/>
                                        <a:pt x="53378" y="26822"/>
                                      </a:cubicBezTo>
                                      <a:cubicBezTo>
                                        <a:pt x="54038" y="26822"/>
                                        <a:pt x="54788" y="27114"/>
                                        <a:pt x="54788" y="28054"/>
                                      </a:cubicBezTo>
                                      <a:cubicBezTo>
                                        <a:pt x="54788" y="29286"/>
                                        <a:pt x="50940" y="42456"/>
                                        <a:pt x="41707" y="42456"/>
                                      </a:cubicBezTo>
                                      <a:cubicBezTo>
                                        <a:pt x="37655" y="42456"/>
                                        <a:pt x="33223" y="39814"/>
                                        <a:pt x="33223" y="34455"/>
                                      </a:cubicBezTo>
                                      <a:cubicBezTo>
                                        <a:pt x="33223" y="33223"/>
                                        <a:pt x="33223" y="32664"/>
                                        <a:pt x="34455" y="29565"/>
                                      </a:cubicBezTo>
                                      <a:cubicBezTo>
                                        <a:pt x="36245" y="24943"/>
                                        <a:pt x="40195" y="14224"/>
                                        <a:pt x="40195" y="9042"/>
                                      </a:cubicBezTo>
                                      <a:cubicBezTo>
                                        <a:pt x="40195" y="4623"/>
                                        <a:pt x="38227" y="2641"/>
                                        <a:pt x="34836" y="2641"/>
                                      </a:cubicBezTo>
                                      <a:cubicBezTo>
                                        <a:pt x="28524" y="2641"/>
                                        <a:pt x="24117" y="6794"/>
                                        <a:pt x="21006" y="11404"/>
                                      </a:cubicBezTo>
                                      <a:cubicBezTo>
                                        <a:pt x="18847" y="14503"/>
                                        <a:pt x="18847" y="14592"/>
                                        <a:pt x="17513" y="19685"/>
                                      </a:cubicBezTo>
                                      <a:cubicBezTo>
                                        <a:pt x="17246" y="21094"/>
                                        <a:pt x="16281" y="24663"/>
                                        <a:pt x="16015" y="26086"/>
                                      </a:cubicBezTo>
                                      <a:lnTo>
                                        <a:pt x="13843" y="34455"/>
                                      </a:lnTo>
                                      <a:cubicBezTo>
                                        <a:pt x="13373" y="36423"/>
                                        <a:pt x="12624" y="39624"/>
                                        <a:pt x="12331" y="40195"/>
                                      </a:cubicBezTo>
                                      <a:cubicBezTo>
                                        <a:pt x="11671" y="41326"/>
                                        <a:pt x="10274" y="42456"/>
                                        <a:pt x="8572" y="42456"/>
                                      </a:cubicBezTo>
                                      <a:cubicBezTo>
                                        <a:pt x="7353" y="42456"/>
                                        <a:pt x="5575" y="41707"/>
                                        <a:pt x="5575" y="39535"/>
                                      </a:cubicBezTo>
                                      <a:cubicBezTo>
                                        <a:pt x="5575" y="39154"/>
                                        <a:pt x="6134" y="36804"/>
                                        <a:pt x="6502" y="35395"/>
                                      </a:cubicBezTo>
                                      <a:lnTo>
                                        <a:pt x="9982" y="21285"/>
                                      </a:lnTo>
                                      <a:cubicBezTo>
                                        <a:pt x="10363" y="19964"/>
                                        <a:pt x="11773" y="14414"/>
                                        <a:pt x="11976" y="13652"/>
                                      </a:cubicBezTo>
                                      <a:cubicBezTo>
                                        <a:pt x="12712" y="10554"/>
                                        <a:pt x="13183" y="8763"/>
                                        <a:pt x="13183" y="7074"/>
                                      </a:cubicBezTo>
                                      <a:cubicBezTo>
                                        <a:pt x="13183" y="5004"/>
                                        <a:pt x="12624" y="2641"/>
                                        <a:pt x="10185" y="2641"/>
                                      </a:cubicBezTo>
                                      <a:cubicBezTo>
                                        <a:pt x="6223" y="2641"/>
                                        <a:pt x="4534" y="8204"/>
                                        <a:pt x="3403" y="12802"/>
                                      </a:cubicBezTo>
                                      <a:cubicBezTo>
                                        <a:pt x="2743" y="15265"/>
                                        <a:pt x="2641" y="15634"/>
                                        <a:pt x="1435" y="15634"/>
                                      </a:cubicBezTo>
                                      <a:cubicBezTo>
                                        <a:pt x="660" y="15634"/>
                                        <a:pt x="0" y="15265"/>
                                        <a:pt x="0" y="14414"/>
                                      </a:cubicBezTo>
                                      <a:cubicBezTo>
                                        <a:pt x="0" y="14224"/>
                                        <a:pt x="952" y="9512"/>
                                        <a:pt x="3213" y="5092"/>
                                      </a:cubicBezTo>
                                      <a:cubicBezTo>
                                        <a:pt x="4711" y="2172"/>
                                        <a:pt x="7074" y="0"/>
                                        <a:pt x="104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27" name="Shape 2927"/>
                              <wps:cNvSpPr/>
                              <wps:spPr>
                                <a:xfrm>
                                  <a:off x="1124331" y="9678"/>
                                  <a:ext cx="44793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93" h="66256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92" y="851"/>
                                        <a:pt x="22492" y="1320"/>
                                      </a:cubicBezTo>
                                      <a:cubicBezTo>
                                        <a:pt x="22492" y="1410"/>
                                        <a:pt x="22212" y="2641"/>
                                        <a:pt x="22111" y="2819"/>
                                      </a:cubicBezTo>
                                      <a:lnTo>
                                        <a:pt x="12802" y="40373"/>
                                      </a:lnTo>
                                      <a:cubicBezTo>
                                        <a:pt x="14313" y="39713"/>
                                        <a:pt x="16650" y="38684"/>
                                        <a:pt x="22111" y="33312"/>
                                      </a:cubicBezTo>
                                      <a:cubicBezTo>
                                        <a:pt x="27483" y="27953"/>
                                        <a:pt x="32385" y="23800"/>
                                        <a:pt x="37833" y="23800"/>
                                      </a:cubicBezTo>
                                      <a:cubicBezTo>
                                        <a:pt x="42532" y="23800"/>
                                        <a:pt x="44793" y="27191"/>
                                        <a:pt x="44793" y="30391"/>
                                      </a:cubicBezTo>
                                      <a:cubicBezTo>
                                        <a:pt x="44793" y="34252"/>
                                        <a:pt x="41961" y="36322"/>
                                        <a:pt x="39434" y="36322"/>
                                      </a:cubicBezTo>
                                      <a:cubicBezTo>
                                        <a:pt x="37351" y="36322"/>
                                        <a:pt x="35763" y="34912"/>
                                        <a:pt x="35763" y="32842"/>
                                      </a:cubicBezTo>
                                      <a:cubicBezTo>
                                        <a:pt x="35763" y="32740"/>
                                        <a:pt x="35763" y="28321"/>
                                        <a:pt x="40843" y="27673"/>
                                      </a:cubicBezTo>
                                      <a:cubicBezTo>
                                        <a:pt x="40094" y="26720"/>
                                        <a:pt x="38964" y="26441"/>
                                        <a:pt x="37732" y="26441"/>
                                      </a:cubicBezTo>
                                      <a:cubicBezTo>
                                        <a:pt x="33223" y="26441"/>
                                        <a:pt x="28981" y="29934"/>
                                        <a:pt x="23813" y="35014"/>
                                      </a:cubicBezTo>
                                      <a:cubicBezTo>
                                        <a:pt x="22682" y="36233"/>
                                        <a:pt x="19482" y="39433"/>
                                        <a:pt x="15989" y="41503"/>
                                      </a:cubicBezTo>
                                      <a:cubicBezTo>
                                        <a:pt x="20790" y="42164"/>
                                        <a:pt x="30493" y="43853"/>
                                        <a:pt x="30493" y="51574"/>
                                      </a:cubicBezTo>
                                      <a:cubicBezTo>
                                        <a:pt x="30493" y="52603"/>
                                        <a:pt x="30112" y="54115"/>
                                        <a:pt x="30023" y="54483"/>
                                      </a:cubicBezTo>
                                      <a:cubicBezTo>
                                        <a:pt x="29553" y="56655"/>
                                        <a:pt x="29464" y="57785"/>
                                        <a:pt x="29464" y="59004"/>
                                      </a:cubicBezTo>
                                      <a:cubicBezTo>
                                        <a:pt x="29464" y="61544"/>
                                        <a:pt x="30023" y="63614"/>
                                        <a:pt x="32461" y="63614"/>
                                      </a:cubicBezTo>
                                      <a:cubicBezTo>
                                        <a:pt x="36881" y="63614"/>
                                        <a:pt x="39332" y="57315"/>
                                        <a:pt x="40564" y="52882"/>
                                      </a:cubicBezTo>
                                      <a:cubicBezTo>
                                        <a:pt x="40932" y="51193"/>
                                        <a:pt x="41123" y="50622"/>
                                        <a:pt x="42266" y="50622"/>
                                      </a:cubicBezTo>
                                      <a:cubicBezTo>
                                        <a:pt x="42926" y="50622"/>
                                        <a:pt x="43662" y="50914"/>
                                        <a:pt x="43662" y="51854"/>
                                      </a:cubicBezTo>
                                      <a:cubicBezTo>
                                        <a:pt x="43662" y="52425"/>
                                        <a:pt x="42164" y="58064"/>
                                        <a:pt x="39903" y="61544"/>
                                      </a:cubicBezTo>
                                      <a:cubicBezTo>
                                        <a:pt x="38684" y="63335"/>
                                        <a:pt x="36220" y="66256"/>
                                        <a:pt x="32283" y="66256"/>
                                      </a:cubicBezTo>
                                      <a:cubicBezTo>
                                        <a:pt x="26822" y="66256"/>
                                        <a:pt x="22682" y="62204"/>
                                        <a:pt x="22682" y="56655"/>
                                      </a:cubicBezTo>
                                      <a:cubicBezTo>
                                        <a:pt x="22682" y="56185"/>
                                        <a:pt x="22860" y="54864"/>
                                        <a:pt x="23152" y="53645"/>
                                      </a:cubicBezTo>
                                      <a:cubicBezTo>
                                        <a:pt x="23342" y="52705"/>
                                        <a:pt x="23342" y="52235"/>
                                        <a:pt x="23342" y="51765"/>
                                      </a:cubicBezTo>
                                      <a:cubicBezTo>
                                        <a:pt x="23342" y="46393"/>
                                        <a:pt x="17031" y="44615"/>
                                        <a:pt x="11862" y="44043"/>
                                      </a:cubicBezTo>
                                      <a:cubicBezTo>
                                        <a:pt x="10820" y="47993"/>
                                        <a:pt x="8382" y="57975"/>
                                        <a:pt x="7442" y="61925"/>
                                      </a:cubicBezTo>
                                      <a:cubicBezTo>
                                        <a:pt x="7048" y="63246"/>
                                        <a:pt x="6299" y="66256"/>
                                        <a:pt x="3111" y="66256"/>
                                      </a:cubicBezTo>
                                      <a:cubicBezTo>
                                        <a:pt x="1321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68" y="61264"/>
                                      </a:cubicBezTo>
                                      <a:lnTo>
                                        <a:pt x="13741" y="7721"/>
                                      </a:lnTo>
                                      <a:cubicBezTo>
                                        <a:pt x="14211" y="6020"/>
                                        <a:pt x="14211" y="5842"/>
                                        <a:pt x="14211" y="5550"/>
                                      </a:cubicBezTo>
                                      <a:cubicBezTo>
                                        <a:pt x="14211" y="4699"/>
                                        <a:pt x="14211" y="4140"/>
                                        <a:pt x="9690" y="4140"/>
                                      </a:cubicBezTo>
                                      <a:cubicBezTo>
                                        <a:pt x="8572" y="4140"/>
                                        <a:pt x="7251" y="4140"/>
                                        <a:pt x="7251" y="2819"/>
                                      </a:cubicBezTo>
                                      <a:cubicBezTo>
                                        <a:pt x="7251" y="1130"/>
                                        <a:pt x="8179" y="1029"/>
                                        <a:pt x="10249" y="851"/>
                                      </a:cubicBezTo>
                                      <a:lnTo>
                                        <a:pt x="15519" y="470"/>
                                      </a:lnTo>
                                      <a:cubicBezTo>
                                        <a:pt x="17691" y="279"/>
                                        <a:pt x="20612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28" name="Shape 2928"/>
                              <wps:cNvSpPr/>
                              <wps:spPr>
                                <a:xfrm>
                                  <a:off x="1181062" y="41072"/>
                                  <a:ext cx="28753" cy="466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753" h="46609">
                                      <a:moveTo>
                                        <a:pt x="15316" y="0"/>
                                      </a:moveTo>
                                      <a:cubicBezTo>
                                        <a:pt x="17615" y="0"/>
                                        <a:pt x="17843" y="0"/>
                                        <a:pt x="17843" y="2096"/>
                                      </a:cubicBezTo>
                                      <a:lnTo>
                                        <a:pt x="17843" y="40589"/>
                                      </a:lnTo>
                                      <a:cubicBezTo>
                                        <a:pt x="17843" y="42761"/>
                                        <a:pt x="17843" y="43523"/>
                                        <a:pt x="25260" y="43523"/>
                                      </a:cubicBezTo>
                                      <a:lnTo>
                                        <a:pt x="28753" y="43523"/>
                                      </a:lnTo>
                                      <a:lnTo>
                                        <a:pt x="28753" y="46609"/>
                                      </a:lnTo>
                                      <a:cubicBezTo>
                                        <a:pt x="24905" y="46330"/>
                                        <a:pt x="18669" y="46330"/>
                                        <a:pt x="14618" y="46330"/>
                                      </a:cubicBezTo>
                                      <a:cubicBezTo>
                                        <a:pt x="10554" y="46330"/>
                                        <a:pt x="4318" y="46330"/>
                                        <a:pt x="483" y="46609"/>
                                      </a:cubicBezTo>
                                      <a:lnTo>
                                        <a:pt x="483" y="43523"/>
                                      </a:lnTo>
                                      <a:lnTo>
                                        <a:pt x="3975" y="43523"/>
                                      </a:lnTo>
                                      <a:cubicBezTo>
                                        <a:pt x="11392" y="43523"/>
                                        <a:pt x="11392" y="42761"/>
                                        <a:pt x="11392" y="40589"/>
                                      </a:cubicBezTo>
                                      <a:lnTo>
                                        <a:pt x="11392" y="5588"/>
                                      </a:lnTo>
                                      <a:cubicBezTo>
                                        <a:pt x="7341" y="7341"/>
                                        <a:pt x="2794" y="7557"/>
                                        <a:pt x="1169" y="7557"/>
                                      </a:cubicBezTo>
                                      <a:lnTo>
                                        <a:pt x="0" y="7557"/>
                                      </a:lnTo>
                                      <a:lnTo>
                                        <a:pt x="0" y="4471"/>
                                      </a:lnTo>
                                      <a:lnTo>
                                        <a:pt x="1169" y="4471"/>
                                      </a:lnTo>
                                      <a:cubicBezTo>
                                        <a:pt x="2578" y="4471"/>
                                        <a:pt x="10351" y="4471"/>
                                        <a:pt x="1531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29" name="Shape 2929"/>
                              <wps:cNvSpPr/>
                              <wps:spPr>
                                <a:xfrm>
                                  <a:off x="1230554" y="0"/>
                                  <a:ext cx="24905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05" h="99987">
                                      <a:moveTo>
                                        <a:pt x="1308" y="0"/>
                                      </a:moveTo>
                                      <a:cubicBezTo>
                                        <a:pt x="3111" y="0"/>
                                        <a:pt x="12205" y="8090"/>
                                        <a:pt x="17107" y="17297"/>
                                      </a:cubicBezTo>
                                      <a:cubicBezTo>
                                        <a:pt x="23304" y="29096"/>
                                        <a:pt x="24905" y="40500"/>
                                        <a:pt x="24905" y="49987"/>
                                      </a:cubicBezTo>
                                      <a:cubicBezTo>
                                        <a:pt x="24905" y="61989"/>
                                        <a:pt x="22098" y="79985"/>
                                        <a:pt x="8699" y="93993"/>
                                      </a:cubicBezTo>
                                      <a:cubicBezTo>
                                        <a:pt x="7900" y="94882"/>
                                        <a:pt x="2896" y="99987"/>
                                        <a:pt x="1308" y="99987"/>
                                      </a:cubicBezTo>
                                      <a:cubicBezTo>
                                        <a:pt x="305" y="99987"/>
                                        <a:pt x="0" y="99289"/>
                                        <a:pt x="0" y="98781"/>
                                      </a:cubicBezTo>
                                      <a:cubicBezTo>
                                        <a:pt x="0" y="98285"/>
                                        <a:pt x="102" y="98184"/>
                                        <a:pt x="1397" y="96888"/>
                                      </a:cubicBezTo>
                                      <a:cubicBezTo>
                                        <a:pt x="6502" y="92291"/>
                                        <a:pt x="18390" y="78677"/>
                                        <a:pt x="18390" y="49987"/>
                                      </a:cubicBezTo>
                                      <a:cubicBezTo>
                                        <a:pt x="18390" y="34595"/>
                                        <a:pt x="15202" y="16294"/>
                                        <a:pt x="1207" y="2997"/>
                                      </a:cubicBezTo>
                                      <a:cubicBezTo>
                                        <a:pt x="0" y="1803"/>
                                        <a:pt x="0" y="1600"/>
                                        <a:pt x="0" y="1194"/>
                                      </a:cubicBezTo>
                                      <a:cubicBezTo>
                                        <a:pt x="0" y="698"/>
                                        <a:pt x="305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30" name="Shape 2930"/>
                              <wps:cNvSpPr/>
                              <wps:spPr>
                                <a:xfrm>
                                  <a:off x="1271880" y="0"/>
                                  <a:ext cx="24892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2" h="99987">
                                      <a:moveTo>
                                        <a:pt x="1295" y="0"/>
                                      </a:moveTo>
                                      <a:cubicBezTo>
                                        <a:pt x="3099" y="0"/>
                                        <a:pt x="12205" y="8090"/>
                                        <a:pt x="17107" y="17297"/>
                                      </a:cubicBezTo>
                                      <a:cubicBezTo>
                                        <a:pt x="23292" y="29096"/>
                                        <a:pt x="24892" y="40500"/>
                                        <a:pt x="24892" y="49987"/>
                                      </a:cubicBezTo>
                                      <a:cubicBezTo>
                                        <a:pt x="24892" y="61989"/>
                                        <a:pt x="22085" y="79985"/>
                                        <a:pt x="8687" y="93993"/>
                                      </a:cubicBezTo>
                                      <a:cubicBezTo>
                                        <a:pt x="7899" y="94882"/>
                                        <a:pt x="2883" y="99987"/>
                                        <a:pt x="1295" y="99987"/>
                                      </a:cubicBezTo>
                                      <a:cubicBezTo>
                                        <a:pt x="292" y="99987"/>
                                        <a:pt x="0" y="99289"/>
                                        <a:pt x="0" y="98781"/>
                                      </a:cubicBezTo>
                                      <a:cubicBezTo>
                                        <a:pt x="0" y="98285"/>
                                        <a:pt x="89" y="98184"/>
                                        <a:pt x="1384" y="96888"/>
                                      </a:cubicBezTo>
                                      <a:cubicBezTo>
                                        <a:pt x="6490" y="92291"/>
                                        <a:pt x="18390" y="78677"/>
                                        <a:pt x="18390" y="49987"/>
                                      </a:cubicBezTo>
                                      <a:cubicBezTo>
                                        <a:pt x="18390" y="34595"/>
                                        <a:pt x="15189" y="16294"/>
                                        <a:pt x="1207" y="2997"/>
                                      </a:cubicBezTo>
                                      <a:cubicBezTo>
                                        <a:pt x="0" y="1803"/>
                                        <a:pt x="0" y="1600"/>
                                        <a:pt x="0" y="1194"/>
                                      </a:cubicBezTo>
                                      <a:cubicBezTo>
                                        <a:pt x="0" y="698"/>
                                        <a:pt x="292" y="0"/>
                                        <a:pt x="12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31" name="Shape 2931"/>
                              <wps:cNvSpPr/>
                              <wps:spPr>
                                <a:xfrm>
                                  <a:off x="1316393" y="63893"/>
                                  <a:ext cx="12306" cy="304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306" h="30493">
                                      <a:moveTo>
                                        <a:pt x="5499" y="0"/>
                                      </a:moveTo>
                                      <a:cubicBezTo>
                                        <a:pt x="10299" y="0"/>
                                        <a:pt x="12306" y="5195"/>
                                        <a:pt x="12306" y="10694"/>
                                      </a:cubicBezTo>
                                      <a:cubicBezTo>
                                        <a:pt x="12306" y="22695"/>
                                        <a:pt x="4000" y="30493"/>
                                        <a:pt x="2705" y="30493"/>
                                      </a:cubicBezTo>
                                      <a:cubicBezTo>
                                        <a:pt x="2210" y="30493"/>
                                        <a:pt x="1295" y="29883"/>
                                        <a:pt x="1295" y="28994"/>
                                      </a:cubicBezTo>
                                      <a:cubicBezTo>
                                        <a:pt x="1295" y="28397"/>
                                        <a:pt x="1600" y="28194"/>
                                        <a:pt x="1905" y="27889"/>
                                      </a:cubicBezTo>
                                      <a:cubicBezTo>
                                        <a:pt x="9499" y="20790"/>
                                        <a:pt x="9499" y="12598"/>
                                        <a:pt x="9499" y="9601"/>
                                      </a:cubicBezTo>
                                      <a:cubicBezTo>
                                        <a:pt x="9195" y="9894"/>
                                        <a:pt x="7810" y="11087"/>
                                        <a:pt x="5600" y="11087"/>
                                      </a:cubicBezTo>
                                      <a:cubicBezTo>
                                        <a:pt x="2095" y="11087"/>
                                        <a:pt x="0" y="8496"/>
                                        <a:pt x="0" y="5499"/>
                                      </a:cubicBezTo>
                                      <a:cubicBezTo>
                                        <a:pt x="0" y="2591"/>
                                        <a:pt x="2210" y="0"/>
                                        <a:pt x="54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32" name="Shape 2932"/>
                              <wps:cNvSpPr/>
                              <wps:spPr>
                                <a:xfrm>
                                  <a:off x="89421" y="117628"/>
                                  <a:ext cx="25006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06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600" y="0"/>
                                        <a:pt x="25006" y="698"/>
                                        <a:pt x="25006" y="1194"/>
                                      </a:cubicBezTo>
                                      <a:cubicBezTo>
                                        <a:pt x="25006" y="1701"/>
                                        <a:pt x="24905" y="1791"/>
                                        <a:pt x="23508" y="3099"/>
                                      </a:cubicBezTo>
                                      <a:cubicBezTo>
                                        <a:pt x="18402" y="7696"/>
                                        <a:pt x="6502" y="21184"/>
                                        <a:pt x="6502" y="49987"/>
                                      </a:cubicBezTo>
                                      <a:cubicBezTo>
                                        <a:pt x="6502" y="65481"/>
                                        <a:pt x="9893" y="84086"/>
                                        <a:pt x="23597" y="96977"/>
                                      </a:cubicBezTo>
                                      <a:cubicBezTo>
                                        <a:pt x="24905" y="98285"/>
                                        <a:pt x="25006" y="98374"/>
                                        <a:pt x="25006" y="98780"/>
                                      </a:cubicBezTo>
                                      <a:cubicBezTo>
                                        <a:pt x="25006" y="99987"/>
                                        <a:pt x="23800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86"/>
                                        <a:pt x="2807" y="19989"/>
                                        <a:pt x="16205" y="5994"/>
                                      </a:cubicBezTo>
                                      <a:cubicBezTo>
                                        <a:pt x="17006" y="5093"/>
                                        <a:pt x="21996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33" name="Shape 2933"/>
                              <wps:cNvSpPr/>
                              <wps:spPr>
                                <a:xfrm>
                                  <a:off x="130746" y="117628"/>
                                  <a:ext cx="24993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93" h="99987">
                                      <a:moveTo>
                                        <a:pt x="23597" y="0"/>
                                      </a:moveTo>
                                      <a:cubicBezTo>
                                        <a:pt x="24600" y="0"/>
                                        <a:pt x="24993" y="698"/>
                                        <a:pt x="24993" y="1194"/>
                                      </a:cubicBezTo>
                                      <a:cubicBezTo>
                                        <a:pt x="24993" y="1701"/>
                                        <a:pt x="24892" y="1791"/>
                                        <a:pt x="23495" y="3099"/>
                                      </a:cubicBezTo>
                                      <a:cubicBezTo>
                                        <a:pt x="18402" y="7696"/>
                                        <a:pt x="6502" y="21184"/>
                                        <a:pt x="6502" y="49987"/>
                                      </a:cubicBezTo>
                                      <a:cubicBezTo>
                                        <a:pt x="6502" y="65481"/>
                                        <a:pt x="9893" y="84086"/>
                                        <a:pt x="23597" y="96977"/>
                                      </a:cubicBezTo>
                                      <a:cubicBezTo>
                                        <a:pt x="24892" y="98285"/>
                                        <a:pt x="24993" y="98374"/>
                                        <a:pt x="24993" y="98780"/>
                                      </a:cubicBezTo>
                                      <a:cubicBezTo>
                                        <a:pt x="24993" y="99987"/>
                                        <a:pt x="23787" y="99987"/>
                                        <a:pt x="22987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86"/>
                                        <a:pt x="2794" y="19989"/>
                                        <a:pt x="16192" y="5994"/>
                                      </a:cubicBezTo>
                                      <a:cubicBezTo>
                                        <a:pt x="16993" y="5093"/>
                                        <a:pt x="21996" y="0"/>
                                        <a:pt x="23597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34" name="Shape 2934"/>
                              <wps:cNvSpPr/>
                              <wps:spPr>
                                <a:xfrm>
                                  <a:off x="166459" y="128625"/>
                                  <a:ext cx="70587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587" h="63983">
                                      <a:moveTo>
                                        <a:pt x="18174" y="0"/>
                                      </a:moveTo>
                                      <a:lnTo>
                                        <a:pt x="67780" y="0"/>
                                      </a:lnTo>
                                      <a:cubicBezTo>
                                        <a:pt x="69469" y="0"/>
                                        <a:pt x="70587" y="0"/>
                                        <a:pt x="70587" y="1321"/>
                                      </a:cubicBezTo>
                                      <a:cubicBezTo>
                                        <a:pt x="70587" y="1791"/>
                                        <a:pt x="70587" y="2438"/>
                                        <a:pt x="70498" y="2921"/>
                                      </a:cubicBezTo>
                                      <a:lnTo>
                                        <a:pt x="68809" y="18910"/>
                                      </a:lnTo>
                                      <a:cubicBezTo>
                                        <a:pt x="68618" y="20510"/>
                                        <a:pt x="68516" y="21361"/>
                                        <a:pt x="67208" y="21361"/>
                                      </a:cubicBezTo>
                                      <a:cubicBezTo>
                                        <a:pt x="66459" y="21361"/>
                                        <a:pt x="65799" y="20891"/>
                                        <a:pt x="65799" y="19761"/>
                                      </a:cubicBezTo>
                                      <a:cubicBezTo>
                                        <a:pt x="65799" y="17971"/>
                                        <a:pt x="66268" y="15621"/>
                                        <a:pt x="66268" y="13640"/>
                                      </a:cubicBezTo>
                                      <a:cubicBezTo>
                                        <a:pt x="66268" y="5359"/>
                                        <a:pt x="62687" y="3099"/>
                                        <a:pt x="51397" y="3099"/>
                                      </a:cubicBezTo>
                                      <a:lnTo>
                                        <a:pt x="36716" y="3099"/>
                                      </a:lnTo>
                                      <a:cubicBezTo>
                                        <a:pt x="32855" y="3099"/>
                                        <a:pt x="32753" y="3289"/>
                                        <a:pt x="31915" y="6667"/>
                                      </a:cubicBezTo>
                                      <a:lnTo>
                                        <a:pt x="26264" y="29172"/>
                                      </a:lnTo>
                                      <a:lnTo>
                                        <a:pt x="35674" y="29172"/>
                                      </a:lnTo>
                                      <a:cubicBezTo>
                                        <a:pt x="43777" y="29172"/>
                                        <a:pt x="46317" y="27762"/>
                                        <a:pt x="48197" y="20422"/>
                                      </a:cubicBezTo>
                                      <a:cubicBezTo>
                                        <a:pt x="48666" y="18821"/>
                                        <a:pt x="48755" y="18161"/>
                                        <a:pt x="49974" y="18161"/>
                                      </a:cubicBezTo>
                                      <a:cubicBezTo>
                                        <a:pt x="50648" y="18161"/>
                                        <a:pt x="51397" y="18631"/>
                                        <a:pt x="51397" y="19571"/>
                                      </a:cubicBezTo>
                                      <a:cubicBezTo>
                                        <a:pt x="51397" y="19761"/>
                                        <a:pt x="51105" y="21171"/>
                                        <a:pt x="51016" y="21450"/>
                                      </a:cubicBezTo>
                                      <a:lnTo>
                                        <a:pt x="46025" y="41123"/>
                                      </a:lnTo>
                                      <a:cubicBezTo>
                                        <a:pt x="45657" y="42723"/>
                                        <a:pt x="45466" y="43281"/>
                                        <a:pt x="44336" y="43281"/>
                                      </a:cubicBezTo>
                                      <a:cubicBezTo>
                                        <a:pt x="43028" y="43281"/>
                                        <a:pt x="42926" y="42063"/>
                                        <a:pt x="42926" y="41973"/>
                                      </a:cubicBezTo>
                                      <a:cubicBezTo>
                                        <a:pt x="42926" y="41682"/>
                                        <a:pt x="43028" y="41123"/>
                                        <a:pt x="43206" y="40653"/>
                                      </a:cubicBezTo>
                                      <a:cubicBezTo>
                                        <a:pt x="43866" y="38011"/>
                                        <a:pt x="43866" y="36513"/>
                                        <a:pt x="43866" y="36411"/>
                                      </a:cubicBezTo>
                                      <a:cubicBezTo>
                                        <a:pt x="43866" y="33401"/>
                                        <a:pt x="42456" y="32271"/>
                                        <a:pt x="35585" y="32271"/>
                                      </a:cubicBezTo>
                                      <a:lnTo>
                                        <a:pt x="25514" y="32271"/>
                                      </a:lnTo>
                                      <a:lnTo>
                                        <a:pt x="19012" y="57963"/>
                                      </a:lnTo>
                                      <a:cubicBezTo>
                                        <a:pt x="18834" y="58522"/>
                                        <a:pt x="18643" y="59284"/>
                                        <a:pt x="18643" y="60046"/>
                                      </a:cubicBezTo>
                                      <a:cubicBezTo>
                                        <a:pt x="18643" y="60693"/>
                                        <a:pt x="18923" y="60693"/>
                                        <a:pt x="19774" y="60884"/>
                                      </a:cubicBezTo>
                                      <a:lnTo>
                                        <a:pt x="36906" y="60884"/>
                                      </a:lnTo>
                                      <a:cubicBezTo>
                                        <a:pt x="52248" y="60884"/>
                                        <a:pt x="56667" y="55613"/>
                                        <a:pt x="62687" y="41872"/>
                                      </a:cubicBezTo>
                                      <a:cubicBezTo>
                                        <a:pt x="63627" y="39802"/>
                                        <a:pt x="63729" y="39522"/>
                                        <a:pt x="64757" y="39522"/>
                                      </a:cubicBezTo>
                                      <a:cubicBezTo>
                                        <a:pt x="66078" y="39522"/>
                                        <a:pt x="66167" y="40653"/>
                                        <a:pt x="66167" y="40843"/>
                                      </a:cubicBezTo>
                                      <a:cubicBezTo>
                                        <a:pt x="66167" y="41211"/>
                                        <a:pt x="65977" y="41783"/>
                                        <a:pt x="65799" y="42151"/>
                                      </a:cubicBezTo>
                                      <a:lnTo>
                                        <a:pt x="56947" y="62293"/>
                                      </a:lnTo>
                                      <a:cubicBezTo>
                                        <a:pt x="56197" y="63983"/>
                                        <a:pt x="56109" y="63983"/>
                                        <a:pt x="53746" y="63983"/>
                                      </a:cubicBezTo>
                                      <a:lnTo>
                                        <a:pt x="2832" y="63983"/>
                                      </a:lnTo>
                                      <a:cubicBezTo>
                                        <a:pt x="1232" y="63983"/>
                                        <a:pt x="0" y="63983"/>
                                        <a:pt x="0" y="62674"/>
                                      </a:cubicBezTo>
                                      <a:cubicBezTo>
                                        <a:pt x="0" y="60884"/>
                                        <a:pt x="1130" y="60884"/>
                                        <a:pt x="2921" y="60884"/>
                                      </a:cubicBezTo>
                                      <a:cubicBezTo>
                                        <a:pt x="9893" y="60884"/>
                                        <a:pt x="10084" y="60122"/>
                                        <a:pt x="10922" y="56553"/>
                                      </a:cubicBezTo>
                                      <a:lnTo>
                                        <a:pt x="23533" y="6109"/>
                                      </a:lnTo>
                                      <a:cubicBezTo>
                                        <a:pt x="23635" y="5639"/>
                                        <a:pt x="23813" y="5080"/>
                                        <a:pt x="23813" y="4597"/>
                                      </a:cubicBezTo>
                                      <a:cubicBezTo>
                                        <a:pt x="23813" y="3759"/>
                                        <a:pt x="23635" y="3480"/>
                                        <a:pt x="21653" y="3289"/>
                                      </a:cubicBezTo>
                                      <a:cubicBezTo>
                                        <a:pt x="20053" y="3099"/>
                                        <a:pt x="18364" y="3099"/>
                                        <a:pt x="18072" y="3099"/>
                                      </a:cubicBezTo>
                                      <a:cubicBezTo>
                                        <a:pt x="16485" y="3099"/>
                                        <a:pt x="15253" y="3099"/>
                                        <a:pt x="15253" y="1791"/>
                                      </a:cubicBezTo>
                                      <a:cubicBezTo>
                                        <a:pt x="15253" y="0"/>
                                        <a:pt x="16383" y="0"/>
                                        <a:pt x="181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35" name="Shape 2935"/>
                              <wps:cNvSpPr/>
                              <wps:spPr>
                                <a:xfrm>
                                  <a:off x="245313" y="128333"/>
                                  <a:ext cx="36843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843" h="64275">
                                      <a:moveTo>
                                        <a:pt x="18250" y="0"/>
                                      </a:moveTo>
                                      <a:lnTo>
                                        <a:pt x="36843" y="0"/>
                                      </a:lnTo>
                                      <a:lnTo>
                                        <a:pt x="36843" y="3112"/>
                                      </a:lnTo>
                                      <a:lnTo>
                                        <a:pt x="36144" y="3112"/>
                                      </a:lnTo>
                                      <a:cubicBezTo>
                                        <a:pt x="32271" y="3112"/>
                                        <a:pt x="32182" y="3391"/>
                                        <a:pt x="31331" y="6591"/>
                                      </a:cubicBezTo>
                                      <a:lnTo>
                                        <a:pt x="25591" y="29553"/>
                                      </a:lnTo>
                                      <a:lnTo>
                                        <a:pt x="36843" y="29553"/>
                                      </a:lnTo>
                                      <a:lnTo>
                                        <a:pt x="36843" y="32195"/>
                                      </a:lnTo>
                                      <a:lnTo>
                                        <a:pt x="24930" y="32195"/>
                                      </a:lnTo>
                                      <a:lnTo>
                                        <a:pt x="18352" y="58255"/>
                                      </a:lnTo>
                                      <a:cubicBezTo>
                                        <a:pt x="18161" y="58814"/>
                                        <a:pt x="17971" y="59576"/>
                                        <a:pt x="17971" y="60338"/>
                                      </a:cubicBezTo>
                                      <a:cubicBezTo>
                                        <a:pt x="17971" y="60985"/>
                                        <a:pt x="18250" y="60985"/>
                                        <a:pt x="19101" y="61176"/>
                                      </a:cubicBezTo>
                                      <a:lnTo>
                                        <a:pt x="35382" y="61176"/>
                                      </a:lnTo>
                                      <a:lnTo>
                                        <a:pt x="36843" y="60625"/>
                                      </a:lnTo>
                                      <a:lnTo>
                                        <a:pt x="36843" y="64275"/>
                                      </a:lnTo>
                                      <a:lnTo>
                                        <a:pt x="2820" y="64275"/>
                                      </a:lnTo>
                                      <a:cubicBezTo>
                                        <a:pt x="1219" y="64275"/>
                                        <a:pt x="0" y="64275"/>
                                        <a:pt x="0" y="62967"/>
                                      </a:cubicBezTo>
                                      <a:cubicBezTo>
                                        <a:pt x="0" y="61176"/>
                                        <a:pt x="1131" y="61176"/>
                                        <a:pt x="2908" y="61176"/>
                                      </a:cubicBezTo>
                                      <a:cubicBezTo>
                                        <a:pt x="9881" y="61176"/>
                                        <a:pt x="10059" y="60414"/>
                                        <a:pt x="10909" y="56845"/>
                                      </a:cubicBezTo>
                                      <a:lnTo>
                                        <a:pt x="23521" y="6312"/>
                                      </a:lnTo>
                                      <a:cubicBezTo>
                                        <a:pt x="23800" y="5093"/>
                                        <a:pt x="23902" y="4991"/>
                                        <a:pt x="23902" y="4610"/>
                                      </a:cubicBezTo>
                                      <a:cubicBezTo>
                                        <a:pt x="23902" y="3112"/>
                                        <a:pt x="21171" y="3112"/>
                                        <a:pt x="18072" y="3112"/>
                                      </a:cubicBezTo>
                                      <a:cubicBezTo>
                                        <a:pt x="16459" y="3112"/>
                                        <a:pt x="15329" y="3112"/>
                                        <a:pt x="15329" y="1791"/>
                                      </a:cubicBezTo>
                                      <a:cubicBezTo>
                                        <a:pt x="15329" y="0"/>
                                        <a:pt x="16561" y="0"/>
                                        <a:pt x="182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36" name="Shape 2936"/>
                              <wps:cNvSpPr/>
                              <wps:spPr>
                                <a:xfrm>
                                  <a:off x="282156" y="128333"/>
                                  <a:ext cx="32982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982" h="64275">
                                      <a:moveTo>
                                        <a:pt x="0" y="0"/>
                                      </a:moveTo>
                                      <a:lnTo>
                                        <a:pt x="14262" y="0"/>
                                      </a:lnTo>
                                      <a:cubicBezTo>
                                        <a:pt x="26111" y="0"/>
                                        <a:pt x="32982" y="6122"/>
                                        <a:pt x="32982" y="13183"/>
                                      </a:cubicBezTo>
                                      <a:cubicBezTo>
                                        <a:pt x="32982" y="21463"/>
                                        <a:pt x="23571" y="28613"/>
                                        <a:pt x="12649" y="30683"/>
                                      </a:cubicBezTo>
                                      <a:cubicBezTo>
                                        <a:pt x="22072" y="31725"/>
                                        <a:pt x="28003" y="37275"/>
                                        <a:pt x="28003" y="44145"/>
                                      </a:cubicBezTo>
                                      <a:cubicBezTo>
                                        <a:pt x="28003" y="53264"/>
                                        <a:pt x="16421" y="64275"/>
                                        <a:pt x="889" y="64275"/>
                                      </a:cubicBezTo>
                                      <a:lnTo>
                                        <a:pt x="0" y="64275"/>
                                      </a:lnTo>
                                      <a:lnTo>
                                        <a:pt x="0" y="60625"/>
                                      </a:lnTo>
                                      <a:lnTo>
                                        <a:pt x="12944" y="55742"/>
                                      </a:lnTo>
                                      <a:cubicBezTo>
                                        <a:pt x="16614" y="52448"/>
                                        <a:pt x="18872" y="48000"/>
                                        <a:pt x="18872" y="43383"/>
                                      </a:cubicBezTo>
                                      <a:cubicBezTo>
                                        <a:pt x="18872" y="38113"/>
                                        <a:pt x="15951" y="32195"/>
                                        <a:pt x="7201" y="32195"/>
                                      </a:cubicBezTo>
                                      <a:lnTo>
                                        <a:pt x="0" y="32195"/>
                                      </a:lnTo>
                                      <a:lnTo>
                                        <a:pt x="0" y="29553"/>
                                      </a:lnTo>
                                      <a:lnTo>
                                        <a:pt x="3530" y="29553"/>
                                      </a:lnTo>
                                      <a:cubicBezTo>
                                        <a:pt x="15570" y="29553"/>
                                        <a:pt x="24142" y="20981"/>
                                        <a:pt x="24142" y="12992"/>
                                      </a:cubicBezTo>
                                      <a:cubicBezTo>
                                        <a:pt x="24142" y="9132"/>
                                        <a:pt x="22072" y="3112"/>
                                        <a:pt x="12840" y="3112"/>
                                      </a:cubicBezTo>
                                      <a:lnTo>
                                        <a:pt x="0" y="31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37" name="Shape 2937"/>
                              <wps:cNvSpPr/>
                              <wps:spPr>
                                <a:xfrm>
                                  <a:off x="325158" y="128334"/>
                                  <a:ext cx="42920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920" h="64275">
                                      <a:moveTo>
                                        <a:pt x="18262" y="0"/>
                                      </a:moveTo>
                                      <a:lnTo>
                                        <a:pt x="42920" y="0"/>
                                      </a:lnTo>
                                      <a:lnTo>
                                        <a:pt x="42920" y="3111"/>
                                      </a:lnTo>
                                      <a:lnTo>
                                        <a:pt x="36513" y="3111"/>
                                      </a:lnTo>
                                      <a:cubicBezTo>
                                        <a:pt x="32664" y="3111"/>
                                        <a:pt x="32563" y="3391"/>
                                        <a:pt x="31724" y="6591"/>
                                      </a:cubicBezTo>
                                      <a:lnTo>
                                        <a:pt x="25324" y="32093"/>
                                      </a:lnTo>
                                      <a:lnTo>
                                        <a:pt x="39624" y="32093"/>
                                      </a:lnTo>
                                      <a:lnTo>
                                        <a:pt x="42920" y="31478"/>
                                      </a:lnTo>
                                      <a:lnTo>
                                        <a:pt x="42920" y="34620"/>
                                      </a:lnTo>
                                      <a:lnTo>
                                        <a:pt x="41973" y="34925"/>
                                      </a:lnTo>
                                      <a:lnTo>
                                        <a:pt x="24854" y="34925"/>
                                      </a:lnTo>
                                      <a:lnTo>
                                        <a:pt x="19101" y="58166"/>
                                      </a:lnTo>
                                      <a:cubicBezTo>
                                        <a:pt x="19012" y="58636"/>
                                        <a:pt x="18821" y="59195"/>
                                        <a:pt x="18821" y="59665"/>
                                      </a:cubicBezTo>
                                      <a:cubicBezTo>
                                        <a:pt x="18821" y="60516"/>
                                        <a:pt x="19012" y="60795"/>
                                        <a:pt x="20993" y="60985"/>
                                      </a:cubicBezTo>
                                      <a:cubicBezTo>
                                        <a:pt x="22581" y="61176"/>
                                        <a:pt x="24282" y="61176"/>
                                        <a:pt x="24562" y="61176"/>
                                      </a:cubicBezTo>
                                      <a:cubicBezTo>
                                        <a:pt x="26175" y="61176"/>
                                        <a:pt x="27394" y="61176"/>
                                        <a:pt x="27394" y="62497"/>
                                      </a:cubicBezTo>
                                      <a:cubicBezTo>
                                        <a:pt x="27394" y="64275"/>
                                        <a:pt x="26073" y="64275"/>
                                        <a:pt x="25502" y="64275"/>
                                      </a:cubicBezTo>
                                      <a:cubicBezTo>
                                        <a:pt x="24854" y="64275"/>
                                        <a:pt x="22403" y="63995"/>
                                        <a:pt x="13360" y="63995"/>
                                      </a:cubicBezTo>
                                      <a:lnTo>
                                        <a:pt x="7341" y="63995"/>
                                      </a:lnTo>
                                      <a:cubicBezTo>
                                        <a:pt x="5550" y="64084"/>
                                        <a:pt x="3289" y="64275"/>
                                        <a:pt x="1511" y="64275"/>
                                      </a:cubicBezTo>
                                      <a:cubicBezTo>
                                        <a:pt x="279" y="64275"/>
                                        <a:pt x="0" y="63335"/>
                                        <a:pt x="0" y="62967"/>
                                      </a:cubicBezTo>
                                      <a:cubicBezTo>
                                        <a:pt x="0" y="61176"/>
                                        <a:pt x="1029" y="61176"/>
                                        <a:pt x="3201" y="61176"/>
                                      </a:cubicBezTo>
                                      <a:cubicBezTo>
                                        <a:pt x="9881" y="61176"/>
                                        <a:pt x="10071" y="60338"/>
                                        <a:pt x="10909" y="56845"/>
                                      </a:cubicBezTo>
                                      <a:lnTo>
                                        <a:pt x="23533" y="6312"/>
                                      </a:lnTo>
                                      <a:cubicBezTo>
                                        <a:pt x="23813" y="5093"/>
                                        <a:pt x="23901" y="4991"/>
                                        <a:pt x="23901" y="4610"/>
                                      </a:cubicBezTo>
                                      <a:cubicBezTo>
                                        <a:pt x="23901" y="3111"/>
                                        <a:pt x="21171" y="3111"/>
                                        <a:pt x="18072" y="3111"/>
                                      </a:cubicBezTo>
                                      <a:cubicBezTo>
                                        <a:pt x="16561" y="3111"/>
                                        <a:pt x="15342" y="3111"/>
                                        <a:pt x="15342" y="1791"/>
                                      </a:cubicBezTo>
                                      <a:cubicBezTo>
                                        <a:pt x="15342" y="0"/>
                                        <a:pt x="16561" y="0"/>
                                        <a:pt x="182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38" name="Shape 2938"/>
                              <wps:cNvSpPr/>
                              <wps:spPr>
                                <a:xfrm>
                                  <a:off x="368078" y="128334"/>
                                  <a:ext cx="26727" cy="34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6727" h="34620">
                                      <a:moveTo>
                                        <a:pt x="0" y="0"/>
                                      </a:moveTo>
                                      <a:lnTo>
                                        <a:pt x="7055" y="0"/>
                                      </a:lnTo>
                                      <a:cubicBezTo>
                                        <a:pt x="19196" y="0"/>
                                        <a:pt x="26727" y="6401"/>
                                        <a:pt x="26727" y="14402"/>
                                      </a:cubicBezTo>
                                      <a:cubicBezTo>
                                        <a:pt x="26727" y="19952"/>
                                        <a:pt x="23196" y="25083"/>
                                        <a:pt x="17972" y="28826"/>
                                      </a:cubicBezTo>
                                      <a:lnTo>
                                        <a:pt x="0" y="34620"/>
                                      </a:lnTo>
                                      <a:lnTo>
                                        <a:pt x="0" y="31478"/>
                                      </a:lnTo>
                                      <a:lnTo>
                                        <a:pt x="7208" y="30132"/>
                                      </a:lnTo>
                                      <a:cubicBezTo>
                                        <a:pt x="9668" y="29064"/>
                                        <a:pt x="11150" y="27820"/>
                                        <a:pt x="11855" y="27115"/>
                                      </a:cubicBezTo>
                                      <a:cubicBezTo>
                                        <a:pt x="17126" y="21933"/>
                                        <a:pt x="17596" y="13551"/>
                                        <a:pt x="17596" y="12332"/>
                                      </a:cubicBezTo>
                                      <a:cubicBezTo>
                                        <a:pt x="17596" y="5372"/>
                                        <a:pt x="11665" y="3111"/>
                                        <a:pt x="3956" y="3111"/>
                                      </a:cubicBezTo>
                                      <a:lnTo>
                                        <a:pt x="0" y="311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39" name="Shape 2939"/>
                              <wps:cNvSpPr/>
                              <wps:spPr>
                                <a:xfrm>
                                  <a:off x="389319" y="158688"/>
                                  <a:ext cx="18269" cy="48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69" h="48155">
                                      <a:moveTo>
                                        <a:pt x="18269" y="0"/>
                                      </a:moveTo>
                                      <a:lnTo>
                                        <a:pt x="18269" y="2311"/>
                                      </a:lnTo>
                                      <a:lnTo>
                                        <a:pt x="12724" y="3641"/>
                                      </a:lnTo>
                                      <a:cubicBezTo>
                                        <a:pt x="10779" y="4675"/>
                                        <a:pt x="8991" y="6443"/>
                                        <a:pt x="8115" y="9384"/>
                                      </a:cubicBezTo>
                                      <a:cubicBezTo>
                                        <a:pt x="6998" y="13371"/>
                                        <a:pt x="6998" y="18197"/>
                                        <a:pt x="6998" y="23379"/>
                                      </a:cubicBezTo>
                                      <a:cubicBezTo>
                                        <a:pt x="6998" y="29119"/>
                                        <a:pt x="7074" y="34098"/>
                                        <a:pt x="8052" y="37870"/>
                                      </a:cubicBezTo>
                                      <a:cubicBezTo>
                                        <a:pt x="8928" y="41400"/>
                                        <a:pt x="10836" y="43394"/>
                                        <a:pt x="12849" y="44505"/>
                                      </a:cubicBezTo>
                                      <a:lnTo>
                                        <a:pt x="18269" y="45844"/>
                                      </a:lnTo>
                                      <a:lnTo>
                                        <a:pt x="18269" y="48155"/>
                                      </a:lnTo>
                                      <a:lnTo>
                                        <a:pt x="7710" y="45136"/>
                                      </a:lnTo>
                                      <a:cubicBezTo>
                                        <a:pt x="0" y="39603"/>
                                        <a:pt x="0" y="28056"/>
                                        <a:pt x="0" y="24217"/>
                                      </a:cubicBezTo>
                                      <a:cubicBezTo>
                                        <a:pt x="0" y="20445"/>
                                        <a:pt x="0" y="8708"/>
                                        <a:pt x="7710" y="3075"/>
                                      </a:cubicBezTo>
                                      <a:lnTo>
                                        <a:pt x="182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40" name="Shape 2940"/>
                              <wps:cNvSpPr/>
                              <wps:spPr>
                                <a:xfrm>
                                  <a:off x="407587" y="158686"/>
                                  <a:ext cx="18282" cy="481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2" h="48159">
                                      <a:moveTo>
                                        <a:pt x="7" y="0"/>
                                      </a:moveTo>
                                      <a:cubicBezTo>
                                        <a:pt x="18282" y="0"/>
                                        <a:pt x="18282" y="19190"/>
                                        <a:pt x="18282" y="24219"/>
                                      </a:cubicBezTo>
                                      <a:cubicBezTo>
                                        <a:pt x="18282" y="29337"/>
                                        <a:pt x="18282" y="48159"/>
                                        <a:pt x="7" y="48159"/>
                                      </a:cubicBezTo>
                                      <a:lnTo>
                                        <a:pt x="0" y="48157"/>
                                      </a:lnTo>
                                      <a:lnTo>
                                        <a:pt x="0" y="45846"/>
                                      </a:lnTo>
                                      <a:lnTo>
                                        <a:pt x="7" y="45847"/>
                                      </a:lnTo>
                                      <a:cubicBezTo>
                                        <a:pt x="2801" y="45847"/>
                                        <a:pt x="8401" y="44806"/>
                                        <a:pt x="10217" y="38011"/>
                                      </a:cubicBezTo>
                                      <a:cubicBezTo>
                                        <a:pt x="11271" y="33808"/>
                                        <a:pt x="11271" y="28143"/>
                                        <a:pt x="11271" y="23381"/>
                                      </a:cubicBezTo>
                                      <a:cubicBezTo>
                                        <a:pt x="11271" y="19253"/>
                                        <a:pt x="11271" y="13437"/>
                                        <a:pt x="10294" y="9881"/>
                                      </a:cubicBezTo>
                                      <a:cubicBezTo>
                                        <a:pt x="8896" y="4978"/>
                                        <a:pt x="5175" y="2311"/>
                                        <a:pt x="7" y="2311"/>
                                      </a:cubicBezTo>
                                      <a:lnTo>
                                        <a:pt x="0" y="2313"/>
                                      </a:lnTo>
                                      <a:lnTo>
                                        <a:pt x="0" y="2"/>
                                      </a:lnTo>
                                      <a:lnTo>
                                        <a:pt x="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41" name="Shape 2941"/>
                              <wps:cNvSpPr/>
                              <wps:spPr>
                                <a:xfrm>
                                  <a:off x="467830" y="166929"/>
                                  <a:ext cx="61074" cy="43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74" h="4331">
                                      <a:moveTo>
                                        <a:pt x="3568" y="0"/>
                                      </a:moveTo>
                                      <a:lnTo>
                                        <a:pt x="57505" y="0"/>
                                      </a:lnTo>
                                      <a:cubicBezTo>
                                        <a:pt x="59004" y="0"/>
                                        <a:pt x="61074" y="0"/>
                                        <a:pt x="61074" y="2159"/>
                                      </a:cubicBezTo>
                                      <a:cubicBezTo>
                                        <a:pt x="61074" y="4331"/>
                                        <a:pt x="59004" y="4331"/>
                                        <a:pt x="57505" y="4331"/>
                                      </a:cubicBezTo>
                                      <a:lnTo>
                                        <a:pt x="3568" y="4331"/>
                                      </a:lnTo>
                                      <a:cubicBezTo>
                                        <a:pt x="2070" y="4331"/>
                                        <a:pt x="0" y="4331"/>
                                        <a:pt x="0" y="2159"/>
                                      </a:cubicBezTo>
                                      <a:cubicBezTo>
                                        <a:pt x="0" y="0"/>
                                        <a:pt x="2070" y="0"/>
                                        <a:pt x="356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42" name="Shape 2942"/>
                              <wps:cNvSpPr/>
                              <wps:spPr>
                                <a:xfrm>
                                  <a:off x="564845" y="126124"/>
                                  <a:ext cx="42393" cy="664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393" h="66484">
                                      <a:moveTo>
                                        <a:pt x="19888" y="0"/>
                                      </a:moveTo>
                                      <a:cubicBezTo>
                                        <a:pt x="32398" y="0"/>
                                        <a:pt x="42393" y="7696"/>
                                        <a:pt x="42393" y="19596"/>
                                      </a:cubicBezTo>
                                      <a:cubicBezTo>
                                        <a:pt x="42393" y="28689"/>
                                        <a:pt x="36500" y="34188"/>
                                        <a:pt x="30290" y="39891"/>
                                      </a:cubicBezTo>
                                      <a:cubicBezTo>
                                        <a:pt x="28689" y="41300"/>
                                        <a:pt x="24499" y="44590"/>
                                        <a:pt x="22898" y="46088"/>
                                      </a:cubicBezTo>
                                      <a:lnTo>
                                        <a:pt x="9398" y="58293"/>
                                      </a:lnTo>
                                      <a:lnTo>
                                        <a:pt x="27191" y="58293"/>
                                      </a:lnTo>
                                      <a:cubicBezTo>
                                        <a:pt x="28804" y="58293"/>
                                        <a:pt x="36398" y="58293"/>
                                        <a:pt x="36995" y="57493"/>
                                      </a:cubicBezTo>
                                      <a:cubicBezTo>
                                        <a:pt x="38189" y="55588"/>
                                        <a:pt x="38989" y="50597"/>
                                        <a:pt x="39294" y="48590"/>
                                      </a:cubicBezTo>
                                      <a:lnTo>
                                        <a:pt x="42393" y="48590"/>
                                      </a:lnTo>
                                      <a:lnTo>
                                        <a:pt x="39497" y="66484"/>
                                      </a:lnTo>
                                      <a:lnTo>
                                        <a:pt x="0" y="66484"/>
                                      </a:lnTo>
                                      <a:cubicBezTo>
                                        <a:pt x="0" y="63983"/>
                                        <a:pt x="0" y="63792"/>
                                        <a:pt x="1207" y="62687"/>
                                      </a:cubicBezTo>
                                      <a:lnTo>
                                        <a:pt x="13792" y="49682"/>
                                      </a:lnTo>
                                      <a:cubicBezTo>
                                        <a:pt x="25591" y="37592"/>
                                        <a:pt x="32893" y="29997"/>
                                        <a:pt x="32893" y="19596"/>
                                      </a:cubicBezTo>
                                      <a:cubicBezTo>
                                        <a:pt x="32893" y="11201"/>
                                        <a:pt x="28092" y="3302"/>
                                        <a:pt x="18796" y="3302"/>
                                      </a:cubicBezTo>
                                      <a:cubicBezTo>
                                        <a:pt x="13894" y="3302"/>
                                        <a:pt x="7201" y="5791"/>
                                        <a:pt x="4293" y="13094"/>
                                      </a:cubicBezTo>
                                      <a:cubicBezTo>
                                        <a:pt x="5486" y="13094"/>
                                        <a:pt x="10490" y="13094"/>
                                        <a:pt x="10490" y="18301"/>
                                      </a:cubicBezTo>
                                      <a:cubicBezTo>
                                        <a:pt x="10490" y="22098"/>
                                        <a:pt x="7391" y="23597"/>
                                        <a:pt x="5296" y="23597"/>
                                      </a:cubicBezTo>
                                      <a:cubicBezTo>
                                        <a:pt x="3899" y="23597"/>
                                        <a:pt x="0" y="22898"/>
                                        <a:pt x="0" y="17996"/>
                                      </a:cubicBezTo>
                                      <a:cubicBezTo>
                                        <a:pt x="0" y="9093"/>
                                        <a:pt x="7900" y="0"/>
                                        <a:pt x="1988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43" name="Shape 2943"/>
                              <wps:cNvSpPr/>
                              <wps:spPr>
                                <a:xfrm>
                                  <a:off x="617067" y="126157"/>
                                  <a:ext cx="22104" cy="685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104" h="68559">
                                      <a:moveTo>
                                        <a:pt x="22104" y="0"/>
                                      </a:moveTo>
                                      <a:lnTo>
                                        <a:pt x="22104" y="2595"/>
                                      </a:lnTo>
                                      <a:lnTo>
                                        <a:pt x="21996" y="2557"/>
                                      </a:lnTo>
                                      <a:cubicBezTo>
                                        <a:pt x="14910" y="2557"/>
                                        <a:pt x="8001" y="6571"/>
                                        <a:pt x="8001" y="12857"/>
                                      </a:cubicBezTo>
                                      <a:cubicBezTo>
                                        <a:pt x="8001" y="16362"/>
                                        <a:pt x="10401" y="19258"/>
                                        <a:pt x="13310" y="20960"/>
                                      </a:cubicBezTo>
                                      <a:lnTo>
                                        <a:pt x="22104" y="26242"/>
                                      </a:lnTo>
                                      <a:lnTo>
                                        <a:pt x="22104" y="37038"/>
                                      </a:lnTo>
                                      <a:lnTo>
                                        <a:pt x="18199" y="34663"/>
                                      </a:lnTo>
                                      <a:cubicBezTo>
                                        <a:pt x="11290" y="37863"/>
                                        <a:pt x="5702" y="43756"/>
                                        <a:pt x="5702" y="51262"/>
                                      </a:cubicBezTo>
                                      <a:cubicBezTo>
                                        <a:pt x="5702" y="55357"/>
                                        <a:pt x="7604" y="58932"/>
                                        <a:pt x="10617" y="61483"/>
                                      </a:cubicBezTo>
                                      <a:lnTo>
                                        <a:pt x="22104" y="65528"/>
                                      </a:lnTo>
                                      <a:lnTo>
                                        <a:pt x="22104" y="68521"/>
                                      </a:lnTo>
                                      <a:lnTo>
                                        <a:pt x="21996" y="68559"/>
                                      </a:lnTo>
                                      <a:cubicBezTo>
                                        <a:pt x="11100" y="68559"/>
                                        <a:pt x="0" y="62260"/>
                                        <a:pt x="0" y="51262"/>
                                      </a:cubicBezTo>
                                      <a:cubicBezTo>
                                        <a:pt x="0" y="45661"/>
                                        <a:pt x="2705" y="38359"/>
                                        <a:pt x="15100" y="32859"/>
                                      </a:cubicBezTo>
                                      <a:cubicBezTo>
                                        <a:pt x="8903" y="28961"/>
                                        <a:pt x="8509" y="28757"/>
                                        <a:pt x="6795" y="26662"/>
                                      </a:cubicBezTo>
                                      <a:cubicBezTo>
                                        <a:pt x="4306" y="23766"/>
                                        <a:pt x="3010" y="20363"/>
                                        <a:pt x="3010" y="16667"/>
                                      </a:cubicBezTo>
                                      <a:cubicBezTo>
                                        <a:pt x="3010" y="11968"/>
                                        <a:pt x="5156" y="7793"/>
                                        <a:pt x="8628" y="4792"/>
                                      </a:cubicBezTo>
                                      <a:lnTo>
                                        <a:pt x="221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44" name="Shape 2944"/>
                              <wps:cNvSpPr/>
                              <wps:spPr>
                                <a:xfrm>
                                  <a:off x="639172" y="126124"/>
                                  <a:ext cx="22092" cy="685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2" h="68555">
                                      <a:moveTo>
                                        <a:pt x="95" y="0"/>
                                      </a:moveTo>
                                      <a:cubicBezTo>
                                        <a:pt x="9392" y="0"/>
                                        <a:pt x="19095" y="5398"/>
                                        <a:pt x="19095" y="14897"/>
                                      </a:cubicBezTo>
                                      <a:cubicBezTo>
                                        <a:pt x="19095" y="22695"/>
                                        <a:pt x="12300" y="27686"/>
                                        <a:pt x="6699" y="30391"/>
                                      </a:cubicBezTo>
                                      <a:cubicBezTo>
                                        <a:pt x="15297" y="35801"/>
                                        <a:pt x="15386" y="35890"/>
                                        <a:pt x="17101" y="37490"/>
                                      </a:cubicBezTo>
                                      <a:cubicBezTo>
                                        <a:pt x="18701" y="39192"/>
                                        <a:pt x="22092" y="43396"/>
                                        <a:pt x="22092" y="49683"/>
                                      </a:cubicBezTo>
                                      <a:cubicBezTo>
                                        <a:pt x="22092" y="54985"/>
                                        <a:pt x="19619" y="59712"/>
                                        <a:pt x="15607" y="63114"/>
                                      </a:cubicBezTo>
                                      <a:lnTo>
                                        <a:pt x="0" y="68555"/>
                                      </a:lnTo>
                                      <a:lnTo>
                                        <a:pt x="0" y="65562"/>
                                      </a:lnTo>
                                      <a:lnTo>
                                        <a:pt x="95" y="65596"/>
                                      </a:lnTo>
                                      <a:cubicBezTo>
                                        <a:pt x="8299" y="65596"/>
                                        <a:pt x="16402" y="60782"/>
                                        <a:pt x="16402" y="53086"/>
                                      </a:cubicBezTo>
                                      <a:cubicBezTo>
                                        <a:pt x="16402" y="47092"/>
                                        <a:pt x="11195" y="43891"/>
                                        <a:pt x="9595" y="42990"/>
                                      </a:cubicBezTo>
                                      <a:cubicBezTo>
                                        <a:pt x="8750" y="42444"/>
                                        <a:pt x="5477" y="40421"/>
                                        <a:pt x="2364" y="38510"/>
                                      </a:cubicBezTo>
                                      <a:lnTo>
                                        <a:pt x="0" y="37072"/>
                                      </a:lnTo>
                                      <a:lnTo>
                                        <a:pt x="0" y="26276"/>
                                      </a:lnTo>
                                      <a:lnTo>
                                        <a:pt x="3702" y="28499"/>
                                      </a:lnTo>
                                      <a:cubicBezTo>
                                        <a:pt x="9595" y="25591"/>
                                        <a:pt x="14103" y="20701"/>
                                        <a:pt x="14103" y="14897"/>
                                      </a:cubicBezTo>
                                      <a:cubicBezTo>
                                        <a:pt x="14103" y="11398"/>
                                        <a:pt x="12503" y="8322"/>
                                        <a:pt x="9927" y="6120"/>
                                      </a:cubicBezTo>
                                      <a:lnTo>
                                        <a:pt x="0" y="2629"/>
                                      </a:lnTo>
                                      <a:lnTo>
                                        <a:pt x="0" y="34"/>
                                      </a:lnTo>
                                      <a:lnTo>
                                        <a:pt x="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45" name="Shape 2945"/>
                              <wps:cNvSpPr/>
                              <wps:spPr>
                                <a:xfrm>
                                  <a:off x="671792" y="117627"/>
                                  <a:ext cx="24917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17" h="99987">
                                      <a:moveTo>
                                        <a:pt x="1308" y="0"/>
                                      </a:moveTo>
                                      <a:cubicBezTo>
                                        <a:pt x="3111" y="0"/>
                                        <a:pt x="12205" y="8103"/>
                                        <a:pt x="17107" y="17297"/>
                                      </a:cubicBezTo>
                                      <a:cubicBezTo>
                                        <a:pt x="23304" y="29096"/>
                                        <a:pt x="24917" y="40488"/>
                                        <a:pt x="24917" y="49987"/>
                                      </a:cubicBezTo>
                                      <a:cubicBezTo>
                                        <a:pt x="24917" y="61989"/>
                                        <a:pt x="22111" y="79985"/>
                                        <a:pt x="8712" y="93980"/>
                                      </a:cubicBezTo>
                                      <a:cubicBezTo>
                                        <a:pt x="7912" y="94882"/>
                                        <a:pt x="2908" y="99987"/>
                                        <a:pt x="1308" y="99987"/>
                                      </a:cubicBezTo>
                                      <a:cubicBezTo>
                                        <a:pt x="305" y="99987"/>
                                        <a:pt x="0" y="99276"/>
                                        <a:pt x="0" y="98781"/>
                                      </a:cubicBezTo>
                                      <a:cubicBezTo>
                                        <a:pt x="0" y="98285"/>
                                        <a:pt x="102" y="98184"/>
                                        <a:pt x="1410" y="96888"/>
                                      </a:cubicBezTo>
                                      <a:cubicBezTo>
                                        <a:pt x="6502" y="92278"/>
                                        <a:pt x="18415" y="78689"/>
                                        <a:pt x="18415" y="49987"/>
                                      </a:cubicBezTo>
                                      <a:cubicBezTo>
                                        <a:pt x="18415" y="34582"/>
                                        <a:pt x="15215" y="16294"/>
                                        <a:pt x="1219" y="2997"/>
                                      </a:cubicBezTo>
                                      <a:cubicBezTo>
                                        <a:pt x="0" y="1791"/>
                                        <a:pt x="0" y="1588"/>
                                        <a:pt x="0" y="1194"/>
                                      </a:cubicBezTo>
                                      <a:cubicBezTo>
                                        <a:pt x="0" y="698"/>
                                        <a:pt x="305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46" name="Shape 2946"/>
                              <wps:cNvSpPr/>
                              <wps:spPr>
                                <a:xfrm>
                                  <a:off x="715772" y="182169"/>
                                  <a:ext cx="11583" cy="28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83" h="28600">
                                      <a:moveTo>
                                        <a:pt x="5182" y="0"/>
                                      </a:moveTo>
                                      <a:cubicBezTo>
                                        <a:pt x="9322" y="0"/>
                                        <a:pt x="11583" y="4140"/>
                                        <a:pt x="11583" y="10160"/>
                                      </a:cubicBezTo>
                                      <a:cubicBezTo>
                                        <a:pt x="11583" y="21171"/>
                                        <a:pt x="3772" y="28600"/>
                                        <a:pt x="2629" y="28600"/>
                                      </a:cubicBezTo>
                                      <a:cubicBezTo>
                                        <a:pt x="1981" y="28600"/>
                                        <a:pt x="1219" y="28042"/>
                                        <a:pt x="1219" y="27292"/>
                                      </a:cubicBezTo>
                                      <a:cubicBezTo>
                                        <a:pt x="1219" y="26822"/>
                                        <a:pt x="1410" y="26632"/>
                                        <a:pt x="1791" y="26353"/>
                                      </a:cubicBezTo>
                                      <a:cubicBezTo>
                                        <a:pt x="7633" y="20523"/>
                                        <a:pt x="8941" y="15151"/>
                                        <a:pt x="8941" y="9030"/>
                                      </a:cubicBezTo>
                                      <a:cubicBezTo>
                                        <a:pt x="8941" y="9131"/>
                                        <a:pt x="7544" y="10439"/>
                                        <a:pt x="5271" y="10439"/>
                                      </a:cubicBezTo>
                                      <a:cubicBezTo>
                                        <a:pt x="1791" y="10439"/>
                                        <a:pt x="0" y="7810"/>
                                        <a:pt x="0" y="5181"/>
                                      </a:cubicBezTo>
                                      <a:cubicBezTo>
                                        <a:pt x="0" y="2629"/>
                                        <a:pt x="1880" y="0"/>
                                        <a:pt x="518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47" name="Shape 2947"/>
                              <wps:cNvSpPr/>
                              <wps:spPr>
                                <a:xfrm>
                                  <a:off x="761847" y="117628"/>
                                  <a:ext cx="24994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94" h="99987">
                                      <a:moveTo>
                                        <a:pt x="23609" y="0"/>
                                      </a:moveTo>
                                      <a:cubicBezTo>
                                        <a:pt x="24600" y="0"/>
                                        <a:pt x="24994" y="698"/>
                                        <a:pt x="24994" y="1194"/>
                                      </a:cubicBezTo>
                                      <a:cubicBezTo>
                                        <a:pt x="24994" y="1701"/>
                                        <a:pt x="24917" y="1791"/>
                                        <a:pt x="23495" y="3099"/>
                                      </a:cubicBezTo>
                                      <a:cubicBezTo>
                                        <a:pt x="18402" y="7696"/>
                                        <a:pt x="6502" y="21184"/>
                                        <a:pt x="6502" y="49987"/>
                                      </a:cubicBezTo>
                                      <a:cubicBezTo>
                                        <a:pt x="6502" y="65481"/>
                                        <a:pt x="9906" y="84086"/>
                                        <a:pt x="23609" y="96977"/>
                                      </a:cubicBezTo>
                                      <a:cubicBezTo>
                                        <a:pt x="24917" y="98285"/>
                                        <a:pt x="24994" y="98374"/>
                                        <a:pt x="24994" y="98780"/>
                                      </a:cubicBezTo>
                                      <a:cubicBezTo>
                                        <a:pt x="24994" y="99987"/>
                                        <a:pt x="23813" y="99987"/>
                                        <a:pt x="23000" y="99987"/>
                                      </a:cubicBezTo>
                                      <a:cubicBezTo>
                                        <a:pt x="9398" y="90386"/>
                                        <a:pt x="0" y="72390"/>
                                        <a:pt x="0" y="49987"/>
                                      </a:cubicBezTo>
                                      <a:cubicBezTo>
                                        <a:pt x="0" y="37986"/>
                                        <a:pt x="2794" y="19989"/>
                                        <a:pt x="16205" y="5994"/>
                                      </a:cubicBezTo>
                                      <a:cubicBezTo>
                                        <a:pt x="17006" y="5093"/>
                                        <a:pt x="21996" y="0"/>
                                        <a:pt x="2360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48" name="Shape 2948"/>
                              <wps:cNvSpPr/>
                              <wps:spPr>
                                <a:xfrm>
                                  <a:off x="797001" y="151118"/>
                                  <a:ext cx="39268" cy="42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68" h="42430">
                                      <a:moveTo>
                                        <a:pt x="26352" y="0"/>
                                      </a:moveTo>
                                      <a:cubicBezTo>
                                        <a:pt x="32017" y="0"/>
                                        <a:pt x="38227" y="2349"/>
                                        <a:pt x="38227" y="8090"/>
                                      </a:cubicBezTo>
                                      <a:cubicBezTo>
                                        <a:pt x="38227" y="13830"/>
                                        <a:pt x="33426" y="14198"/>
                                        <a:pt x="32957" y="14198"/>
                                      </a:cubicBezTo>
                                      <a:cubicBezTo>
                                        <a:pt x="31724" y="14198"/>
                                        <a:pt x="29273" y="13449"/>
                                        <a:pt x="29273" y="10731"/>
                                      </a:cubicBezTo>
                                      <a:cubicBezTo>
                                        <a:pt x="29273" y="8839"/>
                                        <a:pt x="30518" y="5918"/>
                                        <a:pt x="34353" y="5448"/>
                                      </a:cubicBezTo>
                                      <a:cubicBezTo>
                                        <a:pt x="31915" y="2718"/>
                                        <a:pt x="27597" y="2629"/>
                                        <a:pt x="26454" y="2629"/>
                                      </a:cubicBezTo>
                                      <a:cubicBezTo>
                                        <a:pt x="22783" y="2629"/>
                                        <a:pt x="18072" y="4330"/>
                                        <a:pt x="13944" y="9588"/>
                                      </a:cubicBezTo>
                                      <a:cubicBezTo>
                                        <a:pt x="9525" y="15430"/>
                                        <a:pt x="7632" y="25412"/>
                                        <a:pt x="7632" y="29540"/>
                                      </a:cubicBezTo>
                                      <a:cubicBezTo>
                                        <a:pt x="7632" y="36690"/>
                                        <a:pt x="11671" y="39801"/>
                                        <a:pt x="16764" y="39801"/>
                                      </a:cubicBezTo>
                                      <a:cubicBezTo>
                                        <a:pt x="18453" y="39801"/>
                                        <a:pt x="28994" y="39801"/>
                                        <a:pt x="36436" y="31051"/>
                                      </a:cubicBezTo>
                                      <a:cubicBezTo>
                                        <a:pt x="36919" y="30480"/>
                                        <a:pt x="37185" y="30200"/>
                                        <a:pt x="37757" y="30200"/>
                                      </a:cubicBezTo>
                                      <a:cubicBezTo>
                                        <a:pt x="38316" y="30200"/>
                                        <a:pt x="39268" y="30861"/>
                                        <a:pt x="39268" y="31712"/>
                                      </a:cubicBezTo>
                                      <a:cubicBezTo>
                                        <a:pt x="39268" y="32931"/>
                                        <a:pt x="31445" y="42430"/>
                                        <a:pt x="16586" y="42430"/>
                                      </a:cubicBezTo>
                                      <a:cubicBezTo>
                                        <a:pt x="6134" y="42430"/>
                                        <a:pt x="0" y="35090"/>
                                        <a:pt x="0" y="26162"/>
                                      </a:cubicBezTo>
                                      <a:cubicBezTo>
                                        <a:pt x="0" y="12979"/>
                                        <a:pt x="13005" y="0"/>
                                        <a:pt x="263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49" name="Shape 2949"/>
                              <wps:cNvSpPr/>
                              <wps:spPr>
                                <a:xfrm>
                                  <a:off x="841540" y="127305"/>
                                  <a:ext cx="49238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38" h="66243">
                                      <a:moveTo>
                                        <a:pt x="20993" y="0"/>
                                      </a:moveTo>
                                      <a:cubicBezTo>
                                        <a:pt x="22123" y="0"/>
                                        <a:pt x="22517" y="838"/>
                                        <a:pt x="22517" y="1320"/>
                                      </a:cubicBezTo>
                                      <a:cubicBezTo>
                                        <a:pt x="22517" y="1410"/>
                                        <a:pt x="22212" y="2641"/>
                                        <a:pt x="22123" y="2819"/>
                                      </a:cubicBezTo>
                                      <a:lnTo>
                                        <a:pt x="15151" y="31051"/>
                                      </a:lnTo>
                                      <a:cubicBezTo>
                                        <a:pt x="19495" y="26060"/>
                                        <a:pt x="24473" y="23813"/>
                                        <a:pt x="29744" y="23813"/>
                                      </a:cubicBezTo>
                                      <a:cubicBezTo>
                                        <a:pt x="36525" y="23813"/>
                                        <a:pt x="41415" y="27191"/>
                                        <a:pt x="41415" y="34252"/>
                                      </a:cubicBezTo>
                                      <a:cubicBezTo>
                                        <a:pt x="41415" y="39522"/>
                                        <a:pt x="37287" y="50343"/>
                                        <a:pt x="35865" y="53924"/>
                                      </a:cubicBezTo>
                                      <a:cubicBezTo>
                                        <a:pt x="34925" y="56274"/>
                                        <a:pt x="34176" y="58344"/>
                                        <a:pt x="34176" y="60503"/>
                                      </a:cubicBezTo>
                                      <a:cubicBezTo>
                                        <a:pt x="34176" y="62674"/>
                                        <a:pt x="34925" y="63614"/>
                                        <a:pt x="36437" y="63614"/>
                                      </a:cubicBezTo>
                                      <a:cubicBezTo>
                                        <a:pt x="40018" y="63614"/>
                                        <a:pt x="43967" y="59944"/>
                                        <a:pt x="46215" y="52222"/>
                                      </a:cubicBezTo>
                                      <a:cubicBezTo>
                                        <a:pt x="46495" y="51283"/>
                                        <a:pt x="46685" y="50622"/>
                                        <a:pt x="47816" y="50622"/>
                                      </a:cubicBezTo>
                                      <a:cubicBezTo>
                                        <a:pt x="48476" y="50622"/>
                                        <a:pt x="49238" y="50914"/>
                                        <a:pt x="49238" y="51854"/>
                                      </a:cubicBezTo>
                                      <a:cubicBezTo>
                                        <a:pt x="49238" y="53073"/>
                                        <a:pt x="45364" y="66243"/>
                                        <a:pt x="36157" y="66243"/>
                                      </a:cubicBezTo>
                                      <a:cubicBezTo>
                                        <a:pt x="32093" y="66243"/>
                                        <a:pt x="27686" y="63614"/>
                                        <a:pt x="27686" y="58255"/>
                                      </a:cubicBezTo>
                                      <a:cubicBezTo>
                                        <a:pt x="27686" y="57023"/>
                                        <a:pt x="27686" y="56464"/>
                                        <a:pt x="28905" y="53353"/>
                                      </a:cubicBezTo>
                                      <a:cubicBezTo>
                                        <a:pt x="30696" y="48742"/>
                                        <a:pt x="34658" y="38011"/>
                                        <a:pt x="34658" y="32842"/>
                                      </a:cubicBezTo>
                                      <a:cubicBezTo>
                                        <a:pt x="34658" y="28410"/>
                                        <a:pt x="32664" y="26441"/>
                                        <a:pt x="29273" y="26441"/>
                                      </a:cubicBezTo>
                                      <a:cubicBezTo>
                                        <a:pt x="22987" y="26441"/>
                                        <a:pt x="18555" y="30581"/>
                                        <a:pt x="15354" y="35204"/>
                                      </a:cubicBezTo>
                                      <a:cubicBezTo>
                                        <a:pt x="13284" y="38202"/>
                                        <a:pt x="13284" y="38392"/>
                                        <a:pt x="11874" y="43853"/>
                                      </a:cubicBezTo>
                                      <a:cubicBezTo>
                                        <a:pt x="11583" y="45263"/>
                                        <a:pt x="10643" y="48831"/>
                                        <a:pt x="10363" y="50254"/>
                                      </a:cubicBezTo>
                                      <a:lnTo>
                                        <a:pt x="8204" y="58623"/>
                                      </a:lnTo>
                                      <a:cubicBezTo>
                                        <a:pt x="7722" y="60503"/>
                                        <a:pt x="6972" y="63525"/>
                                        <a:pt x="6693" y="64084"/>
                                      </a:cubicBezTo>
                                      <a:cubicBezTo>
                                        <a:pt x="5931" y="65303"/>
                                        <a:pt x="4610" y="66243"/>
                                        <a:pt x="3111" y="66243"/>
                                      </a:cubicBezTo>
                                      <a:cubicBezTo>
                                        <a:pt x="1321" y="66243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81" y="61264"/>
                                      </a:cubicBezTo>
                                      <a:lnTo>
                                        <a:pt x="13754" y="7721"/>
                                      </a:lnTo>
                                      <a:cubicBezTo>
                                        <a:pt x="14224" y="6020"/>
                                        <a:pt x="14224" y="5842"/>
                                        <a:pt x="14224" y="5550"/>
                                      </a:cubicBezTo>
                                      <a:cubicBezTo>
                                        <a:pt x="14224" y="4699"/>
                                        <a:pt x="14224" y="4140"/>
                                        <a:pt x="9703" y="4140"/>
                                      </a:cubicBezTo>
                                      <a:cubicBezTo>
                                        <a:pt x="8573" y="4140"/>
                                        <a:pt x="7252" y="4140"/>
                                        <a:pt x="7252" y="2819"/>
                                      </a:cubicBezTo>
                                      <a:cubicBezTo>
                                        <a:pt x="7252" y="1130"/>
                                        <a:pt x="8204" y="1029"/>
                                        <a:pt x="10274" y="838"/>
                                      </a:cubicBezTo>
                                      <a:lnTo>
                                        <a:pt x="15545" y="470"/>
                                      </a:lnTo>
                                      <a:cubicBezTo>
                                        <a:pt x="17717" y="279"/>
                                        <a:pt x="20625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50" name="Shape 2950"/>
                              <wps:cNvSpPr/>
                              <wps:spPr>
                                <a:xfrm>
                                  <a:off x="896633" y="151118"/>
                                  <a:ext cx="52134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34" h="42431">
                                      <a:moveTo>
                                        <a:pt x="13183" y="0"/>
                                      </a:moveTo>
                                      <a:cubicBezTo>
                                        <a:pt x="17514" y="0"/>
                                        <a:pt x="21641" y="2819"/>
                                        <a:pt x="21641" y="7988"/>
                                      </a:cubicBezTo>
                                      <a:cubicBezTo>
                                        <a:pt x="21641" y="9690"/>
                                        <a:pt x="21374" y="10541"/>
                                        <a:pt x="20422" y="12890"/>
                                      </a:cubicBezTo>
                                      <a:cubicBezTo>
                                        <a:pt x="18364" y="18161"/>
                                        <a:pt x="15075" y="26632"/>
                                        <a:pt x="15075" y="32182"/>
                                      </a:cubicBezTo>
                                      <a:cubicBezTo>
                                        <a:pt x="15075" y="36411"/>
                                        <a:pt x="16675" y="39802"/>
                                        <a:pt x="21286" y="39802"/>
                                      </a:cubicBezTo>
                                      <a:cubicBezTo>
                                        <a:pt x="27572" y="39802"/>
                                        <a:pt x="32004" y="33032"/>
                                        <a:pt x="32487" y="31242"/>
                                      </a:cubicBezTo>
                                      <a:lnTo>
                                        <a:pt x="39243" y="4039"/>
                                      </a:lnTo>
                                      <a:cubicBezTo>
                                        <a:pt x="39916" y="1791"/>
                                        <a:pt x="41986" y="940"/>
                                        <a:pt x="43295" y="940"/>
                                      </a:cubicBezTo>
                                      <a:cubicBezTo>
                                        <a:pt x="44425" y="940"/>
                                        <a:pt x="46305" y="1498"/>
                                        <a:pt x="46305" y="3848"/>
                                      </a:cubicBezTo>
                                      <a:cubicBezTo>
                                        <a:pt x="46305" y="4419"/>
                                        <a:pt x="45187" y="8839"/>
                                        <a:pt x="44628" y="11392"/>
                                      </a:cubicBezTo>
                                      <a:lnTo>
                                        <a:pt x="42723" y="18529"/>
                                      </a:lnTo>
                                      <a:cubicBezTo>
                                        <a:pt x="42355" y="20231"/>
                                        <a:pt x="40945" y="25870"/>
                                        <a:pt x="40386" y="28232"/>
                                      </a:cubicBezTo>
                                      <a:cubicBezTo>
                                        <a:pt x="39815" y="30581"/>
                                        <a:pt x="38964" y="33782"/>
                                        <a:pt x="38964" y="35382"/>
                                      </a:cubicBezTo>
                                      <a:cubicBezTo>
                                        <a:pt x="38964" y="38011"/>
                                        <a:pt x="39815" y="39802"/>
                                        <a:pt x="41986" y="39802"/>
                                      </a:cubicBezTo>
                                      <a:cubicBezTo>
                                        <a:pt x="45834" y="39802"/>
                                        <a:pt x="47536" y="34442"/>
                                        <a:pt x="48768" y="29731"/>
                                      </a:cubicBezTo>
                                      <a:cubicBezTo>
                                        <a:pt x="49327" y="27279"/>
                                        <a:pt x="49505" y="26810"/>
                                        <a:pt x="50635" y="26810"/>
                                      </a:cubicBezTo>
                                      <a:cubicBezTo>
                                        <a:pt x="51765" y="26810"/>
                                        <a:pt x="52134" y="27470"/>
                                        <a:pt x="52134" y="28041"/>
                                      </a:cubicBezTo>
                                      <a:cubicBezTo>
                                        <a:pt x="52134" y="28410"/>
                                        <a:pt x="50826" y="33871"/>
                                        <a:pt x="48946" y="37262"/>
                                      </a:cubicBezTo>
                                      <a:cubicBezTo>
                                        <a:pt x="48285" y="38671"/>
                                        <a:pt x="46127" y="42431"/>
                                        <a:pt x="41694" y="42431"/>
                                      </a:cubicBezTo>
                                      <a:cubicBezTo>
                                        <a:pt x="38316" y="42431"/>
                                        <a:pt x="34087" y="40741"/>
                                        <a:pt x="32563" y="36322"/>
                                      </a:cubicBezTo>
                                      <a:cubicBezTo>
                                        <a:pt x="32182" y="36792"/>
                                        <a:pt x="27864" y="42431"/>
                                        <a:pt x="20815" y="42431"/>
                                      </a:cubicBezTo>
                                      <a:cubicBezTo>
                                        <a:pt x="15240" y="42431"/>
                                        <a:pt x="8281" y="39992"/>
                                        <a:pt x="8281" y="30759"/>
                                      </a:cubicBezTo>
                                      <a:cubicBezTo>
                                        <a:pt x="8281" y="27381"/>
                                        <a:pt x="9144" y="23330"/>
                                        <a:pt x="13094" y="13360"/>
                                      </a:cubicBezTo>
                                      <a:cubicBezTo>
                                        <a:pt x="14313" y="10071"/>
                                        <a:pt x="15151" y="7899"/>
                                        <a:pt x="15151" y="5740"/>
                                      </a:cubicBezTo>
                                      <a:cubicBezTo>
                                        <a:pt x="15151" y="3569"/>
                                        <a:pt x="14313" y="2629"/>
                                        <a:pt x="12903" y="2629"/>
                                      </a:cubicBezTo>
                                      <a:cubicBezTo>
                                        <a:pt x="9614" y="2629"/>
                                        <a:pt x="5461" y="5740"/>
                                        <a:pt x="3010" y="14110"/>
                                      </a:cubicBezTo>
                                      <a:cubicBezTo>
                                        <a:pt x="2743" y="15049"/>
                                        <a:pt x="2642" y="15621"/>
                                        <a:pt x="1422" y="15621"/>
                                      </a:cubicBezTo>
                                      <a:cubicBezTo>
                                        <a:pt x="660" y="15621"/>
                                        <a:pt x="0" y="15240"/>
                                        <a:pt x="0" y="14389"/>
                                      </a:cubicBezTo>
                                      <a:cubicBezTo>
                                        <a:pt x="0" y="13259"/>
                                        <a:pt x="3874" y="0"/>
                                        <a:pt x="131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51" name="Shape 2951"/>
                              <wps:cNvSpPr/>
                              <wps:spPr>
                                <a:xfrm>
                                  <a:off x="954544" y="151117"/>
                                  <a:ext cx="54775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75" h="42431">
                                      <a:moveTo>
                                        <a:pt x="10439" y="0"/>
                                      </a:moveTo>
                                      <a:cubicBezTo>
                                        <a:pt x="15240" y="0"/>
                                        <a:pt x="19380" y="3010"/>
                                        <a:pt x="20041" y="8191"/>
                                      </a:cubicBezTo>
                                      <a:cubicBezTo>
                                        <a:pt x="22771" y="4597"/>
                                        <a:pt x="27661" y="0"/>
                                        <a:pt x="35281" y="0"/>
                                      </a:cubicBezTo>
                                      <a:cubicBezTo>
                                        <a:pt x="42063" y="0"/>
                                        <a:pt x="46952" y="3378"/>
                                        <a:pt x="46952" y="10439"/>
                                      </a:cubicBezTo>
                                      <a:cubicBezTo>
                                        <a:pt x="46952" y="15710"/>
                                        <a:pt x="42812" y="26530"/>
                                        <a:pt x="41402" y="30112"/>
                                      </a:cubicBezTo>
                                      <a:cubicBezTo>
                                        <a:pt x="40462" y="32461"/>
                                        <a:pt x="39713" y="34531"/>
                                        <a:pt x="39713" y="36690"/>
                                      </a:cubicBezTo>
                                      <a:cubicBezTo>
                                        <a:pt x="39713" y="38862"/>
                                        <a:pt x="40462" y="39802"/>
                                        <a:pt x="41961" y="39802"/>
                                      </a:cubicBezTo>
                                      <a:cubicBezTo>
                                        <a:pt x="45542" y="39802"/>
                                        <a:pt x="49505" y="36132"/>
                                        <a:pt x="51765" y="28410"/>
                                      </a:cubicBezTo>
                                      <a:cubicBezTo>
                                        <a:pt x="52032" y="27470"/>
                                        <a:pt x="52235" y="26810"/>
                                        <a:pt x="53353" y="26810"/>
                                      </a:cubicBezTo>
                                      <a:cubicBezTo>
                                        <a:pt x="54013" y="26810"/>
                                        <a:pt x="54775" y="27102"/>
                                        <a:pt x="54775" y="28042"/>
                                      </a:cubicBezTo>
                                      <a:cubicBezTo>
                                        <a:pt x="54775" y="29261"/>
                                        <a:pt x="50902" y="42431"/>
                                        <a:pt x="41682" y="42431"/>
                                      </a:cubicBezTo>
                                      <a:cubicBezTo>
                                        <a:pt x="37630" y="42431"/>
                                        <a:pt x="33223" y="39802"/>
                                        <a:pt x="33223" y="34442"/>
                                      </a:cubicBezTo>
                                      <a:cubicBezTo>
                                        <a:pt x="33223" y="33210"/>
                                        <a:pt x="33223" y="32652"/>
                                        <a:pt x="34430" y="29540"/>
                                      </a:cubicBezTo>
                                      <a:cubicBezTo>
                                        <a:pt x="36220" y="24930"/>
                                        <a:pt x="40183" y="14199"/>
                                        <a:pt x="40183" y="9030"/>
                                      </a:cubicBezTo>
                                      <a:cubicBezTo>
                                        <a:pt x="40183" y="4597"/>
                                        <a:pt x="38189" y="2629"/>
                                        <a:pt x="34823" y="2629"/>
                                      </a:cubicBezTo>
                                      <a:cubicBezTo>
                                        <a:pt x="28511" y="2629"/>
                                        <a:pt x="24079" y="6769"/>
                                        <a:pt x="20981" y="11392"/>
                                      </a:cubicBezTo>
                                      <a:cubicBezTo>
                                        <a:pt x="18809" y="14491"/>
                                        <a:pt x="18809" y="14580"/>
                                        <a:pt x="17500" y="19660"/>
                                      </a:cubicBezTo>
                                      <a:cubicBezTo>
                                        <a:pt x="17221" y="21069"/>
                                        <a:pt x="16282" y="24651"/>
                                        <a:pt x="15989" y="26060"/>
                                      </a:cubicBezTo>
                                      <a:lnTo>
                                        <a:pt x="13830" y="34442"/>
                                      </a:lnTo>
                                      <a:cubicBezTo>
                                        <a:pt x="13360" y="36411"/>
                                        <a:pt x="12611" y="39611"/>
                                        <a:pt x="12319" y="40183"/>
                                      </a:cubicBezTo>
                                      <a:cubicBezTo>
                                        <a:pt x="11671" y="41301"/>
                                        <a:pt x="10249" y="42431"/>
                                        <a:pt x="8560" y="42431"/>
                                      </a:cubicBezTo>
                                      <a:cubicBezTo>
                                        <a:pt x="7341" y="42431"/>
                                        <a:pt x="5537" y="41682"/>
                                        <a:pt x="5537" y="39522"/>
                                      </a:cubicBezTo>
                                      <a:cubicBezTo>
                                        <a:pt x="5537" y="39141"/>
                                        <a:pt x="6109" y="36792"/>
                                        <a:pt x="6477" y="35382"/>
                                      </a:cubicBezTo>
                                      <a:lnTo>
                                        <a:pt x="9970" y="21260"/>
                                      </a:lnTo>
                                      <a:cubicBezTo>
                                        <a:pt x="10351" y="19939"/>
                                        <a:pt x="11747" y="14389"/>
                                        <a:pt x="11938" y="13640"/>
                                      </a:cubicBezTo>
                                      <a:cubicBezTo>
                                        <a:pt x="12713" y="10541"/>
                                        <a:pt x="13183" y="8750"/>
                                        <a:pt x="13183" y="7048"/>
                                      </a:cubicBezTo>
                                      <a:cubicBezTo>
                                        <a:pt x="13183" y="4991"/>
                                        <a:pt x="12611" y="2629"/>
                                        <a:pt x="10147" y="2629"/>
                                      </a:cubicBezTo>
                                      <a:cubicBezTo>
                                        <a:pt x="6210" y="2629"/>
                                        <a:pt x="4509" y="8191"/>
                                        <a:pt x="3378" y="12789"/>
                                      </a:cubicBezTo>
                                      <a:cubicBezTo>
                                        <a:pt x="2718" y="15240"/>
                                        <a:pt x="2629" y="15621"/>
                                        <a:pt x="1397" y="15621"/>
                                      </a:cubicBezTo>
                                      <a:cubicBezTo>
                                        <a:pt x="648" y="15621"/>
                                        <a:pt x="0" y="15240"/>
                                        <a:pt x="0" y="14389"/>
                                      </a:cubicBezTo>
                                      <a:cubicBezTo>
                                        <a:pt x="0" y="14199"/>
                                        <a:pt x="940" y="9500"/>
                                        <a:pt x="3188" y="5080"/>
                                      </a:cubicBezTo>
                                      <a:cubicBezTo>
                                        <a:pt x="4699" y="2159"/>
                                        <a:pt x="7048" y="0"/>
                                        <a:pt x="104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52" name="Shape 2952"/>
                              <wps:cNvSpPr/>
                              <wps:spPr>
                                <a:xfrm>
                                  <a:off x="1017752" y="127305"/>
                                  <a:ext cx="44806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806" h="66243">
                                      <a:moveTo>
                                        <a:pt x="20993" y="0"/>
                                      </a:moveTo>
                                      <a:cubicBezTo>
                                        <a:pt x="22123" y="0"/>
                                        <a:pt x="22504" y="838"/>
                                        <a:pt x="22504" y="1320"/>
                                      </a:cubicBezTo>
                                      <a:cubicBezTo>
                                        <a:pt x="22504" y="1410"/>
                                        <a:pt x="22212" y="2641"/>
                                        <a:pt x="22123" y="2819"/>
                                      </a:cubicBezTo>
                                      <a:lnTo>
                                        <a:pt x="12802" y="40373"/>
                                      </a:lnTo>
                                      <a:cubicBezTo>
                                        <a:pt x="14300" y="39713"/>
                                        <a:pt x="16675" y="38671"/>
                                        <a:pt x="22123" y="33312"/>
                                      </a:cubicBezTo>
                                      <a:cubicBezTo>
                                        <a:pt x="27483" y="27953"/>
                                        <a:pt x="32372" y="23813"/>
                                        <a:pt x="37846" y="23813"/>
                                      </a:cubicBezTo>
                                      <a:cubicBezTo>
                                        <a:pt x="42545" y="23813"/>
                                        <a:pt x="44806" y="27191"/>
                                        <a:pt x="44806" y="30391"/>
                                      </a:cubicBezTo>
                                      <a:cubicBezTo>
                                        <a:pt x="44806" y="34252"/>
                                        <a:pt x="41986" y="36322"/>
                                        <a:pt x="39446" y="36322"/>
                                      </a:cubicBezTo>
                                      <a:cubicBezTo>
                                        <a:pt x="37364" y="36322"/>
                                        <a:pt x="35776" y="34912"/>
                                        <a:pt x="35776" y="32842"/>
                                      </a:cubicBezTo>
                                      <a:cubicBezTo>
                                        <a:pt x="35776" y="32753"/>
                                        <a:pt x="35776" y="28321"/>
                                        <a:pt x="40856" y="27660"/>
                                      </a:cubicBezTo>
                                      <a:cubicBezTo>
                                        <a:pt x="40094" y="26733"/>
                                        <a:pt x="38964" y="26441"/>
                                        <a:pt x="37757" y="26441"/>
                                      </a:cubicBezTo>
                                      <a:cubicBezTo>
                                        <a:pt x="33223" y="26441"/>
                                        <a:pt x="28994" y="29934"/>
                                        <a:pt x="23813" y="35001"/>
                                      </a:cubicBezTo>
                                      <a:cubicBezTo>
                                        <a:pt x="22682" y="36233"/>
                                        <a:pt x="19482" y="39433"/>
                                        <a:pt x="16002" y="41503"/>
                                      </a:cubicBezTo>
                                      <a:cubicBezTo>
                                        <a:pt x="20815" y="42164"/>
                                        <a:pt x="30493" y="43853"/>
                                        <a:pt x="30493" y="51574"/>
                                      </a:cubicBezTo>
                                      <a:cubicBezTo>
                                        <a:pt x="30493" y="52603"/>
                                        <a:pt x="30125" y="54115"/>
                                        <a:pt x="30023" y="54483"/>
                                      </a:cubicBezTo>
                                      <a:cubicBezTo>
                                        <a:pt x="29553" y="56655"/>
                                        <a:pt x="29451" y="57772"/>
                                        <a:pt x="29451" y="59004"/>
                                      </a:cubicBezTo>
                                      <a:cubicBezTo>
                                        <a:pt x="29451" y="61544"/>
                                        <a:pt x="30023" y="63614"/>
                                        <a:pt x="32487" y="63614"/>
                                      </a:cubicBezTo>
                                      <a:cubicBezTo>
                                        <a:pt x="36893" y="63614"/>
                                        <a:pt x="39344" y="57315"/>
                                        <a:pt x="40564" y="52882"/>
                                      </a:cubicBezTo>
                                      <a:cubicBezTo>
                                        <a:pt x="40945" y="51193"/>
                                        <a:pt x="41123" y="50622"/>
                                        <a:pt x="42253" y="50622"/>
                                      </a:cubicBezTo>
                                      <a:cubicBezTo>
                                        <a:pt x="42926" y="50622"/>
                                        <a:pt x="43675" y="50914"/>
                                        <a:pt x="43675" y="51854"/>
                                      </a:cubicBezTo>
                                      <a:cubicBezTo>
                                        <a:pt x="43675" y="52413"/>
                                        <a:pt x="42164" y="58064"/>
                                        <a:pt x="39903" y="61544"/>
                                      </a:cubicBezTo>
                                      <a:cubicBezTo>
                                        <a:pt x="38684" y="63335"/>
                                        <a:pt x="36246" y="66243"/>
                                        <a:pt x="32283" y="66243"/>
                                      </a:cubicBezTo>
                                      <a:cubicBezTo>
                                        <a:pt x="26822" y="66243"/>
                                        <a:pt x="22682" y="62204"/>
                                        <a:pt x="22682" y="56655"/>
                                      </a:cubicBezTo>
                                      <a:cubicBezTo>
                                        <a:pt x="22682" y="56185"/>
                                        <a:pt x="22873" y="54864"/>
                                        <a:pt x="23152" y="53645"/>
                                      </a:cubicBezTo>
                                      <a:cubicBezTo>
                                        <a:pt x="23343" y="52692"/>
                                        <a:pt x="23343" y="52222"/>
                                        <a:pt x="23343" y="51752"/>
                                      </a:cubicBezTo>
                                      <a:cubicBezTo>
                                        <a:pt x="23343" y="46393"/>
                                        <a:pt x="17044" y="44602"/>
                                        <a:pt x="11862" y="44043"/>
                                      </a:cubicBezTo>
                                      <a:cubicBezTo>
                                        <a:pt x="10833" y="47993"/>
                                        <a:pt x="8369" y="57975"/>
                                        <a:pt x="7442" y="61925"/>
                                      </a:cubicBezTo>
                                      <a:cubicBezTo>
                                        <a:pt x="7061" y="63246"/>
                                        <a:pt x="6312" y="66243"/>
                                        <a:pt x="3099" y="66243"/>
                                      </a:cubicBezTo>
                                      <a:cubicBezTo>
                                        <a:pt x="1321" y="66243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81" y="61264"/>
                                      </a:cubicBezTo>
                                      <a:lnTo>
                                        <a:pt x="13754" y="7721"/>
                                      </a:lnTo>
                                      <a:cubicBezTo>
                                        <a:pt x="14212" y="6020"/>
                                        <a:pt x="14212" y="5842"/>
                                        <a:pt x="14212" y="5550"/>
                                      </a:cubicBezTo>
                                      <a:cubicBezTo>
                                        <a:pt x="14212" y="4699"/>
                                        <a:pt x="14212" y="4140"/>
                                        <a:pt x="9703" y="4140"/>
                                      </a:cubicBezTo>
                                      <a:cubicBezTo>
                                        <a:pt x="8573" y="4140"/>
                                        <a:pt x="7239" y="4140"/>
                                        <a:pt x="7239" y="2819"/>
                                      </a:cubicBezTo>
                                      <a:cubicBezTo>
                                        <a:pt x="7239" y="1130"/>
                                        <a:pt x="8192" y="1029"/>
                                        <a:pt x="10274" y="838"/>
                                      </a:cubicBezTo>
                                      <a:lnTo>
                                        <a:pt x="15545" y="470"/>
                                      </a:lnTo>
                                      <a:cubicBezTo>
                                        <a:pt x="17704" y="279"/>
                                        <a:pt x="20612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53" name="Shape 2953"/>
                              <wps:cNvSpPr/>
                              <wps:spPr>
                                <a:xfrm>
                                  <a:off x="1070826" y="158686"/>
                                  <a:ext cx="34861" cy="466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61" h="46622">
                                      <a:moveTo>
                                        <a:pt x="16396" y="0"/>
                                      </a:moveTo>
                                      <a:cubicBezTo>
                                        <a:pt x="26403" y="0"/>
                                        <a:pt x="34861" y="4978"/>
                                        <a:pt x="34861" y="13932"/>
                                      </a:cubicBezTo>
                                      <a:cubicBezTo>
                                        <a:pt x="34861" y="21349"/>
                                        <a:pt x="28981" y="25413"/>
                                        <a:pt x="22682" y="29756"/>
                                      </a:cubicBezTo>
                                      <a:cubicBezTo>
                                        <a:pt x="18491" y="32550"/>
                                        <a:pt x="13310" y="36462"/>
                                        <a:pt x="8674" y="39903"/>
                                      </a:cubicBezTo>
                                      <a:lnTo>
                                        <a:pt x="22403" y="39903"/>
                                      </a:lnTo>
                                      <a:cubicBezTo>
                                        <a:pt x="23457" y="39903"/>
                                        <a:pt x="29337" y="39903"/>
                                        <a:pt x="29883" y="39484"/>
                                      </a:cubicBezTo>
                                      <a:cubicBezTo>
                                        <a:pt x="31026" y="38773"/>
                                        <a:pt x="31712" y="34442"/>
                                        <a:pt x="31915" y="33109"/>
                                      </a:cubicBezTo>
                                      <a:lnTo>
                                        <a:pt x="34861" y="33109"/>
                                      </a:lnTo>
                                      <a:lnTo>
                                        <a:pt x="32550" y="46622"/>
                                      </a:lnTo>
                                      <a:lnTo>
                                        <a:pt x="0" y="46622"/>
                                      </a:lnTo>
                                      <a:lnTo>
                                        <a:pt x="0" y="44514"/>
                                      </a:lnTo>
                                      <a:cubicBezTo>
                                        <a:pt x="89" y="44031"/>
                                        <a:pt x="152" y="44031"/>
                                        <a:pt x="838" y="43396"/>
                                      </a:cubicBezTo>
                                      <a:lnTo>
                                        <a:pt x="17919" y="28918"/>
                                      </a:lnTo>
                                      <a:cubicBezTo>
                                        <a:pt x="23317" y="24359"/>
                                        <a:pt x="27381" y="19888"/>
                                        <a:pt x="27381" y="13995"/>
                                      </a:cubicBezTo>
                                      <a:cubicBezTo>
                                        <a:pt x="27381" y="7150"/>
                                        <a:pt x="21704" y="3086"/>
                                        <a:pt x="14922" y="3086"/>
                                      </a:cubicBezTo>
                                      <a:cubicBezTo>
                                        <a:pt x="10223" y="3086"/>
                                        <a:pt x="6172" y="5181"/>
                                        <a:pt x="4216" y="8331"/>
                                      </a:cubicBezTo>
                                      <a:cubicBezTo>
                                        <a:pt x="6375" y="8547"/>
                                        <a:pt x="8191" y="9944"/>
                                        <a:pt x="8191" y="12459"/>
                                      </a:cubicBezTo>
                                      <a:cubicBezTo>
                                        <a:pt x="8191" y="15329"/>
                                        <a:pt x="5956" y="16599"/>
                                        <a:pt x="4076" y="16599"/>
                                      </a:cubicBezTo>
                                      <a:cubicBezTo>
                                        <a:pt x="3086" y="16599"/>
                                        <a:pt x="0" y="15964"/>
                                        <a:pt x="0" y="12319"/>
                                      </a:cubicBezTo>
                                      <a:cubicBezTo>
                                        <a:pt x="0" y="5461"/>
                                        <a:pt x="6934" y="0"/>
                                        <a:pt x="1639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54" name="Shape 2954"/>
                              <wps:cNvSpPr/>
                              <wps:spPr>
                                <a:xfrm>
                                  <a:off x="1123975" y="117627"/>
                                  <a:ext cx="24892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892" h="99987">
                                      <a:moveTo>
                                        <a:pt x="1308" y="0"/>
                                      </a:moveTo>
                                      <a:cubicBezTo>
                                        <a:pt x="3111" y="0"/>
                                        <a:pt x="12205" y="8103"/>
                                        <a:pt x="17107" y="17297"/>
                                      </a:cubicBezTo>
                                      <a:cubicBezTo>
                                        <a:pt x="23304" y="29096"/>
                                        <a:pt x="24892" y="40488"/>
                                        <a:pt x="24892" y="49987"/>
                                      </a:cubicBezTo>
                                      <a:cubicBezTo>
                                        <a:pt x="24892" y="61989"/>
                                        <a:pt x="22111" y="79985"/>
                                        <a:pt x="8712" y="93980"/>
                                      </a:cubicBezTo>
                                      <a:cubicBezTo>
                                        <a:pt x="7899" y="94882"/>
                                        <a:pt x="2908" y="99987"/>
                                        <a:pt x="1308" y="99987"/>
                                      </a:cubicBezTo>
                                      <a:cubicBezTo>
                                        <a:pt x="305" y="99987"/>
                                        <a:pt x="0" y="99276"/>
                                        <a:pt x="0" y="98781"/>
                                      </a:cubicBezTo>
                                      <a:cubicBezTo>
                                        <a:pt x="0" y="98285"/>
                                        <a:pt x="102" y="98184"/>
                                        <a:pt x="1410" y="96888"/>
                                      </a:cubicBezTo>
                                      <a:cubicBezTo>
                                        <a:pt x="6502" y="92278"/>
                                        <a:pt x="18415" y="78689"/>
                                        <a:pt x="18415" y="49987"/>
                                      </a:cubicBezTo>
                                      <a:cubicBezTo>
                                        <a:pt x="18415" y="34582"/>
                                        <a:pt x="15202" y="16294"/>
                                        <a:pt x="1207" y="2997"/>
                                      </a:cubicBezTo>
                                      <a:cubicBezTo>
                                        <a:pt x="0" y="1791"/>
                                        <a:pt x="0" y="1588"/>
                                        <a:pt x="0" y="1194"/>
                                      </a:cubicBezTo>
                                      <a:cubicBezTo>
                                        <a:pt x="0" y="698"/>
                                        <a:pt x="305" y="0"/>
                                        <a:pt x="130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55" name="Shape 2955"/>
                              <wps:cNvSpPr/>
                              <wps:spPr>
                                <a:xfrm>
                                  <a:off x="1165288" y="117627"/>
                                  <a:ext cx="24905" cy="999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05" h="99987">
                                      <a:moveTo>
                                        <a:pt x="1321" y="0"/>
                                      </a:moveTo>
                                      <a:cubicBezTo>
                                        <a:pt x="3111" y="0"/>
                                        <a:pt x="12205" y="8103"/>
                                        <a:pt x="17107" y="17297"/>
                                      </a:cubicBezTo>
                                      <a:cubicBezTo>
                                        <a:pt x="23317" y="29096"/>
                                        <a:pt x="24905" y="40488"/>
                                        <a:pt x="24905" y="49987"/>
                                      </a:cubicBezTo>
                                      <a:cubicBezTo>
                                        <a:pt x="24905" y="61989"/>
                                        <a:pt x="22123" y="79985"/>
                                        <a:pt x="8712" y="93980"/>
                                      </a:cubicBezTo>
                                      <a:cubicBezTo>
                                        <a:pt x="7900" y="94882"/>
                                        <a:pt x="2921" y="99987"/>
                                        <a:pt x="1321" y="99987"/>
                                      </a:cubicBezTo>
                                      <a:cubicBezTo>
                                        <a:pt x="317" y="99987"/>
                                        <a:pt x="0" y="99276"/>
                                        <a:pt x="0" y="98781"/>
                                      </a:cubicBezTo>
                                      <a:cubicBezTo>
                                        <a:pt x="0" y="98285"/>
                                        <a:pt x="114" y="98184"/>
                                        <a:pt x="1422" y="96888"/>
                                      </a:cubicBezTo>
                                      <a:cubicBezTo>
                                        <a:pt x="6515" y="92278"/>
                                        <a:pt x="18415" y="78689"/>
                                        <a:pt x="18415" y="49987"/>
                                      </a:cubicBezTo>
                                      <a:cubicBezTo>
                                        <a:pt x="18415" y="34582"/>
                                        <a:pt x="15215" y="16294"/>
                                        <a:pt x="1207" y="2997"/>
                                      </a:cubicBezTo>
                                      <a:cubicBezTo>
                                        <a:pt x="0" y="1791"/>
                                        <a:pt x="0" y="1588"/>
                                        <a:pt x="0" y="1194"/>
                                      </a:cubicBezTo>
                                      <a:cubicBezTo>
                                        <a:pt x="0" y="698"/>
                                        <a:pt x="317" y="0"/>
                                        <a:pt x="13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56" name="Shape 2956"/>
                              <wps:cNvSpPr/>
                              <wps:spPr>
                                <a:xfrm>
                                  <a:off x="1207579" y="122034"/>
                                  <a:ext cx="35941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41" h="94107">
                                      <a:moveTo>
                                        <a:pt x="2261" y="0"/>
                                      </a:moveTo>
                                      <a:cubicBezTo>
                                        <a:pt x="6401" y="0"/>
                                        <a:pt x="12611" y="1029"/>
                                        <a:pt x="16561" y="3670"/>
                                      </a:cubicBezTo>
                                      <a:cubicBezTo>
                                        <a:pt x="21565" y="7061"/>
                                        <a:pt x="21565" y="11011"/>
                                        <a:pt x="21565" y="13741"/>
                                      </a:cubicBezTo>
                                      <a:lnTo>
                                        <a:pt x="21565" y="35852"/>
                                      </a:lnTo>
                                      <a:cubicBezTo>
                                        <a:pt x="21565" y="38672"/>
                                        <a:pt x="23914" y="45072"/>
                                        <a:pt x="34353" y="45733"/>
                                      </a:cubicBezTo>
                                      <a:cubicBezTo>
                                        <a:pt x="35115" y="45822"/>
                                        <a:pt x="35941" y="45822"/>
                                        <a:pt x="35941" y="47053"/>
                                      </a:cubicBezTo>
                                      <a:cubicBezTo>
                                        <a:pt x="35941" y="48273"/>
                                        <a:pt x="35293" y="48273"/>
                                        <a:pt x="34074" y="48374"/>
                                      </a:cubicBezTo>
                                      <a:cubicBezTo>
                                        <a:pt x="30874" y="48654"/>
                                        <a:pt x="27483" y="49403"/>
                                        <a:pt x="24384" y="52134"/>
                                      </a:cubicBezTo>
                                      <a:cubicBezTo>
                                        <a:pt x="21565" y="54775"/>
                                        <a:pt x="21565" y="56934"/>
                                        <a:pt x="21565" y="63335"/>
                                      </a:cubicBezTo>
                                      <a:lnTo>
                                        <a:pt x="21565" y="82245"/>
                                      </a:lnTo>
                                      <a:cubicBezTo>
                                        <a:pt x="21476" y="89497"/>
                                        <a:pt x="12433" y="94107"/>
                                        <a:pt x="2261" y="94107"/>
                                      </a:cubicBezTo>
                                      <a:cubicBezTo>
                                        <a:pt x="1041" y="94107"/>
                                        <a:pt x="0" y="94107"/>
                                        <a:pt x="0" y="92786"/>
                                      </a:cubicBezTo>
                                      <a:cubicBezTo>
                                        <a:pt x="0" y="91567"/>
                                        <a:pt x="660" y="91567"/>
                                        <a:pt x="1892" y="91478"/>
                                      </a:cubicBezTo>
                                      <a:cubicBezTo>
                                        <a:pt x="8471" y="91008"/>
                                        <a:pt x="11113" y="88278"/>
                                        <a:pt x="11392" y="88087"/>
                                      </a:cubicBezTo>
                                      <a:cubicBezTo>
                                        <a:pt x="14503" y="84887"/>
                                        <a:pt x="14503" y="84036"/>
                                        <a:pt x="14503" y="77737"/>
                                      </a:cubicBezTo>
                                      <a:lnTo>
                                        <a:pt x="14503" y="60795"/>
                                      </a:lnTo>
                                      <a:cubicBezTo>
                                        <a:pt x="14503" y="57874"/>
                                        <a:pt x="14503" y="57214"/>
                                        <a:pt x="14770" y="56083"/>
                                      </a:cubicBezTo>
                                      <a:cubicBezTo>
                                        <a:pt x="16091" y="51295"/>
                                        <a:pt x="20142" y="48654"/>
                                        <a:pt x="25413" y="47053"/>
                                      </a:cubicBezTo>
                                      <a:cubicBezTo>
                                        <a:pt x="14503" y="43764"/>
                                        <a:pt x="14503" y="37643"/>
                                        <a:pt x="14503" y="33503"/>
                                      </a:cubicBezTo>
                                      <a:lnTo>
                                        <a:pt x="14503" y="13741"/>
                                      </a:lnTo>
                                      <a:cubicBezTo>
                                        <a:pt x="14503" y="12421"/>
                                        <a:pt x="14503" y="11760"/>
                                        <a:pt x="14300" y="10820"/>
                                      </a:cubicBezTo>
                                      <a:cubicBezTo>
                                        <a:pt x="13564" y="7341"/>
                                        <a:pt x="10261" y="3201"/>
                                        <a:pt x="1600" y="2642"/>
                                      </a:cubicBezTo>
                                      <a:cubicBezTo>
                                        <a:pt x="851" y="2540"/>
                                        <a:pt x="0" y="2540"/>
                                        <a:pt x="0" y="1321"/>
                                      </a:cubicBezTo>
                                      <a:cubicBezTo>
                                        <a:pt x="0" y="0"/>
                                        <a:pt x="1041" y="0"/>
                                        <a:pt x="226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699FBC" id="Group 22357" o:spid="_x0000_s1026" style="width:157.05pt;height:25.8pt;mso-position-horizontal-relative:char;mso-position-vertical-relative:line" coordsize="13287,21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">
                      <v:shape id="Shape 2896" o:spid="_x0000_s1027" style="position:absolute;top:44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" path="m33693,v1321,,2261,,2261,1320c35954,2540,35204,2540,34074,2641v-5842,369,-8572,2731,-9233,3201c21552,8750,21552,11201,21552,13551r,19761c21552,36233,21552,36893,21272,38011v-940,3492,-3581,6883,-10630,9042c21552,50355,21552,56845,21552,59385r,19761c21552,82448,21552,82626,21831,83566v661,2921,3772,7353,12522,7912c35103,91567,35954,91567,35954,92786v,1321,-940,1321,-2261,1321c30391,94107,24562,93357,20510,91008,14503,87516,14503,83375,14503,80365r,-19189c14503,57696,14503,57505,14211,56375,13551,53734,10541,48933,1600,48374,851,48273,,48273,,47053,,45834,762,45834,1879,45732v7722,-469,12421,-4978,12624,-9868l14503,11862c14592,4711,23533,,33693,xe" fillcolor="black" stroked="f" strokeweight="0">
                        <v:stroke miterlimit="83231f" joinstyle="miter"/>
                        <v:path arrowok="t" textboxrect="0,0,35954,94107"/>
                      </v:shape>
                      <v:shape id="Shape 2897" o:spid="_x0000_s1028" style="position:absolute;left:533;width:250;height:999;visibility:visible;mso-wrap-style:square;v-text-anchor:top" coordsize="24994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" path="m23597,v1003,,1397,698,1397,1194c24994,1701,24892,1803,23495,3099,18390,7696,6490,21196,6490,49987v,15494,3403,34099,17107,46990c24892,98285,24994,98387,24994,98780v,1207,-1207,1207,-1994,1207c9398,90386,,72390,,49987,,37986,2794,19989,16192,5994,16993,5093,21996,,23597,xe" fillcolor="black" stroked="f" strokeweight="0">
                        <v:stroke miterlimit="83231f" joinstyle="miter"/>
                        <v:path arrowok="t" textboxrect="0,0,24994,99987"/>
                      </v:shape>
                      <v:shape id="Shape 2898" o:spid="_x0000_s1029" style="position:absolute;left:878;top:308;width:291;height:635;visibility:visible;mso-wrap-style:square;v-text-anchor:top" coordsize="29102,6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" path="m14897,r,6198c17450,3594,20174,2045,22747,1146l29102,97r,3164l28791,3086v-6299,,-11303,3709,-13589,7709l15202,32093v,1905,,1994,1194,3708c19596,40792,24193,42291,27699,42291r1403,-733l29102,44730r-908,355c24994,45085,19901,44298,15202,39192r,16498c15202,60185,16396,60185,22797,60185r,3303c18492,63195,14300,63195,11392,63195v-2705,,-7099,,-11392,293l,60185v6388,,7595,,7595,-4495l7595,9195c7595,4991,7087,4394,,4394l,1105,14897,xe" fillcolor="black" stroked="f" strokeweight="0">
                        <v:stroke miterlimit="83231f" joinstyle="miter"/>
                        <v:path arrowok="t" textboxrect="0,0,29102,63488"/>
                      </v:shape>
                      <v:shape id="Shape 2899" o:spid="_x0000_s1030" style="position:absolute;left:1169;top:308;width:228;height:448;visibility:visible;mso-wrap-style:square;v-text-anchor:top" coordsize="22790,44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" path="m590,c12693,,22790,9995,22790,22492v,6401,-2750,12049,-7087,16097l,44730,,41558,9282,36706v2815,-3511,4618,-8461,4618,-14214c13900,17044,12274,12192,9685,8703l,3261,,97,590,xe" fillcolor="black" stroked="f" strokeweight="0">
                        <v:stroke miterlimit="83231f" joinstyle="miter"/>
                        <v:path arrowok="t" textboxrect="0,0,22790,44730"/>
                      </v:shape>
                      <v:shape id="Shape 2900" o:spid="_x0000_s1031" style="position:absolute;left:1497;top:726;width:319;height:0;visibility:visible;mso-wrap-style:square;v-text-anchor:top" coordsize="3187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" path="m,l31877,e" filled="f" strokeweight=".37pt">
                        <v:stroke miterlimit="83231f" joinstyle="miter"/>
                        <v:path arrowok="t" textboxrect="0,0,31877,0"/>
                      </v:shape>
                      <v:shape id="Shape 2901" o:spid="_x0000_s1032" style="position:absolute;left:1846;top:308;width:235;height:646;visibility:visible;mso-wrap-style:square;v-text-anchor:top" coordsize="23495,64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" path="m20600,r2895,911l23495,4766,20498,2896v-2692,,-5487,1206,-7201,3505c11799,8395,11303,10986,11303,14694v,2197,,11798,9297,11798l23495,25088r,3223l20498,29388v-2400,,-6299,-496,-10503,-2997c9296,27293,8699,28181,8699,30594v,3595,2503,6299,5601,6592l19901,37186r3594,119l23495,43688r-7798,c7506,43688,5893,49593,5893,51689v,2699,1902,5197,5055,7021l23495,61681r,2908l6801,60892c2575,58592,,55391,,51791,,47193,4102,43282,9296,41885,7100,40183,5106,37097,5106,32995v,-2401,787,-5601,2997,-8103c6007,22885,3404,19393,3404,14694,3404,6896,10706,,20600,xe" fillcolor="black" stroked="f" strokeweight="0">
                        <v:stroke miterlimit="83231f" joinstyle="miter"/>
                        <v:path arrowok="t" textboxrect="0,0,23495,64589"/>
                      </v:shape>
                      <v:shape id="Shape 2902" o:spid="_x0000_s1033" style="position:absolute;left:2081;top:682;width:235;height:272;visibility:visible;mso-wrap-style:square;v-text-anchor:top" coordsize="23508,27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" path="m,l8172,270v3188,389,5887,1167,8833,2722c20307,4681,23508,8886,23508,14283v,7899,-10998,13004,-23495,13004l,27285,,24376r13,3c9906,24379,17602,19782,17602,14384,17602,6383,4509,6383,1803,6383l,6383,,xe" fillcolor="black" stroked="f" strokeweight="0">
                        <v:stroke miterlimit="83231f" joinstyle="miter"/>
                        <v:path arrowok="t" textboxrect="0,0,23508,27287"/>
                      </v:shape>
                      <v:shape id="Shape 2903" o:spid="_x0000_s1034" style="position:absolute;left:2081;top:297;width:250;height:295;visibility:visible;mso-wrap-style:square;v-text-anchor:top" coordsize="25006,29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" path="m19304,v4407,,5702,3404,5702,5093c25006,7391,23304,8293,21908,8293v-1804,,-3099,-1295,-3099,-3086c18809,3607,19304,3099,19698,2807v-4890,89,-8192,2184,-9589,3391c12510,8801,14199,12002,14199,15799v,3899,-1823,7572,-4883,10271l,29416,,26193,4305,24105c5817,22098,6299,19495,6299,15799v,-1099,,-4048,-1162,-6723l,5871,,2016,8204,4597c12802,407,17602,,19304,xe" fillcolor="black" stroked="f" strokeweight="0">
                        <v:stroke miterlimit="83231f" joinstyle="miter"/>
                        <v:path arrowok="t" textboxrect="0,0,25006,29416"/>
                      </v:shape>
                      <v:shape id="Shape 2904" o:spid="_x0000_s1035" style="position:absolute;left:2389;top:56;width:225;height:693;visibility:visible;mso-wrap-style:square;v-text-anchor:top" coordsize="22504,6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" path="m14910,r,61595c14910,66091,16104,66091,22504,66091r,3289c18605,69088,13195,69088,11202,69088v-1702,,-7303,,-11202,292l,66091v6401,,7595,,7595,-4496l7595,9995c7595,5093,6795,4394,,4394l,1092,14910,xe" fillcolor="black" stroked="f" strokeweight="0">
                        <v:stroke miterlimit="83231f" joinstyle="miter"/>
                        <v:path arrowok="t" textboxrect="0,0,22504,69380"/>
                      </v:shape>
                      <v:shape id="Shape 2905" o:spid="_x0000_s1036" style="position:absolute;left:2672;top:303;width:235;height:456;visibility:visible;mso-wrap-style:square;v-text-anchor:top" coordsize="23501,45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" path="m23495,r6,3l23501,2810r-6,-4c18809,2806,14605,4800,12001,8306,8903,12598,8903,18605,8903,22403v,4991,292,9893,2794,13995c13907,39903,18097,42494,23495,42494r6,-3l23501,45590r-6,3c10706,45593,,35801,,23304,,10795,10299,,23495,xe" fillcolor="black" stroked="f" strokeweight="0">
                        <v:stroke miterlimit="83231f" joinstyle="miter"/>
                        <v:path arrowok="t" textboxrect="0,0,23501,45593"/>
                      </v:shape>
                      <v:shape id="Shape 2906" o:spid="_x0000_s1037" style="position:absolute;left:2907;top:303;width:235;height:456;visibility:visible;mso-wrap-style:square;v-text-anchor:top" coordsize="23501,45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" path="m,l16701,6958v4225,4263,6800,10089,6800,16344c23501,29550,20850,35122,16586,39132l,45588,,42488,11601,36700v2794,-4204,2998,-9703,2998,-14300c14599,18400,14497,13002,11805,8798l,2807,,xe" fillcolor="black" stroked="f" strokeweight="0">
                        <v:stroke miterlimit="83231f" joinstyle="miter"/>
                        <v:path arrowok="t" textboxrect="0,0,23501,45588"/>
                      </v:shape>
                      <v:shape id="Shape 2907" o:spid="_x0000_s1038" style="position:absolute;left:3209;top:56;width:291;height:703;visibility:visible;mso-wrap-style:square;v-text-anchor:top" coordsize="29102,70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" path="m14897,r,31394c15748,30492,17399,28968,19825,27670r9277,-2298l29102,28256r-298,-164c24308,28092,19596,30188,16701,33896v-1499,1791,-1499,1994,-1499,3899l15202,57290v,1905,,2006,1194,3899c18999,65088,23000,67589,27788,67589r1314,-280l29102,70033r-895,350c21399,70383,16701,66586,14300,63195r-3594,6185l7594,69380r,-59385c7594,5093,6795,4394,,4394l,1092,14897,xe" fillcolor="black" stroked="f" strokeweight="0">
                        <v:stroke miterlimit="83231f" joinstyle="miter"/>
                        <v:path arrowok="t" textboxrect="0,0,29102,70383"/>
                      </v:shape>
                      <v:shape id="Shape 2908" o:spid="_x0000_s1039" style="position:absolute;left:3500;top:308;width:227;height:448;visibility:visible;mso-wrap-style:square;v-text-anchor:top" coordsize="22790,44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" path="m298,c12490,,22790,9893,22790,22492v,6400,-2749,12049,-7085,16097l,44734,,42010r4385,-935c6423,40186,8496,38735,10293,36487v3607,-4699,3607,-11798,3607,-14097c13900,15087,12490,11595,10801,8890l,2958,,74,298,xe" fillcolor="black" stroked="f" strokeweight="0">
                        <v:stroke miterlimit="83231f" joinstyle="miter"/>
                        <v:path arrowok="t" textboxrect="0,0,22790,44734"/>
                      </v:shape>
                      <v:shape id="Shape 2909" o:spid="_x0000_s1040" style="position:absolute;left:3808;top:503;width:191;height:256;visibility:visible;mso-wrap-style:square;v-text-anchor:top" coordsize="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" path="m19101,r,3672l13252,5301c9754,7890,8204,11243,8204,14545v,4788,4394,8293,9602,8293l19101,22409r,2623l17005,25632c10097,25632,,23028,,14443,,11141,1702,5337,10503,1540l19101,xe" fillcolor="black" stroked="f" strokeweight="0">
                        <v:stroke miterlimit="83231f" joinstyle="miter"/>
                        <v:path arrowok="t" textboxrect="0,0,19101,25632"/>
                      </v:shape>
                      <v:shape id="Shape 2910" o:spid="_x0000_s1041" style="position:absolute;left:3841;top:303;width:158;height:146;visibility:visible;mso-wrap-style:square;v-text-anchor:top" coordsize="15799,14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" path="m15697,r102,30l15799,2924r-305,-118c14795,2806,9398,2806,5702,5309v2197,495,3696,2196,3696,4584c9398,12598,7493,14605,4699,14605,2095,14605,,12802,,9804,,3200,7391,,15697,xe" fillcolor="black" stroked="f" strokeweight="0">
                        <v:stroke miterlimit="83231f" joinstyle="miter"/>
                        <v:path arrowok="t" textboxrect="0,0,15799,14605"/>
                      </v:shape>
                      <v:shape id="Shape 2911" o:spid="_x0000_s1042" style="position:absolute;left:3999;top:304;width:289;height:450;visibility:visible;mso-wrap-style:square;v-text-anchor:top" coordsize="28892,45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" path="m,l12616,3697v3513,2477,5888,6179,5888,11081l18504,35568v,1105,,5702,3695,5702c24295,41270,25794,39670,25794,35568r,-5499l28892,30069r,5499c28892,44661,20396,45068,19393,45068v-4394,,-6998,-3798,-7493,-7595c10802,39467,9125,41489,6812,43014l,44963,,42340,6301,40256v2548,-1862,4596,-4936,4596,-9781l10897,20569,,23603,,19931,10897,17979r,-3099c10897,10778,9496,7752,7396,5752l,2894,,xe" fillcolor="black" stroked="f" strokeweight="0">
                        <v:stroke miterlimit="83231f" joinstyle="miter"/>
                        <v:path arrowok="t" textboxrect="0,0,28892,45068"/>
                      </v:shape>
                      <v:shape id="Shape 2912" o:spid="_x0000_s1043" style="position:absolute;left:4337;top:56;width:225;height:693;visibility:visible;mso-wrap-style:square;v-text-anchor:top" coordsize="22504,6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" path="m14910,r,61595c14910,66091,16104,66091,22504,66091r,3289c18605,69088,13208,69088,11214,69088v-1701,,-7302,,-11214,292l,66091v6414,,7607,,7607,-4496l7607,9995c7607,5093,6807,4394,,4394l,1092,14910,xe" fillcolor="black" stroked="f" strokeweight="0">
                        <v:stroke miterlimit="83231f" joinstyle="miter"/>
                        <v:path arrowok="t" textboxrect="0,0,22504,69380"/>
                      </v:shape>
                      <v:shape id="Shape 2913" o:spid="_x0000_s1044" style="position:absolute;left:4682;top:638;width:123;height:305;visibility:visible;mso-wrap-style:square;v-text-anchor:top" coordsize="12306,30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" path="m5499,v4800,,6807,5195,6807,10694c12306,22695,4000,30493,2692,30493v-495,,-1384,-610,-1384,-1499c1308,28397,1600,28194,1892,27889,9499,20790,9499,12598,9499,9601v-304,293,-1701,1486,-3899,1486c2108,11087,,8496,,5499,,2591,2197,,5499,xe" fillcolor="black" stroked="f" strokeweight="0">
                        <v:stroke miterlimit="83231f" joinstyle="miter"/>
                        <v:path arrowok="t" textboxrect="0,0,12306,30493"/>
                      </v:shape>
                      <v:shape id="Shape 2914" o:spid="_x0000_s1045" style="position:absolute;left:4988;width:250;height:999;visibility:visible;mso-wrap-style:square;v-text-anchor:top" coordsize="25006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" path="m23609,v991,,1397,698,1397,1194c25006,1689,24905,1803,23508,3099,18402,7696,6502,21196,6502,49987v,15494,3391,34099,17107,46990c24905,98285,25006,98387,25006,98780v,1207,-1206,1207,-2006,1207c9398,90386,,72390,,49987,,37986,2807,19989,16205,5994,17006,5093,22009,,23609,xe" fillcolor="black" stroked="f" strokeweight="0">
                        <v:stroke miterlimit="83231f" joinstyle="miter"/>
                        <v:path arrowok="t" textboxrect="0,0,25006,99987"/>
                      </v:shape>
                      <v:shape id="Shape 2915" o:spid="_x0000_s1046" style="position:absolute;left:5340;top:334;width:392;height:425;visibility:visible;mso-wrap-style:square;v-text-anchor:top" coordsize="39243,4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" path="m26339,v5665,,11863,2362,11863,8103c38202,13843,33401,14224,32931,14224v-1219,,-3670,-762,-3670,-3480c29261,8865,30493,5943,34353,5474,31902,2743,27572,2642,26441,2642v-3670,,-8369,1702,-12522,6959c9499,15443,7620,25426,7620,29566v,7137,4051,10249,9131,10249c18440,39815,28981,39815,36411,31064v470,-558,762,-851,1333,-851c38290,30213,39243,30874,39243,31724v,1233,-7811,10732,-22695,10732c6121,42456,,35116,,26162,,12992,12979,,26339,xe" fillcolor="black" stroked="f" strokeweight="0">
                        <v:stroke miterlimit="83231f" joinstyle="miter"/>
                        <v:path arrowok="t" textboxrect="0,0,39243,42456"/>
                      </v:shape>
                      <v:shape id="Shape 2916" o:spid="_x0000_s1047" style="position:absolute;left:5785;top:96;width:492;height:663;visibility:visible;mso-wrap-style:square;v-text-anchor:top" coordsize="49213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" path="m20981,v1130,,1498,851,1498,1320c22479,1410,22212,2641,22111,2819l15151,31051v4318,-4978,9309,-7251,14580,-7251c36513,23800,41402,27191,41402,34252v,5270,-4140,16103,-5550,19672c34912,56274,34150,58344,34150,60503v,2171,762,3111,2261,3111c39980,63614,43942,59944,46203,52235v279,-952,469,-1613,1600,-1613c48463,50622,49213,50914,49213,51854v,1232,-3849,14402,-13081,14402c32080,66256,27661,63614,27661,58255v,-1232,,-1791,1219,-4890c30671,48742,34633,38024,34633,32842v,-4420,-1982,-6401,-5372,-6401c22961,26441,18542,30594,15329,35204v-2070,3010,-2070,3188,-3480,8649c11570,45263,10630,48844,10351,50254l8179,58636v-470,1867,-1219,4889,-1512,5448c5918,65303,4610,66256,3099,66256,1308,66256,,64935,,63335v,-89,,-661,355,-2071l13729,7721v470,-1701,470,-1879,470,-2171c14199,4699,14199,4140,9677,4140v-1130,,-2438,,-2438,-1321c7239,1130,8179,1029,10249,851l15519,470c17691,279,20600,,20981,xe" fillcolor="black" stroked="f" strokeweight="0">
                        <v:stroke miterlimit="83231f" joinstyle="miter"/>
                        <v:path arrowok="t" textboxrect="0,0,49213,66256"/>
                      </v:shape>
                      <v:shape id="Shape 2917" o:spid="_x0000_s1048" style="position:absolute;left:6336;top:334;width:522;height:425;visibility:visible;mso-wrap-style:square;v-text-anchor:top" coordsize="52134,4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" path="m13170,v4343,,8484,2832,8484,8014c21654,9703,21361,10554,20422,12903v-2070,5271,-5373,13741,-5373,19292c15049,36424,16650,39815,21273,39815v6299,,10718,-6770,11201,-8560l39243,4051c39903,1803,41986,953,43294,953v1131,,3010,571,3010,2920c46304,4432,45174,8865,44615,11405r-1879,7137c42342,20244,40945,25883,40374,28245v-559,2349,-1423,5550,-1423,7150c38951,38036,39815,39815,41986,39815v3848,,5537,-5360,6757,-10071c49314,27305,49492,26822,50622,26822v1143,,1512,661,1512,1232c52134,28435,50826,33884,48946,37274v-673,1410,-2832,5182,-7252,5182c38303,42456,34074,40754,32550,36335v-355,470,-4699,6121,-11747,6121c15253,42456,8281,40005,8281,30785v,-3391,850,-7442,4800,-17412c14300,10084,15151,7912,15151,5753v,-2159,-851,-3111,-2248,-3111c9601,2642,5461,5753,3010,14122v-292,940,-381,1512,-1600,1512c660,15634,,15265,,14415,,13284,3861,,13170,xe" fillcolor="black" stroked="f" strokeweight="0">
                        <v:stroke miterlimit="83231f" joinstyle="miter"/>
                        <v:path arrowok="t" textboxrect="0,0,52134,42456"/>
                      </v:shape>
                      <v:shape id="Shape 2918" o:spid="_x0000_s1049" style="position:absolute;left:6915;top:334;width:548;height:425;visibility:visible;mso-wrap-style:square;v-text-anchor:top" coordsize="54775,4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" path="m10440,v4813,,8953,3022,9613,8204c22784,4623,27674,,35294,v6781,,11671,3391,11671,10452c46965,15722,42825,26555,41415,30124v-940,2350,-1689,4420,-1689,6579c39726,38874,40475,39814,41974,39814v3581,,7531,-3670,9791,-11379c52057,27482,52235,26822,53365,26822v648,,1410,292,1410,1232c54775,29286,50914,42456,41694,42456v-4051,,-8471,-2642,-8471,-8001c33223,33223,33223,32664,34455,29565,36246,24943,40183,14224,40183,9042v,-4419,-1969,-6401,-5360,-6401c28511,2641,24092,6794,20981,11404v-2160,3099,-2160,3188,-3468,8281c17221,21094,16282,24663,16002,26086r-2171,8369c13360,36423,12611,39624,12332,40195v-673,1131,-2070,2261,-3772,2261c7341,42456,5550,41707,5550,39535v,-381,571,-2731,953,-4140l9982,21285v369,-1321,1791,-6871,1969,-7633c12700,10554,13183,8763,13183,7074v,-2070,-572,-4433,-3023,-4433c6210,2641,4521,8204,3391,12802v-661,2463,-749,2832,-1981,2832c660,15634,,15265,,14414,,14224,940,9512,3201,5092,4712,2172,7061,,10440,xe" fillcolor="black" stroked="f" strokeweight="0">
                        <v:stroke miterlimit="83231f" joinstyle="miter"/>
                        <v:path arrowok="t" textboxrect="0,0,54775,42456"/>
                      </v:shape>
                      <v:shape id="Shape 2919" o:spid="_x0000_s1050" style="position:absolute;left:7547;top:96;width:448;height:663;visibility:visible;mso-wrap-style:square;v-text-anchor:top" coordsize="44806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" path="m20993,v1130,,1511,851,1511,1320c22504,1410,22225,2641,22123,2819l12802,40373v1511,-660,3873,-1689,9321,-7061c27496,27953,32385,23800,37846,23800v4712,,6960,3391,6960,6591c44806,34252,41986,36322,39446,36322v-2070,,-3670,-1410,-3670,-3480c35776,32740,35776,28321,40869,27673v-775,-953,-1905,-1232,-3112,-1232c33223,26441,28994,29934,23813,35014v-1131,1219,-4318,4419,-7798,6489c20815,42164,30506,43853,30506,51574v,1029,-381,2541,-471,2909c29566,56655,29464,57785,29464,59004v,2540,571,4610,3023,4610c36906,63614,39357,57315,40564,52882v394,-1689,571,-2260,1702,-2260c42926,50622,43688,50914,43688,51854v,571,-1511,6210,-3759,9690c38697,63335,36259,66256,32296,66256v-5474,,-9614,-4052,-9614,-9601c22682,56185,22885,54864,23152,53645v203,-940,203,-1410,203,-1880c23355,46393,17056,44615,11874,44043,10833,47993,8382,57975,7442,61925v-368,1321,-1130,4331,-4331,4331c1334,66256,,64935,,63335v,-89,,-661,381,-2071l13754,7721v470,-1701,470,-1879,470,-2171c14224,4699,14224,4140,9703,4140v-1130,,-2451,,-2451,-1321c7252,1130,8204,1029,10274,851l15545,470c17717,279,20625,,20993,xe" fillcolor="black" stroked="f" strokeweight="0">
                        <v:stroke miterlimit="83231f" joinstyle="miter"/>
                        <v:path arrowok="t" textboxrect="0,0,44806,66256"/>
                      </v:shape>
                      <v:shape id="Shape 2920" o:spid="_x0000_s1051" style="position:absolute;left:8070;top:410;width:182;height:482;visibility:visible;mso-wrap-style:square;v-text-anchor:top" coordsize="18276,4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" path="m18263,r13,4l18276,2321r-13,-10c15266,2311,9868,3493,8115,9373,6998,13360,6998,18199,6998,23368v,5741,63,10706,1041,14491c9804,44933,15685,45834,18263,45834r13,-3l18276,48155r-13,4c,48159,,29325,,24219,,19177,,,18263,xe" fillcolor="black" stroked="f" strokeweight="0">
                        <v:stroke miterlimit="83231f" joinstyle="miter"/>
                        <v:path arrowok="t" textboxrect="0,0,18276,48159"/>
                      </v:shape>
                      <v:shape id="Shape 2921" o:spid="_x0000_s1052" style="position:absolute;left:8252;top:410;width:183;height:482;visibility:visible;mso-wrap-style:square;v-text-anchor:top" coordsize="18262,48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" path="m,l10552,3072v7710,5629,7710,17362,7710,21143c18262,28044,18262,39596,10552,45132l,48151,,45827,5472,44460v1979,-1109,3837,-3068,4751,-6465c11278,33804,11278,28127,11278,23364v,-4127,,-9931,-991,-13500l,2317,,xe" fillcolor="black" stroked="f" strokeweight="0">
                        <v:stroke miterlimit="83231f" joinstyle="miter"/>
                        <v:path arrowok="t" textboxrect="0,0,18262,48151"/>
                      </v:shape>
                      <v:shape id="Shape 2922" o:spid="_x0000_s1053" style="position:absolute;left:8636;top:645;width:116;height:286;visibility:visible;mso-wrap-style:square;v-text-anchor:top" coordsize="11570,28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" path="m5182,v4140,,6388,4140,6388,10160c11570,21184,3772,28613,2642,28613v-648,,-1423,-571,-1423,-1320c1219,26822,1422,26632,1791,26353,7620,20511,8941,15151,8941,9042v,89,-1410,1397,-3670,1397c1791,10439,,7811,,5182,,2642,1893,,5182,xe" fillcolor="black" stroked="f" strokeweight="0">
                        <v:stroke miterlimit="83231f" joinstyle="miter"/>
                        <v:path arrowok="t" textboxrect="0,0,11570,28613"/>
                      </v:shape>
                      <v:shape id="Shape 2923" o:spid="_x0000_s1054" style="position:absolute;left:9035;top:334;width:393;height:425;visibility:visible;mso-wrap-style:square;v-text-anchor:top" coordsize="39243,4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" path="m26353,v5626,,11849,2362,11849,8103c38202,13843,33414,14224,32944,14224v-1232,,-3670,-762,-3670,-3480c29274,8865,30480,5943,34341,5474,31903,2743,27572,2642,26441,2642v-3670,,-8369,1702,-12522,6959c9500,15443,7607,25426,7607,29566v,7137,4064,10249,9132,10249c18440,39815,28982,39815,36411,31064v470,-558,762,-851,1321,-851c38291,30213,39243,30874,39243,31724v,1233,-7823,10732,-22682,10732c6109,42456,,35116,,26162,,12992,12979,,26353,xe" fillcolor="black" stroked="f" strokeweight="0">
                        <v:stroke miterlimit="83231f" joinstyle="miter"/>
                        <v:path arrowok="t" textboxrect="0,0,39243,42456"/>
                      </v:shape>
                      <v:shape id="Shape 2924" o:spid="_x0000_s1055" style="position:absolute;left:9481;top:96;width:492;height:663;visibility:visible;mso-wrap-style:square;v-text-anchor:top" coordsize="49213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" path="m20968,v1130,,1511,851,1511,1320c22479,1410,22212,2641,22098,2819l15138,31051v4331,-4978,9309,-7251,14593,-7251c36513,23800,41389,27191,41389,34252v,5270,-4140,16103,-5537,19672c34912,56274,34150,58344,34150,60503v,2171,762,3111,2261,3111c39992,63614,43942,59944,46203,52235v279,-952,469,-1613,1587,-1613c48463,50622,49213,50914,49213,51854v,1232,-3862,14402,-13094,14402c32093,66256,27660,63614,27660,58255v,-1232,,-1791,1220,-4890c30670,48742,34620,38024,34620,32842v,-4420,-1969,-6401,-5359,-6401c22949,26441,18529,30594,15341,35204v-2083,3010,-2083,3188,-3492,8649c11569,45263,10630,48844,10338,50254l8179,58636v-470,1867,-1219,4889,-1512,5448c5918,65303,4597,66256,3099,66256,1308,66256,,64935,,63335v,-89,,-661,368,-2071l13729,7721v469,-1701,469,-1879,469,-2171c14198,4699,14198,4140,9677,4140v-1117,,-2438,,-2438,-1321c7239,1130,8179,1029,10249,851l15506,470c17678,279,20599,,20968,xe" fillcolor="black" stroked="f" strokeweight="0">
                        <v:stroke miterlimit="83231f" joinstyle="miter"/>
                        <v:path arrowok="t" textboxrect="0,0,49213,66256"/>
                      </v:shape>
                      <v:shape id="Shape 2925" o:spid="_x0000_s1056" style="position:absolute;left:10032;top:334;width:521;height:425;visibility:visible;mso-wrap-style:square;v-text-anchor:top" coordsize="52134,4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" path="m13183,v4317,,8458,2832,8458,8014c21641,9703,21361,10554,20409,12903v-2057,5271,-5360,13741,-5360,19292c15049,36424,16650,39815,21260,39815v6312,,10731,-6770,11201,-8560l39243,4051c39903,1803,41961,953,43294,953v1130,,3010,571,3010,2920c46304,4432,45174,8865,44602,11405r-1867,7137c42354,20244,40945,25883,40373,28245v-571,2349,-1409,5550,-1409,7150c38964,38036,39802,39815,41961,39815v3873,,5575,-5360,6782,-10071c49314,27305,49505,26822,50635,26822v1130,,1499,661,1499,1232c52134,28435,50826,33884,48933,37274v-660,1410,-2832,5182,-7239,5182c38303,42456,34061,40754,32563,36335v-368,470,-4712,6121,-11773,6121c15240,42456,8281,40005,8281,30785v,-3391,837,-7442,4800,-17412c14313,10084,15151,7912,15151,5753v,-2159,-838,-3111,-2273,-3111c9589,2642,5448,5753,3010,14122v-292,940,-368,1512,-1600,1512c648,15634,,15265,,14415,,13284,3848,,13183,xe" fillcolor="black" stroked="f" strokeweight="0">
                        <v:stroke miterlimit="83231f" joinstyle="miter"/>
                        <v:path arrowok="t" textboxrect="0,0,52134,42456"/>
                      </v:shape>
                      <v:shape id="Shape 2926" o:spid="_x0000_s1057" style="position:absolute;left:10610;top:334;width:548;height:425;visibility:visible;mso-wrap-style:square;v-text-anchor:top" coordsize="54788,4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" path="m10452,v4801,,8941,3022,9601,8204c22783,4623,27686,,35306,v6769,,11671,3391,11671,10452c46977,15722,42837,26555,41415,30124v-928,2350,-1690,4420,-1690,6579c39725,38874,40487,39814,41986,39814v3569,,7531,-3670,9779,-11379c52057,27482,52248,26822,53378,26822v660,,1410,292,1410,1232c54788,29286,50940,42456,41707,42456v-4052,,-8484,-2642,-8484,-8001c33223,33223,33223,32664,34455,29565,36245,24943,40195,14224,40195,9042v,-4419,-1968,-6401,-5359,-6401c28524,2641,24117,6794,21006,11404v-2159,3099,-2159,3188,-3493,8281c17246,21094,16281,24663,16015,26086r-2172,8369c13373,36423,12624,39624,12331,40195v-660,1131,-2057,2261,-3759,2261c7353,42456,5575,41707,5575,39535v,-381,559,-2731,927,-4140l9982,21285v381,-1321,1791,-6871,1994,-7633c12712,10554,13183,8763,13183,7074v,-2070,-559,-4433,-2998,-4433c6223,2641,4534,8204,3403,12802v-660,2463,-762,2832,-1968,2832c660,15634,,15265,,14414,,14224,952,9512,3213,5092,4711,2172,7074,,10452,xe" fillcolor="black" stroked="f" strokeweight="0">
                        <v:stroke miterlimit="83231f" joinstyle="miter"/>
                        <v:path arrowok="t" textboxrect="0,0,54788,42456"/>
                      </v:shape>
                      <v:shape id="Shape 2927" o:spid="_x0000_s1058" style="position:absolute;left:11243;top:96;width:448;height:663;visibility:visible;mso-wrap-style:square;v-text-anchor:top" coordsize="44793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" path="m20981,v1130,,1511,851,1511,1320c22492,1410,22212,2641,22111,2819l12802,40373v1511,-660,3848,-1689,9309,-7061c27483,27953,32385,23800,37833,23800v4699,,6960,3391,6960,6591c44793,34252,41961,36322,39434,36322v-2083,,-3671,-1410,-3671,-3480c35763,32740,35763,28321,40843,27673v-749,-953,-1879,-1232,-3111,-1232c33223,26441,28981,29934,23813,35014v-1131,1219,-4331,4419,-7824,6489c20790,42164,30493,43853,30493,51574v,1029,-381,2541,-470,2909c29553,56655,29464,57785,29464,59004v,2540,559,4610,2997,4610c36881,63614,39332,57315,40564,52882v368,-1689,559,-2260,1702,-2260c42926,50622,43662,50914,43662,51854v,571,-1498,6210,-3759,9690c38684,63335,36220,66256,32283,66256v-5461,,-9601,-4052,-9601,-9601c22682,56185,22860,54864,23152,53645v190,-940,190,-1410,190,-1880c23342,46393,17031,44615,11862,44043,10820,47993,8382,57975,7442,61925v-394,1321,-1143,4331,-4331,4331c1321,66256,,64935,,63335v,-89,,-661,368,-2071l13741,7721v470,-1701,470,-1879,470,-2171c14211,4699,14211,4140,9690,4140v-1118,,-2439,,-2439,-1321c7251,1130,8179,1029,10249,851l15519,470c17691,279,20612,,20981,xe" fillcolor="black" stroked="f" strokeweight="0">
                        <v:stroke miterlimit="83231f" joinstyle="miter"/>
                        <v:path arrowok="t" textboxrect="0,0,44793,66256"/>
                      </v:shape>
                      <v:shape id="Shape 2928" o:spid="_x0000_s1059" style="position:absolute;left:11810;top:410;width:288;height:466;visibility:visible;mso-wrap-style:square;v-text-anchor:top" coordsize="28753,4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" path="m15316,v2299,,2527,,2527,2096l17843,40589v,2172,,2934,7417,2934l28753,43523r,3086c24905,46330,18669,46330,14618,46330v-4064,,-10300,,-14135,279l483,43523r3492,c11392,43523,11392,42761,11392,40589r,-35001c7341,7341,2794,7557,1169,7557l,7557,,4471r1169,c2578,4471,10351,4471,15316,xe" fillcolor="black" stroked="f" strokeweight="0">
                        <v:stroke miterlimit="83231f" joinstyle="miter"/>
                        <v:path arrowok="t" textboxrect="0,0,28753,46609"/>
                      </v:shape>
                      <v:shape id="Shape 2929" o:spid="_x0000_s1060" style="position:absolute;left:12305;width:249;height:999;visibility:visible;mso-wrap-style:square;v-text-anchor:top" coordsize="24905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" path="m1308,c3111,,12205,8090,17107,17297v6197,11799,7798,23203,7798,32690c24905,61989,22098,79985,8699,93993v-799,889,-5803,5994,-7391,5994c305,99987,,99289,,98781v,-496,102,-597,1397,-1893c6502,92291,18390,78677,18390,49987,18390,34595,15202,16294,1207,2997,,1803,,1600,,1194,,698,305,,1308,xe" fillcolor="black" stroked="f" strokeweight="0">
                        <v:stroke miterlimit="83231f" joinstyle="miter"/>
                        <v:path arrowok="t" textboxrect="0,0,24905,99987"/>
                      </v:shape>
                      <v:shape id="Shape 2930" o:spid="_x0000_s1061" style="position:absolute;left:12718;width:249;height:999;visibility:visible;mso-wrap-style:square;v-text-anchor:top" coordsize="24892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" path="m1295,c3099,,12205,8090,17107,17297v6185,11799,7785,23203,7785,32690c24892,61989,22085,79985,8687,93993v-788,889,-5804,5994,-7392,5994c292,99987,,99289,,98781v,-496,89,-597,1384,-1893c6490,92291,18390,78677,18390,49987,18390,34595,15189,16294,1207,2997,,1803,,1600,,1194,,698,292,,1295,xe" fillcolor="black" stroked="f" strokeweight="0">
                        <v:stroke miterlimit="83231f" joinstyle="miter"/>
                        <v:path arrowok="t" textboxrect="0,0,24892,99987"/>
                      </v:shape>
                      <v:shape id="Shape 2931" o:spid="_x0000_s1062" style="position:absolute;left:13163;top:638;width:123;height:305;visibility:visible;mso-wrap-style:square;v-text-anchor:top" coordsize="12306,30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" path="m5499,v4800,,6807,5195,6807,10694c12306,22695,4000,30493,2705,30493v-495,,-1410,-610,-1410,-1499c1295,28397,1600,28194,1905,27889,9499,20790,9499,12598,9499,9601v-304,293,-1689,1486,-3899,1486c2095,11087,,8496,,5499,,2591,2210,,5499,xe" fillcolor="black" stroked="f" strokeweight="0">
                        <v:stroke miterlimit="83231f" joinstyle="miter"/>
                        <v:path arrowok="t" textboxrect="0,0,12306,30493"/>
                      </v:shape>
                      <v:shape id="Shape 2932" o:spid="_x0000_s1063" style="position:absolute;left:894;top:1176;width:250;height:1000;visibility:visible;mso-wrap-style:square;v-text-anchor:top" coordsize="25006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" path="m23597,v1003,,1409,698,1409,1194c25006,1701,24905,1791,23508,3099,18402,7696,6502,21184,6502,49987v,15494,3391,34099,17095,46990c24905,98285,25006,98374,25006,98780v,1207,-1206,1207,-2006,1207c9398,90386,,72390,,49987,,37986,2807,19989,16205,5994,17006,5093,21996,,23597,xe" fillcolor="black" stroked="f" strokeweight="0">
                        <v:stroke miterlimit="83231f" joinstyle="miter"/>
                        <v:path arrowok="t" textboxrect="0,0,25006,99987"/>
                      </v:shape>
                      <v:shape id="Shape 2933" o:spid="_x0000_s1064" style="position:absolute;left:1307;top:1176;width:250;height:1000;visibility:visible;mso-wrap-style:square;v-text-anchor:top" coordsize="24993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" path="m23597,v1003,,1396,698,1396,1194c24993,1701,24892,1791,23495,3099,18402,7696,6502,21184,6502,49987v,15494,3391,34099,17095,46990c24892,98285,24993,98374,24993,98780v,1207,-1206,1207,-2006,1207c9398,90386,,72390,,49987,,37986,2794,19989,16192,5994,16993,5093,21996,,23597,xe" fillcolor="black" stroked="f" strokeweight="0">
                        <v:stroke miterlimit="83231f" joinstyle="miter"/>
                        <v:path arrowok="t" textboxrect="0,0,24993,99987"/>
                      </v:shape>
                      <v:shape id="Shape 2934" o:spid="_x0000_s1065" style="position:absolute;left:1664;top:1286;width:706;height:640;visibility:visible;mso-wrap-style:square;v-text-anchor:top" coordsize="70587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" path="m18174,l67780,v1689,,2807,,2807,1321c70587,1791,70587,2438,70498,2921l68809,18910v-191,1600,-293,2451,-1601,2451c66459,21361,65799,20891,65799,19761v,-1790,469,-4140,469,-6121c66268,5359,62687,3099,51397,3099r-14681,c32855,3099,32753,3289,31915,6667l26264,29172r9410,c43777,29172,46317,27762,48197,20422v469,-1601,558,-2261,1777,-2261c50648,18161,51397,18631,51397,19571v,190,-292,1600,-381,1879l46025,41123v-368,1600,-559,2158,-1689,2158c43028,43281,42926,42063,42926,41973v,-291,102,-850,280,-1320c43866,38011,43866,36513,43866,36411v,-3010,-1410,-4140,-8281,-4140l25514,32271,19012,57963v-178,559,-369,1321,-369,2083c18643,60693,18923,60693,19774,60884r17132,c52248,60884,56667,55613,62687,41872v940,-2070,1042,-2350,2070,-2350c66078,39522,66167,40653,66167,40843v,368,-190,940,-368,1308l56947,62293v-750,1690,-838,1690,-3201,1690l2832,63983c1232,63983,,63983,,62674,,60884,1130,60884,2921,60884v6972,,7163,-762,8001,-4331l23533,6109v102,-470,280,-1029,280,-1512c23813,3759,23635,3480,21653,3289,20053,3099,18364,3099,18072,3099v-1587,,-2819,,-2819,-1308c15253,,16383,,18174,xe" fillcolor="black" stroked="f" strokeweight="0">
                        <v:stroke miterlimit="83231f" joinstyle="miter"/>
                        <v:path arrowok="t" textboxrect="0,0,70587,63983"/>
                      </v:shape>
                      <v:shape id="Shape 2935" o:spid="_x0000_s1066" style="position:absolute;left:2453;top:1283;width:368;height:643;visibility:visible;mso-wrap-style:square;v-text-anchor:top" coordsize="36843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" path="m18250,l36843,r,3112l36144,3112v-3873,,-3962,279,-4813,3479l25591,29553r11252,l36843,32195r-11913,l18352,58255v-191,559,-381,1321,-381,2083c17971,60985,18250,60985,19101,61176r16281,l36843,60625r,3650l2820,64275c1219,64275,,64275,,62967,,61176,1131,61176,2908,61176v6973,,7151,-762,8001,-4331l23521,6312v279,-1219,381,-1321,381,-1702c23902,3112,21171,3112,18072,3112v-1613,,-2743,,-2743,-1321c15329,,16561,,18250,xe" fillcolor="black" stroked="f" strokeweight="0">
                        <v:stroke miterlimit="83231f" joinstyle="miter"/>
                        <v:path arrowok="t" textboxrect="0,0,36843,64275"/>
                      </v:shape>
                      <v:shape id="Shape 2936" o:spid="_x0000_s1067" style="position:absolute;left:2821;top:1283;width:330;height:643;visibility:visible;mso-wrap-style:square;v-text-anchor:top" coordsize="32982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" path="m,l14262,c26111,,32982,6122,32982,13183v,8280,-9411,15430,-20333,17500c22072,31725,28003,37275,28003,44145v,9119,-11582,20130,-27114,20130l,64275,,60625,12944,55742v3670,-3294,5928,-7742,5928,-12359c18872,38113,15951,32195,7201,32195l,32195,,29553r3530,c15570,29553,24142,20981,24142,12992v,-3860,-2070,-9880,-11302,-9880l,3112,,xe" fillcolor="black" stroked="f" strokeweight="0">
                        <v:stroke miterlimit="83231f" joinstyle="miter"/>
                        <v:path arrowok="t" textboxrect="0,0,32982,64275"/>
                      </v:shape>
                      <v:shape id="Shape 2937" o:spid="_x0000_s1068" style="position:absolute;left:3251;top:1283;width:429;height:643;visibility:visible;mso-wrap-style:square;v-text-anchor:top" coordsize="42920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" path="m18262,l42920,r,3111l36513,3111v-3849,,-3950,280,-4789,3480l25324,32093r14300,l42920,31478r,3142l41973,34925r-17119,l19101,58166v-89,470,-280,1029,-280,1499c18821,60516,19012,60795,20993,60985v1588,191,3289,191,3569,191c26175,61176,27394,61176,27394,62497v,1778,-1321,1778,-1892,1778c24854,64275,22403,63995,13360,63995r-6019,c5550,64084,3289,64275,1511,64275,279,64275,,63335,,62967,,61176,1029,61176,3201,61176v6680,,6870,-838,7708,-4331l23533,6312v280,-1219,368,-1321,368,-1702c23901,3111,21171,3111,18072,3111v-1511,,-2730,,-2730,-1320c15342,,16561,,18262,xe" fillcolor="black" stroked="f" strokeweight="0">
                        <v:stroke miterlimit="83231f" joinstyle="miter"/>
                        <v:path arrowok="t" textboxrect="0,0,42920,64275"/>
                      </v:shape>
                      <v:shape id="Shape 2938" o:spid="_x0000_s1069" style="position:absolute;left:3680;top:1283;width:268;height:346;visibility:visible;mso-wrap-style:square;v-text-anchor:top" coordsize="26727,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" path="m,l7055,c19196,,26727,6401,26727,14402v,5550,-3531,10681,-8755,14424l,34620,,31478,7208,30132v2460,-1068,3942,-2312,4647,-3017c17126,21933,17596,13551,17596,12332,17596,5372,11665,3111,3956,3111l,3111,,xe" fillcolor="black" stroked="f" strokeweight="0">
                        <v:stroke miterlimit="83231f" joinstyle="miter"/>
                        <v:path arrowok="t" textboxrect="0,0,26727,34620"/>
                      </v:shape>
                      <v:shape id="Shape 2939" o:spid="_x0000_s1070" style="position:absolute;left:3893;top:1586;width:182;height:482;visibility:visible;mso-wrap-style:square;v-text-anchor:top" coordsize="18269,4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" path="m18269,r,2311l12724,3641c10779,4675,8991,6443,8115,9384,6998,13371,6998,18197,6998,23379v,5740,76,10719,1054,14491c8928,41400,10836,43394,12849,44505r5420,1339l18269,48155,7710,45136c,39603,,28056,,24217,,20445,,8708,7710,3075l18269,xe" fillcolor="black" stroked="f" strokeweight="0">
                        <v:stroke miterlimit="83231f" joinstyle="miter"/>
                        <v:path arrowok="t" textboxrect="0,0,18269,48155"/>
                      </v:shape>
                      <v:shape id="Shape 2940" o:spid="_x0000_s1071" style="position:absolute;left:4075;top:1586;width:183;height:482;visibility:visible;mso-wrap-style:square;v-text-anchor:top" coordsize="18282,4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" path="m7,c18282,,18282,19190,18282,24219v,5118,,23940,-18275,23940l,48157,,45846r7,1c2801,45847,8401,44806,10217,38011v1054,-4203,1054,-9868,1054,-14630c11271,19253,11271,13437,10294,9881,8896,4978,5175,2311,7,2311r-7,2l,2,7,xe" fillcolor="black" stroked="f" strokeweight="0">
                        <v:stroke miterlimit="83231f" joinstyle="miter"/>
                        <v:path arrowok="t" textboxrect="0,0,18282,48159"/>
                      </v:shape>
                      <v:shape id="Shape 2941" o:spid="_x0000_s1072" style="position:absolute;left:4678;top:1669;width:611;height:43;visibility:visible;mso-wrap-style:square;v-text-anchor:top" coordsize="61074,4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" path="m3568,l57505,v1499,,3569,,3569,2159c61074,4331,59004,4331,57505,4331r-53937,c2070,4331,,4331,,2159,,,2070,,3568,xe" fillcolor="black" stroked="f" strokeweight="0">
                        <v:stroke miterlimit="83231f" joinstyle="miter"/>
                        <v:path arrowok="t" textboxrect="0,0,61074,4331"/>
                      </v:shape>
                      <v:shape id="Shape 2942" o:spid="_x0000_s1073" style="position:absolute;left:5648;top:1261;width:424;height:665;visibility:visible;mso-wrap-style:square;v-text-anchor:top" coordsize="42393,66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" path="m19888,c32398,,42393,7696,42393,19596v,9093,-5893,14592,-12103,20295c28689,41300,24499,44590,22898,46088l9398,58293r17793,c28804,58293,36398,58293,36995,57493v1194,-1905,1994,-6896,2299,-8903l42393,48590,39497,66484,,66484c,63983,,63792,1207,62687l13792,49682c25591,37592,32893,29997,32893,19596,32893,11201,28092,3302,18796,3302v-4902,,-11595,2489,-14503,9792c5486,13094,10490,13094,10490,18301v,3797,-3099,5296,-5194,5296c3899,23597,,22898,,17996,,9093,7900,,19888,xe" fillcolor="black" stroked="f" strokeweight="0">
                        <v:stroke miterlimit="83231f" joinstyle="miter"/>
                        <v:path arrowok="t" textboxrect="0,0,42393,66484"/>
                      </v:shape>
                      <v:shape id="Shape 2943" o:spid="_x0000_s1074" style="position:absolute;left:6170;top:1261;width:221;height:686;visibility:visible;mso-wrap-style:square;v-text-anchor:top" coordsize="22104,68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" path="m22104,r,2595l21996,2557c14910,2557,8001,6571,8001,12857v,3505,2400,6401,5309,8103l22104,26242r,10796l18199,34663c11290,37863,5702,43756,5702,51262v,4095,1902,7670,4915,10221l22104,65528r,2993l21996,68559c11100,68559,,62260,,51262,,45661,2705,38359,15100,32859,8903,28961,8509,28757,6795,26662,4306,23766,3010,20363,3010,16667v,-4699,2146,-8874,5618,-11875l22104,xe" fillcolor="black" stroked="f" strokeweight="0">
                        <v:stroke miterlimit="83231f" joinstyle="miter"/>
                        <v:path arrowok="t" textboxrect="0,0,22104,68559"/>
                      </v:shape>
                      <v:shape id="Shape 2944" o:spid="_x0000_s1075" style="position:absolute;left:6391;top:1261;width:221;height:685;visibility:visible;mso-wrap-style:square;v-text-anchor:top" coordsize="22092,68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" path="m95,c9392,,19095,5398,19095,14897v,7798,-6795,12789,-12396,15494c15297,35801,15386,35890,17101,37490v1600,1702,4991,5906,4991,12193c22092,54985,19619,59712,15607,63114l,68555,,65562r95,34c8299,65596,16402,60782,16402,53086v,-5994,-5207,-9195,-6807,-10096c8750,42444,5477,40421,2364,38510l,37072,,26276r3702,2223c9595,25591,14103,20701,14103,14897v,-3499,-1600,-6575,-4176,-8777l,2629,,34,95,xe" fillcolor="black" stroked="f" strokeweight="0">
                        <v:stroke miterlimit="83231f" joinstyle="miter"/>
                        <v:path arrowok="t" textboxrect="0,0,22092,68555"/>
                      </v:shape>
                      <v:shape id="Shape 2945" o:spid="_x0000_s1076" style="position:absolute;left:6717;top:1176;width:250;height:1000;visibility:visible;mso-wrap-style:square;v-text-anchor:top" coordsize="24917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" path="m1308,c3111,,12205,8103,17107,17297v6197,11799,7810,23191,7810,32690c24917,61989,22111,79985,8712,93980v-800,902,-5804,6007,-7404,6007c305,99987,,99276,,98781v,-496,102,-597,1410,-1893c6502,92278,18415,78689,18415,49987,18415,34582,15215,16294,1219,2997,,1791,,1588,,1194,,698,305,,1308,xe" fillcolor="black" stroked="f" strokeweight="0">
                        <v:stroke miterlimit="83231f" joinstyle="miter"/>
                        <v:path arrowok="t" textboxrect="0,0,24917,99987"/>
                      </v:shape>
                      <v:shape id="Shape 2946" o:spid="_x0000_s1077" style="position:absolute;left:7157;top:1821;width:116;height:286;visibility:visible;mso-wrap-style:square;v-text-anchor:top" coordsize="11583,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" path="m5182,v4140,,6401,4140,6401,10160c11583,21171,3772,28600,2629,28600v-648,,-1410,-558,-1410,-1308c1219,26822,1410,26632,1791,26353,7633,20523,8941,15151,8941,9030v,101,-1397,1409,-3670,1409c1791,10439,,7810,,5181,,2629,1880,,5182,xe" fillcolor="black" stroked="f" strokeweight="0">
                        <v:stroke miterlimit="83231f" joinstyle="miter"/>
                        <v:path arrowok="t" textboxrect="0,0,11583,28600"/>
                      </v:shape>
                      <v:shape id="Shape 2947" o:spid="_x0000_s1078" style="position:absolute;left:7618;top:1176;width:250;height:1000;visibility:visible;mso-wrap-style:square;v-text-anchor:top" coordsize="24994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" path="m23609,v991,,1385,698,1385,1194c24994,1701,24917,1791,23495,3099,18402,7696,6502,21184,6502,49987v,15494,3404,34099,17107,46990c24917,98285,24994,98374,24994,98780v,1207,-1181,1207,-1994,1207c9398,90386,,72390,,49987,,37986,2794,19989,16205,5994,17006,5093,21996,,23609,xe" fillcolor="black" stroked="f" strokeweight="0">
                        <v:stroke miterlimit="83231f" joinstyle="miter"/>
                        <v:path arrowok="t" textboxrect="0,0,24994,99987"/>
                      </v:shape>
                      <v:shape id="Shape 2948" o:spid="_x0000_s1079" style="position:absolute;left:7970;top:1511;width:392;height:424;visibility:visible;mso-wrap-style:square;v-text-anchor:top" coordsize="39268,4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" path="m26352,v5665,,11875,2349,11875,8090c38227,13830,33426,14198,32957,14198v-1233,,-3684,-749,-3684,-3467c29273,8839,30518,5918,34353,5448,31915,2718,27597,2629,26454,2629v-3671,,-8382,1701,-12510,6959c9525,15430,7632,25412,7632,29540v,7150,4039,10261,9132,10261c18453,39801,28994,39801,36436,31051v483,-571,749,-851,1321,-851c38316,30200,39268,30861,39268,31712v,1219,-7823,10718,-22682,10718c6134,42430,,35090,,26162,,12979,13005,,26352,xe" fillcolor="black" stroked="f" strokeweight="0">
                        <v:stroke miterlimit="83231f" joinstyle="miter"/>
                        <v:path arrowok="t" textboxrect="0,0,39268,42430"/>
                      </v:shape>
                      <v:shape id="Shape 2949" o:spid="_x0000_s1080" style="position:absolute;left:8415;top:1273;width:492;height:662;visibility:visible;mso-wrap-style:square;v-text-anchor:top" coordsize="49238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" path="m20993,v1130,,1524,838,1524,1320c22517,1410,22212,2641,22123,2819l15151,31051v4344,-4991,9322,-7238,14593,-7238c36525,23813,41415,27191,41415,34252v,5270,-4128,16091,-5550,19672c34925,56274,34176,58344,34176,60503v,2171,749,3111,2261,3111c40018,63614,43967,59944,46215,52222v280,-939,470,-1600,1601,-1600c48476,50622,49238,50914,49238,51854v,1219,-3874,14389,-13081,14389c32093,66243,27686,63614,27686,58255v,-1232,,-1791,1219,-4902c30696,48742,34658,38011,34658,32842v,-4432,-1994,-6401,-5385,-6401c22987,26441,18555,30581,15354,35204v-2070,2998,-2070,3188,-3480,8649c11583,45263,10643,48831,10363,50254l8204,58623v-482,1880,-1232,4902,-1511,5461c5931,65303,4610,66243,3111,66243,1321,66243,,64935,,63335v,-89,,-661,381,-2071l13754,7721v470,-1701,470,-1879,470,-2171c14224,4699,14224,4140,9703,4140v-1130,,-2451,,-2451,-1321c7252,1130,8204,1029,10274,838l15545,470c17717,279,20625,,20993,xe" fillcolor="black" stroked="f" strokeweight="0">
                        <v:stroke miterlimit="83231f" joinstyle="miter"/>
                        <v:path arrowok="t" textboxrect="0,0,49238,66243"/>
                      </v:shape>
                      <v:shape id="Shape 2950" o:spid="_x0000_s1081" style="position:absolute;left:8966;top:1511;width:521;height:424;visibility:visible;mso-wrap-style:square;v-text-anchor:top" coordsize="52134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" path="m13183,v4331,,8458,2819,8458,7988c21641,9690,21374,10541,20422,12890v-2058,5271,-5347,13742,-5347,19292c15075,36411,16675,39802,21286,39802v6286,,10718,-6770,11201,-8560l39243,4039c39916,1791,41986,940,43295,940v1130,,3010,558,3010,2908c46305,4419,45187,8839,44628,11392r-1905,7137c42355,20231,40945,25870,40386,28232v-571,2349,-1422,5550,-1422,7150c38964,38011,39815,39802,41986,39802v3848,,5550,-5360,6782,-10071c49327,27279,49505,26810,50635,26810v1130,,1499,660,1499,1231c52134,28410,50826,33871,48946,37262v-661,1409,-2819,5169,-7252,5169c38316,42431,34087,40741,32563,36322v-381,470,-4699,6109,-11748,6109c15240,42431,8281,39992,8281,30759v,-3378,863,-7429,4813,-17399c14313,10071,15151,7899,15151,5740v,-2171,-838,-3111,-2248,-3111c9614,2629,5461,5740,3010,14110v-267,939,-368,1511,-1588,1511c660,15621,,15240,,14389,,13259,3874,,13183,xe" fillcolor="black" stroked="f" strokeweight="0">
                        <v:stroke miterlimit="83231f" joinstyle="miter"/>
                        <v:path arrowok="t" textboxrect="0,0,52134,42431"/>
                      </v:shape>
                      <v:shape id="Shape 2951" o:spid="_x0000_s1082" style="position:absolute;left:9545;top:1511;width:548;height:424;visibility:visible;mso-wrap-style:square;v-text-anchor:top" coordsize="54775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" path="m10439,v4801,,8941,3010,9602,8191c22771,4597,27661,,35281,v6782,,11671,3378,11671,10439c46952,15710,42812,26530,41402,30112v-940,2349,-1689,4419,-1689,6578c39713,38862,40462,39802,41961,39802v3581,,7544,-3670,9804,-11392c52032,27470,52235,26810,53353,26810v660,,1422,292,1422,1232c54775,29261,50902,42431,41682,42431v-4052,,-8459,-2629,-8459,-7989c33223,33210,33223,32652,34430,29540,36220,24930,40183,14199,40183,9030v,-4433,-1994,-6401,-5360,-6401c28511,2629,24079,6769,20981,11392v-2172,3099,-2172,3188,-3481,8268c17221,21069,16282,24651,15989,26060r-2159,8382c13360,36411,12611,39611,12319,40183v-648,1118,-2070,2248,-3759,2248c7341,42431,5537,41682,5537,39522v,-381,572,-2730,940,-4140l9970,21260v381,-1321,1777,-6871,1968,-7620c12713,10541,13183,8750,13183,7048v,-2057,-572,-4419,-3036,-4419c6210,2629,4509,8191,3378,12789v-660,2451,-749,2832,-1981,2832c648,15621,,15240,,14389,,14199,940,9500,3188,5080,4699,2159,7048,,10439,xe" fillcolor="black" stroked="f" strokeweight="0">
                        <v:stroke miterlimit="83231f" joinstyle="miter"/>
                        <v:path arrowok="t" textboxrect="0,0,54775,42431"/>
                      </v:shape>
                      <v:shape id="Shape 2952" o:spid="_x0000_s1083" style="position:absolute;left:10177;top:1273;width:448;height:662;visibility:visible;mso-wrap-style:square;v-text-anchor:top" coordsize="44806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" path="m20993,v1130,,1511,838,1511,1320c22504,1410,22212,2641,22123,2819l12802,40373v1498,-660,3873,-1702,9321,-7061c27483,27953,32372,23813,37846,23813v4699,,6960,3378,6960,6578c44806,34252,41986,36322,39446,36322v-2082,,-3670,-1410,-3670,-3480c35776,32753,35776,28321,40856,27660v-762,-927,-1892,-1219,-3099,-1219c33223,26441,28994,29934,23813,35001v-1131,1232,-4331,4432,-7811,6502c20815,42164,30493,43853,30493,51574v,1029,-368,2541,-470,2909c29553,56655,29451,57772,29451,59004v,2540,572,4610,3036,4610c36893,63614,39344,57315,40564,52882v381,-1689,559,-2260,1689,-2260c42926,50622,43675,50914,43675,51854v,559,-1511,6210,-3772,9690c38684,63335,36246,66243,32283,66243v-5461,,-9601,-4039,-9601,-9588c22682,56185,22873,54864,23152,53645v191,-953,191,-1423,191,-1893c23343,46393,17044,44602,11862,44043,10833,47993,8369,57975,7442,61925v-381,1321,-1130,4318,-4343,4318c1321,66243,,64935,,63335v,-89,,-661,381,-2071l13754,7721v458,-1701,458,-1879,458,-2171c14212,4699,14212,4140,9703,4140v-1130,,-2464,,-2464,-1321c7239,1130,8192,1029,10274,838l15545,470c17704,279,20612,,20993,xe" fillcolor="black" stroked="f" strokeweight="0">
                        <v:stroke miterlimit="83231f" joinstyle="miter"/>
                        <v:path arrowok="t" textboxrect="0,0,44806,66243"/>
                      </v:shape>
                      <v:shape id="Shape 2953" o:spid="_x0000_s1084" style="position:absolute;left:10708;top:1586;width:348;height:467;visibility:visible;mso-wrap-style:square;v-text-anchor:top" coordsize="34861,46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" path="m16396,c26403,,34861,4978,34861,13932v,7417,-5880,11481,-12179,15824c18491,32550,13310,36462,8674,39903r13729,c23457,39903,29337,39903,29883,39484v1143,-711,1829,-5042,2032,-6375l34861,33109,32550,46622,,46622,,44514v89,-483,152,-483,838,-1118l17919,28918v5398,-4559,9462,-9030,9462,-14923c27381,7150,21704,3086,14922,3086v-4699,,-8750,2095,-10706,5245c6375,8547,8191,9944,8191,12459v,2870,-2235,4140,-4115,4140c3086,16599,,15964,,12319,,5461,6934,,16396,xe" fillcolor="black" stroked="f" strokeweight="0">
                        <v:stroke miterlimit="83231f" joinstyle="miter"/>
                        <v:path arrowok="t" textboxrect="0,0,34861,46622"/>
                      </v:shape>
                      <v:shape id="Shape 2954" o:spid="_x0000_s1085" style="position:absolute;left:11239;top:1176;width:249;height:1000;visibility:visible;mso-wrap-style:square;v-text-anchor:top" coordsize="24892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" path="m1308,c3111,,12205,8103,17107,17297v6197,11799,7785,23191,7785,32690c24892,61989,22111,79985,8712,93980v-813,902,-5804,6007,-7404,6007c305,99987,,99276,,98781v,-496,102,-597,1410,-1893c6502,92278,18415,78689,18415,49987,18415,34582,15202,16294,1207,2997,,1791,,1588,,1194,,698,305,,1308,xe" fillcolor="black" stroked="f" strokeweight="0">
                        <v:stroke miterlimit="83231f" joinstyle="miter"/>
                        <v:path arrowok="t" textboxrect="0,0,24892,99987"/>
                      </v:shape>
                      <v:shape id="Shape 2955" o:spid="_x0000_s1086" style="position:absolute;left:11652;top:1176;width:249;height:1000;visibility:visible;mso-wrap-style:square;v-text-anchor:top" coordsize="24905,9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" path="m1321,c3111,,12205,8103,17107,17297v6210,11799,7798,23191,7798,32690c24905,61989,22123,79985,8712,93980v-812,902,-5791,6007,-7391,6007c317,99987,,99276,,98781v,-496,114,-597,1422,-1893c6515,92278,18415,78689,18415,49987,18415,34582,15215,16294,1207,2997,,1791,,1588,,1194,,698,317,,1321,xe" fillcolor="black" stroked="f" strokeweight="0">
                        <v:stroke miterlimit="83231f" joinstyle="miter"/>
                        <v:path arrowok="t" textboxrect="0,0,24905,99987"/>
                      </v:shape>
                      <v:shape id="Shape 2956" o:spid="_x0000_s1087" style="position:absolute;left:12075;top:1220;width:360;height:941;visibility:visible;mso-wrap-style:square;v-text-anchor:top" coordsize="35941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" path="m2261,c6401,,12611,1029,16561,3670v5004,3391,5004,7341,5004,10071l21565,35852v,2820,2349,9220,12788,9881c35115,45822,35941,45822,35941,47053v,1220,-648,1220,-1867,1321c30874,48654,27483,49403,24384,52134v-2819,2641,-2819,4800,-2819,11201l21565,82245v-89,7252,-9132,11862,-19304,11862c1041,94107,,94107,,92786,,91567,660,91567,1892,91478v6579,-470,9221,-3200,9500,-3391c14503,84887,14503,84036,14503,77737r,-16942c14503,57874,14503,57214,14770,56083v1321,-4788,5372,-7429,10643,-9030c14503,43764,14503,37643,14503,33503r,-19762c14503,12421,14503,11760,14300,10820,13564,7341,10261,3201,1600,2642,851,2540,,2540,,1321,,,1041,,2261,xe" fillcolor="black" stroked="f" strokeweight="0">
                        <v:stroke miterlimit="83231f" joinstyle="miter"/>
                        <v:path arrowok="t" textboxrect="0,0,35941,94107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39C7" w:rsidRPr="0087350D" w:rsidRDefault="00A739C7" w:rsidP="00F9570A">
            <w:pPr>
              <w:spacing w:line="360" w:lineRule="auto"/>
              <w:ind w:left="22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87350D">
              <w:rPr>
                <w:rFonts w:ascii="Times New Roman" w:eastAsia="宋体" w:hAnsi="Times New Roman" w:cs="Times New Roman"/>
                <w:noProof/>
                <w:color w:val="000000"/>
                <w:szCs w:val="21"/>
              </w:rPr>
              <mc:AlternateContent>
                <mc:Choice Requires="wpg">
                  <w:drawing>
                    <wp:inline distT="0" distB="0" distL="0" distR="0" wp14:anchorId="7CF5EE82" wp14:editId="01CBE020">
                      <wp:extent cx="1627200" cy="316800"/>
                      <wp:effectExtent l="0" t="0" r="0" b="7620"/>
                      <wp:docPr id="22361" name="Group 223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27200" cy="316800"/>
                                <a:chOff x="0" y="0"/>
                                <a:chExt cx="1085355" cy="211735"/>
                              </a:xfrm>
                            </wpg:grpSpPr>
                            <wps:wsp>
                              <wps:cNvPr id="2958" name="Shape 2958"/>
                              <wps:cNvSpPr/>
                              <wps:spPr>
                                <a:xfrm>
                                  <a:off x="0" y="6299"/>
                                  <a:ext cx="81496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496" h="64275">
                                      <a:moveTo>
                                        <a:pt x="17221" y="0"/>
                                      </a:moveTo>
                                      <a:cubicBezTo>
                                        <a:pt x="17881" y="0"/>
                                        <a:pt x="20332" y="292"/>
                                        <a:pt x="29362" y="292"/>
                                      </a:cubicBezTo>
                                      <a:lnTo>
                                        <a:pt x="35293" y="292"/>
                                      </a:lnTo>
                                      <a:cubicBezTo>
                                        <a:pt x="37071" y="203"/>
                                        <a:pt x="39332" y="0"/>
                                        <a:pt x="41135" y="0"/>
                                      </a:cubicBezTo>
                                      <a:cubicBezTo>
                                        <a:pt x="42634" y="0"/>
                                        <a:pt x="42735" y="1232"/>
                                        <a:pt x="42735" y="1321"/>
                                      </a:cubicBezTo>
                                      <a:cubicBezTo>
                                        <a:pt x="42735" y="3111"/>
                                        <a:pt x="41605" y="3111"/>
                                        <a:pt x="39713" y="3111"/>
                                      </a:cubicBezTo>
                                      <a:cubicBezTo>
                                        <a:pt x="32842" y="3111"/>
                                        <a:pt x="32664" y="3963"/>
                                        <a:pt x="31801" y="7353"/>
                                      </a:cubicBezTo>
                                      <a:lnTo>
                                        <a:pt x="26352" y="29273"/>
                                      </a:lnTo>
                                      <a:lnTo>
                                        <a:pt x="56655" y="29273"/>
                                      </a:lnTo>
                                      <a:lnTo>
                                        <a:pt x="62319" y="6312"/>
                                      </a:lnTo>
                                      <a:cubicBezTo>
                                        <a:pt x="62586" y="5093"/>
                                        <a:pt x="62674" y="4991"/>
                                        <a:pt x="62674" y="4623"/>
                                      </a:cubicBezTo>
                                      <a:cubicBezTo>
                                        <a:pt x="62674" y="3111"/>
                                        <a:pt x="59944" y="3111"/>
                                        <a:pt x="56845" y="3111"/>
                                      </a:cubicBezTo>
                                      <a:cubicBezTo>
                                        <a:pt x="55347" y="3111"/>
                                        <a:pt x="54115" y="3111"/>
                                        <a:pt x="54115" y="1791"/>
                                      </a:cubicBezTo>
                                      <a:cubicBezTo>
                                        <a:pt x="54115" y="0"/>
                                        <a:pt x="55613" y="0"/>
                                        <a:pt x="55994" y="0"/>
                                      </a:cubicBezTo>
                                      <a:cubicBezTo>
                                        <a:pt x="56655" y="0"/>
                                        <a:pt x="59106" y="292"/>
                                        <a:pt x="68148" y="292"/>
                                      </a:cubicBezTo>
                                      <a:lnTo>
                                        <a:pt x="74066" y="292"/>
                                      </a:lnTo>
                                      <a:cubicBezTo>
                                        <a:pt x="75857" y="203"/>
                                        <a:pt x="78118" y="0"/>
                                        <a:pt x="79908" y="0"/>
                                      </a:cubicBezTo>
                                      <a:cubicBezTo>
                                        <a:pt x="81407" y="0"/>
                                        <a:pt x="81496" y="1232"/>
                                        <a:pt x="81496" y="1321"/>
                                      </a:cubicBezTo>
                                      <a:cubicBezTo>
                                        <a:pt x="81496" y="3111"/>
                                        <a:pt x="80378" y="3111"/>
                                        <a:pt x="78219" y="3111"/>
                                      </a:cubicBezTo>
                                      <a:cubicBezTo>
                                        <a:pt x="71615" y="3111"/>
                                        <a:pt x="71425" y="3963"/>
                                        <a:pt x="70498" y="7620"/>
                                      </a:cubicBezTo>
                                      <a:lnTo>
                                        <a:pt x="57886" y="58166"/>
                                      </a:lnTo>
                                      <a:cubicBezTo>
                                        <a:pt x="57785" y="58636"/>
                                        <a:pt x="57582" y="59195"/>
                                        <a:pt x="57582" y="59677"/>
                                      </a:cubicBezTo>
                                      <a:cubicBezTo>
                                        <a:pt x="57582" y="60516"/>
                                        <a:pt x="57785" y="60808"/>
                                        <a:pt x="59753" y="60998"/>
                                      </a:cubicBezTo>
                                      <a:cubicBezTo>
                                        <a:pt x="61354" y="61176"/>
                                        <a:pt x="63055" y="61176"/>
                                        <a:pt x="63335" y="61176"/>
                                      </a:cubicBezTo>
                                      <a:cubicBezTo>
                                        <a:pt x="64948" y="61176"/>
                                        <a:pt x="66154" y="61176"/>
                                        <a:pt x="66154" y="62497"/>
                                      </a:cubicBezTo>
                                      <a:cubicBezTo>
                                        <a:pt x="66154" y="64275"/>
                                        <a:pt x="64846" y="64275"/>
                                        <a:pt x="64287" y="64275"/>
                                      </a:cubicBezTo>
                                      <a:cubicBezTo>
                                        <a:pt x="63627" y="64275"/>
                                        <a:pt x="61189" y="63995"/>
                                        <a:pt x="52146" y="63995"/>
                                      </a:cubicBezTo>
                                      <a:lnTo>
                                        <a:pt x="46113" y="63995"/>
                                      </a:lnTo>
                                      <a:cubicBezTo>
                                        <a:pt x="44336" y="64097"/>
                                        <a:pt x="42075" y="64275"/>
                                        <a:pt x="40284" y="64275"/>
                                      </a:cubicBezTo>
                                      <a:cubicBezTo>
                                        <a:pt x="39065" y="64275"/>
                                        <a:pt x="38773" y="63348"/>
                                        <a:pt x="38773" y="62967"/>
                                      </a:cubicBezTo>
                                      <a:cubicBezTo>
                                        <a:pt x="38773" y="61176"/>
                                        <a:pt x="39992" y="61176"/>
                                        <a:pt x="41135" y="61176"/>
                                      </a:cubicBezTo>
                                      <a:cubicBezTo>
                                        <a:pt x="46774" y="61075"/>
                                        <a:pt x="48476" y="61075"/>
                                        <a:pt x="49314" y="58166"/>
                                      </a:cubicBezTo>
                                      <a:cubicBezTo>
                                        <a:pt x="49403" y="58166"/>
                                        <a:pt x="53086" y="43485"/>
                                        <a:pt x="55804" y="32372"/>
                                      </a:cubicBezTo>
                                      <a:lnTo>
                                        <a:pt x="25502" y="32372"/>
                                      </a:lnTo>
                                      <a:lnTo>
                                        <a:pt x="19101" y="58166"/>
                                      </a:lnTo>
                                      <a:cubicBezTo>
                                        <a:pt x="18999" y="58636"/>
                                        <a:pt x="18821" y="59195"/>
                                        <a:pt x="18821" y="59677"/>
                                      </a:cubicBezTo>
                                      <a:cubicBezTo>
                                        <a:pt x="18821" y="60516"/>
                                        <a:pt x="18999" y="60808"/>
                                        <a:pt x="20993" y="60998"/>
                                      </a:cubicBezTo>
                                      <a:cubicBezTo>
                                        <a:pt x="22580" y="61176"/>
                                        <a:pt x="24269" y="61176"/>
                                        <a:pt x="24562" y="61176"/>
                                      </a:cubicBezTo>
                                      <a:cubicBezTo>
                                        <a:pt x="26175" y="61176"/>
                                        <a:pt x="27394" y="61176"/>
                                        <a:pt x="27394" y="62497"/>
                                      </a:cubicBezTo>
                                      <a:cubicBezTo>
                                        <a:pt x="27394" y="64275"/>
                                        <a:pt x="26060" y="64275"/>
                                        <a:pt x="25502" y="64275"/>
                                      </a:cubicBezTo>
                                      <a:cubicBezTo>
                                        <a:pt x="24841" y="64275"/>
                                        <a:pt x="22403" y="63995"/>
                                        <a:pt x="13373" y="63995"/>
                                      </a:cubicBezTo>
                                      <a:lnTo>
                                        <a:pt x="7328" y="63995"/>
                                      </a:lnTo>
                                      <a:cubicBezTo>
                                        <a:pt x="5550" y="64097"/>
                                        <a:pt x="3289" y="64275"/>
                                        <a:pt x="1498" y="64275"/>
                                      </a:cubicBezTo>
                                      <a:cubicBezTo>
                                        <a:pt x="279" y="64275"/>
                                        <a:pt x="0" y="63348"/>
                                        <a:pt x="0" y="62967"/>
                                      </a:cubicBezTo>
                                      <a:cubicBezTo>
                                        <a:pt x="0" y="61176"/>
                                        <a:pt x="1130" y="61176"/>
                                        <a:pt x="2921" y="61176"/>
                                      </a:cubicBezTo>
                                      <a:cubicBezTo>
                                        <a:pt x="9893" y="61176"/>
                                        <a:pt x="10071" y="60427"/>
                                        <a:pt x="10909" y="56845"/>
                                      </a:cubicBezTo>
                                      <a:lnTo>
                                        <a:pt x="23533" y="6312"/>
                                      </a:lnTo>
                                      <a:cubicBezTo>
                                        <a:pt x="23813" y="5093"/>
                                        <a:pt x="23901" y="4991"/>
                                        <a:pt x="23901" y="4623"/>
                                      </a:cubicBezTo>
                                      <a:cubicBezTo>
                                        <a:pt x="23901" y="3111"/>
                                        <a:pt x="21171" y="3111"/>
                                        <a:pt x="18072" y="3111"/>
                                      </a:cubicBezTo>
                                      <a:cubicBezTo>
                                        <a:pt x="16561" y="3111"/>
                                        <a:pt x="15329" y="3111"/>
                                        <a:pt x="15329" y="1791"/>
                                      </a:cubicBezTo>
                                      <a:cubicBezTo>
                                        <a:pt x="15329" y="0"/>
                                        <a:pt x="16840" y="0"/>
                                        <a:pt x="17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59" name="Shape 2959"/>
                              <wps:cNvSpPr/>
                              <wps:spPr>
                                <a:xfrm>
                                  <a:off x="88455" y="21819"/>
                                  <a:ext cx="37224" cy="487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224" h="48756">
                                      <a:moveTo>
                                        <a:pt x="37224" y="0"/>
                                      </a:moveTo>
                                      <a:lnTo>
                                        <a:pt x="37224" y="5284"/>
                                      </a:lnTo>
                                      <a:lnTo>
                                        <a:pt x="25502" y="23914"/>
                                      </a:lnTo>
                                      <a:lnTo>
                                        <a:pt x="37224" y="23914"/>
                                      </a:lnTo>
                                      <a:lnTo>
                                        <a:pt x="37224" y="27026"/>
                                      </a:lnTo>
                                      <a:lnTo>
                                        <a:pt x="23521" y="27026"/>
                                      </a:lnTo>
                                      <a:lnTo>
                                        <a:pt x="17119" y="37376"/>
                                      </a:lnTo>
                                      <a:cubicBezTo>
                                        <a:pt x="15329" y="40107"/>
                                        <a:pt x="14593" y="41326"/>
                                        <a:pt x="14593" y="42736"/>
                                      </a:cubicBezTo>
                                      <a:cubicBezTo>
                                        <a:pt x="14593" y="44806"/>
                                        <a:pt x="16561" y="45555"/>
                                        <a:pt x="18542" y="45657"/>
                                      </a:cubicBezTo>
                                      <a:cubicBezTo>
                                        <a:pt x="18999" y="45657"/>
                                        <a:pt x="20231" y="45746"/>
                                        <a:pt x="20231" y="46977"/>
                                      </a:cubicBezTo>
                                      <a:cubicBezTo>
                                        <a:pt x="20231" y="48756"/>
                                        <a:pt x="18821" y="48756"/>
                                        <a:pt x="18339" y="48756"/>
                                      </a:cubicBezTo>
                                      <a:cubicBezTo>
                                        <a:pt x="17869" y="48756"/>
                                        <a:pt x="15710" y="48476"/>
                                        <a:pt x="9322" y="48476"/>
                                      </a:cubicBezTo>
                                      <a:cubicBezTo>
                                        <a:pt x="2718" y="48476"/>
                                        <a:pt x="2159" y="48756"/>
                                        <a:pt x="1321" y="48756"/>
                                      </a:cubicBezTo>
                                      <a:cubicBezTo>
                                        <a:pt x="178" y="48756"/>
                                        <a:pt x="0" y="47727"/>
                                        <a:pt x="0" y="47447"/>
                                      </a:cubicBezTo>
                                      <a:cubicBezTo>
                                        <a:pt x="0" y="45847"/>
                                        <a:pt x="1131" y="45746"/>
                                        <a:pt x="2058" y="45657"/>
                                      </a:cubicBezTo>
                                      <a:cubicBezTo>
                                        <a:pt x="5449" y="45377"/>
                                        <a:pt x="9322" y="44437"/>
                                        <a:pt x="13640" y="37567"/>
                                      </a:cubicBezTo>
                                      <a:lnTo>
                                        <a:pt x="372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60" name="Shape 2960"/>
                              <wps:cNvSpPr/>
                              <wps:spPr>
                                <a:xfrm>
                                  <a:off x="125679" y="3391"/>
                                  <a:ext cx="30912" cy="671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912" h="67183">
                                      <a:moveTo>
                                        <a:pt x="13221" y="0"/>
                                      </a:moveTo>
                                      <a:cubicBezTo>
                                        <a:pt x="14821" y="0"/>
                                        <a:pt x="14910" y="660"/>
                                        <a:pt x="15202" y="2730"/>
                                      </a:cubicBezTo>
                                      <a:lnTo>
                                        <a:pt x="22619" y="60884"/>
                                      </a:lnTo>
                                      <a:cubicBezTo>
                                        <a:pt x="22923" y="63233"/>
                                        <a:pt x="23000" y="64084"/>
                                        <a:pt x="28194" y="64084"/>
                                      </a:cubicBezTo>
                                      <a:cubicBezTo>
                                        <a:pt x="29680" y="64084"/>
                                        <a:pt x="30912" y="64084"/>
                                        <a:pt x="30912" y="65405"/>
                                      </a:cubicBezTo>
                                      <a:cubicBezTo>
                                        <a:pt x="30912" y="67183"/>
                                        <a:pt x="29401" y="67183"/>
                                        <a:pt x="29032" y="67183"/>
                                      </a:cubicBezTo>
                                      <a:cubicBezTo>
                                        <a:pt x="28270" y="67183"/>
                                        <a:pt x="26670" y="66904"/>
                                        <a:pt x="18199" y="66904"/>
                                      </a:cubicBezTo>
                                      <a:lnTo>
                                        <a:pt x="12281" y="66904"/>
                                      </a:lnTo>
                                      <a:cubicBezTo>
                                        <a:pt x="11430" y="67005"/>
                                        <a:pt x="7849" y="67183"/>
                                        <a:pt x="6909" y="67183"/>
                                      </a:cubicBezTo>
                                      <a:cubicBezTo>
                                        <a:pt x="5410" y="67183"/>
                                        <a:pt x="5321" y="65964"/>
                                        <a:pt x="5321" y="65875"/>
                                      </a:cubicBezTo>
                                      <a:cubicBezTo>
                                        <a:pt x="5321" y="64084"/>
                                        <a:pt x="6528" y="64084"/>
                                        <a:pt x="7950" y="64084"/>
                                      </a:cubicBezTo>
                                      <a:cubicBezTo>
                                        <a:pt x="12370" y="64084"/>
                                        <a:pt x="14072" y="62674"/>
                                        <a:pt x="14072" y="61354"/>
                                      </a:cubicBezTo>
                                      <a:lnTo>
                                        <a:pt x="12090" y="45453"/>
                                      </a:lnTo>
                                      <a:lnTo>
                                        <a:pt x="0" y="45453"/>
                                      </a:lnTo>
                                      <a:lnTo>
                                        <a:pt x="0" y="42342"/>
                                      </a:lnTo>
                                      <a:lnTo>
                                        <a:pt x="11722" y="42342"/>
                                      </a:lnTo>
                                      <a:lnTo>
                                        <a:pt x="7760" y="11379"/>
                                      </a:lnTo>
                                      <a:lnTo>
                                        <a:pt x="0" y="23711"/>
                                      </a:lnTo>
                                      <a:lnTo>
                                        <a:pt x="0" y="18428"/>
                                      </a:lnTo>
                                      <a:lnTo>
                                        <a:pt x="10389" y="1880"/>
                                      </a:lnTo>
                                      <a:cubicBezTo>
                                        <a:pt x="10947" y="940"/>
                                        <a:pt x="11519" y="0"/>
                                        <a:pt x="1322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61" name="Shape 2961"/>
                              <wps:cNvSpPr/>
                              <wps:spPr>
                                <a:xfrm>
                                  <a:off x="193282" y="53886"/>
                                  <a:ext cx="70688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97">
                                      <a:moveTo>
                                        <a:pt x="3492" y="0"/>
                                      </a:moveTo>
                                      <a:lnTo>
                                        <a:pt x="67196" y="0"/>
                                      </a:lnTo>
                                      <a:cubicBezTo>
                                        <a:pt x="68694" y="0"/>
                                        <a:pt x="70688" y="0"/>
                                        <a:pt x="70688" y="2299"/>
                                      </a:cubicBezTo>
                                      <a:cubicBezTo>
                                        <a:pt x="70688" y="4597"/>
                                        <a:pt x="68288" y="4597"/>
                                        <a:pt x="66789" y="4597"/>
                                      </a:cubicBezTo>
                                      <a:lnTo>
                                        <a:pt x="3899" y="4597"/>
                                      </a:lnTo>
                                      <a:cubicBezTo>
                                        <a:pt x="2400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1994" y="0"/>
                                        <a:pt x="34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62" name="Shape 2962"/>
                              <wps:cNvSpPr/>
                              <wps:spPr>
                                <a:xfrm>
                                  <a:off x="193282" y="32690"/>
                                  <a:ext cx="70688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97">
                                      <a:moveTo>
                                        <a:pt x="3899" y="0"/>
                                      </a:moveTo>
                                      <a:lnTo>
                                        <a:pt x="66789" y="0"/>
                                      </a:lnTo>
                                      <a:cubicBezTo>
                                        <a:pt x="68288" y="0"/>
                                        <a:pt x="70688" y="0"/>
                                        <a:pt x="70688" y="2299"/>
                                      </a:cubicBezTo>
                                      <a:cubicBezTo>
                                        <a:pt x="70688" y="4597"/>
                                        <a:pt x="68694" y="4597"/>
                                        <a:pt x="67196" y="4597"/>
                                      </a:cubicBezTo>
                                      <a:lnTo>
                                        <a:pt x="3492" y="4597"/>
                                      </a:lnTo>
                                      <a:cubicBezTo>
                                        <a:pt x="1994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2400" y="0"/>
                                        <a:pt x="38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63" name="Shape 2963"/>
                              <wps:cNvSpPr/>
                              <wps:spPr>
                                <a:xfrm>
                                  <a:off x="304749" y="0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33693" y="0"/>
                                      </a:moveTo>
                                      <a:cubicBezTo>
                                        <a:pt x="35001" y="0"/>
                                        <a:pt x="35954" y="0"/>
                                        <a:pt x="35954" y="1320"/>
                                      </a:cubicBezTo>
                                      <a:cubicBezTo>
                                        <a:pt x="35954" y="2540"/>
                                        <a:pt x="35204" y="2540"/>
                                        <a:pt x="34074" y="2641"/>
                                      </a:cubicBezTo>
                                      <a:cubicBezTo>
                                        <a:pt x="28245" y="3010"/>
                                        <a:pt x="25502" y="5372"/>
                                        <a:pt x="24841" y="5842"/>
                                      </a:cubicBezTo>
                                      <a:cubicBezTo>
                                        <a:pt x="21552" y="8750"/>
                                        <a:pt x="21552" y="11201"/>
                                        <a:pt x="21552" y="13551"/>
                                      </a:cubicBezTo>
                                      <a:lnTo>
                                        <a:pt x="21552" y="33312"/>
                                      </a:lnTo>
                                      <a:cubicBezTo>
                                        <a:pt x="21552" y="36233"/>
                                        <a:pt x="21552" y="36893"/>
                                        <a:pt x="21272" y="38011"/>
                                      </a:cubicBezTo>
                                      <a:cubicBezTo>
                                        <a:pt x="20332" y="41503"/>
                                        <a:pt x="17704" y="44894"/>
                                        <a:pt x="10642" y="47053"/>
                                      </a:cubicBezTo>
                                      <a:cubicBezTo>
                                        <a:pt x="21552" y="50355"/>
                                        <a:pt x="21552" y="56845"/>
                                        <a:pt x="21552" y="59385"/>
                                      </a:cubicBezTo>
                                      <a:lnTo>
                                        <a:pt x="21552" y="79146"/>
                                      </a:lnTo>
                                      <a:cubicBezTo>
                                        <a:pt x="21552" y="82448"/>
                                        <a:pt x="21552" y="82626"/>
                                        <a:pt x="21844" y="83566"/>
                                      </a:cubicBezTo>
                                      <a:cubicBezTo>
                                        <a:pt x="22504" y="86487"/>
                                        <a:pt x="25603" y="90906"/>
                                        <a:pt x="34353" y="91465"/>
                                      </a:cubicBezTo>
                                      <a:cubicBezTo>
                                        <a:pt x="35115" y="91567"/>
                                        <a:pt x="35954" y="91567"/>
                                        <a:pt x="35954" y="92786"/>
                                      </a:cubicBezTo>
                                      <a:cubicBezTo>
                                        <a:pt x="35954" y="94107"/>
                                        <a:pt x="35001" y="94107"/>
                                        <a:pt x="33693" y="94107"/>
                                      </a:cubicBezTo>
                                      <a:cubicBezTo>
                                        <a:pt x="30404" y="94107"/>
                                        <a:pt x="24562" y="93357"/>
                                        <a:pt x="20536" y="91008"/>
                                      </a:cubicBezTo>
                                      <a:cubicBezTo>
                                        <a:pt x="14491" y="87516"/>
                                        <a:pt x="14491" y="83375"/>
                                        <a:pt x="14491" y="80365"/>
                                      </a:cubicBezTo>
                                      <a:lnTo>
                                        <a:pt x="14491" y="61163"/>
                                      </a:lnTo>
                                      <a:cubicBezTo>
                                        <a:pt x="14491" y="57696"/>
                                        <a:pt x="14491" y="57505"/>
                                        <a:pt x="14224" y="56375"/>
                                      </a:cubicBezTo>
                                      <a:cubicBezTo>
                                        <a:pt x="13564" y="53734"/>
                                        <a:pt x="10541" y="48933"/>
                                        <a:pt x="1600" y="48374"/>
                                      </a:cubicBezTo>
                                      <a:cubicBezTo>
                                        <a:pt x="851" y="48273"/>
                                        <a:pt x="0" y="48273"/>
                                        <a:pt x="0" y="47053"/>
                                      </a:cubicBezTo>
                                      <a:cubicBezTo>
                                        <a:pt x="0" y="45834"/>
                                        <a:pt x="762" y="45834"/>
                                        <a:pt x="1892" y="45732"/>
                                      </a:cubicBezTo>
                                      <a:cubicBezTo>
                                        <a:pt x="9601" y="45263"/>
                                        <a:pt x="14300" y="40741"/>
                                        <a:pt x="14491" y="35864"/>
                                      </a:cubicBezTo>
                                      <a:lnTo>
                                        <a:pt x="14491" y="11849"/>
                                      </a:lnTo>
                                      <a:cubicBezTo>
                                        <a:pt x="14592" y="4711"/>
                                        <a:pt x="23533" y="0"/>
                                        <a:pt x="336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64" name="Shape 2964"/>
                              <wps:cNvSpPr/>
                              <wps:spPr>
                                <a:xfrm>
                                  <a:off x="351917" y="29070"/>
                                  <a:ext cx="39255" cy="42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55" h="42456">
                                      <a:moveTo>
                                        <a:pt x="26352" y="0"/>
                                      </a:moveTo>
                                      <a:cubicBezTo>
                                        <a:pt x="32017" y="0"/>
                                        <a:pt x="38227" y="2362"/>
                                        <a:pt x="38227" y="8103"/>
                                      </a:cubicBezTo>
                                      <a:cubicBezTo>
                                        <a:pt x="38227" y="13843"/>
                                        <a:pt x="33413" y="14224"/>
                                        <a:pt x="32957" y="14224"/>
                                      </a:cubicBezTo>
                                      <a:cubicBezTo>
                                        <a:pt x="31724" y="14224"/>
                                        <a:pt x="29273" y="13462"/>
                                        <a:pt x="29273" y="10744"/>
                                      </a:cubicBezTo>
                                      <a:cubicBezTo>
                                        <a:pt x="29273" y="8865"/>
                                        <a:pt x="30505" y="5943"/>
                                        <a:pt x="34353" y="5474"/>
                                      </a:cubicBezTo>
                                      <a:cubicBezTo>
                                        <a:pt x="31915" y="2743"/>
                                        <a:pt x="27584" y="2642"/>
                                        <a:pt x="26454" y="2642"/>
                                      </a:cubicBezTo>
                                      <a:cubicBezTo>
                                        <a:pt x="22783" y="2642"/>
                                        <a:pt x="18072" y="4344"/>
                                        <a:pt x="13944" y="9601"/>
                                      </a:cubicBezTo>
                                      <a:cubicBezTo>
                                        <a:pt x="9512" y="15443"/>
                                        <a:pt x="7632" y="25426"/>
                                        <a:pt x="7632" y="29566"/>
                                      </a:cubicBezTo>
                                      <a:cubicBezTo>
                                        <a:pt x="7632" y="36703"/>
                                        <a:pt x="11671" y="39815"/>
                                        <a:pt x="16764" y="39815"/>
                                      </a:cubicBezTo>
                                      <a:cubicBezTo>
                                        <a:pt x="18453" y="39815"/>
                                        <a:pt x="28994" y="39815"/>
                                        <a:pt x="36436" y="31064"/>
                                      </a:cubicBezTo>
                                      <a:cubicBezTo>
                                        <a:pt x="36906" y="30506"/>
                                        <a:pt x="37185" y="30213"/>
                                        <a:pt x="37757" y="30213"/>
                                      </a:cubicBezTo>
                                      <a:cubicBezTo>
                                        <a:pt x="38316" y="30213"/>
                                        <a:pt x="39255" y="30874"/>
                                        <a:pt x="39255" y="31724"/>
                                      </a:cubicBezTo>
                                      <a:cubicBezTo>
                                        <a:pt x="39255" y="32957"/>
                                        <a:pt x="31445" y="42456"/>
                                        <a:pt x="16586" y="42456"/>
                                      </a:cubicBezTo>
                                      <a:cubicBezTo>
                                        <a:pt x="6134" y="42456"/>
                                        <a:pt x="0" y="35116"/>
                                        <a:pt x="0" y="26162"/>
                                      </a:cubicBezTo>
                                      <a:cubicBezTo>
                                        <a:pt x="0" y="12992"/>
                                        <a:pt x="12992" y="0"/>
                                        <a:pt x="263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65" name="Shape 2965"/>
                              <wps:cNvSpPr/>
                              <wps:spPr>
                                <a:xfrm>
                                  <a:off x="396456" y="5271"/>
                                  <a:ext cx="49238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38" h="66256">
                                      <a:moveTo>
                                        <a:pt x="20993" y="0"/>
                                      </a:moveTo>
                                      <a:cubicBezTo>
                                        <a:pt x="22123" y="0"/>
                                        <a:pt x="22517" y="851"/>
                                        <a:pt x="22517" y="1320"/>
                                      </a:cubicBezTo>
                                      <a:cubicBezTo>
                                        <a:pt x="22517" y="1410"/>
                                        <a:pt x="22212" y="2641"/>
                                        <a:pt x="22123" y="2819"/>
                                      </a:cubicBezTo>
                                      <a:lnTo>
                                        <a:pt x="15151" y="31051"/>
                                      </a:lnTo>
                                      <a:cubicBezTo>
                                        <a:pt x="19482" y="26073"/>
                                        <a:pt x="24486" y="23800"/>
                                        <a:pt x="29744" y="23800"/>
                                      </a:cubicBezTo>
                                      <a:cubicBezTo>
                                        <a:pt x="36525" y="23800"/>
                                        <a:pt x="41415" y="27191"/>
                                        <a:pt x="41415" y="34252"/>
                                      </a:cubicBezTo>
                                      <a:cubicBezTo>
                                        <a:pt x="41415" y="39522"/>
                                        <a:pt x="37287" y="50355"/>
                                        <a:pt x="35865" y="53924"/>
                                      </a:cubicBezTo>
                                      <a:cubicBezTo>
                                        <a:pt x="34925" y="56274"/>
                                        <a:pt x="34189" y="58344"/>
                                        <a:pt x="34189" y="60503"/>
                                      </a:cubicBezTo>
                                      <a:cubicBezTo>
                                        <a:pt x="34189" y="62674"/>
                                        <a:pt x="34925" y="63614"/>
                                        <a:pt x="36437" y="63614"/>
                                      </a:cubicBezTo>
                                      <a:cubicBezTo>
                                        <a:pt x="40005" y="63614"/>
                                        <a:pt x="43955" y="59944"/>
                                        <a:pt x="46215" y="52235"/>
                                      </a:cubicBezTo>
                                      <a:cubicBezTo>
                                        <a:pt x="46508" y="51283"/>
                                        <a:pt x="46685" y="50622"/>
                                        <a:pt x="47828" y="50622"/>
                                      </a:cubicBezTo>
                                      <a:cubicBezTo>
                                        <a:pt x="48476" y="50622"/>
                                        <a:pt x="49238" y="50914"/>
                                        <a:pt x="49238" y="51854"/>
                                      </a:cubicBezTo>
                                      <a:cubicBezTo>
                                        <a:pt x="49238" y="53086"/>
                                        <a:pt x="45364" y="66256"/>
                                        <a:pt x="36157" y="66256"/>
                                      </a:cubicBezTo>
                                      <a:cubicBezTo>
                                        <a:pt x="32093" y="66256"/>
                                        <a:pt x="27686" y="63614"/>
                                        <a:pt x="27686" y="58255"/>
                                      </a:cubicBezTo>
                                      <a:cubicBezTo>
                                        <a:pt x="27686" y="57023"/>
                                        <a:pt x="27686" y="56464"/>
                                        <a:pt x="28905" y="53365"/>
                                      </a:cubicBezTo>
                                      <a:cubicBezTo>
                                        <a:pt x="30696" y="48742"/>
                                        <a:pt x="34646" y="38024"/>
                                        <a:pt x="34646" y="32842"/>
                                      </a:cubicBezTo>
                                      <a:cubicBezTo>
                                        <a:pt x="34646" y="28422"/>
                                        <a:pt x="32664" y="26441"/>
                                        <a:pt x="29273" y="26441"/>
                                      </a:cubicBezTo>
                                      <a:cubicBezTo>
                                        <a:pt x="22974" y="26441"/>
                                        <a:pt x="18555" y="30594"/>
                                        <a:pt x="15342" y="35204"/>
                                      </a:cubicBezTo>
                                      <a:cubicBezTo>
                                        <a:pt x="13284" y="38214"/>
                                        <a:pt x="13284" y="38392"/>
                                        <a:pt x="11862" y="43853"/>
                                      </a:cubicBezTo>
                                      <a:cubicBezTo>
                                        <a:pt x="11583" y="45263"/>
                                        <a:pt x="10643" y="48844"/>
                                        <a:pt x="10363" y="50254"/>
                                      </a:cubicBezTo>
                                      <a:lnTo>
                                        <a:pt x="8204" y="58636"/>
                                      </a:lnTo>
                                      <a:cubicBezTo>
                                        <a:pt x="7722" y="60503"/>
                                        <a:pt x="6972" y="63525"/>
                                        <a:pt x="6693" y="64084"/>
                                      </a:cubicBezTo>
                                      <a:cubicBezTo>
                                        <a:pt x="5931" y="65303"/>
                                        <a:pt x="4610" y="66256"/>
                                        <a:pt x="3111" y="66256"/>
                                      </a:cubicBezTo>
                                      <a:cubicBezTo>
                                        <a:pt x="1321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81" y="61264"/>
                                      </a:cubicBezTo>
                                      <a:lnTo>
                                        <a:pt x="13754" y="7721"/>
                                      </a:lnTo>
                                      <a:cubicBezTo>
                                        <a:pt x="14212" y="6020"/>
                                        <a:pt x="14212" y="5842"/>
                                        <a:pt x="14212" y="5550"/>
                                      </a:cubicBezTo>
                                      <a:cubicBezTo>
                                        <a:pt x="14212" y="4699"/>
                                        <a:pt x="14212" y="4140"/>
                                        <a:pt x="9703" y="4140"/>
                                      </a:cubicBezTo>
                                      <a:cubicBezTo>
                                        <a:pt x="8573" y="4140"/>
                                        <a:pt x="7252" y="4140"/>
                                        <a:pt x="7252" y="2819"/>
                                      </a:cubicBezTo>
                                      <a:cubicBezTo>
                                        <a:pt x="7252" y="1130"/>
                                        <a:pt x="8204" y="1029"/>
                                        <a:pt x="10274" y="851"/>
                                      </a:cubicBezTo>
                                      <a:lnTo>
                                        <a:pt x="15545" y="470"/>
                                      </a:lnTo>
                                      <a:cubicBezTo>
                                        <a:pt x="17704" y="279"/>
                                        <a:pt x="20612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66" name="Shape 2966"/>
                              <wps:cNvSpPr/>
                              <wps:spPr>
                                <a:xfrm>
                                  <a:off x="451548" y="29070"/>
                                  <a:ext cx="52134" cy="42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34" h="42456">
                                      <a:moveTo>
                                        <a:pt x="13183" y="0"/>
                                      </a:moveTo>
                                      <a:cubicBezTo>
                                        <a:pt x="17514" y="0"/>
                                        <a:pt x="21654" y="2832"/>
                                        <a:pt x="21654" y="8014"/>
                                      </a:cubicBezTo>
                                      <a:cubicBezTo>
                                        <a:pt x="21654" y="9703"/>
                                        <a:pt x="21374" y="10554"/>
                                        <a:pt x="20422" y="12903"/>
                                      </a:cubicBezTo>
                                      <a:cubicBezTo>
                                        <a:pt x="18352" y="18174"/>
                                        <a:pt x="15075" y="26644"/>
                                        <a:pt x="15075" y="32195"/>
                                      </a:cubicBezTo>
                                      <a:cubicBezTo>
                                        <a:pt x="15075" y="36424"/>
                                        <a:pt x="16663" y="39815"/>
                                        <a:pt x="21273" y="39815"/>
                                      </a:cubicBezTo>
                                      <a:cubicBezTo>
                                        <a:pt x="27572" y="39815"/>
                                        <a:pt x="32017" y="33045"/>
                                        <a:pt x="32487" y="31255"/>
                                      </a:cubicBezTo>
                                      <a:lnTo>
                                        <a:pt x="39243" y="4051"/>
                                      </a:lnTo>
                                      <a:cubicBezTo>
                                        <a:pt x="39904" y="1803"/>
                                        <a:pt x="41986" y="953"/>
                                        <a:pt x="43295" y="953"/>
                                      </a:cubicBezTo>
                                      <a:cubicBezTo>
                                        <a:pt x="44425" y="953"/>
                                        <a:pt x="46305" y="1524"/>
                                        <a:pt x="46305" y="3873"/>
                                      </a:cubicBezTo>
                                      <a:cubicBezTo>
                                        <a:pt x="46305" y="4432"/>
                                        <a:pt x="45174" y="8865"/>
                                        <a:pt x="44615" y="11405"/>
                                      </a:cubicBezTo>
                                      <a:lnTo>
                                        <a:pt x="42723" y="18542"/>
                                      </a:lnTo>
                                      <a:cubicBezTo>
                                        <a:pt x="42368" y="20244"/>
                                        <a:pt x="40945" y="25883"/>
                                        <a:pt x="40386" y="28245"/>
                                      </a:cubicBezTo>
                                      <a:cubicBezTo>
                                        <a:pt x="39815" y="30594"/>
                                        <a:pt x="38964" y="33795"/>
                                        <a:pt x="38964" y="35395"/>
                                      </a:cubicBezTo>
                                      <a:cubicBezTo>
                                        <a:pt x="38964" y="38036"/>
                                        <a:pt x="39815" y="39815"/>
                                        <a:pt x="41986" y="39815"/>
                                      </a:cubicBezTo>
                                      <a:cubicBezTo>
                                        <a:pt x="45834" y="39815"/>
                                        <a:pt x="47523" y="34455"/>
                                        <a:pt x="48768" y="29744"/>
                                      </a:cubicBezTo>
                                      <a:cubicBezTo>
                                        <a:pt x="49327" y="27305"/>
                                        <a:pt x="49505" y="26822"/>
                                        <a:pt x="50635" y="26822"/>
                                      </a:cubicBezTo>
                                      <a:cubicBezTo>
                                        <a:pt x="51765" y="26822"/>
                                        <a:pt x="52134" y="27483"/>
                                        <a:pt x="52134" y="28054"/>
                                      </a:cubicBezTo>
                                      <a:cubicBezTo>
                                        <a:pt x="52134" y="28435"/>
                                        <a:pt x="50826" y="33884"/>
                                        <a:pt x="48946" y="37274"/>
                                      </a:cubicBezTo>
                                      <a:cubicBezTo>
                                        <a:pt x="48285" y="38684"/>
                                        <a:pt x="46127" y="42456"/>
                                        <a:pt x="41694" y="42456"/>
                                      </a:cubicBezTo>
                                      <a:cubicBezTo>
                                        <a:pt x="38316" y="42456"/>
                                        <a:pt x="34074" y="40754"/>
                                        <a:pt x="32563" y="36335"/>
                                      </a:cubicBezTo>
                                      <a:cubicBezTo>
                                        <a:pt x="32182" y="36805"/>
                                        <a:pt x="27864" y="42456"/>
                                        <a:pt x="20815" y="42456"/>
                                      </a:cubicBezTo>
                                      <a:cubicBezTo>
                                        <a:pt x="15240" y="42456"/>
                                        <a:pt x="8281" y="40005"/>
                                        <a:pt x="8281" y="30785"/>
                                      </a:cubicBezTo>
                                      <a:cubicBezTo>
                                        <a:pt x="8281" y="27394"/>
                                        <a:pt x="9144" y="23343"/>
                                        <a:pt x="13081" y="13373"/>
                                      </a:cubicBezTo>
                                      <a:cubicBezTo>
                                        <a:pt x="14300" y="10084"/>
                                        <a:pt x="15151" y="7912"/>
                                        <a:pt x="15151" y="5753"/>
                                      </a:cubicBezTo>
                                      <a:cubicBezTo>
                                        <a:pt x="15151" y="3594"/>
                                        <a:pt x="14300" y="2642"/>
                                        <a:pt x="12903" y="2642"/>
                                      </a:cubicBezTo>
                                      <a:cubicBezTo>
                                        <a:pt x="9601" y="2642"/>
                                        <a:pt x="5461" y="5753"/>
                                        <a:pt x="3010" y="14122"/>
                                      </a:cubicBezTo>
                                      <a:cubicBezTo>
                                        <a:pt x="2743" y="15062"/>
                                        <a:pt x="2629" y="15634"/>
                                        <a:pt x="1410" y="15634"/>
                                      </a:cubicBezTo>
                                      <a:cubicBezTo>
                                        <a:pt x="660" y="15634"/>
                                        <a:pt x="0" y="15265"/>
                                        <a:pt x="0" y="14415"/>
                                      </a:cubicBezTo>
                                      <a:cubicBezTo>
                                        <a:pt x="0" y="13284"/>
                                        <a:pt x="3874" y="0"/>
                                        <a:pt x="131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67" name="Shape 2967"/>
                              <wps:cNvSpPr/>
                              <wps:spPr>
                                <a:xfrm>
                                  <a:off x="509460" y="29071"/>
                                  <a:ext cx="54775" cy="42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75" h="42456">
                                      <a:moveTo>
                                        <a:pt x="10439" y="0"/>
                                      </a:moveTo>
                                      <a:cubicBezTo>
                                        <a:pt x="15240" y="0"/>
                                        <a:pt x="19380" y="3022"/>
                                        <a:pt x="20041" y="8204"/>
                                      </a:cubicBezTo>
                                      <a:cubicBezTo>
                                        <a:pt x="22771" y="4623"/>
                                        <a:pt x="27661" y="0"/>
                                        <a:pt x="35281" y="0"/>
                                      </a:cubicBezTo>
                                      <a:cubicBezTo>
                                        <a:pt x="42063" y="0"/>
                                        <a:pt x="46952" y="3391"/>
                                        <a:pt x="46952" y="10452"/>
                                      </a:cubicBezTo>
                                      <a:cubicBezTo>
                                        <a:pt x="46952" y="15722"/>
                                        <a:pt x="42812" y="26555"/>
                                        <a:pt x="41402" y="30124"/>
                                      </a:cubicBezTo>
                                      <a:cubicBezTo>
                                        <a:pt x="40462" y="32474"/>
                                        <a:pt x="39713" y="34544"/>
                                        <a:pt x="39713" y="36703"/>
                                      </a:cubicBezTo>
                                      <a:cubicBezTo>
                                        <a:pt x="39713" y="38874"/>
                                        <a:pt x="40462" y="39814"/>
                                        <a:pt x="41973" y="39814"/>
                                      </a:cubicBezTo>
                                      <a:cubicBezTo>
                                        <a:pt x="45542" y="39814"/>
                                        <a:pt x="49505" y="36144"/>
                                        <a:pt x="51765" y="28435"/>
                                      </a:cubicBezTo>
                                      <a:cubicBezTo>
                                        <a:pt x="52032" y="27482"/>
                                        <a:pt x="52222" y="26822"/>
                                        <a:pt x="53353" y="26822"/>
                                      </a:cubicBezTo>
                                      <a:cubicBezTo>
                                        <a:pt x="54001" y="26822"/>
                                        <a:pt x="54775" y="27114"/>
                                        <a:pt x="54775" y="28054"/>
                                      </a:cubicBezTo>
                                      <a:cubicBezTo>
                                        <a:pt x="54775" y="29286"/>
                                        <a:pt x="50902" y="42456"/>
                                        <a:pt x="41682" y="42456"/>
                                      </a:cubicBezTo>
                                      <a:cubicBezTo>
                                        <a:pt x="37630" y="42456"/>
                                        <a:pt x="33223" y="39814"/>
                                        <a:pt x="33223" y="34455"/>
                                      </a:cubicBezTo>
                                      <a:cubicBezTo>
                                        <a:pt x="33223" y="33223"/>
                                        <a:pt x="33223" y="32664"/>
                                        <a:pt x="34430" y="29565"/>
                                      </a:cubicBezTo>
                                      <a:cubicBezTo>
                                        <a:pt x="36220" y="24943"/>
                                        <a:pt x="40183" y="14224"/>
                                        <a:pt x="40183" y="9042"/>
                                      </a:cubicBezTo>
                                      <a:cubicBezTo>
                                        <a:pt x="40183" y="4623"/>
                                        <a:pt x="38189" y="2641"/>
                                        <a:pt x="34823" y="2641"/>
                                      </a:cubicBezTo>
                                      <a:cubicBezTo>
                                        <a:pt x="28511" y="2641"/>
                                        <a:pt x="24079" y="6794"/>
                                        <a:pt x="20981" y="11404"/>
                                      </a:cubicBezTo>
                                      <a:cubicBezTo>
                                        <a:pt x="18809" y="14503"/>
                                        <a:pt x="18809" y="14592"/>
                                        <a:pt x="17488" y="19685"/>
                                      </a:cubicBezTo>
                                      <a:cubicBezTo>
                                        <a:pt x="17209" y="21094"/>
                                        <a:pt x="16282" y="24663"/>
                                        <a:pt x="15989" y="26086"/>
                                      </a:cubicBezTo>
                                      <a:lnTo>
                                        <a:pt x="13830" y="34455"/>
                                      </a:lnTo>
                                      <a:cubicBezTo>
                                        <a:pt x="13360" y="36423"/>
                                        <a:pt x="12598" y="39624"/>
                                        <a:pt x="12319" y="40195"/>
                                      </a:cubicBezTo>
                                      <a:cubicBezTo>
                                        <a:pt x="11671" y="41326"/>
                                        <a:pt x="10249" y="42456"/>
                                        <a:pt x="8560" y="42456"/>
                                      </a:cubicBezTo>
                                      <a:cubicBezTo>
                                        <a:pt x="7328" y="42456"/>
                                        <a:pt x="5537" y="41707"/>
                                        <a:pt x="5537" y="39535"/>
                                      </a:cubicBezTo>
                                      <a:cubicBezTo>
                                        <a:pt x="5537" y="39154"/>
                                        <a:pt x="6109" y="36804"/>
                                        <a:pt x="6477" y="35395"/>
                                      </a:cubicBezTo>
                                      <a:lnTo>
                                        <a:pt x="9970" y="21285"/>
                                      </a:lnTo>
                                      <a:cubicBezTo>
                                        <a:pt x="10351" y="19964"/>
                                        <a:pt x="11747" y="14414"/>
                                        <a:pt x="11938" y="13652"/>
                                      </a:cubicBezTo>
                                      <a:cubicBezTo>
                                        <a:pt x="12713" y="10554"/>
                                        <a:pt x="13170" y="8763"/>
                                        <a:pt x="13170" y="7074"/>
                                      </a:cubicBezTo>
                                      <a:cubicBezTo>
                                        <a:pt x="13170" y="5004"/>
                                        <a:pt x="12598" y="2641"/>
                                        <a:pt x="10147" y="2641"/>
                                      </a:cubicBezTo>
                                      <a:cubicBezTo>
                                        <a:pt x="6210" y="2641"/>
                                        <a:pt x="4509" y="8204"/>
                                        <a:pt x="3378" y="12802"/>
                                      </a:cubicBezTo>
                                      <a:cubicBezTo>
                                        <a:pt x="2718" y="15265"/>
                                        <a:pt x="2629" y="15634"/>
                                        <a:pt x="1397" y="15634"/>
                                      </a:cubicBezTo>
                                      <a:cubicBezTo>
                                        <a:pt x="648" y="15634"/>
                                        <a:pt x="0" y="15265"/>
                                        <a:pt x="0" y="14414"/>
                                      </a:cubicBezTo>
                                      <a:cubicBezTo>
                                        <a:pt x="0" y="14224"/>
                                        <a:pt x="927" y="9512"/>
                                        <a:pt x="3188" y="5092"/>
                                      </a:cubicBezTo>
                                      <a:cubicBezTo>
                                        <a:pt x="4699" y="2172"/>
                                        <a:pt x="7048" y="0"/>
                                        <a:pt x="104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68" name="Shape 2968"/>
                              <wps:cNvSpPr/>
                              <wps:spPr>
                                <a:xfrm>
                                  <a:off x="572669" y="5271"/>
                                  <a:ext cx="44806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806" h="66256">
                                      <a:moveTo>
                                        <a:pt x="20993" y="0"/>
                                      </a:moveTo>
                                      <a:cubicBezTo>
                                        <a:pt x="22123" y="0"/>
                                        <a:pt x="22492" y="851"/>
                                        <a:pt x="22492" y="1320"/>
                                      </a:cubicBezTo>
                                      <a:cubicBezTo>
                                        <a:pt x="22492" y="1410"/>
                                        <a:pt x="22212" y="2641"/>
                                        <a:pt x="22123" y="2819"/>
                                      </a:cubicBezTo>
                                      <a:lnTo>
                                        <a:pt x="12802" y="40373"/>
                                      </a:lnTo>
                                      <a:cubicBezTo>
                                        <a:pt x="14300" y="39713"/>
                                        <a:pt x="16663" y="38684"/>
                                        <a:pt x="22123" y="33312"/>
                                      </a:cubicBezTo>
                                      <a:cubicBezTo>
                                        <a:pt x="27483" y="27953"/>
                                        <a:pt x="32372" y="23800"/>
                                        <a:pt x="37846" y="23800"/>
                                      </a:cubicBezTo>
                                      <a:cubicBezTo>
                                        <a:pt x="42545" y="23800"/>
                                        <a:pt x="44806" y="27191"/>
                                        <a:pt x="44806" y="30391"/>
                                      </a:cubicBezTo>
                                      <a:cubicBezTo>
                                        <a:pt x="44806" y="34252"/>
                                        <a:pt x="41986" y="36322"/>
                                        <a:pt x="39434" y="36322"/>
                                      </a:cubicBezTo>
                                      <a:cubicBezTo>
                                        <a:pt x="37364" y="36322"/>
                                        <a:pt x="35776" y="34912"/>
                                        <a:pt x="35776" y="32842"/>
                                      </a:cubicBezTo>
                                      <a:cubicBezTo>
                                        <a:pt x="35776" y="32740"/>
                                        <a:pt x="35776" y="28321"/>
                                        <a:pt x="40856" y="27673"/>
                                      </a:cubicBezTo>
                                      <a:cubicBezTo>
                                        <a:pt x="40094" y="26720"/>
                                        <a:pt x="38964" y="26441"/>
                                        <a:pt x="37757" y="26441"/>
                                      </a:cubicBezTo>
                                      <a:cubicBezTo>
                                        <a:pt x="33223" y="26441"/>
                                        <a:pt x="28994" y="29934"/>
                                        <a:pt x="23813" y="35014"/>
                                      </a:cubicBezTo>
                                      <a:cubicBezTo>
                                        <a:pt x="22682" y="36233"/>
                                        <a:pt x="19482" y="39433"/>
                                        <a:pt x="16002" y="41503"/>
                                      </a:cubicBezTo>
                                      <a:cubicBezTo>
                                        <a:pt x="20803" y="42164"/>
                                        <a:pt x="30493" y="43853"/>
                                        <a:pt x="30493" y="51574"/>
                                      </a:cubicBezTo>
                                      <a:cubicBezTo>
                                        <a:pt x="30493" y="52603"/>
                                        <a:pt x="30112" y="54115"/>
                                        <a:pt x="30023" y="54483"/>
                                      </a:cubicBezTo>
                                      <a:cubicBezTo>
                                        <a:pt x="29553" y="56655"/>
                                        <a:pt x="29451" y="57785"/>
                                        <a:pt x="29451" y="59004"/>
                                      </a:cubicBezTo>
                                      <a:cubicBezTo>
                                        <a:pt x="29451" y="61544"/>
                                        <a:pt x="30023" y="63614"/>
                                        <a:pt x="32474" y="63614"/>
                                      </a:cubicBezTo>
                                      <a:cubicBezTo>
                                        <a:pt x="36893" y="63614"/>
                                        <a:pt x="39344" y="57315"/>
                                        <a:pt x="40551" y="52882"/>
                                      </a:cubicBezTo>
                                      <a:cubicBezTo>
                                        <a:pt x="40945" y="51193"/>
                                        <a:pt x="41123" y="50622"/>
                                        <a:pt x="42253" y="50622"/>
                                      </a:cubicBezTo>
                                      <a:cubicBezTo>
                                        <a:pt x="42913" y="50622"/>
                                        <a:pt x="43688" y="50914"/>
                                        <a:pt x="43688" y="51854"/>
                                      </a:cubicBezTo>
                                      <a:cubicBezTo>
                                        <a:pt x="43688" y="52425"/>
                                        <a:pt x="42164" y="58064"/>
                                        <a:pt x="39903" y="61544"/>
                                      </a:cubicBezTo>
                                      <a:cubicBezTo>
                                        <a:pt x="38684" y="63335"/>
                                        <a:pt x="36246" y="66256"/>
                                        <a:pt x="32283" y="66256"/>
                                      </a:cubicBezTo>
                                      <a:cubicBezTo>
                                        <a:pt x="26822" y="66256"/>
                                        <a:pt x="22682" y="62204"/>
                                        <a:pt x="22682" y="56655"/>
                                      </a:cubicBezTo>
                                      <a:cubicBezTo>
                                        <a:pt x="22682" y="56185"/>
                                        <a:pt x="22873" y="54864"/>
                                        <a:pt x="23152" y="53645"/>
                                      </a:cubicBezTo>
                                      <a:cubicBezTo>
                                        <a:pt x="23343" y="52705"/>
                                        <a:pt x="23343" y="52235"/>
                                        <a:pt x="23343" y="51765"/>
                                      </a:cubicBezTo>
                                      <a:cubicBezTo>
                                        <a:pt x="23343" y="46393"/>
                                        <a:pt x="17044" y="44615"/>
                                        <a:pt x="11862" y="44043"/>
                                      </a:cubicBezTo>
                                      <a:cubicBezTo>
                                        <a:pt x="10820" y="47993"/>
                                        <a:pt x="8369" y="57975"/>
                                        <a:pt x="7442" y="61925"/>
                                      </a:cubicBezTo>
                                      <a:cubicBezTo>
                                        <a:pt x="7061" y="63246"/>
                                        <a:pt x="6312" y="66256"/>
                                        <a:pt x="3099" y="66256"/>
                                      </a:cubicBezTo>
                                      <a:cubicBezTo>
                                        <a:pt x="1321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81" y="61264"/>
                                      </a:cubicBezTo>
                                      <a:lnTo>
                                        <a:pt x="13741" y="7721"/>
                                      </a:lnTo>
                                      <a:cubicBezTo>
                                        <a:pt x="14212" y="6020"/>
                                        <a:pt x="14212" y="5842"/>
                                        <a:pt x="14212" y="5550"/>
                                      </a:cubicBezTo>
                                      <a:cubicBezTo>
                                        <a:pt x="14212" y="4699"/>
                                        <a:pt x="14212" y="4140"/>
                                        <a:pt x="9690" y="4140"/>
                                      </a:cubicBezTo>
                                      <a:cubicBezTo>
                                        <a:pt x="8573" y="4140"/>
                                        <a:pt x="7239" y="4140"/>
                                        <a:pt x="7239" y="2819"/>
                                      </a:cubicBezTo>
                                      <a:cubicBezTo>
                                        <a:pt x="7239" y="1130"/>
                                        <a:pt x="8192" y="1029"/>
                                        <a:pt x="10262" y="851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704" y="279"/>
                                        <a:pt x="20612" y="0"/>
                                        <a:pt x="209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69" name="Shape 2969"/>
                              <wps:cNvSpPr/>
                              <wps:spPr>
                                <a:xfrm>
                                  <a:off x="624903" y="36665"/>
                                  <a:ext cx="18282" cy="4815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82" h="48159">
                                      <a:moveTo>
                                        <a:pt x="18276" y="0"/>
                                      </a:moveTo>
                                      <a:lnTo>
                                        <a:pt x="18282" y="2"/>
                                      </a:lnTo>
                                      <a:lnTo>
                                        <a:pt x="18282" y="2316"/>
                                      </a:lnTo>
                                      <a:lnTo>
                                        <a:pt x="18276" y="2311"/>
                                      </a:lnTo>
                                      <a:cubicBezTo>
                                        <a:pt x="15278" y="2311"/>
                                        <a:pt x="9868" y="3493"/>
                                        <a:pt x="8128" y="9373"/>
                                      </a:cubicBezTo>
                                      <a:cubicBezTo>
                                        <a:pt x="7010" y="13360"/>
                                        <a:pt x="7010" y="18199"/>
                                        <a:pt x="7010" y="23368"/>
                                      </a:cubicBezTo>
                                      <a:cubicBezTo>
                                        <a:pt x="7010" y="29109"/>
                                        <a:pt x="7074" y="34074"/>
                                        <a:pt x="8052" y="37859"/>
                                      </a:cubicBezTo>
                                      <a:cubicBezTo>
                                        <a:pt x="9804" y="44933"/>
                                        <a:pt x="15685" y="45834"/>
                                        <a:pt x="18276" y="45834"/>
                                      </a:cubicBezTo>
                                      <a:lnTo>
                                        <a:pt x="18282" y="45833"/>
                                      </a:lnTo>
                                      <a:lnTo>
                                        <a:pt x="18282" y="48157"/>
                                      </a:lnTo>
                                      <a:lnTo>
                                        <a:pt x="18276" y="48159"/>
                                      </a:lnTo>
                                      <a:cubicBezTo>
                                        <a:pt x="0" y="48159"/>
                                        <a:pt x="0" y="29325"/>
                                        <a:pt x="0" y="24219"/>
                                      </a:cubicBezTo>
                                      <a:cubicBezTo>
                                        <a:pt x="0" y="19177"/>
                                        <a:pt x="0" y="0"/>
                                        <a:pt x="1827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70" name="Shape 2970"/>
                              <wps:cNvSpPr/>
                              <wps:spPr>
                                <a:xfrm>
                                  <a:off x="643185" y="36667"/>
                                  <a:ext cx="18256" cy="48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56" h="48155">
                                      <a:moveTo>
                                        <a:pt x="0" y="0"/>
                                      </a:moveTo>
                                      <a:lnTo>
                                        <a:pt x="10552" y="3073"/>
                                      </a:lnTo>
                                      <a:cubicBezTo>
                                        <a:pt x="18256" y="8703"/>
                                        <a:pt x="18256" y="20436"/>
                                        <a:pt x="18256" y="24217"/>
                                      </a:cubicBezTo>
                                      <a:cubicBezTo>
                                        <a:pt x="18256" y="28046"/>
                                        <a:pt x="18256" y="39598"/>
                                        <a:pt x="10552" y="45134"/>
                                      </a:cubicBezTo>
                                      <a:lnTo>
                                        <a:pt x="0" y="48155"/>
                                      </a:lnTo>
                                      <a:lnTo>
                                        <a:pt x="0" y="45831"/>
                                      </a:lnTo>
                                      <a:lnTo>
                                        <a:pt x="5472" y="44462"/>
                                      </a:lnTo>
                                      <a:cubicBezTo>
                                        <a:pt x="7448" y="43353"/>
                                        <a:pt x="9303" y="41394"/>
                                        <a:pt x="10217" y="37997"/>
                                      </a:cubicBezTo>
                                      <a:cubicBezTo>
                                        <a:pt x="11271" y="33806"/>
                                        <a:pt x="11271" y="28129"/>
                                        <a:pt x="11271" y="23366"/>
                                      </a:cubicBezTo>
                                      <a:cubicBezTo>
                                        <a:pt x="11271" y="19239"/>
                                        <a:pt x="11271" y="13435"/>
                                        <a:pt x="10281" y="9866"/>
                                      </a:cubicBezTo>
                                      <a:lnTo>
                                        <a:pt x="0" y="231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71" name="Shape 2971"/>
                              <wps:cNvSpPr/>
                              <wps:spPr>
                                <a:xfrm>
                                  <a:off x="681558" y="60135"/>
                                  <a:ext cx="11557" cy="286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57" h="28613">
                                      <a:moveTo>
                                        <a:pt x="5181" y="0"/>
                                      </a:moveTo>
                                      <a:cubicBezTo>
                                        <a:pt x="9322" y="0"/>
                                        <a:pt x="11557" y="4140"/>
                                        <a:pt x="11557" y="10160"/>
                                      </a:cubicBezTo>
                                      <a:cubicBezTo>
                                        <a:pt x="11557" y="21184"/>
                                        <a:pt x="3759" y="28613"/>
                                        <a:pt x="2629" y="28613"/>
                                      </a:cubicBezTo>
                                      <a:cubicBezTo>
                                        <a:pt x="1981" y="28613"/>
                                        <a:pt x="1219" y="28042"/>
                                        <a:pt x="1219" y="27293"/>
                                      </a:cubicBezTo>
                                      <a:cubicBezTo>
                                        <a:pt x="1219" y="26822"/>
                                        <a:pt x="1410" y="26632"/>
                                        <a:pt x="1791" y="26353"/>
                                      </a:cubicBezTo>
                                      <a:cubicBezTo>
                                        <a:pt x="7620" y="20511"/>
                                        <a:pt x="8928" y="15151"/>
                                        <a:pt x="8928" y="9042"/>
                                      </a:cubicBezTo>
                                      <a:cubicBezTo>
                                        <a:pt x="8928" y="9131"/>
                                        <a:pt x="7531" y="10439"/>
                                        <a:pt x="5271" y="10439"/>
                                      </a:cubicBezTo>
                                      <a:cubicBezTo>
                                        <a:pt x="1791" y="10439"/>
                                        <a:pt x="0" y="7811"/>
                                        <a:pt x="0" y="5182"/>
                                      </a:cubicBezTo>
                                      <a:cubicBezTo>
                                        <a:pt x="0" y="2642"/>
                                        <a:pt x="1880" y="0"/>
                                        <a:pt x="51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72" name="Shape 2972"/>
                              <wps:cNvSpPr/>
                              <wps:spPr>
                                <a:xfrm>
                                  <a:off x="721475" y="29070"/>
                                  <a:ext cx="39243" cy="42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3" h="42456">
                                      <a:moveTo>
                                        <a:pt x="26339" y="0"/>
                                      </a:moveTo>
                                      <a:cubicBezTo>
                                        <a:pt x="31991" y="0"/>
                                        <a:pt x="38202" y="2362"/>
                                        <a:pt x="38202" y="8103"/>
                                      </a:cubicBezTo>
                                      <a:cubicBezTo>
                                        <a:pt x="38202" y="13843"/>
                                        <a:pt x="33413" y="14224"/>
                                        <a:pt x="32931" y="14224"/>
                                      </a:cubicBezTo>
                                      <a:cubicBezTo>
                                        <a:pt x="31712" y="14224"/>
                                        <a:pt x="29273" y="13462"/>
                                        <a:pt x="29273" y="10744"/>
                                      </a:cubicBezTo>
                                      <a:cubicBezTo>
                                        <a:pt x="29273" y="8865"/>
                                        <a:pt x="30480" y="5943"/>
                                        <a:pt x="34353" y="5474"/>
                                      </a:cubicBezTo>
                                      <a:cubicBezTo>
                                        <a:pt x="31915" y="2743"/>
                                        <a:pt x="27572" y="2642"/>
                                        <a:pt x="26441" y="2642"/>
                                      </a:cubicBezTo>
                                      <a:cubicBezTo>
                                        <a:pt x="22771" y="2642"/>
                                        <a:pt x="18072" y="4344"/>
                                        <a:pt x="13932" y="9601"/>
                                      </a:cubicBezTo>
                                      <a:cubicBezTo>
                                        <a:pt x="9499" y="15443"/>
                                        <a:pt x="7620" y="25426"/>
                                        <a:pt x="7620" y="29566"/>
                                      </a:cubicBezTo>
                                      <a:cubicBezTo>
                                        <a:pt x="7620" y="36703"/>
                                        <a:pt x="11671" y="39815"/>
                                        <a:pt x="16751" y="39815"/>
                                      </a:cubicBezTo>
                                      <a:cubicBezTo>
                                        <a:pt x="18453" y="39815"/>
                                        <a:pt x="28981" y="39815"/>
                                        <a:pt x="36411" y="31064"/>
                                      </a:cubicBezTo>
                                      <a:cubicBezTo>
                                        <a:pt x="36881" y="30506"/>
                                        <a:pt x="37185" y="30213"/>
                                        <a:pt x="37744" y="30213"/>
                                      </a:cubicBezTo>
                                      <a:cubicBezTo>
                                        <a:pt x="38316" y="30213"/>
                                        <a:pt x="39243" y="30874"/>
                                        <a:pt x="39243" y="31724"/>
                                      </a:cubicBezTo>
                                      <a:cubicBezTo>
                                        <a:pt x="39243" y="32957"/>
                                        <a:pt x="31432" y="42456"/>
                                        <a:pt x="16561" y="42456"/>
                                      </a:cubicBezTo>
                                      <a:cubicBezTo>
                                        <a:pt x="6109" y="42456"/>
                                        <a:pt x="0" y="35116"/>
                                        <a:pt x="0" y="26162"/>
                                      </a:cubicBezTo>
                                      <a:cubicBezTo>
                                        <a:pt x="0" y="12992"/>
                                        <a:pt x="12979" y="0"/>
                                        <a:pt x="263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73" name="Shape 2973"/>
                              <wps:cNvSpPr/>
                              <wps:spPr>
                                <a:xfrm>
                                  <a:off x="766013" y="5271"/>
                                  <a:ext cx="49213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13" h="66256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79" y="851"/>
                                        <a:pt x="22479" y="1320"/>
                                      </a:cubicBezTo>
                                      <a:cubicBezTo>
                                        <a:pt x="22479" y="1410"/>
                                        <a:pt x="22212" y="2641"/>
                                        <a:pt x="22111" y="2819"/>
                                      </a:cubicBezTo>
                                      <a:lnTo>
                                        <a:pt x="15151" y="31051"/>
                                      </a:lnTo>
                                      <a:cubicBezTo>
                                        <a:pt x="19469" y="26073"/>
                                        <a:pt x="24460" y="23800"/>
                                        <a:pt x="29744" y="23800"/>
                                      </a:cubicBezTo>
                                      <a:cubicBezTo>
                                        <a:pt x="36513" y="23800"/>
                                        <a:pt x="41402" y="27191"/>
                                        <a:pt x="41402" y="34252"/>
                                      </a:cubicBezTo>
                                      <a:cubicBezTo>
                                        <a:pt x="41402" y="39522"/>
                                        <a:pt x="37262" y="50355"/>
                                        <a:pt x="35852" y="53924"/>
                                      </a:cubicBezTo>
                                      <a:cubicBezTo>
                                        <a:pt x="34912" y="56274"/>
                                        <a:pt x="34150" y="58344"/>
                                        <a:pt x="34150" y="60503"/>
                                      </a:cubicBezTo>
                                      <a:cubicBezTo>
                                        <a:pt x="34150" y="62674"/>
                                        <a:pt x="34912" y="63614"/>
                                        <a:pt x="36411" y="63614"/>
                                      </a:cubicBezTo>
                                      <a:cubicBezTo>
                                        <a:pt x="39992" y="63614"/>
                                        <a:pt x="43942" y="59944"/>
                                        <a:pt x="46203" y="52235"/>
                                      </a:cubicBezTo>
                                      <a:cubicBezTo>
                                        <a:pt x="46495" y="51283"/>
                                        <a:pt x="46685" y="50622"/>
                                        <a:pt x="47803" y="50622"/>
                                      </a:cubicBezTo>
                                      <a:cubicBezTo>
                                        <a:pt x="48463" y="50622"/>
                                        <a:pt x="49213" y="50914"/>
                                        <a:pt x="49213" y="51854"/>
                                      </a:cubicBezTo>
                                      <a:cubicBezTo>
                                        <a:pt x="49213" y="53086"/>
                                        <a:pt x="45364" y="66256"/>
                                        <a:pt x="36132" y="66256"/>
                                      </a:cubicBezTo>
                                      <a:cubicBezTo>
                                        <a:pt x="32093" y="66256"/>
                                        <a:pt x="27661" y="63614"/>
                                        <a:pt x="27661" y="58255"/>
                                      </a:cubicBezTo>
                                      <a:cubicBezTo>
                                        <a:pt x="27661" y="57023"/>
                                        <a:pt x="27661" y="56464"/>
                                        <a:pt x="28880" y="53365"/>
                                      </a:cubicBezTo>
                                      <a:cubicBezTo>
                                        <a:pt x="30671" y="48742"/>
                                        <a:pt x="34620" y="38024"/>
                                        <a:pt x="34620" y="32842"/>
                                      </a:cubicBezTo>
                                      <a:cubicBezTo>
                                        <a:pt x="34620" y="28422"/>
                                        <a:pt x="32651" y="26441"/>
                                        <a:pt x="29261" y="26441"/>
                                      </a:cubicBezTo>
                                      <a:cubicBezTo>
                                        <a:pt x="22949" y="26441"/>
                                        <a:pt x="18542" y="30594"/>
                                        <a:pt x="15342" y="35204"/>
                                      </a:cubicBezTo>
                                      <a:cubicBezTo>
                                        <a:pt x="13271" y="38214"/>
                                        <a:pt x="13271" y="38392"/>
                                        <a:pt x="11849" y="43853"/>
                                      </a:cubicBezTo>
                                      <a:cubicBezTo>
                                        <a:pt x="11570" y="45263"/>
                                        <a:pt x="10630" y="48844"/>
                                        <a:pt x="10351" y="50254"/>
                                      </a:cubicBezTo>
                                      <a:lnTo>
                                        <a:pt x="8179" y="58636"/>
                                      </a:lnTo>
                                      <a:cubicBezTo>
                                        <a:pt x="7709" y="60503"/>
                                        <a:pt x="6960" y="63525"/>
                                        <a:pt x="6667" y="64084"/>
                                      </a:cubicBezTo>
                                      <a:cubicBezTo>
                                        <a:pt x="5931" y="65303"/>
                                        <a:pt x="4610" y="66256"/>
                                        <a:pt x="3099" y="66256"/>
                                      </a:cubicBezTo>
                                      <a:cubicBezTo>
                                        <a:pt x="1308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68" y="61264"/>
                                      </a:cubicBezTo>
                                      <a:lnTo>
                                        <a:pt x="13729" y="7721"/>
                                      </a:lnTo>
                                      <a:cubicBezTo>
                                        <a:pt x="14199" y="6020"/>
                                        <a:pt x="14199" y="5842"/>
                                        <a:pt x="14199" y="5550"/>
                                      </a:cubicBezTo>
                                      <a:cubicBezTo>
                                        <a:pt x="14199" y="4699"/>
                                        <a:pt x="14199" y="4140"/>
                                        <a:pt x="9677" y="4140"/>
                                      </a:cubicBezTo>
                                      <a:cubicBezTo>
                                        <a:pt x="8572" y="4140"/>
                                        <a:pt x="7239" y="4140"/>
                                        <a:pt x="7239" y="2819"/>
                                      </a:cubicBezTo>
                                      <a:cubicBezTo>
                                        <a:pt x="7239" y="1130"/>
                                        <a:pt x="8179" y="1029"/>
                                        <a:pt x="10236" y="851"/>
                                      </a:cubicBezTo>
                                      <a:lnTo>
                                        <a:pt x="15507" y="470"/>
                                      </a:lnTo>
                                      <a:cubicBezTo>
                                        <a:pt x="17678" y="279"/>
                                        <a:pt x="20600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74" name="Shape 2974"/>
                              <wps:cNvSpPr/>
                              <wps:spPr>
                                <a:xfrm>
                                  <a:off x="821106" y="29070"/>
                                  <a:ext cx="52121" cy="42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21" h="42456">
                                      <a:moveTo>
                                        <a:pt x="13170" y="0"/>
                                      </a:moveTo>
                                      <a:cubicBezTo>
                                        <a:pt x="17500" y="0"/>
                                        <a:pt x="21641" y="2832"/>
                                        <a:pt x="21641" y="8014"/>
                                      </a:cubicBezTo>
                                      <a:cubicBezTo>
                                        <a:pt x="21641" y="9703"/>
                                        <a:pt x="21349" y="10554"/>
                                        <a:pt x="20409" y="12903"/>
                                      </a:cubicBezTo>
                                      <a:cubicBezTo>
                                        <a:pt x="18339" y="18174"/>
                                        <a:pt x="15037" y="26644"/>
                                        <a:pt x="15037" y="32195"/>
                                      </a:cubicBezTo>
                                      <a:cubicBezTo>
                                        <a:pt x="15037" y="36424"/>
                                        <a:pt x="16637" y="39815"/>
                                        <a:pt x="21247" y="39815"/>
                                      </a:cubicBezTo>
                                      <a:cubicBezTo>
                                        <a:pt x="27572" y="39815"/>
                                        <a:pt x="31991" y="33045"/>
                                        <a:pt x="32448" y="31255"/>
                                      </a:cubicBezTo>
                                      <a:lnTo>
                                        <a:pt x="39230" y="4051"/>
                                      </a:lnTo>
                                      <a:cubicBezTo>
                                        <a:pt x="39891" y="1803"/>
                                        <a:pt x="41961" y="953"/>
                                        <a:pt x="43281" y="953"/>
                                      </a:cubicBezTo>
                                      <a:cubicBezTo>
                                        <a:pt x="44412" y="953"/>
                                        <a:pt x="46291" y="1524"/>
                                        <a:pt x="46291" y="3873"/>
                                      </a:cubicBezTo>
                                      <a:cubicBezTo>
                                        <a:pt x="46291" y="4432"/>
                                        <a:pt x="45161" y="8865"/>
                                        <a:pt x="44590" y="11405"/>
                                      </a:cubicBezTo>
                                      <a:lnTo>
                                        <a:pt x="42723" y="18542"/>
                                      </a:lnTo>
                                      <a:cubicBezTo>
                                        <a:pt x="42342" y="20244"/>
                                        <a:pt x="40932" y="25883"/>
                                        <a:pt x="40360" y="28245"/>
                                      </a:cubicBezTo>
                                      <a:cubicBezTo>
                                        <a:pt x="39789" y="30594"/>
                                        <a:pt x="38964" y="33795"/>
                                        <a:pt x="38964" y="35395"/>
                                      </a:cubicBezTo>
                                      <a:cubicBezTo>
                                        <a:pt x="38964" y="38036"/>
                                        <a:pt x="39789" y="39815"/>
                                        <a:pt x="41961" y="39815"/>
                                      </a:cubicBezTo>
                                      <a:cubicBezTo>
                                        <a:pt x="45822" y="39815"/>
                                        <a:pt x="47511" y="34455"/>
                                        <a:pt x="48742" y="29744"/>
                                      </a:cubicBezTo>
                                      <a:cubicBezTo>
                                        <a:pt x="49301" y="27305"/>
                                        <a:pt x="49492" y="26822"/>
                                        <a:pt x="50635" y="26822"/>
                                      </a:cubicBezTo>
                                      <a:cubicBezTo>
                                        <a:pt x="51752" y="26822"/>
                                        <a:pt x="52121" y="27483"/>
                                        <a:pt x="52121" y="28054"/>
                                      </a:cubicBezTo>
                                      <a:cubicBezTo>
                                        <a:pt x="52121" y="28435"/>
                                        <a:pt x="50813" y="33884"/>
                                        <a:pt x="48933" y="37274"/>
                                      </a:cubicBezTo>
                                      <a:cubicBezTo>
                                        <a:pt x="48260" y="38684"/>
                                        <a:pt x="46101" y="42456"/>
                                        <a:pt x="41681" y="42456"/>
                                      </a:cubicBezTo>
                                      <a:cubicBezTo>
                                        <a:pt x="38290" y="42456"/>
                                        <a:pt x="34049" y="40754"/>
                                        <a:pt x="32550" y="36335"/>
                                      </a:cubicBezTo>
                                      <a:cubicBezTo>
                                        <a:pt x="32182" y="36805"/>
                                        <a:pt x="27838" y="42456"/>
                                        <a:pt x="20777" y="42456"/>
                                      </a:cubicBezTo>
                                      <a:cubicBezTo>
                                        <a:pt x="15240" y="42456"/>
                                        <a:pt x="8268" y="40005"/>
                                        <a:pt x="8268" y="30785"/>
                                      </a:cubicBezTo>
                                      <a:cubicBezTo>
                                        <a:pt x="8268" y="27394"/>
                                        <a:pt x="9106" y="23343"/>
                                        <a:pt x="13068" y="13373"/>
                                      </a:cubicBezTo>
                                      <a:cubicBezTo>
                                        <a:pt x="14300" y="10084"/>
                                        <a:pt x="15138" y="7912"/>
                                        <a:pt x="15138" y="5753"/>
                                      </a:cubicBezTo>
                                      <a:cubicBezTo>
                                        <a:pt x="15138" y="3594"/>
                                        <a:pt x="14300" y="2642"/>
                                        <a:pt x="12878" y="2642"/>
                                      </a:cubicBezTo>
                                      <a:cubicBezTo>
                                        <a:pt x="9589" y="2642"/>
                                        <a:pt x="5435" y="5753"/>
                                        <a:pt x="2997" y="14122"/>
                                      </a:cubicBezTo>
                                      <a:cubicBezTo>
                                        <a:pt x="2705" y="15062"/>
                                        <a:pt x="2629" y="15634"/>
                                        <a:pt x="1397" y="15634"/>
                                      </a:cubicBezTo>
                                      <a:cubicBezTo>
                                        <a:pt x="648" y="15634"/>
                                        <a:pt x="0" y="15265"/>
                                        <a:pt x="0" y="14415"/>
                                      </a:cubicBezTo>
                                      <a:cubicBezTo>
                                        <a:pt x="0" y="13284"/>
                                        <a:pt x="3835" y="0"/>
                                        <a:pt x="131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75" name="Shape 2975"/>
                              <wps:cNvSpPr/>
                              <wps:spPr>
                                <a:xfrm>
                                  <a:off x="878993" y="29071"/>
                                  <a:ext cx="54788" cy="424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88" h="42456">
                                      <a:moveTo>
                                        <a:pt x="10452" y="0"/>
                                      </a:moveTo>
                                      <a:cubicBezTo>
                                        <a:pt x="15253" y="0"/>
                                        <a:pt x="19393" y="3022"/>
                                        <a:pt x="20041" y="8204"/>
                                      </a:cubicBezTo>
                                      <a:cubicBezTo>
                                        <a:pt x="22784" y="4623"/>
                                        <a:pt x="27674" y="0"/>
                                        <a:pt x="35306" y="0"/>
                                      </a:cubicBezTo>
                                      <a:cubicBezTo>
                                        <a:pt x="42075" y="0"/>
                                        <a:pt x="46965" y="3391"/>
                                        <a:pt x="46965" y="10452"/>
                                      </a:cubicBezTo>
                                      <a:cubicBezTo>
                                        <a:pt x="46965" y="15722"/>
                                        <a:pt x="42825" y="26555"/>
                                        <a:pt x="41415" y="30124"/>
                                      </a:cubicBezTo>
                                      <a:cubicBezTo>
                                        <a:pt x="40475" y="32474"/>
                                        <a:pt x="39726" y="34544"/>
                                        <a:pt x="39726" y="36703"/>
                                      </a:cubicBezTo>
                                      <a:cubicBezTo>
                                        <a:pt x="39726" y="38874"/>
                                        <a:pt x="40475" y="39814"/>
                                        <a:pt x="41986" y="39814"/>
                                      </a:cubicBezTo>
                                      <a:cubicBezTo>
                                        <a:pt x="45555" y="39814"/>
                                        <a:pt x="49505" y="36144"/>
                                        <a:pt x="51753" y="28435"/>
                                      </a:cubicBezTo>
                                      <a:cubicBezTo>
                                        <a:pt x="52057" y="27482"/>
                                        <a:pt x="52248" y="26822"/>
                                        <a:pt x="53365" y="26822"/>
                                      </a:cubicBezTo>
                                      <a:cubicBezTo>
                                        <a:pt x="54026" y="26822"/>
                                        <a:pt x="54788" y="27114"/>
                                        <a:pt x="54788" y="28054"/>
                                      </a:cubicBezTo>
                                      <a:cubicBezTo>
                                        <a:pt x="54788" y="29286"/>
                                        <a:pt x="50927" y="42456"/>
                                        <a:pt x="41694" y="42456"/>
                                      </a:cubicBezTo>
                                      <a:cubicBezTo>
                                        <a:pt x="37643" y="42456"/>
                                        <a:pt x="33223" y="39814"/>
                                        <a:pt x="33223" y="34455"/>
                                      </a:cubicBezTo>
                                      <a:cubicBezTo>
                                        <a:pt x="33223" y="33223"/>
                                        <a:pt x="33223" y="32664"/>
                                        <a:pt x="34455" y="29565"/>
                                      </a:cubicBezTo>
                                      <a:cubicBezTo>
                                        <a:pt x="36246" y="24943"/>
                                        <a:pt x="40183" y="14224"/>
                                        <a:pt x="40183" y="9042"/>
                                      </a:cubicBezTo>
                                      <a:cubicBezTo>
                                        <a:pt x="40183" y="4623"/>
                                        <a:pt x="38214" y="2641"/>
                                        <a:pt x="34811" y="2641"/>
                                      </a:cubicBezTo>
                                      <a:cubicBezTo>
                                        <a:pt x="28511" y="2641"/>
                                        <a:pt x="24105" y="6794"/>
                                        <a:pt x="21006" y="11404"/>
                                      </a:cubicBezTo>
                                      <a:cubicBezTo>
                                        <a:pt x="18834" y="14503"/>
                                        <a:pt x="18834" y="14592"/>
                                        <a:pt x="17513" y="19685"/>
                                      </a:cubicBezTo>
                                      <a:cubicBezTo>
                                        <a:pt x="17234" y="21094"/>
                                        <a:pt x="16282" y="24663"/>
                                        <a:pt x="16002" y="26086"/>
                                      </a:cubicBezTo>
                                      <a:lnTo>
                                        <a:pt x="13831" y="34455"/>
                                      </a:lnTo>
                                      <a:cubicBezTo>
                                        <a:pt x="13360" y="36423"/>
                                        <a:pt x="12611" y="39624"/>
                                        <a:pt x="12332" y="40195"/>
                                      </a:cubicBezTo>
                                      <a:cubicBezTo>
                                        <a:pt x="11671" y="41326"/>
                                        <a:pt x="10262" y="42456"/>
                                        <a:pt x="8560" y="42456"/>
                                      </a:cubicBezTo>
                                      <a:cubicBezTo>
                                        <a:pt x="7341" y="42456"/>
                                        <a:pt x="5563" y="41707"/>
                                        <a:pt x="5563" y="39535"/>
                                      </a:cubicBezTo>
                                      <a:cubicBezTo>
                                        <a:pt x="5563" y="39154"/>
                                        <a:pt x="6121" y="36804"/>
                                        <a:pt x="6503" y="35395"/>
                                      </a:cubicBezTo>
                                      <a:lnTo>
                                        <a:pt x="9982" y="21285"/>
                                      </a:lnTo>
                                      <a:cubicBezTo>
                                        <a:pt x="10351" y="19964"/>
                                        <a:pt x="11773" y="14414"/>
                                        <a:pt x="11964" y="13652"/>
                                      </a:cubicBezTo>
                                      <a:cubicBezTo>
                                        <a:pt x="12700" y="10554"/>
                                        <a:pt x="13170" y="8763"/>
                                        <a:pt x="13170" y="7074"/>
                                      </a:cubicBezTo>
                                      <a:cubicBezTo>
                                        <a:pt x="13170" y="5004"/>
                                        <a:pt x="12611" y="2641"/>
                                        <a:pt x="10160" y="2641"/>
                                      </a:cubicBezTo>
                                      <a:cubicBezTo>
                                        <a:pt x="6210" y="2641"/>
                                        <a:pt x="4521" y="8204"/>
                                        <a:pt x="3391" y="12802"/>
                                      </a:cubicBezTo>
                                      <a:cubicBezTo>
                                        <a:pt x="2730" y="15265"/>
                                        <a:pt x="2629" y="15634"/>
                                        <a:pt x="1422" y="15634"/>
                                      </a:cubicBezTo>
                                      <a:cubicBezTo>
                                        <a:pt x="660" y="15634"/>
                                        <a:pt x="0" y="15265"/>
                                        <a:pt x="0" y="14414"/>
                                      </a:cubicBezTo>
                                      <a:cubicBezTo>
                                        <a:pt x="0" y="14224"/>
                                        <a:pt x="940" y="9512"/>
                                        <a:pt x="3201" y="5092"/>
                                      </a:cubicBezTo>
                                      <a:cubicBezTo>
                                        <a:pt x="4712" y="2172"/>
                                        <a:pt x="7061" y="0"/>
                                        <a:pt x="104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76" name="Shape 2976"/>
                              <wps:cNvSpPr/>
                              <wps:spPr>
                                <a:xfrm>
                                  <a:off x="942226" y="5271"/>
                                  <a:ext cx="44780" cy="662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80" h="66256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79" y="851"/>
                                        <a:pt x="22479" y="1320"/>
                                      </a:cubicBezTo>
                                      <a:cubicBezTo>
                                        <a:pt x="22479" y="1410"/>
                                        <a:pt x="22212" y="2641"/>
                                        <a:pt x="22111" y="2819"/>
                                      </a:cubicBezTo>
                                      <a:lnTo>
                                        <a:pt x="12802" y="40373"/>
                                      </a:lnTo>
                                      <a:cubicBezTo>
                                        <a:pt x="14300" y="39713"/>
                                        <a:pt x="16637" y="38684"/>
                                        <a:pt x="22111" y="33312"/>
                                      </a:cubicBezTo>
                                      <a:cubicBezTo>
                                        <a:pt x="27470" y="27953"/>
                                        <a:pt x="32372" y="23800"/>
                                        <a:pt x="37808" y="23800"/>
                                      </a:cubicBezTo>
                                      <a:cubicBezTo>
                                        <a:pt x="42532" y="23800"/>
                                        <a:pt x="44780" y="27191"/>
                                        <a:pt x="44780" y="30391"/>
                                      </a:cubicBezTo>
                                      <a:cubicBezTo>
                                        <a:pt x="44780" y="34252"/>
                                        <a:pt x="41961" y="36322"/>
                                        <a:pt x="39421" y="36322"/>
                                      </a:cubicBezTo>
                                      <a:cubicBezTo>
                                        <a:pt x="37351" y="36322"/>
                                        <a:pt x="35751" y="34912"/>
                                        <a:pt x="35751" y="32842"/>
                                      </a:cubicBezTo>
                                      <a:cubicBezTo>
                                        <a:pt x="35751" y="32740"/>
                                        <a:pt x="35751" y="28321"/>
                                        <a:pt x="40843" y="27673"/>
                                      </a:cubicBezTo>
                                      <a:cubicBezTo>
                                        <a:pt x="40081" y="26720"/>
                                        <a:pt x="38951" y="26441"/>
                                        <a:pt x="37719" y="26441"/>
                                      </a:cubicBezTo>
                                      <a:cubicBezTo>
                                        <a:pt x="33223" y="26441"/>
                                        <a:pt x="28969" y="29934"/>
                                        <a:pt x="23800" y="35014"/>
                                      </a:cubicBezTo>
                                      <a:cubicBezTo>
                                        <a:pt x="22670" y="36233"/>
                                        <a:pt x="19469" y="39433"/>
                                        <a:pt x="15989" y="41503"/>
                                      </a:cubicBezTo>
                                      <a:cubicBezTo>
                                        <a:pt x="20777" y="42164"/>
                                        <a:pt x="30480" y="43853"/>
                                        <a:pt x="30480" y="51574"/>
                                      </a:cubicBezTo>
                                      <a:cubicBezTo>
                                        <a:pt x="30480" y="52603"/>
                                        <a:pt x="30099" y="54115"/>
                                        <a:pt x="30010" y="54483"/>
                                      </a:cubicBezTo>
                                      <a:cubicBezTo>
                                        <a:pt x="29540" y="56655"/>
                                        <a:pt x="29439" y="57785"/>
                                        <a:pt x="29439" y="59004"/>
                                      </a:cubicBezTo>
                                      <a:cubicBezTo>
                                        <a:pt x="29439" y="61544"/>
                                        <a:pt x="30010" y="63614"/>
                                        <a:pt x="32448" y="63614"/>
                                      </a:cubicBezTo>
                                      <a:cubicBezTo>
                                        <a:pt x="36881" y="63614"/>
                                        <a:pt x="39319" y="57315"/>
                                        <a:pt x="40551" y="52882"/>
                                      </a:cubicBezTo>
                                      <a:cubicBezTo>
                                        <a:pt x="40932" y="51193"/>
                                        <a:pt x="41110" y="50622"/>
                                        <a:pt x="42253" y="50622"/>
                                      </a:cubicBezTo>
                                      <a:cubicBezTo>
                                        <a:pt x="42913" y="50622"/>
                                        <a:pt x="43650" y="50914"/>
                                        <a:pt x="43650" y="51854"/>
                                      </a:cubicBezTo>
                                      <a:cubicBezTo>
                                        <a:pt x="43650" y="52425"/>
                                        <a:pt x="42151" y="58064"/>
                                        <a:pt x="39891" y="61544"/>
                                      </a:cubicBezTo>
                                      <a:cubicBezTo>
                                        <a:pt x="38671" y="63335"/>
                                        <a:pt x="36220" y="66256"/>
                                        <a:pt x="32271" y="66256"/>
                                      </a:cubicBezTo>
                                      <a:cubicBezTo>
                                        <a:pt x="26810" y="66256"/>
                                        <a:pt x="22670" y="62204"/>
                                        <a:pt x="22670" y="56655"/>
                                      </a:cubicBezTo>
                                      <a:cubicBezTo>
                                        <a:pt x="22670" y="56185"/>
                                        <a:pt x="22860" y="54864"/>
                                        <a:pt x="23139" y="53645"/>
                                      </a:cubicBezTo>
                                      <a:cubicBezTo>
                                        <a:pt x="23342" y="52705"/>
                                        <a:pt x="23342" y="52235"/>
                                        <a:pt x="23342" y="51765"/>
                                      </a:cubicBezTo>
                                      <a:cubicBezTo>
                                        <a:pt x="23342" y="46393"/>
                                        <a:pt x="17031" y="44615"/>
                                        <a:pt x="11849" y="44043"/>
                                      </a:cubicBezTo>
                                      <a:cubicBezTo>
                                        <a:pt x="10807" y="47993"/>
                                        <a:pt x="8369" y="57975"/>
                                        <a:pt x="7417" y="61925"/>
                                      </a:cubicBezTo>
                                      <a:cubicBezTo>
                                        <a:pt x="7048" y="63246"/>
                                        <a:pt x="6286" y="66256"/>
                                        <a:pt x="3099" y="66256"/>
                                      </a:cubicBezTo>
                                      <a:cubicBezTo>
                                        <a:pt x="1308" y="66256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55" y="61264"/>
                                      </a:cubicBezTo>
                                      <a:lnTo>
                                        <a:pt x="13729" y="7721"/>
                                      </a:lnTo>
                                      <a:cubicBezTo>
                                        <a:pt x="14199" y="6020"/>
                                        <a:pt x="14199" y="5842"/>
                                        <a:pt x="14199" y="5550"/>
                                      </a:cubicBezTo>
                                      <a:cubicBezTo>
                                        <a:pt x="14199" y="4699"/>
                                        <a:pt x="14199" y="4140"/>
                                        <a:pt x="9677" y="4140"/>
                                      </a:cubicBezTo>
                                      <a:cubicBezTo>
                                        <a:pt x="8560" y="4140"/>
                                        <a:pt x="7239" y="4140"/>
                                        <a:pt x="7239" y="2819"/>
                                      </a:cubicBezTo>
                                      <a:cubicBezTo>
                                        <a:pt x="7239" y="1130"/>
                                        <a:pt x="8179" y="1029"/>
                                        <a:pt x="10236" y="851"/>
                                      </a:cubicBezTo>
                                      <a:lnTo>
                                        <a:pt x="15507" y="470"/>
                                      </a:lnTo>
                                      <a:cubicBezTo>
                                        <a:pt x="17678" y="279"/>
                                        <a:pt x="20600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77" name="Shape 2977"/>
                              <wps:cNvSpPr/>
                              <wps:spPr>
                                <a:xfrm>
                                  <a:off x="995286" y="36665"/>
                                  <a:ext cx="34874" cy="466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74" h="46609">
                                      <a:moveTo>
                                        <a:pt x="16383" y="0"/>
                                      </a:moveTo>
                                      <a:cubicBezTo>
                                        <a:pt x="26403" y="0"/>
                                        <a:pt x="34874" y="4966"/>
                                        <a:pt x="34874" y="13919"/>
                                      </a:cubicBezTo>
                                      <a:cubicBezTo>
                                        <a:pt x="34874" y="21349"/>
                                        <a:pt x="28982" y="25400"/>
                                        <a:pt x="22695" y="29743"/>
                                      </a:cubicBezTo>
                                      <a:cubicBezTo>
                                        <a:pt x="18491" y="32537"/>
                                        <a:pt x="13310" y="36462"/>
                                        <a:pt x="8687" y="39891"/>
                                      </a:cubicBezTo>
                                      <a:lnTo>
                                        <a:pt x="22403" y="39891"/>
                                      </a:lnTo>
                                      <a:cubicBezTo>
                                        <a:pt x="23457" y="39891"/>
                                        <a:pt x="29337" y="39891"/>
                                        <a:pt x="29896" y="39472"/>
                                      </a:cubicBezTo>
                                      <a:cubicBezTo>
                                        <a:pt x="31014" y="38773"/>
                                        <a:pt x="31725" y="34430"/>
                                        <a:pt x="31928" y="33096"/>
                                      </a:cubicBezTo>
                                      <a:lnTo>
                                        <a:pt x="34874" y="33096"/>
                                      </a:lnTo>
                                      <a:lnTo>
                                        <a:pt x="32563" y="46609"/>
                                      </a:lnTo>
                                      <a:lnTo>
                                        <a:pt x="0" y="46609"/>
                                      </a:lnTo>
                                      <a:lnTo>
                                        <a:pt x="0" y="44501"/>
                                      </a:lnTo>
                                      <a:cubicBezTo>
                                        <a:pt x="64" y="44018"/>
                                        <a:pt x="152" y="44018"/>
                                        <a:pt x="851" y="43396"/>
                                      </a:cubicBezTo>
                                      <a:lnTo>
                                        <a:pt x="17932" y="28905"/>
                                      </a:lnTo>
                                      <a:cubicBezTo>
                                        <a:pt x="23317" y="24346"/>
                                        <a:pt x="27381" y="19876"/>
                                        <a:pt x="27381" y="13995"/>
                                      </a:cubicBezTo>
                                      <a:cubicBezTo>
                                        <a:pt x="27381" y="7137"/>
                                        <a:pt x="21704" y="3073"/>
                                        <a:pt x="14910" y="3073"/>
                                      </a:cubicBezTo>
                                      <a:cubicBezTo>
                                        <a:pt x="10223" y="3073"/>
                                        <a:pt x="6172" y="5181"/>
                                        <a:pt x="4216" y="8318"/>
                                      </a:cubicBezTo>
                                      <a:cubicBezTo>
                                        <a:pt x="6376" y="8534"/>
                                        <a:pt x="8204" y="9931"/>
                                        <a:pt x="8204" y="12446"/>
                                      </a:cubicBezTo>
                                      <a:cubicBezTo>
                                        <a:pt x="8204" y="15329"/>
                                        <a:pt x="5956" y="16586"/>
                                        <a:pt x="4064" y="16586"/>
                                      </a:cubicBezTo>
                                      <a:cubicBezTo>
                                        <a:pt x="3099" y="16586"/>
                                        <a:pt x="0" y="15951"/>
                                        <a:pt x="0" y="12319"/>
                                      </a:cubicBezTo>
                                      <a:cubicBezTo>
                                        <a:pt x="0" y="5448"/>
                                        <a:pt x="6934" y="0"/>
                                        <a:pt x="1638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78" name="Shape 2978"/>
                              <wps:cNvSpPr/>
                              <wps:spPr>
                                <a:xfrm>
                                  <a:off x="1049401" y="0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2273" y="0"/>
                                      </a:moveTo>
                                      <a:cubicBezTo>
                                        <a:pt x="6414" y="0"/>
                                        <a:pt x="12611" y="1029"/>
                                        <a:pt x="16573" y="3670"/>
                                      </a:cubicBezTo>
                                      <a:cubicBezTo>
                                        <a:pt x="21552" y="7061"/>
                                        <a:pt x="21552" y="11011"/>
                                        <a:pt x="21552" y="13741"/>
                                      </a:cubicBezTo>
                                      <a:lnTo>
                                        <a:pt x="21552" y="35865"/>
                                      </a:lnTo>
                                      <a:cubicBezTo>
                                        <a:pt x="21552" y="38672"/>
                                        <a:pt x="23914" y="45072"/>
                                        <a:pt x="34353" y="45733"/>
                                      </a:cubicBezTo>
                                      <a:cubicBezTo>
                                        <a:pt x="35115" y="45834"/>
                                        <a:pt x="35954" y="45834"/>
                                        <a:pt x="35954" y="47053"/>
                                      </a:cubicBezTo>
                                      <a:cubicBezTo>
                                        <a:pt x="35954" y="48273"/>
                                        <a:pt x="35293" y="48273"/>
                                        <a:pt x="34074" y="48374"/>
                                      </a:cubicBezTo>
                                      <a:cubicBezTo>
                                        <a:pt x="30886" y="48654"/>
                                        <a:pt x="27483" y="49403"/>
                                        <a:pt x="24384" y="52134"/>
                                      </a:cubicBezTo>
                                      <a:cubicBezTo>
                                        <a:pt x="21552" y="54775"/>
                                        <a:pt x="21552" y="56934"/>
                                        <a:pt x="21552" y="63335"/>
                                      </a:cubicBezTo>
                                      <a:lnTo>
                                        <a:pt x="21552" y="82245"/>
                                      </a:lnTo>
                                      <a:cubicBezTo>
                                        <a:pt x="21475" y="89497"/>
                                        <a:pt x="12433" y="94107"/>
                                        <a:pt x="2273" y="94107"/>
                                      </a:cubicBezTo>
                                      <a:cubicBezTo>
                                        <a:pt x="1041" y="94107"/>
                                        <a:pt x="0" y="94107"/>
                                        <a:pt x="0" y="92786"/>
                                      </a:cubicBezTo>
                                      <a:cubicBezTo>
                                        <a:pt x="0" y="91567"/>
                                        <a:pt x="660" y="91567"/>
                                        <a:pt x="1892" y="91465"/>
                                      </a:cubicBezTo>
                                      <a:cubicBezTo>
                                        <a:pt x="8471" y="91008"/>
                                        <a:pt x="11113" y="88278"/>
                                        <a:pt x="11392" y="88087"/>
                                      </a:cubicBezTo>
                                      <a:cubicBezTo>
                                        <a:pt x="14503" y="84887"/>
                                        <a:pt x="14503" y="84036"/>
                                        <a:pt x="14503" y="77724"/>
                                      </a:cubicBezTo>
                                      <a:lnTo>
                                        <a:pt x="14503" y="60795"/>
                                      </a:lnTo>
                                      <a:cubicBezTo>
                                        <a:pt x="14503" y="57874"/>
                                        <a:pt x="14503" y="57214"/>
                                        <a:pt x="14783" y="56083"/>
                                      </a:cubicBezTo>
                                      <a:cubicBezTo>
                                        <a:pt x="16104" y="51295"/>
                                        <a:pt x="20142" y="48654"/>
                                        <a:pt x="25412" y="47053"/>
                                      </a:cubicBezTo>
                                      <a:cubicBezTo>
                                        <a:pt x="14503" y="43764"/>
                                        <a:pt x="14503" y="37643"/>
                                        <a:pt x="14503" y="33503"/>
                                      </a:cubicBezTo>
                                      <a:lnTo>
                                        <a:pt x="14503" y="13741"/>
                                      </a:lnTo>
                                      <a:cubicBezTo>
                                        <a:pt x="14503" y="12421"/>
                                        <a:pt x="14503" y="11773"/>
                                        <a:pt x="14300" y="10820"/>
                                      </a:cubicBezTo>
                                      <a:cubicBezTo>
                                        <a:pt x="13564" y="7341"/>
                                        <a:pt x="10261" y="3201"/>
                                        <a:pt x="1613" y="2642"/>
                                      </a:cubicBezTo>
                                      <a:cubicBezTo>
                                        <a:pt x="851" y="2540"/>
                                        <a:pt x="0" y="2540"/>
                                        <a:pt x="0" y="1321"/>
                                      </a:cubicBezTo>
                                      <a:cubicBezTo>
                                        <a:pt x="0" y="0"/>
                                        <a:pt x="1041" y="0"/>
                                        <a:pt x="227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79" name="Shape 2979"/>
                              <wps:cNvSpPr/>
                              <wps:spPr>
                                <a:xfrm>
                                  <a:off x="183629" y="123927"/>
                                  <a:ext cx="81509" cy="64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1509" h="64275">
                                      <a:moveTo>
                                        <a:pt x="17234" y="0"/>
                                      </a:moveTo>
                                      <a:cubicBezTo>
                                        <a:pt x="17894" y="0"/>
                                        <a:pt x="20345" y="292"/>
                                        <a:pt x="29375" y="292"/>
                                      </a:cubicBezTo>
                                      <a:lnTo>
                                        <a:pt x="35306" y="292"/>
                                      </a:lnTo>
                                      <a:cubicBezTo>
                                        <a:pt x="37097" y="191"/>
                                        <a:pt x="39344" y="0"/>
                                        <a:pt x="41135" y="0"/>
                                      </a:cubicBezTo>
                                      <a:cubicBezTo>
                                        <a:pt x="42647" y="0"/>
                                        <a:pt x="42735" y="1232"/>
                                        <a:pt x="42735" y="1321"/>
                                      </a:cubicBezTo>
                                      <a:cubicBezTo>
                                        <a:pt x="42735" y="3112"/>
                                        <a:pt x="41605" y="3112"/>
                                        <a:pt x="39725" y="3112"/>
                                      </a:cubicBezTo>
                                      <a:cubicBezTo>
                                        <a:pt x="32855" y="3112"/>
                                        <a:pt x="32677" y="3963"/>
                                        <a:pt x="31814" y="7353"/>
                                      </a:cubicBezTo>
                                      <a:lnTo>
                                        <a:pt x="26352" y="29274"/>
                                      </a:lnTo>
                                      <a:lnTo>
                                        <a:pt x="56667" y="29274"/>
                                      </a:lnTo>
                                      <a:lnTo>
                                        <a:pt x="62319" y="6312"/>
                                      </a:lnTo>
                                      <a:cubicBezTo>
                                        <a:pt x="62598" y="5093"/>
                                        <a:pt x="62687" y="4991"/>
                                        <a:pt x="62687" y="4610"/>
                                      </a:cubicBezTo>
                                      <a:cubicBezTo>
                                        <a:pt x="62687" y="3112"/>
                                        <a:pt x="59969" y="3112"/>
                                        <a:pt x="56858" y="3112"/>
                                      </a:cubicBezTo>
                                      <a:cubicBezTo>
                                        <a:pt x="55359" y="3112"/>
                                        <a:pt x="54127" y="3112"/>
                                        <a:pt x="54127" y="1791"/>
                                      </a:cubicBezTo>
                                      <a:cubicBezTo>
                                        <a:pt x="54127" y="0"/>
                                        <a:pt x="55626" y="0"/>
                                        <a:pt x="56007" y="0"/>
                                      </a:cubicBezTo>
                                      <a:cubicBezTo>
                                        <a:pt x="56667" y="0"/>
                                        <a:pt x="59118" y="292"/>
                                        <a:pt x="68161" y="292"/>
                                      </a:cubicBezTo>
                                      <a:lnTo>
                                        <a:pt x="74079" y="292"/>
                                      </a:lnTo>
                                      <a:cubicBezTo>
                                        <a:pt x="75870" y="191"/>
                                        <a:pt x="78131" y="0"/>
                                        <a:pt x="79908" y="0"/>
                                      </a:cubicBezTo>
                                      <a:cubicBezTo>
                                        <a:pt x="81419" y="0"/>
                                        <a:pt x="81509" y="1232"/>
                                        <a:pt x="81509" y="1321"/>
                                      </a:cubicBezTo>
                                      <a:cubicBezTo>
                                        <a:pt x="81509" y="3112"/>
                                        <a:pt x="80378" y="3112"/>
                                        <a:pt x="78219" y="3112"/>
                                      </a:cubicBezTo>
                                      <a:cubicBezTo>
                                        <a:pt x="71641" y="3112"/>
                                        <a:pt x="71438" y="3963"/>
                                        <a:pt x="70498" y="7633"/>
                                      </a:cubicBezTo>
                                      <a:lnTo>
                                        <a:pt x="57886" y="58166"/>
                                      </a:lnTo>
                                      <a:cubicBezTo>
                                        <a:pt x="57798" y="58636"/>
                                        <a:pt x="57607" y="59195"/>
                                        <a:pt x="57607" y="59665"/>
                                      </a:cubicBezTo>
                                      <a:cubicBezTo>
                                        <a:pt x="57607" y="60516"/>
                                        <a:pt x="57798" y="60795"/>
                                        <a:pt x="59766" y="60985"/>
                                      </a:cubicBezTo>
                                      <a:cubicBezTo>
                                        <a:pt x="61366" y="61176"/>
                                        <a:pt x="63068" y="61176"/>
                                        <a:pt x="63360" y="61176"/>
                                      </a:cubicBezTo>
                                      <a:cubicBezTo>
                                        <a:pt x="64948" y="61176"/>
                                        <a:pt x="66167" y="61176"/>
                                        <a:pt x="66167" y="62497"/>
                                      </a:cubicBezTo>
                                      <a:cubicBezTo>
                                        <a:pt x="66167" y="64275"/>
                                        <a:pt x="64859" y="64275"/>
                                        <a:pt x="64287" y="64275"/>
                                      </a:cubicBezTo>
                                      <a:cubicBezTo>
                                        <a:pt x="63627" y="64275"/>
                                        <a:pt x="61189" y="63995"/>
                                        <a:pt x="52146" y="63995"/>
                                      </a:cubicBezTo>
                                      <a:lnTo>
                                        <a:pt x="46126" y="63995"/>
                                      </a:lnTo>
                                      <a:cubicBezTo>
                                        <a:pt x="44348" y="64084"/>
                                        <a:pt x="42075" y="64275"/>
                                        <a:pt x="40284" y="64275"/>
                                      </a:cubicBezTo>
                                      <a:cubicBezTo>
                                        <a:pt x="39065" y="64275"/>
                                        <a:pt x="38786" y="63335"/>
                                        <a:pt x="38786" y="62967"/>
                                      </a:cubicBezTo>
                                      <a:cubicBezTo>
                                        <a:pt x="38786" y="61176"/>
                                        <a:pt x="40005" y="61176"/>
                                        <a:pt x="41135" y="61176"/>
                                      </a:cubicBezTo>
                                      <a:cubicBezTo>
                                        <a:pt x="46787" y="61075"/>
                                        <a:pt x="48476" y="61075"/>
                                        <a:pt x="49314" y="58166"/>
                                      </a:cubicBezTo>
                                      <a:cubicBezTo>
                                        <a:pt x="49428" y="58166"/>
                                        <a:pt x="53086" y="43485"/>
                                        <a:pt x="55829" y="32372"/>
                                      </a:cubicBezTo>
                                      <a:lnTo>
                                        <a:pt x="25514" y="32372"/>
                                      </a:lnTo>
                                      <a:lnTo>
                                        <a:pt x="19114" y="58166"/>
                                      </a:lnTo>
                                      <a:cubicBezTo>
                                        <a:pt x="19024" y="58636"/>
                                        <a:pt x="18834" y="59195"/>
                                        <a:pt x="18834" y="59665"/>
                                      </a:cubicBezTo>
                                      <a:cubicBezTo>
                                        <a:pt x="18834" y="60516"/>
                                        <a:pt x="19024" y="60795"/>
                                        <a:pt x="21006" y="60985"/>
                                      </a:cubicBezTo>
                                      <a:cubicBezTo>
                                        <a:pt x="22606" y="61176"/>
                                        <a:pt x="24295" y="61176"/>
                                        <a:pt x="24574" y="61176"/>
                                      </a:cubicBezTo>
                                      <a:cubicBezTo>
                                        <a:pt x="26175" y="61176"/>
                                        <a:pt x="27406" y="61176"/>
                                        <a:pt x="27406" y="62497"/>
                                      </a:cubicBezTo>
                                      <a:cubicBezTo>
                                        <a:pt x="27406" y="64275"/>
                                        <a:pt x="26086" y="64275"/>
                                        <a:pt x="25514" y="64275"/>
                                      </a:cubicBezTo>
                                      <a:cubicBezTo>
                                        <a:pt x="24854" y="64275"/>
                                        <a:pt x="22403" y="63995"/>
                                        <a:pt x="13373" y="63995"/>
                                      </a:cubicBezTo>
                                      <a:lnTo>
                                        <a:pt x="7341" y="63995"/>
                                      </a:lnTo>
                                      <a:cubicBezTo>
                                        <a:pt x="5562" y="64084"/>
                                        <a:pt x="3302" y="64275"/>
                                        <a:pt x="1498" y="64275"/>
                                      </a:cubicBezTo>
                                      <a:cubicBezTo>
                                        <a:pt x="292" y="64275"/>
                                        <a:pt x="0" y="63335"/>
                                        <a:pt x="0" y="62967"/>
                                      </a:cubicBezTo>
                                      <a:cubicBezTo>
                                        <a:pt x="0" y="61176"/>
                                        <a:pt x="1143" y="61176"/>
                                        <a:pt x="2934" y="61176"/>
                                      </a:cubicBezTo>
                                      <a:cubicBezTo>
                                        <a:pt x="9893" y="61176"/>
                                        <a:pt x="10071" y="60414"/>
                                        <a:pt x="10935" y="56845"/>
                                      </a:cubicBezTo>
                                      <a:lnTo>
                                        <a:pt x="23533" y="6312"/>
                                      </a:lnTo>
                                      <a:cubicBezTo>
                                        <a:pt x="23825" y="5093"/>
                                        <a:pt x="23914" y="4991"/>
                                        <a:pt x="23914" y="4610"/>
                                      </a:cubicBezTo>
                                      <a:cubicBezTo>
                                        <a:pt x="23914" y="3112"/>
                                        <a:pt x="21184" y="3112"/>
                                        <a:pt x="18072" y="3112"/>
                                      </a:cubicBezTo>
                                      <a:cubicBezTo>
                                        <a:pt x="16573" y="3112"/>
                                        <a:pt x="15342" y="3112"/>
                                        <a:pt x="15342" y="1791"/>
                                      </a:cubicBezTo>
                                      <a:cubicBezTo>
                                        <a:pt x="15342" y="0"/>
                                        <a:pt x="16853" y="0"/>
                                        <a:pt x="172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80" name="Shape 2980"/>
                              <wps:cNvSpPr/>
                              <wps:spPr>
                                <a:xfrm>
                                  <a:off x="272936" y="124219"/>
                                  <a:ext cx="69279" cy="639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279" h="63983">
                                      <a:moveTo>
                                        <a:pt x="18174" y="0"/>
                                      </a:moveTo>
                                      <a:lnTo>
                                        <a:pt x="66446" y="0"/>
                                      </a:lnTo>
                                      <a:cubicBezTo>
                                        <a:pt x="68135" y="0"/>
                                        <a:pt x="69279" y="0"/>
                                        <a:pt x="69279" y="1321"/>
                                      </a:cubicBezTo>
                                      <a:cubicBezTo>
                                        <a:pt x="69279" y="1791"/>
                                        <a:pt x="69279" y="2438"/>
                                        <a:pt x="69177" y="2921"/>
                                      </a:cubicBezTo>
                                      <a:lnTo>
                                        <a:pt x="67475" y="18910"/>
                                      </a:lnTo>
                                      <a:cubicBezTo>
                                        <a:pt x="67297" y="20510"/>
                                        <a:pt x="67208" y="21361"/>
                                        <a:pt x="65875" y="21361"/>
                                      </a:cubicBezTo>
                                      <a:cubicBezTo>
                                        <a:pt x="65125" y="21361"/>
                                        <a:pt x="64478" y="20891"/>
                                        <a:pt x="64478" y="19761"/>
                                      </a:cubicBezTo>
                                      <a:cubicBezTo>
                                        <a:pt x="64478" y="17971"/>
                                        <a:pt x="64948" y="15519"/>
                                        <a:pt x="64948" y="13538"/>
                                      </a:cubicBezTo>
                                      <a:cubicBezTo>
                                        <a:pt x="64948" y="5448"/>
                                        <a:pt x="61735" y="3099"/>
                                        <a:pt x="50546" y="3099"/>
                                      </a:cubicBezTo>
                                      <a:lnTo>
                                        <a:pt x="36703" y="3099"/>
                                      </a:lnTo>
                                      <a:cubicBezTo>
                                        <a:pt x="32842" y="3099"/>
                                        <a:pt x="32766" y="3289"/>
                                        <a:pt x="31902" y="6667"/>
                                      </a:cubicBezTo>
                                      <a:lnTo>
                                        <a:pt x="25972" y="30391"/>
                                      </a:lnTo>
                                      <a:lnTo>
                                        <a:pt x="35103" y="30391"/>
                                      </a:lnTo>
                                      <a:cubicBezTo>
                                        <a:pt x="43472" y="30391"/>
                                        <a:pt x="45644" y="28702"/>
                                        <a:pt x="47536" y="21361"/>
                                      </a:cubicBezTo>
                                      <a:cubicBezTo>
                                        <a:pt x="47803" y="20231"/>
                                        <a:pt x="48006" y="19380"/>
                                        <a:pt x="49137" y="19380"/>
                                      </a:cubicBezTo>
                                      <a:cubicBezTo>
                                        <a:pt x="50355" y="19380"/>
                                        <a:pt x="50635" y="20320"/>
                                        <a:pt x="50635" y="20688"/>
                                      </a:cubicBezTo>
                                      <a:cubicBezTo>
                                        <a:pt x="50635" y="20790"/>
                                        <a:pt x="50355" y="22009"/>
                                        <a:pt x="50267" y="22212"/>
                                      </a:cubicBezTo>
                                      <a:lnTo>
                                        <a:pt x="45276" y="42342"/>
                                      </a:lnTo>
                                      <a:cubicBezTo>
                                        <a:pt x="44996" y="43561"/>
                                        <a:pt x="44704" y="44501"/>
                                        <a:pt x="43574" y="44501"/>
                                      </a:cubicBezTo>
                                      <a:cubicBezTo>
                                        <a:pt x="42164" y="44501"/>
                                        <a:pt x="42164" y="43281"/>
                                        <a:pt x="42164" y="43193"/>
                                      </a:cubicBezTo>
                                      <a:cubicBezTo>
                                        <a:pt x="42164" y="42913"/>
                                        <a:pt x="42266" y="42151"/>
                                        <a:pt x="42354" y="41783"/>
                                      </a:cubicBezTo>
                                      <a:cubicBezTo>
                                        <a:pt x="43002" y="39332"/>
                                        <a:pt x="43002" y="38392"/>
                                        <a:pt x="43002" y="37732"/>
                                      </a:cubicBezTo>
                                      <a:cubicBezTo>
                                        <a:pt x="43002" y="35001"/>
                                        <a:pt x="42647" y="33490"/>
                                        <a:pt x="34925" y="33490"/>
                                      </a:cubicBezTo>
                                      <a:lnTo>
                                        <a:pt x="25133" y="33490"/>
                                      </a:lnTo>
                                      <a:lnTo>
                                        <a:pt x="19304" y="56934"/>
                                      </a:lnTo>
                                      <a:cubicBezTo>
                                        <a:pt x="18923" y="58344"/>
                                        <a:pt x="18923" y="58903"/>
                                        <a:pt x="18923" y="59004"/>
                                      </a:cubicBezTo>
                                      <a:cubicBezTo>
                                        <a:pt x="18923" y="60122"/>
                                        <a:pt x="19190" y="60414"/>
                                        <a:pt x="21742" y="60693"/>
                                      </a:cubicBezTo>
                                      <a:cubicBezTo>
                                        <a:pt x="23902" y="60884"/>
                                        <a:pt x="24664" y="60884"/>
                                        <a:pt x="26632" y="60884"/>
                                      </a:cubicBezTo>
                                      <a:cubicBezTo>
                                        <a:pt x="28601" y="60884"/>
                                        <a:pt x="29731" y="60884"/>
                                        <a:pt x="29731" y="62204"/>
                                      </a:cubicBezTo>
                                      <a:cubicBezTo>
                                        <a:pt x="29731" y="63983"/>
                                        <a:pt x="28423" y="63983"/>
                                        <a:pt x="27762" y="63983"/>
                                      </a:cubicBezTo>
                                      <a:cubicBezTo>
                                        <a:pt x="25972" y="63983"/>
                                        <a:pt x="22593" y="63792"/>
                                        <a:pt x="20803" y="63703"/>
                                      </a:cubicBezTo>
                                      <a:lnTo>
                                        <a:pt x="7823" y="63703"/>
                                      </a:lnTo>
                                      <a:cubicBezTo>
                                        <a:pt x="5740" y="63703"/>
                                        <a:pt x="3480" y="63983"/>
                                        <a:pt x="1512" y="63983"/>
                                      </a:cubicBezTo>
                                      <a:cubicBezTo>
                                        <a:pt x="279" y="63983"/>
                                        <a:pt x="0" y="63043"/>
                                        <a:pt x="0" y="62674"/>
                                      </a:cubicBezTo>
                                      <a:cubicBezTo>
                                        <a:pt x="0" y="60884"/>
                                        <a:pt x="1118" y="60884"/>
                                        <a:pt x="2908" y="60884"/>
                                      </a:cubicBezTo>
                                      <a:cubicBezTo>
                                        <a:pt x="9881" y="60884"/>
                                        <a:pt x="10071" y="60122"/>
                                        <a:pt x="10922" y="56553"/>
                                      </a:cubicBezTo>
                                      <a:lnTo>
                                        <a:pt x="23432" y="6490"/>
                                      </a:lnTo>
                                      <a:cubicBezTo>
                                        <a:pt x="23724" y="5448"/>
                                        <a:pt x="23813" y="5080"/>
                                        <a:pt x="23813" y="4597"/>
                                      </a:cubicBezTo>
                                      <a:cubicBezTo>
                                        <a:pt x="23813" y="3670"/>
                                        <a:pt x="23533" y="3480"/>
                                        <a:pt x="21552" y="3289"/>
                                      </a:cubicBezTo>
                                      <a:cubicBezTo>
                                        <a:pt x="19964" y="3099"/>
                                        <a:pt x="18631" y="3099"/>
                                        <a:pt x="17983" y="3099"/>
                                      </a:cubicBezTo>
                                      <a:cubicBezTo>
                                        <a:pt x="16383" y="3099"/>
                                        <a:pt x="15253" y="3099"/>
                                        <a:pt x="15253" y="1689"/>
                                      </a:cubicBezTo>
                                      <a:cubicBezTo>
                                        <a:pt x="15253" y="0"/>
                                        <a:pt x="16472" y="0"/>
                                        <a:pt x="1817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81" name="Shape 2981"/>
                              <wps:cNvSpPr/>
                              <wps:spPr>
                                <a:xfrm>
                                  <a:off x="379184" y="171514"/>
                                  <a:ext cx="70688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97">
                                      <a:moveTo>
                                        <a:pt x="3492" y="0"/>
                                      </a:moveTo>
                                      <a:lnTo>
                                        <a:pt x="67208" y="0"/>
                                      </a:lnTo>
                                      <a:cubicBezTo>
                                        <a:pt x="68707" y="0"/>
                                        <a:pt x="70688" y="0"/>
                                        <a:pt x="70688" y="2299"/>
                                      </a:cubicBezTo>
                                      <a:cubicBezTo>
                                        <a:pt x="70688" y="4597"/>
                                        <a:pt x="68300" y="4597"/>
                                        <a:pt x="66802" y="4597"/>
                                      </a:cubicBezTo>
                                      <a:lnTo>
                                        <a:pt x="3899" y="4597"/>
                                      </a:lnTo>
                                      <a:cubicBezTo>
                                        <a:pt x="2400" y="4597"/>
                                        <a:pt x="0" y="4597"/>
                                        <a:pt x="0" y="2299"/>
                                      </a:cubicBezTo>
                                      <a:cubicBezTo>
                                        <a:pt x="0" y="0"/>
                                        <a:pt x="1994" y="0"/>
                                        <a:pt x="349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82" name="Shape 2982"/>
                              <wps:cNvSpPr/>
                              <wps:spPr>
                                <a:xfrm>
                                  <a:off x="379184" y="150317"/>
                                  <a:ext cx="70688" cy="45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688" h="4597">
                                      <a:moveTo>
                                        <a:pt x="3899" y="0"/>
                                      </a:moveTo>
                                      <a:lnTo>
                                        <a:pt x="66802" y="0"/>
                                      </a:lnTo>
                                      <a:cubicBezTo>
                                        <a:pt x="68300" y="0"/>
                                        <a:pt x="70688" y="0"/>
                                        <a:pt x="70688" y="2286"/>
                                      </a:cubicBezTo>
                                      <a:cubicBezTo>
                                        <a:pt x="70688" y="4597"/>
                                        <a:pt x="68707" y="4597"/>
                                        <a:pt x="67208" y="4597"/>
                                      </a:cubicBezTo>
                                      <a:lnTo>
                                        <a:pt x="3492" y="4597"/>
                                      </a:lnTo>
                                      <a:cubicBezTo>
                                        <a:pt x="1994" y="4597"/>
                                        <a:pt x="0" y="4597"/>
                                        <a:pt x="0" y="2286"/>
                                      </a:cubicBezTo>
                                      <a:cubicBezTo>
                                        <a:pt x="0" y="0"/>
                                        <a:pt x="2400" y="0"/>
                                        <a:pt x="389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83" name="Shape 2983"/>
                              <wps:cNvSpPr/>
                              <wps:spPr>
                                <a:xfrm>
                                  <a:off x="490652" y="117628"/>
                                  <a:ext cx="35954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54" h="94107">
                                      <a:moveTo>
                                        <a:pt x="33693" y="0"/>
                                      </a:moveTo>
                                      <a:cubicBezTo>
                                        <a:pt x="35014" y="0"/>
                                        <a:pt x="35954" y="0"/>
                                        <a:pt x="35954" y="1320"/>
                                      </a:cubicBezTo>
                                      <a:cubicBezTo>
                                        <a:pt x="35954" y="2540"/>
                                        <a:pt x="35217" y="2540"/>
                                        <a:pt x="34087" y="2641"/>
                                      </a:cubicBezTo>
                                      <a:cubicBezTo>
                                        <a:pt x="28245" y="3010"/>
                                        <a:pt x="25514" y="5359"/>
                                        <a:pt x="24854" y="5829"/>
                                      </a:cubicBezTo>
                                      <a:cubicBezTo>
                                        <a:pt x="21552" y="8750"/>
                                        <a:pt x="21552" y="11188"/>
                                        <a:pt x="21552" y="13551"/>
                                      </a:cubicBezTo>
                                      <a:lnTo>
                                        <a:pt x="21552" y="33312"/>
                                      </a:lnTo>
                                      <a:cubicBezTo>
                                        <a:pt x="21552" y="36233"/>
                                        <a:pt x="21552" y="36893"/>
                                        <a:pt x="21285" y="38024"/>
                                      </a:cubicBezTo>
                                      <a:cubicBezTo>
                                        <a:pt x="20345" y="41503"/>
                                        <a:pt x="17716" y="44894"/>
                                        <a:pt x="10642" y="47053"/>
                                      </a:cubicBezTo>
                                      <a:cubicBezTo>
                                        <a:pt x="21552" y="50343"/>
                                        <a:pt x="21552" y="56845"/>
                                        <a:pt x="21552" y="59385"/>
                                      </a:cubicBezTo>
                                      <a:lnTo>
                                        <a:pt x="21552" y="79134"/>
                                      </a:lnTo>
                                      <a:cubicBezTo>
                                        <a:pt x="21552" y="82436"/>
                                        <a:pt x="21552" y="82626"/>
                                        <a:pt x="21844" y="83566"/>
                                      </a:cubicBezTo>
                                      <a:cubicBezTo>
                                        <a:pt x="22504" y="86487"/>
                                        <a:pt x="25616" y="90906"/>
                                        <a:pt x="34353" y="91478"/>
                                      </a:cubicBezTo>
                                      <a:cubicBezTo>
                                        <a:pt x="35115" y="91567"/>
                                        <a:pt x="35954" y="91567"/>
                                        <a:pt x="35954" y="92786"/>
                                      </a:cubicBezTo>
                                      <a:cubicBezTo>
                                        <a:pt x="35954" y="94107"/>
                                        <a:pt x="35014" y="94107"/>
                                        <a:pt x="33693" y="94107"/>
                                      </a:cubicBezTo>
                                      <a:cubicBezTo>
                                        <a:pt x="30404" y="94107"/>
                                        <a:pt x="24574" y="93357"/>
                                        <a:pt x="20510" y="91008"/>
                                      </a:cubicBezTo>
                                      <a:cubicBezTo>
                                        <a:pt x="14503" y="87516"/>
                                        <a:pt x="14503" y="83375"/>
                                        <a:pt x="14503" y="80365"/>
                                      </a:cubicBezTo>
                                      <a:lnTo>
                                        <a:pt x="14503" y="61163"/>
                                      </a:lnTo>
                                      <a:cubicBezTo>
                                        <a:pt x="14503" y="57683"/>
                                        <a:pt x="14503" y="57493"/>
                                        <a:pt x="14224" y="56362"/>
                                      </a:cubicBezTo>
                                      <a:cubicBezTo>
                                        <a:pt x="13551" y="53734"/>
                                        <a:pt x="10541" y="48933"/>
                                        <a:pt x="1613" y="48374"/>
                                      </a:cubicBezTo>
                                      <a:cubicBezTo>
                                        <a:pt x="851" y="48273"/>
                                        <a:pt x="0" y="48273"/>
                                        <a:pt x="0" y="47053"/>
                                      </a:cubicBezTo>
                                      <a:cubicBezTo>
                                        <a:pt x="0" y="45821"/>
                                        <a:pt x="762" y="45821"/>
                                        <a:pt x="1892" y="45732"/>
                                      </a:cubicBezTo>
                                      <a:cubicBezTo>
                                        <a:pt x="9614" y="45263"/>
                                        <a:pt x="14313" y="40754"/>
                                        <a:pt x="14503" y="35852"/>
                                      </a:cubicBezTo>
                                      <a:lnTo>
                                        <a:pt x="14503" y="11862"/>
                                      </a:lnTo>
                                      <a:cubicBezTo>
                                        <a:pt x="14605" y="4711"/>
                                        <a:pt x="23546" y="0"/>
                                        <a:pt x="33693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84" name="Shape 2984"/>
                              <wps:cNvSpPr/>
                              <wps:spPr>
                                <a:xfrm>
                                  <a:off x="537845" y="146711"/>
                                  <a:ext cx="39243" cy="42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243" h="42430">
                                      <a:moveTo>
                                        <a:pt x="26352" y="0"/>
                                      </a:moveTo>
                                      <a:cubicBezTo>
                                        <a:pt x="31991" y="0"/>
                                        <a:pt x="38214" y="2349"/>
                                        <a:pt x="38214" y="8090"/>
                                      </a:cubicBezTo>
                                      <a:cubicBezTo>
                                        <a:pt x="38214" y="13830"/>
                                        <a:pt x="33413" y="14198"/>
                                        <a:pt x="32944" y="14198"/>
                                      </a:cubicBezTo>
                                      <a:cubicBezTo>
                                        <a:pt x="31712" y="14198"/>
                                        <a:pt x="29273" y="13449"/>
                                        <a:pt x="29273" y="10731"/>
                                      </a:cubicBezTo>
                                      <a:cubicBezTo>
                                        <a:pt x="29273" y="8839"/>
                                        <a:pt x="30493" y="5918"/>
                                        <a:pt x="34353" y="5448"/>
                                      </a:cubicBezTo>
                                      <a:cubicBezTo>
                                        <a:pt x="31915" y="2718"/>
                                        <a:pt x="27572" y="2629"/>
                                        <a:pt x="26441" y="2629"/>
                                      </a:cubicBezTo>
                                      <a:cubicBezTo>
                                        <a:pt x="22783" y="2629"/>
                                        <a:pt x="18072" y="4330"/>
                                        <a:pt x="13932" y="9588"/>
                                      </a:cubicBezTo>
                                      <a:cubicBezTo>
                                        <a:pt x="9499" y="15430"/>
                                        <a:pt x="7632" y="25412"/>
                                        <a:pt x="7632" y="29540"/>
                                      </a:cubicBezTo>
                                      <a:cubicBezTo>
                                        <a:pt x="7632" y="36690"/>
                                        <a:pt x="11671" y="39801"/>
                                        <a:pt x="16751" y="39801"/>
                                      </a:cubicBezTo>
                                      <a:cubicBezTo>
                                        <a:pt x="18453" y="39801"/>
                                        <a:pt x="28994" y="39801"/>
                                        <a:pt x="36423" y="31051"/>
                                      </a:cubicBezTo>
                                      <a:cubicBezTo>
                                        <a:pt x="36893" y="30480"/>
                                        <a:pt x="37185" y="30200"/>
                                        <a:pt x="37757" y="30200"/>
                                      </a:cubicBezTo>
                                      <a:cubicBezTo>
                                        <a:pt x="38316" y="30200"/>
                                        <a:pt x="39243" y="30861"/>
                                        <a:pt x="39243" y="31712"/>
                                      </a:cubicBezTo>
                                      <a:cubicBezTo>
                                        <a:pt x="39243" y="32931"/>
                                        <a:pt x="31445" y="42430"/>
                                        <a:pt x="16561" y="42430"/>
                                      </a:cubicBezTo>
                                      <a:cubicBezTo>
                                        <a:pt x="6109" y="42430"/>
                                        <a:pt x="0" y="35090"/>
                                        <a:pt x="0" y="26162"/>
                                      </a:cubicBezTo>
                                      <a:cubicBezTo>
                                        <a:pt x="0" y="12979"/>
                                        <a:pt x="12979" y="0"/>
                                        <a:pt x="2635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85" name="Shape 2985"/>
                              <wps:cNvSpPr/>
                              <wps:spPr>
                                <a:xfrm>
                                  <a:off x="582384" y="122898"/>
                                  <a:ext cx="49225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25" h="66243">
                                      <a:moveTo>
                                        <a:pt x="20981" y="0"/>
                                      </a:moveTo>
                                      <a:cubicBezTo>
                                        <a:pt x="22123" y="0"/>
                                        <a:pt x="22492" y="838"/>
                                        <a:pt x="22492" y="1320"/>
                                      </a:cubicBezTo>
                                      <a:cubicBezTo>
                                        <a:pt x="22492" y="1410"/>
                                        <a:pt x="22212" y="2641"/>
                                        <a:pt x="22123" y="2819"/>
                                      </a:cubicBezTo>
                                      <a:lnTo>
                                        <a:pt x="15151" y="31051"/>
                                      </a:lnTo>
                                      <a:cubicBezTo>
                                        <a:pt x="19482" y="26060"/>
                                        <a:pt x="24473" y="23813"/>
                                        <a:pt x="29744" y="23813"/>
                                      </a:cubicBezTo>
                                      <a:cubicBezTo>
                                        <a:pt x="36525" y="23813"/>
                                        <a:pt x="41402" y="27191"/>
                                        <a:pt x="41402" y="34252"/>
                                      </a:cubicBezTo>
                                      <a:cubicBezTo>
                                        <a:pt x="41402" y="39522"/>
                                        <a:pt x="37262" y="50343"/>
                                        <a:pt x="35852" y="53924"/>
                                      </a:cubicBezTo>
                                      <a:cubicBezTo>
                                        <a:pt x="34925" y="56274"/>
                                        <a:pt x="34163" y="58344"/>
                                        <a:pt x="34163" y="60503"/>
                                      </a:cubicBezTo>
                                      <a:cubicBezTo>
                                        <a:pt x="34163" y="62674"/>
                                        <a:pt x="34925" y="63614"/>
                                        <a:pt x="36424" y="63614"/>
                                      </a:cubicBezTo>
                                      <a:cubicBezTo>
                                        <a:pt x="40005" y="63614"/>
                                        <a:pt x="43955" y="59944"/>
                                        <a:pt x="46203" y="52222"/>
                                      </a:cubicBezTo>
                                      <a:cubicBezTo>
                                        <a:pt x="46495" y="51283"/>
                                        <a:pt x="46685" y="50622"/>
                                        <a:pt x="47803" y="50622"/>
                                      </a:cubicBezTo>
                                      <a:cubicBezTo>
                                        <a:pt x="48463" y="50622"/>
                                        <a:pt x="49225" y="50914"/>
                                        <a:pt x="49225" y="51854"/>
                                      </a:cubicBezTo>
                                      <a:cubicBezTo>
                                        <a:pt x="49225" y="53073"/>
                                        <a:pt x="45364" y="66243"/>
                                        <a:pt x="36132" y="66243"/>
                                      </a:cubicBezTo>
                                      <a:cubicBezTo>
                                        <a:pt x="32093" y="66243"/>
                                        <a:pt x="27661" y="63614"/>
                                        <a:pt x="27661" y="58255"/>
                                      </a:cubicBezTo>
                                      <a:cubicBezTo>
                                        <a:pt x="27661" y="57023"/>
                                        <a:pt x="27661" y="56464"/>
                                        <a:pt x="28880" y="53353"/>
                                      </a:cubicBezTo>
                                      <a:cubicBezTo>
                                        <a:pt x="30683" y="48742"/>
                                        <a:pt x="34620" y="38011"/>
                                        <a:pt x="34620" y="32842"/>
                                      </a:cubicBezTo>
                                      <a:cubicBezTo>
                                        <a:pt x="34620" y="28410"/>
                                        <a:pt x="32652" y="26441"/>
                                        <a:pt x="29261" y="26441"/>
                                      </a:cubicBezTo>
                                      <a:cubicBezTo>
                                        <a:pt x="22949" y="26441"/>
                                        <a:pt x="18542" y="30581"/>
                                        <a:pt x="15342" y="35204"/>
                                      </a:cubicBezTo>
                                      <a:cubicBezTo>
                                        <a:pt x="13272" y="38202"/>
                                        <a:pt x="13272" y="38392"/>
                                        <a:pt x="11849" y="43853"/>
                                      </a:cubicBezTo>
                                      <a:cubicBezTo>
                                        <a:pt x="11583" y="45263"/>
                                        <a:pt x="10630" y="48831"/>
                                        <a:pt x="10351" y="50254"/>
                                      </a:cubicBezTo>
                                      <a:lnTo>
                                        <a:pt x="8179" y="58623"/>
                                      </a:lnTo>
                                      <a:cubicBezTo>
                                        <a:pt x="7709" y="60503"/>
                                        <a:pt x="6972" y="63525"/>
                                        <a:pt x="6680" y="64084"/>
                                      </a:cubicBezTo>
                                      <a:cubicBezTo>
                                        <a:pt x="5931" y="65303"/>
                                        <a:pt x="4610" y="66243"/>
                                        <a:pt x="3099" y="66243"/>
                                      </a:cubicBezTo>
                                      <a:cubicBezTo>
                                        <a:pt x="1308" y="66243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81" y="61264"/>
                                      </a:cubicBezTo>
                                      <a:lnTo>
                                        <a:pt x="13754" y="7721"/>
                                      </a:lnTo>
                                      <a:cubicBezTo>
                                        <a:pt x="14212" y="6020"/>
                                        <a:pt x="14212" y="5842"/>
                                        <a:pt x="14212" y="5550"/>
                                      </a:cubicBezTo>
                                      <a:cubicBezTo>
                                        <a:pt x="14212" y="4699"/>
                                        <a:pt x="14212" y="4140"/>
                                        <a:pt x="9690" y="4140"/>
                                      </a:cubicBezTo>
                                      <a:cubicBezTo>
                                        <a:pt x="8573" y="4140"/>
                                        <a:pt x="7239" y="4140"/>
                                        <a:pt x="7239" y="2819"/>
                                      </a:cubicBezTo>
                                      <a:cubicBezTo>
                                        <a:pt x="7239" y="1130"/>
                                        <a:pt x="8179" y="1029"/>
                                        <a:pt x="10262" y="838"/>
                                      </a:cubicBezTo>
                                      <a:lnTo>
                                        <a:pt x="15532" y="470"/>
                                      </a:lnTo>
                                      <a:cubicBezTo>
                                        <a:pt x="17691" y="279"/>
                                        <a:pt x="20612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86" name="Shape 2986"/>
                              <wps:cNvSpPr/>
                              <wps:spPr>
                                <a:xfrm>
                                  <a:off x="637477" y="146711"/>
                                  <a:ext cx="52134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34" h="42431">
                                      <a:moveTo>
                                        <a:pt x="13170" y="0"/>
                                      </a:moveTo>
                                      <a:cubicBezTo>
                                        <a:pt x="17500" y="0"/>
                                        <a:pt x="21641" y="2819"/>
                                        <a:pt x="21641" y="7988"/>
                                      </a:cubicBezTo>
                                      <a:cubicBezTo>
                                        <a:pt x="21641" y="9690"/>
                                        <a:pt x="21349" y="10541"/>
                                        <a:pt x="20422" y="12890"/>
                                      </a:cubicBezTo>
                                      <a:cubicBezTo>
                                        <a:pt x="18339" y="18161"/>
                                        <a:pt x="15049" y="26632"/>
                                        <a:pt x="15049" y="32182"/>
                                      </a:cubicBezTo>
                                      <a:cubicBezTo>
                                        <a:pt x="15049" y="36411"/>
                                        <a:pt x="16650" y="39802"/>
                                        <a:pt x="21260" y="39802"/>
                                      </a:cubicBezTo>
                                      <a:cubicBezTo>
                                        <a:pt x="27572" y="39802"/>
                                        <a:pt x="31991" y="33032"/>
                                        <a:pt x="32461" y="31242"/>
                                      </a:cubicBezTo>
                                      <a:lnTo>
                                        <a:pt x="39230" y="4039"/>
                                      </a:lnTo>
                                      <a:cubicBezTo>
                                        <a:pt x="39891" y="1791"/>
                                        <a:pt x="41973" y="940"/>
                                        <a:pt x="43294" y="940"/>
                                      </a:cubicBezTo>
                                      <a:cubicBezTo>
                                        <a:pt x="44424" y="940"/>
                                        <a:pt x="46291" y="1498"/>
                                        <a:pt x="46291" y="3848"/>
                                      </a:cubicBezTo>
                                      <a:cubicBezTo>
                                        <a:pt x="46291" y="4419"/>
                                        <a:pt x="45161" y="8839"/>
                                        <a:pt x="44602" y="11392"/>
                                      </a:cubicBezTo>
                                      <a:lnTo>
                                        <a:pt x="42723" y="18529"/>
                                      </a:lnTo>
                                      <a:cubicBezTo>
                                        <a:pt x="42342" y="20231"/>
                                        <a:pt x="40932" y="25870"/>
                                        <a:pt x="40361" y="28232"/>
                                      </a:cubicBezTo>
                                      <a:cubicBezTo>
                                        <a:pt x="39802" y="30581"/>
                                        <a:pt x="38964" y="33782"/>
                                        <a:pt x="38964" y="35382"/>
                                      </a:cubicBezTo>
                                      <a:cubicBezTo>
                                        <a:pt x="38964" y="38011"/>
                                        <a:pt x="39802" y="39802"/>
                                        <a:pt x="41973" y="39802"/>
                                      </a:cubicBezTo>
                                      <a:cubicBezTo>
                                        <a:pt x="45822" y="39802"/>
                                        <a:pt x="47523" y="34442"/>
                                        <a:pt x="48743" y="29731"/>
                                      </a:cubicBezTo>
                                      <a:cubicBezTo>
                                        <a:pt x="49301" y="27279"/>
                                        <a:pt x="49505" y="26810"/>
                                        <a:pt x="50635" y="26810"/>
                                      </a:cubicBezTo>
                                      <a:cubicBezTo>
                                        <a:pt x="51765" y="26810"/>
                                        <a:pt x="52134" y="27470"/>
                                        <a:pt x="52134" y="28041"/>
                                      </a:cubicBezTo>
                                      <a:cubicBezTo>
                                        <a:pt x="52134" y="28410"/>
                                        <a:pt x="50826" y="33871"/>
                                        <a:pt x="48933" y="37262"/>
                                      </a:cubicBezTo>
                                      <a:cubicBezTo>
                                        <a:pt x="48273" y="38671"/>
                                        <a:pt x="46114" y="42431"/>
                                        <a:pt x="41682" y="42431"/>
                                      </a:cubicBezTo>
                                      <a:cubicBezTo>
                                        <a:pt x="38303" y="42431"/>
                                        <a:pt x="34061" y="40741"/>
                                        <a:pt x="32563" y="36322"/>
                                      </a:cubicBezTo>
                                      <a:cubicBezTo>
                                        <a:pt x="32182" y="36792"/>
                                        <a:pt x="27851" y="42431"/>
                                        <a:pt x="20777" y="42431"/>
                                      </a:cubicBezTo>
                                      <a:cubicBezTo>
                                        <a:pt x="15240" y="42431"/>
                                        <a:pt x="8281" y="39992"/>
                                        <a:pt x="8281" y="30759"/>
                                      </a:cubicBezTo>
                                      <a:cubicBezTo>
                                        <a:pt x="8281" y="27381"/>
                                        <a:pt x="9106" y="23330"/>
                                        <a:pt x="13068" y="13360"/>
                                      </a:cubicBezTo>
                                      <a:cubicBezTo>
                                        <a:pt x="14300" y="10071"/>
                                        <a:pt x="15151" y="7899"/>
                                        <a:pt x="15151" y="5740"/>
                                      </a:cubicBezTo>
                                      <a:cubicBezTo>
                                        <a:pt x="15151" y="3569"/>
                                        <a:pt x="14300" y="2629"/>
                                        <a:pt x="12891" y="2629"/>
                                      </a:cubicBezTo>
                                      <a:cubicBezTo>
                                        <a:pt x="9601" y="2629"/>
                                        <a:pt x="5448" y="5740"/>
                                        <a:pt x="3010" y="14110"/>
                                      </a:cubicBezTo>
                                      <a:cubicBezTo>
                                        <a:pt x="2718" y="15049"/>
                                        <a:pt x="2629" y="15621"/>
                                        <a:pt x="1397" y="15621"/>
                                      </a:cubicBezTo>
                                      <a:cubicBezTo>
                                        <a:pt x="648" y="15621"/>
                                        <a:pt x="0" y="15240"/>
                                        <a:pt x="0" y="14389"/>
                                      </a:cubicBezTo>
                                      <a:cubicBezTo>
                                        <a:pt x="0" y="13259"/>
                                        <a:pt x="3848" y="0"/>
                                        <a:pt x="1317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87" name="Shape 2987"/>
                              <wps:cNvSpPr/>
                              <wps:spPr>
                                <a:xfrm>
                                  <a:off x="695376" y="146710"/>
                                  <a:ext cx="54775" cy="424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775" h="42431">
                                      <a:moveTo>
                                        <a:pt x="10439" y="0"/>
                                      </a:moveTo>
                                      <a:cubicBezTo>
                                        <a:pt x="15240" y="0"/>
                                        <a:pt x="19393" y="3010"/>
                                        <a:pt x="20041" y="8191"/>
                                      </a:cubicBezTo>
                                      <a:cubicBezTo>
                                        <a:pt x="22771" y="4597"/>
                                        <a:pt x="27661" y="0"/>
                                        <a:pt x="35293" y="0"/>
                                      </a:cubicBezTo>
                                      <a:cubicBezTo>
                                        <a:pt x="42075" y="0"/>
                                        <a:pt x="46952" y="3378"/>
                                        <a:pt x="46952" y="10439"/>
                                      </a:cubicBezTo>
                                      <a:cubicBezTo>
                                        <a:pt x="46952" y="15710"/>
                                        <a:pt x="42812" y="26530"/>
                                        <a:pt x="41415" y="30112"/>
                                      </a:cubicBezTo>
                                      <a:cubicBezTo>
                                        <a:pt x="40462" y="32461"/>
                                        <a:pt x="39713" y="34531"/>
                                        <a:pt x="39713" y="36690"/>
                                      </a:cubicBezTo>
                                      <a:cubicBezTo>
                                        <a:pt x="39713" y="38862"/>
                                        <a:pt x="40462" y="39802"/>
                                        <a:pt x="41973" y="39802"/>
                                      </a:cubicBezTo>
                                      <a:cubicBezTo>
                                        <a:pt x="45542" y="39802"/>
                                        <a:pt x="49505" y="36132"/>
                                        <a:pt x="51753" y="28410"/>
                                      </a:cubicBezTo>
                                      <a:cubicBezTo>
                                        <a:pt x="52044" y="27470"/>
                                        <a:pt x="52235" y="26810"/>
                                        <a:pt x="53353" y="26810"/>
                                      </a:cubicBezTo>
                                      <a:cubicBezTo>
                                        <a:pt x="54013" y="26810"/>
                                        <a:pt x="54775" y="27102"/>
                                        <a:pt x="54775" y="28042"/>
                                      </a:cubicBezTo>
                                      <a:cubicBezTo>
                                        <a:pt x="54775" y="29261"/>
                                        <a:pt x="50914" y="42431"/>
                                        <a:pt x="41682" y="42431"/>
                                      </a:cubicBezTo>
                                      <a:cubicBezTo>
                                        <a:pt x="37643" y="42431"/>
                                        <a:pt x="33210" y="39802"/>
                                        <a:pt x="33210" y="34442"/>
                                      </a:cubicBezTo>
                                      <a:cubicBezTo>
                                        <a:pt x="33210" y="33210"/>
                                        <a:pt x="33210" y="32652"/>
                                        <a:pt x="34442" y="29540"/>
                                      </a:cubicBezTo>
                                      <a:cubicBezTo>
                                        <a:pt x="36233" y="24930"/>
                                        <a:pt x="40183" y="14199"/>
                                        <a:pt x="40183" y="9030"/>
                                      </a:cubicBezTo>
                                      <a:cubicBezTo>
                                        <a:pt x="40183" y="4597"/>
                                        <a:pt x="38202" y="2629"/>
                                        <a:pt x="34811" y="2629"/>
                                      </a:cubicBezTo>
                                      <a:cubicBezTo>
                                        <a:pt x="28511" y="2629"/>
                                        <a:pt x="24092" y="6769"/>
                                        <a:pt x="20993" y="11392"/>
                                      </a:cubicBezTo>
                                      <a:cubicBezTo>
                                        <a:pt x="18821" y="14491"/>
                                        <a:pt x="18821" y="14580"/>
                                        <a:pt x="17500" y="19660"/>
                                      </a:cubicBezTo>
                                      <a:cubicBezTo>
                                        <a:pt x="17221" y="21069"/>
                                        <a:pt x="16282" y="24651"/>
                                        <a:pt x="15989" y="26060"/>
                                      </a:cubicBezTo>
                                      <a:lnTo>
                                        <a:pt x="13818" y="34442"/>
                                      </a:lnTo>
                                      <a:cubicBezTo>
                                        <a:pt x="13360" y="36411"/>
                                        <a:pt x="12598" y="39611"/>
                                        <a:pt x="12332" y="40183"/>
                                      </a:cubicBezTo>
                                      <a:cubicBezTo>
                                        <a:pt x="11671" y="41301"/>
                                        <a:pt x="10249" y="42431"/>
                                        <a:pt x="8560" y="42431"/>
                                      </a:cubicBezTo>
                                      <a:cubicBezTo>
                                        <a:pt x="7328" y="42431"/>
                                        <a:pt x="5550" y="41682"/>
                                        <a:pt x="5550" y="39522"/>
                                      </a:cubicBezTo>
                                      <a:cubicBezTo>
                                        <a:pt x="5550" y="39141"/>
                                        <a:pt x="6109" y="36792"/>
                                        <a:pt x="6490" y="35382"/>
                                      </a:cubicBezTo>
                                      <a:lnTo>
                                        <a:pt x="9970" y="21260"/>
                                      </a:lnTo>
                                      <a:cubicBezTo>
                                        <a:pt x="10351" y="19939"/>
                                        <a:pt x="11760" y="14389"/>
                                        <a:pt x="11951" y="13640"/>
                                      </a:cubicBezTo>
                                      <a:cubicBezTo>
                                        <a:pt x="12687" y="10541"/>
                                        <a:pt x="13170" y="8750"/>
                                        <a:pt x="13170" y="7048"/>
                                      </a:cubicBezTo>
                                      <a:cubicBezTo>
                                        <a:pt x="13170" y="4991"/>
                                        <a:pt x="12598" y="2629"/>
                                        <a:pt x="10160" y="2629"/>
                                      </a:cubicBezTo>
                                      <a:cubicBezTo>
                                        <a:pt x="6198" y="2629"/>
                                        <a:pt x="4509" y="8191"/>
                                        <a:pt x="3378" y="12789"/>
                                      </a:cubicBezTo>
                                      <a:cubicBezTo>
                                        <a:pt x="2718" y="15240"/>
                                        <a:pt x="2629" y="15621"/>
                                        <a:pt x="1410" y="15621"/>
                                      </a:cubicBezTo>
                                      <a:cubicBezTo>
                                        <a:pt x="660" y="15621"/>
                                        <a:pt x="0" y="15240"/>
                                        <a:pt x="0" y="14389"/>
                                      </a:cubicBezTo>
                                      <a:cubicBezTo>
                                        <a:pt x="0" y="14199"/>
                                        <a:pt x="927" y="9500"/>
                                        <a:pt x="3188" y="5080"/>
                                      </a:cubicBezTo>
                                      <a:cubicBezTo>
                                        <a:pt x="4699" y="2159"/>
                                        <a:pt x="7061" y="0"/>
                                        <a:pt x="1043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88" name="Shape 2988"/>
                              <wps:cNvSpPr/>
                              <wps:spPr>
                                <a:xfrm>
                                  <a:off x="758596" y="122898"/>
                                  <a:ext cx="44793" cy="662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93" h="66243">
                                      <a:moveTo>
                                        <a:pt x="20981" y="0"/>
                                      </a:moveTo>
                                      <a:cubicBezTo>
                                        <a:pt x="22111" y="0"/>
                                        <a:pt x="22479" y="838"/>
                                        <a:pt x="22479" y="1320"/>
                                      </a:cubicBezTo>
                                      <a:cubicBezTo>
                                        <a:pt x="22479" y="1410"/>
                                        <a:pt x="22212" y="2641"/>
                                        <a:pt x="22111" y="2819"/>
                                      </a:cubicBezTo>
                                      <a:lnTo>
                                        <a:pt x="12802" y="40373"/>
                                      </a:lnTo>
                                      <a:cubicBezTo>
                                        <a:pt x="14300" y="39713"/>
                                        <a:pt x="16650" y="38671"/>
                                        <a:pt x="22111" y="33312"/>
                                      </a:cubicBezTo>
                                      <a:cubicBezTo>
                                        <a:pt x="27483" y="27953"/>
                                        <a:pt x="32372" y="23813"/>
                                        <a:pt x="37833" y="23813"/>
                                      </a:cubicBezTo>
                                      <a:cubicBezTo>
                                        <a:pt x="42532" y="23813"/>
                                        <a:pt x="44793" y="27191"/>
                                        <a:pt x="44793" y="30391"/>
                                      </a:cubicBezTo>
                                      <a:cubicBezTo>
                                        <a:pt x="44793" y="34252"/>
                                        <a:pt x="41973" y="36322"/>
                                        <a:pt x="39421" y="36322"/>
                                      </a:cubicBezTo>
                                      <a:cubicBezTo>
                                        <a:pt x="37363" y="36322"/>
                                        <a:pt x="35751" y="34912"/>
                                        <a:pt x="35751" y="32842"/>
                                      </a:cubicBezTo>
                                      <a:cubicBezTo>
                                        <a:pt x="35751" y="32753"/>
                                        <a:pt x="35751" y="28321"/>
                                        <a:pt x="40843" y="27660"/>
                                      </a:cubicBezTo>
                                      <a:cubicBezTo>
                                        <a:pt x="40081" y="26733"/>
                                        <a:pt x="38964" y="26441"/>
                                        <a:pt x="37719" y="26441"/>
                                      </a:cubicBezTo>
                                      <a:cubicBezTo>
                                        <a:pt x="33223" y="26441"/>
                                        <a:pt x="28981" y="29934"/>
                                        <a:pt x="23813" y="35001"/>
                                      </a:cubicBezTo>
                                      <a:cubicBezTo>
                                        <a:pt x="22682" y="36233"/>
                                        <a:pt x="19469" y="39433"/>
                                        <a:pt x="16002" y="41503"/>
                                      </a:cubicBezTo>
                                      <a:cubicBezTo>
                                        <a:pt x="20777" y="42164"/>
                                        <a:pt x="30480" y="43853"/>
                                        <a:pt x="30480" y="51574"/>
                                      </a:cubicBezTo>
                                      <a:cubicBezTo>
                                        <a:pt x="30480" y="52603"/>
                                        <a:pt x="30112" y="54115"/>
                                        <a:pt x="30010" y="54483"/>
                                      </a:cubicBezTo>
                                      <a:cubicBezTo>
                                        <a:pt x="29540" y="56655"/>
                                        <a:pt x="29451" y="57772"/>
                                        <a:pt x="29451" y="59004"/>
                                      </a:cubicBezTo>
                                      <a:cubicBezTo>
                                        <a:pt x="29451" y="61544"/>
                                        <a:pt x="30010" y="63614"/>
                                        <a:pt x="32448" y="63614"/>
                                      </a:cubicBezTo>
                                      <a:cubicBezTo>
                                        <a:pt x="36893" y="63614"/>
                                        <a:pt x="39332" y="57315"/>
                                        <a:pt x="40551" y="52882"/>
                                      </a:cubicBezTo>
                                      <a:cubicBezTo>
                                        <a:pt x="40932" y="51193"/>
                                        <a:pt x="41123" y="50622"/>
                                        <a:pt x="42253" y="50622"/>
                                      </a:cubicBezTo>
                                      <a:cubicBezTo>
                                        <a:pt x="42913" y="50622"/>
                                        <a:pt x="43662" y="50914"/>
                                        <a:pt x="43662" y="51854"/>
                                      </a:cubicBezTo>
                                      <a:cubicBezTo>
                                        <a:pt x="43662" y="52413"/>
                                        <a:pt x="42151" y="58064"/>
                                        <a:pt x="39891" y="61544"/>
                                      </a:cubicBezTo>
                                      <a:cubicBezTo>
                                        <a:pt x="38684" y="63335"/>
                                        <a:pt x="36220" y="66243"/>
                                        <a:pt x="32283" y="66243"/>
                                      </a:cubicBezTo>
                                      <a:cubicBezTo>
                                        <a:pt x="26822" y="66243"/>
                                        <a:pt x="22682" y="62204"/>
                                        <a:pt x="22682" y="56655"/>
                                      </a:cubicBezTo>
                                      <a:cubicBezTo>
                                        <a:pt x="22682" y="56185"/>
                                        <a:pt x="22873" y="54864"/>
                                        <a:pt x="23139" y="53645"/>
                                      </a:cubicBezTo>
                                      <a:cubicBezTo>
                                        <a:pt x="23342" y="52692"/>
                                        <a:pt x="23342" y="52222"/>
                                        <a:pt x="23342" y="51752"/>
                                      </a:cubicBezTo>
                                      <a:cubicBezTo>
                                        <a:pt x="23342" y="46393"/>
                                        <a:pt x="17031" y="44602"/>
                                        <a:pt x="11849" y="44043"/>
                                      </a:cubicBezTo>
                                      <a:cubicBezTo>
                                        <a:pt x="10807" y="47993"/>
                                        <a:pt x="8369" y="57975"/>
                                        <a:pt x="7429" y="61925"/>
                                      </a:cubicBezTo>
                                      <a:cubicBezTo>
                                        <a:pt x="7048" y="63246"/>
                                        <a:pt x="6312" y="66243"/>
                                        <a:pt x="3099" y="66243"/>
                                      </a:cubicBezTo>
                                      <a:cubicBezTo>
                                        <a:pt x="1308" y="66243"/>
                                        <a:pt x="0" y="64935"/>
                                        <a:pt x="0" y="63335"/>
                                      </a:cubicBezTo>
                                      <a:cubicBezTo>
                                        <a:pt x="0" y="63246"/>
                                        <a:pt x="0" y="62674"/>
                                        <a:pt x="368" y="61264"/>
                                      </a:cubicBezTo>
                                      <a:lnTo>
                                        <a:pt x="13729" y="7721"/>
                                      </a:lnTo>
                                      <a:cubicBezTo>
                                        <a:pt x="14211" y="6020"/>
                                        <a:pt x="14211" y="5842"/>
                                        <a:pt x="14211" y="5550"/>
                                      </a:cubicBezTo>
                                      <a:cubicBezTo>
                                        <a:pt x="14211" y="4699"/>
                                        <a:pt x="14211" y="4140"/>
                                        <a:pt x="9677" y="4140"/>
                                      </a:cubicBezTo>
                                      <a:cubicBezTo>
                                        <a:pt x="8560" y="4140"/>
                                        <a:pt x="7239" y="4140"/>
                                        <a:pt x="7239" y="2819"/>
                                      </a:cubicBezTo>
                                      <a:cubicBezTo>
                                        <a:pt x="7239" y="1130"/>
                                        <a:pt x="8179" y="1029"/>
                                        <a:pt x="10249" y="838"/>
                                      </a:cubicBezTo>
                                      <a:lnTo>
                                        <a:pt x="15519" y="470"/>
                                      </a:lnTo>
                                      <a:cubicBezTo>
                                        <a:pt x="17678" y="279"/>
                                        <a:pt x="20612" y="0"/>
                                        <a:pt x="2098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89" name="Shape 2989"/>
                              <wps:cNvSpPr/>
                              <wps:spPr>
                                <a:xfrm>
                                  <a:off x="815302" y="154280"/>
                                  <a:ext cx="28765" cy="466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765" h="46622">
                                      <a:moveTo>
                                        <a:pt x="15329" y="0"/>
                                      </a:moveTo>
                                      <a:cubicBezTo>
                                        <a:pt x="17628" y="0"/>
                                        <a:pt x="17843" y="0"/>
                                        <a:pt x="17843" y="2108"/>
                                      </a:cubicBezTo>
                                      <a:lnTo>
                                        <a:pt x="17843" y="40602"/>
                                      </a:lnTo>
                                      <a:cubicBezTo>
                                        <a:pt x="17843" y="42773"/>
                                        <a:pt x="17843" y="43535"/>
                                        <a:pt x="25260" y="43535"/>
                                      </a:cubicBezTo>
                                      <a:lnTo>
                                        <a:pt x="28765" y="43535"/>
                                      </a:lnTo>
                                      <a:lnTo>
                                        <a:pt x="28765" y="46622"/>
                                      </a:lnTo>
                                      <a:cubicBezTo>
                                        <a:pt x="24917" y="46342"/>
                                        <a:pt x="18682" y="46342"/>
                                        <a:pt x="14618" y="46342"/>
                                      </a:cubicBezTo>
                                      <a:cubicBezTo>
                                        <a:pt x="10566" y="46342"/>
                                        <a:pt x="4331" y="46342"/>
                                        <a:pt x="483" y="46622"/>
                                      </a:cubicBezTo>
                                      <a:lnTo>
                                        <a:pt x="483" y="43535"/>
                                      </a:lnTo>
                                      <a:lnTo>
                                        <a:pt x="3988" y="43535"/>
                                      </a:lnTo>
                                      <a:cubicBezTo>
                                        <a:pt x="11405" y="43535"/>
                                        <a:pt x="11405" y="42773"/>
                                        <a:pt x="11405" y="40602"/>
                                      </a:cubicBezTo>
                                      <a:lnTo>
                                        <a:pt x="11405" y="5613"/>
                                      </a:lnTo>
                                      <a:cubicBezTo>
                                        <a:pt x="7341" y="7353"/>
                                        <a:pt x="2794" y="7556"/>
                                        <a:pt x="1181" y="7556"/>
                                      </a:cubicBezTo>
                                      <a:lnTo>
                                        <a:pt x="0" y="7556"/>
                                      </a:lnTo>
                                      <a:lnTo>
                                        <a:pt x="0" y="4483"/>
                                      </a:lnTo>
                                      <a:lnTo>
                                        <a:pt x="1181" y="4483"/>
                                      </a:lnTo>
                                      <a:cubicBezTo>
                                        <a:pt x="2578" y="4483"/>
                                        <a:pt x="10351" y="4483"/>
                                        <a:pt x="1532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990" name="Shape 2990"/>
                              <wps:cNvSpPr/>
                              <wps:spPr>
                                <a:xfrm>
                                  <a:off x="865772" y="117628"/>
                                  <a:ext cx="35941" cy="941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41" h="94107">
                                      <a:moveTo>
                                        <a:pt x="2248" y="0"/>
                                      </a:moveTo>
                                      <a:cubicBezTo>
                                        <a:pt x="6401" y="0"/>
                                        <a:pt x="12598" y="1029"/>
                                        <a:pt x="16561" y="3670"/>
                                      </a:cubicBezTo>
                                      <a:cubicBezTo>
                                        <a:pt x="21552" y="7061"/>
                                        <a:pt x="21552" y="11011"/>
                                        <a:pt x="21552" y="13741"/>
                                      </a:cubicBezTo>
                                      <a:lnTo>
                                        <a:pt x="21552" y="35852"/>
                                      </a:lnTo>
                                      <a:cubicBezTo>
                                        <a:pt x="21552" y="38672"/>
                                        <a:pt x="23901" y="45072"/>
                                        <a:pt x="34341" y="45733"/>
                                      </a:cubicBezTo>
                                      <a:cubicBezTo>
                                        <a:pt x="35103" y="45822"/>
                                        <a:pt x="35941" y="45822"/>
                                        <a:pt x="35941" y="47053"/>
                                      </a:cubicBezTo>
                                      <a:cubicBezTo>
                                        <a:pt x="35941" y="48273"/>
                                        <a:pt x="35293" y="48273"/>
                                        <a:pt x="34074" y="48374"/>
                                      </a:cubicBezTo>
                                      <a:cubicBezTo>
                                        <a:pt x="30861" y="48654"/>
                                        <a:pt x="27483" y="49403"/>
                                        <a:pt x="24371" y="52134"/>
                                      </a:cubicBezTo>
                                      <a:cubicBezTo>
                                        <a:pt x="21552" y="54775"/>
                                        <a:pt x="21552" y="56934"/>
                                        <a:pt x="21552" y="63335"/>
                                      </a:cubicBezTo>
                                      <a:lnTo>
                                        <a:pt x="21552" y="82245"/>
                                      </a:lnTo>
                                      <a:cubicBezTo>
                                        <a:pt x="21450" y="89497"/>
                                        <a:pt x="12421" y="94107"/>
                                        <a:pt x="2248" y="94107"/>
                                      </a:cubicBezTo>
                                      <a:cubicBezTo>
                                        <a:pt x="1029" y="94107"/>
                                        <a:pt x="0" y="94107"/>
                                        <a:pt x="0" y="92786"/>
                                      </a:cubicBezTo>
                                      <a:cubicBezTo>
                                        <a:pt x="0" y="91567"/>
                                        <a:pt x="660" y="91567"/>
                                        <a:pt x="1879" y="91478"/>
                                      </a:cubicBezTo>
                                      <a:cubicBezTo>
                                        <a:pt x="8458" y="91008"/>
                                        <a:pt x="11100" y="88278"/>
                                        <a:pt x="11392" y="88087"/>
                                      </a:cubicBezTo>
                                      <a:cubicBezTo>
                                        <a:pt x="14491" y="84887"/>
                                        <a:pt x="14491" y="84036"/>
                                        <a:pt x="14491" y="77737"/>
                                      </a:cubicBezTo>
                                      <a:lnTo>
                                        <a:pt x="14491" y="60795"/>
                                      </a:lnTo>
                                      <a:cubicBezTo>
                                        <a:pt x="14491" y="57874"/>
                                        <a:pt x="14491" y="57214"/>
                                        <a:pt x="14770" y="56083"/>
                                      </a:cubicBezTo>
                                      <a:cubicBezTo>
                                        <a:pt x="16091" y="51295"/>
                                        <a:pt x="20129" y="48654"/>
                                        <a:pt x="25400" y="47053"/>
                                      </a:cubicBezTo>
                                      <a:cubicBezTo>
                                        <a:pt x="14491" y="43764"/>
                                        <a:pt x="14491" y="37643"/>
                                        <a:pt x="14491" y="33503"/>
                                      </a:cubicBezTo>
                                      <a:lnTo>
                                        <a:pt x="14491" y="13741"/>
                                      </a:lnTo>
                                      <a:cubicBezTo>
                                        <a:pt x="14491" y="12421"/>
                                        <a:pt x="14491" y="11760"/>
                                        <a:pt x="14300" y="10820"/>
                                      </a:cubicBezTo>
                                      <a:cubicBezTo>
                                        <a:pt x="13551" y="7341"/>
                                        <a:pt x="10249" y="3201"/>
                                        <a:pt x="1588" y="2642"/>
                                      </a:cubicBezTo>
                                      <a:cubicBezTo>
                                        <a:pt x="851" y="2540"/>
                                        <a:pt x="0" y="2540"/>
                                        <a:pt x="0" y="1321"/>
                                      </a:cubicBezTo>
                                      <a:cubicBezTo>
                                        <a:pt x="0" y="0"/>
                                        <a:pt x="1029" y="0"/>
                                        <a:pt x="224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D14B9F" id="Group 22361" o:spid="_x0000_s1026" style="width:128.15pt;height:24.95pt;mso-position-horizontal-relative:char;mso-position-vertical-relative:line" coordsize="10853,2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">
                      <v:shape id="Shape 2958" o:spid="_x0000_s1027" style="position:absolute;top:62;width:814;height:643;visibility:visible;mso-wrap-style:square;v-text-anchor:top" coordsize="81496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" path="m17221,v660,,3111,292,12141,292l35293,292c37071,203,39332,,41135,v1499,,1600,1232,1600,1321c42735,3111,41605,3111,39713,3111v-6871,,-7049,852,-7912,4242l26352,29273r30303,l62319,6312v267,-1219,355,-1321,355,-1689c62674,3111,59944,3111,56845,3111v-1498,,-2730,,-2730,-1320c54115,,55613,,55994,v661,,3112,292,12154,292l74066,292c75857,203,78118,,79908,v1499,,1588,1232,1588,1321c81496,3111,80378,3111,78219,3111v-6604,,-6794,852,-7721,4509l57886,58166v-101,470,-304,1029,-304,1511c57582,60516,57785,60808,59753,60998v1601,178,3302,178,3582,178c64948,61176,66154,61176,66154,62497v,1778,-1308,1778,-1867,1778c63627,64275,61189,63995,52146,63995r-6033,c44336,64097,42075,64275,40284,64275v-1219,,-1511,-927,-1511,-1308c38773,61176,39992,61176,41135,61176v5639,-101,7341,-101,8179,-3010c49403,58166,53086,43485,55804,32372r-30302,l19101,58166v-102,470,-280,1029,-280,1511c18821,60516,18999,60808,20993,60998v1587,178,3276,178,3569,178c26175,61176,27394,61176,27394,62497v,1778,-1334,1778,-1892,1778c24841,64275,22403,63995,13373,63995r-6045,c5550,64097,3289,64275,1498,64275,279,64275,,63348,,62967,,61176,1130,61176,2921,61176v6972,,7150,-749,7988,-4331l23533,6312v280,-1219,368,-1321,368,-1689c23901,3111,21171,3111,18072,3111v-1511,,-2743,,-2743,-1320c15329,,16840,,17221,xe" fillcolor="black" stroked="f" strokeweight="0">
                        <v:stroke miterlimit="83231f" joinstyle="miter"/>
                        <v:path arrowok="t" textboxrect="0,0,81496,64275"/>
                      </v:shape>
                      <v:shape id="Shape 2959" o:spid="_x0000_s1028" style="position:absolute;left:884;top:218;width:372;height:487;visibility:visible;mso-wrap-style:square;v-text-anchor:top" coordsize="37224,48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" path="m37224,r,5284l25502,23914r11722,l37224,27026r-13703,l17119,37376v-1790,2731,-2526,3950,-2526,5360c14593,44806,16561,45555,18542,45657v457,,1689,89,1689,1320c20231,48756,18821,48756,18339,48756v-470,,-2629,-280,-9017,-280c2718,48476,2159,48756,1321,48756,178,48756,,47727,,47447,,45847,1131,45746,2058,45657v3391,-280,7264,-1220,11582,-8090l37224,xe" fillcolor="black" stroked="f" strokeweight="0">
                        <v:stroke miterlimit="83231f" joinstyle="miter"/>
                        <v:path arrowok="t" textboxrect="0,0,37224,48756"/>
                      </v:shape>
                      <v:shape id="Shape 2960" o:spid="_x0000_s1029" style="position:absolute;left:1256;top:33;width:309;height:672;visibility:visible;mso-wrap-style:square;v-text-anchor:top" coordsize="30912,67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" path="m13221,v1600,,1689,660,1981,2730l22619,60884v304,2349,381,3200,5575,3200c29680,64084,30912,64084,30912,65405v,1778,-1511,1778,-1880,1778c28270,67183,26670,66904,18199,66904r-5918,c11430,67005,7849,67183,6909,67183v-1499,,-1588,-1219,-1588,-1308c5321,64084,6528,64084,7950,64084v4420,,6122,-1410,6122,-2730l12090,45453,,45453,,42342r11722,l7760,11379,,23711,,18428,10389,1880c10947,940,11519,,13221,xe" fillcolor="black" stroked="f" strokeweight="0">
                        <v:stroke miterlimit="83231f" joinstyle="miter"/>
                        <v:path arrowok="t" textboxrect="0,0,30912,67183"/>
                      </v:shape>
                      <v:shape id="Shape 2961" o:spid="_x0000_s1030" style="position:absolute;left:1932;top:538;width:707;height:46;visibility:visible;mso-wrap-style:square;v-text-anchor:top" coordsize="70688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" path="m3492,l67196,v1498,,3492,,3492,2299c70688,4597,68288,4597,66789,4597r-62890,c2400,4597,,4597,,2299,,,1994,,3492,xe" fillcolor="black" stroked="f" strokeweight="0">
                        <v:stroke miterlimit="83231f" joinstyle="miter"/>
                        <v:path arrowok="t" textboxrect="0,0,70688,4597"/>
                      </v:shape>
                      <v:shape id="Shape 2962" o:spid="_x0000_s1031" style="position:absolute;left:1932;top:326;width:707;height:46;visibility:visible;mso-wrap-style:square;v-text-anchor:top" coordsize="70688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" path="m3899,l66789,v1499,,3899,,3899,2299c70688,4597,68694,4597,67196,4597r-63704,c1994,4597,,4597,,2299,,,2400,,3899,xe" fillcolor="black" stroked="f" strokeweight="0">
                        <v:stroke miterlimit="83231f" joinstyle="miter"/>
                        <v:path arrowok="t" textboxrect="0,0,70688,4597"/>
                      </v:shape>
                      <v:shape id="Shape 2963" o:spid="_x0000_s1032" style="position:absolute;left:3047;width:360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" path="m33693,v1308,,2261,,2261,1320c35954,2540,35204,2540,34074,2641v-5829,369,-8572,2731,-9233,3201c21552,8750,21552,11201,21552,13551r,19761c21552,36233,21552,36893,21272,38011v-940,3492,-3568,6883,-10630,9042c21552,50355,21552,56845,21552,59385r,19761c21552,82448,21552,82626,21844,83566v660,2921,3759,7340,12509,7899c35115,91567,35954,91567,35954,92786v,1321,-953,1321,-2261,1321c30404,94107,24562,93357,20536,91008,14491,87516,14491,83375,14491,80365r,-19202c14491,57696,14491,57505,14224,56375,13564,53734,10541,48933,1600,48374,851,48273,,48273,,47053,,45834,762,45834,1892,45732v7709,-469,12408,-4991,12599,-9868l14491,11849c14592,4711,23533,,33693,xe" fillcolor="black" stroked="f" strokeweight="0">
                        <v:stroke miterlimit="83231f" joinstyle="miter"/>
                        <v:path arrowok="t" textboxrect="0,0,35954,94107"/>
                      </v:shape>
                      <v:shape id="Shape 2964" o:spid="_x0000_s1033" style="position:absolute;left:3519;top:290;width:392;height:425;visibility:visible;mso-wrap-style:square;v-text-anchor:top" coordsize="39255,4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" path="m26352,v5665,,11875,2362,11875,8103c38227,13843,33413,14224,32957,14224v-1233,,-3684,-762,-3684,-3480c29273,8865,30505,5943,34353,5474,31915,2743,27584,2642,26454,2642v-3671,,-8382,1702,-12510,6959c9512,15443,7632,25426,7632,29566v,7137,4039,10249,9132,10249c18453,39815,28994,39815,36436,31064v470,-558,749,-851,1321,-851c38316,30213,39255,30874,39255,31724v,1233,-7810,10732,-22669,10732c6134,42456,,35116,,26162,,12992,12992,,26352,xe" fillcolor="black" stroked="f" strokeweight="0">
                        <v:stroke miterlimit="83231f" joinstyle="miter"/>
                        <v:path arrowok="t" textboxrect="0,0,39255,42456"/>
                      </v:shape>
                      <v:shape id="Shape 2965" o:spid="_x0000_s1034" style="position:absolute;left:3964;top:52;width:492;height:663;visibility:visible;mso-wrap-style:square;v-text-anchor:top" coordsize="49238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" path="m20993,v1130,,1524,851,1524,1320c22517,1410,22212,2641,22123,2819l15151,31051v4331,-4978,9335,-7251,14593,-7251c36525,23800,41415,27191,41415,34252v,5270,-4128,16103,-5550,19672c34925,56274,34189,58344,34189,60503v,2171,736,3111,2248,3111c40005,63614,43955,59944,46215,52235v293,-952,470,-1613,1613,-1613c48476,50622,49238,50914,49238,51854v,1232,-3874,14402,-13081,14402c32093,66256,27686,63614,27686,58255v,-1232,,-1791,1219,-4890c30696,48742,34646,38024,34646,32842v,-4420,-1982,-6401,-5373,-6401c22974,26441,18555,30594,15342,35204v-2058,3010,-2058,3188,-3480,8649c11583,45263,10643,48844,10363,50254l8204,58636v-482,1867,-1232,4889,-1511,5448c5931,65303,4610,66256,3111,66256,1321,66256,,64935,,63335v,-89,,-661,381,-2071l13754,7721v458,-1701,458,-1879,458,-2171c14212,4699,14212,4140,9703,4140v-1130,,-2451,,-2451,-1321c7252,1130,8204,1029,10274,851l15545,470c17704,279,20612,,20993,xe" fillcolor="black" stroked="f" strokeweight="0">
                        <v:stroke miterlimit="83231f" joinstyle="miter"/>
                        <v:path arrowok="t" textboxrect="0,0,49238,66256"/>
                      </v:shape>
                      <v:shape id="Shape 2966" o:spid="_x0000_s1035" style="position:absolute;left:4515;top:290;width:521;height:425;visibility:visible;mso-wrap-style:square;v-text-anchor:top" coordsize="52134,4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" path="m13183,v4331,,8471,2832,8471,8014c21654,9703,21374,10554,20422,12903v-2070,5271,-5347,13741,-5347,19292c15075,36424,16663,39815,21273,39815v6299,,10744,-6770,11214,-8560l39243,4051c39904,1803,41986,953,43295,953v1130,,3010,571,3010,2920c46305,4432,45174,8865,44615,11405r-1892,7137c42368,20244,40945,25883,40386,28245v-571,2349,-1422,5550,-1422,7150c38964,38036,39815,39815,41986,39815v3848,,5537,-5360,6782,-10071c49327,27305,49505,26822,50635,26822v1130,,1499,661,1499,1232c52134,28435,50826,33884,48946,37274v-661,1410,-2819,5182,-7252,5182c38316,42456,34074,40754,32563,36335v-381,470,-4699,6121,-11748,6121c15240,42456,8281,40005,8281,30785v,-3391,863,-7442,4800,-17412c14300,10084,15151,7912,15151,5753v,-2159,-851,-3111,-2248,-3111c9601,2642,5461,5753,3010,14122v-267,940,-381,1512,-1600,1512c660,15634,,15265,,14415,,13284,3874,,13183,xe" fillcolor="black" stroked="f" strokeweight="0">
                        <v:stroke miterlimit="83231f" joinstyle="miter"/>
                        <v:path arrowok="t" textboxrect="0,0,52134,42456"/>
                      </v:shape>
                      <v:shape id="Shape 2967" o:spid="_x0000_s1036" style="position:absolute;left:5094;top:290;width:548;height:425;visibility:visible;mso-wrap-style:square;v-text-anchor:top" coordsize="54775,4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" path="m10439,v4801,,8941,3022,9602,8204c22771,4623,27661,,35281,v6782,,11671,3391,11671,10452c46952,15722,42812,26555,41402,30124v-940,2350,-1689,4420,-1689,6579c39713,38874,40462,39814,41973,39814v3569,,7532,-3670,9792,-11379c52032,27482,52222,26822,53353,26822v648,,1422,292,1422,1232c54775,29286,50902,42456,41682,42456v-4052,,-8459,-2642,-8459,-8001c33223,33223,33223,32664,34430,29565,36220,24943,40183,14224,40183,9042v,-4419,-1994,-6401,-5360,-6401c28511,2641,24079,6794,20981,11404v-2172,3099,-2172,3188,-3493,8281c17209,21094,16282,24663,15989,26086r-2159,8369c13360,36423,12598,39624,12319,40195v-648,1131,-2070,2261,-3759,2261c7328,42456,5537,41707,5537,39535v,-381,572,-2731,940,-4140l9970,21285v381,-1321,1777,-6871,1968,-7633c12713,10554,13170,8763,13170,7074v,-2070,-572,-4433,-3023,-4433c6210,2641,4509,8204,3378,12802v-660,2463,-749,2832,-1981,2832c648,15634,,15265,,14414,,14224,927,9512,3188,5092,4699,2172,7048,,10439,xe" fillcolor="black" stroked="f" strokeweight="0">
                        <v:stroke miterlimit="83231f" joinstyle="miter"/>
                        <v:path arrowok="t" textboxrect="0,0,54775,42456"/>
                      </v:shape>
                      <v:shape id="Shape 2968" o:spid="_x0000_s1037" style="position:absolute;left:5726;top:52;width:448;height:663;visibility:visible;mso-wrap-style:square;v-text-anchor:top" coordsize="44806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" path="m20993,v1130,,1499,851,1499,1320c22492,1410,22212,2641,22123,2819l12802,40373v1498,-660,3861,-1689,9321,-7061c27483,27953,32372,23800,37846,23800v4699,,6960,3391,6960,6591c44806,34252,41986,36322,39434,36322v-2070,,-3658,-1410,-3658,-3480c35776,32740,35776,28321,40856,27673v-762,-953,-1892,-1232,-3099,-1232c33223,26441,28994,29934,23813,35014v-1131,1219,-4331,4419,-7811,6489c20803,42164,30493,43853,30493,51574v,1029,-381,2541,-470,2909c29553,56655,29451,57785,29451,59004v,2540,572,4610,3023,4610c36893,63614,39344,57315,40551,52882v394,-1689,572,-2260,1702,-2260c42913,50622,43688,50914,43688,51854v,571,-1524,6210,-3785,9690c38684,63335,36246,66256,32283,66256v-5461,,-9601,-4052,-9601,-9601c22682,56185,22873,54864,23152,53645v191,-940,191,-1410,191,-1880c23343,46393,17044,44615,11862,44043,10820,47993,8369,57975,7442,61925v-381,1321,-1130,4331,-4343,4331c1321,66256,,64935,,63335v,-89,,-661,381,-2071l13741,7721v471,-1701,471,-1879,471,-2171c14212,4699,14212,4140,9690,4140v-1117,,-2451,,-2451,-1321c7239,1130,8192,1029,10262,851l15532,470c17704,279,20612,,20993,xe" fillcolor="black" stroked="f" strokeweight="0">
                        <v:stroke miterlimit="83231f" joinstyle="miter"/>
                        <v:path arrowok="t" textboxrect="0,0,44806,66256"/>
                      </v:shape>
                      <v:shape id="Shape 2969" o:spid="_x0000_s1038" style="position:absolute;left:6249;top:366;width:182;height:482;visibility:visible;mso-wrap-style:square;v-text-anchor:top" coordsize="18282,48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" path="m18276,r6,2l18282,2316r-6,-5c15278,2311,9868,3493,8128,9373,7010,13360,7010,18199,7010,23368v,5741,64,10706,1042,14491c9804,44933,15685,45834,18276,45834r6,-1l18282,48157r-6,2c,48159,,29325,,24219,,19177,,,18276,xe" fillcolor="black" stroked="f" strokeweight="0">
                        <v:stroke miterlimit="83231f" joinstyle="miter"/>
                        <v:path arrowok="t" textboxrect="0,0,18282,48159"/>
                      </v:shape>
                      <v:shape id="Shape 2970" o:spid="_x0000_s1039" style="position:absolute;left:6431;top:366;width:183;height:482;visibility:visible;mso-wrap-style:square;v-text-anchor:top" coordsize="18256,4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" path="m,l10552,3073v7704,5630,7704,17363,7704,21144c18256,28046,18256,39598,10552,45134l,48155,,45831,5472,44462v1976,-1109,3831,-3068,4745,-6465c11271,33806,11271,28129,11271,23366v,-4127,,-9931,-990,-13500l,2314,,xe" fillcolor="black" stroked="f" strokeweight="0">
                        <v:stroke miterlimit="83231f" joinstyle="miter"/>
                        <v:path arrowok="t" textboxrect="0,0,18256,48155"/>
                      </v:shape>
                      <v:shape id="Shape 2971" o:spid="_x0000_s1040" style="position:absolute;left:6815;top:601;width:116;height:286;visibility:visible;mso-wrap-style:square;v-text-anchor:top" coordsize="11557,28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" path="m5181,v4141,,6376,4140,6376,10160c11557,21184,3759,28613,2629,28613v-648,,-1410,-571,-1410,-1320c1219,26822,1410,26632,1791,26353,7620,20511,8928,15151,8928,9042v,89,-1397,1397,-3657,1397c1791,10439,,7811,,5182,,2642,1880,,5181,xe" fillcolor="black" stroked="f" strokeweight="0">
                        <v:stroke miterlimit="83231f" joinstyle="miter"/>
                        <v:path arrowok="t" textboxrect="0,0,11557,28613"/>
                      </v:shape>
                      <v:shape id="Shape 2972" o:spid="_x0000_s1041" style="position:absolute;left:7214;top:290;width:393;height:425;visibility:visible;mso-wrap-style:square;v-text-anchor:top" coordsize="39243,4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" path="m26339,v5652,,11863,2362,11863,8103c38202,13843,33413,14224,32931,14224v-1219,,-3658,-762,-3658,-3480c29273,8865,30480,5943,34353,5474,31915,2743,27572,2642,26441,2642v-3670,,-8369,1702,-12509,6959c9499,15443,7620,25426,7620,29566v,7137,4051,10249,9131,10249c18453,39815,28981,39815,36411,31064v470,-558,774,-851,1333,-851c38316,30213,39243,30874,39243,31724v,1233,-7811,10732,-22682,10732c6109,42456,,35116,,26162,,12992,12979,,26339,xe" fillcolor="black" stroked="f" strokeweight="0">
                        <v:stroke miterlimit="83231f" joinstyle="miter"/>
                        <v:path arrowok="t" textboxrect="0,0,39243,42456"/>
                      </v:shape>
                      <v:shape id="Shape 2973" o:spid="_x0000_s1042" style="position:absolute;left:7660;top:52;width:492;height:663;visibility:visible;mso-wrap-style:square;v-text-anchor:top" coordsize="49213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" path="m20981,v1130,,1498,851,1498,1320c22479,1410,22212,2641,22111,2819l15151,31051v4318,-4978,9309,-7251,14593,-7251c36513,23800,41402,27191,41402,34252v,5270,-4140,16103,-5550,19672c34912,56274,34150,58344,34150,60503v,2171,762,3111,2261,3111c39992,63614,43942,59944,46203,52235v292,-952,482,-1613,1600,-1613c48463,50622,49213,50914,49213,51854v,1232,-3849,14402,-13081,14402c32093,66256,27661,63614,27661,58255v,-1232,,-1791,1219,-4890c30671,48742,34620,38024,34620,32842v,-4420,-1969,-6401,-5359,-6401c22949,26441,18542,30594,15342,35204v-2071,3010,-2071,3188,-3493,8649c11570,45263,10630,48844,10351,50254l8179,58636v-470,1867,-1219,4889,-1512,5448c5931,65303,4610,66256,3099,66256,1308,66256,,64935,,63335v,-89,,-661,368,-2071l13729,7721v470,-1701,470,-1879,470,-2171c14199,4699,14199,4140,9677,4140v-1105,,-2438,,-2438,-1321c7239,1130,8179,1029,10236,851l15507,470c17678,279,20600,,20981,xe" fillcolor="black" stroked="f" strokeweight="0">
                        <v:stroke miterlimit="83231f" joinstyle="miter"/>
                        <v:path arrowok="t" textboxrect="0,0,49213,66256"/>
                      </v:shape>
                      <v:shape id="Shape 2974" o:spid="_x0000_s1043" style="position:absolute;left:8211;top:290;width:521;height:425;visibility:visible;mso-wrap-style:square;v-text-anchor:top" coordsize="52121,4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" path="m13170,v4330,,8471,2832,8471,8014c21641,9703,21349,10554,20409,12903v-2070,5271,-5372,13741,-5372,19292c15037,36424,16637,39815,21247,39815v6325,,10744,-6770,11201,-8560l39230,4051c39891,1803,41961,953,43281,953v1131,,3010,571,3010,2920c46291,4432,45161,8865,44590,11405r-1867,7137c42342,20244,40932,25883,40360,28245v-571,2349,-1396,5550,-1396,7150c38964,38036,39789,39815,41961,39815v3861,,5550,-5360,6781,-10071c49301,27305,49492,26822,50635,26822v1117,,1486,661,1486,1232c52121,28435,50813,33884,48933,37274v-673,1410,-2832,5182,-7252,5182c38290,42456,34049,40754,32550,36335v-368,470,-4712,6121,-11773,6121c15240,42456,8268,40005,8268,30785v,-3391,838,-7442,4800,-17412c14300,10084,15138,7912,15138,5753v,-2159,-838,-3111,-2260,-3111c9589,2642,5435,5753,2997,14122v-292,940,-368,1512,-1600,1512c648,15634,,15265,,14415,,13284,3835,,13170,xe" fillcolor="black" stroked="f" strokeweight="0">
                        <v:stroke miterlimit="83231f" joinstyle="miter"/>
                        <v:path arrowok="t" textboxrect="0,0,52121,42456"/>
                      </v:shape>
                      <v:shape id="Shape 2975" o:spid="_x0000_s1044" style="position:absolute;left:8789;top:290;width:548;height:425;visibility:visible;mso-wrap-style:square;v-text-anchor:top" coordsize="54788,42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" path="m10452,v4801,,8941,3022,9589,8204c22784,4623,27674,,35306,v6769,,11659,3391,11659,10452c46965,15722,42825,26555,41415,30124v-940,2350,-1689,4420,-1689,6579c39726,38874,40475,39814,41986,39814v3569,,7519,-3670,9767,-11379c52057,27482,52248,26822,53365,26822v661,,1423,292,1423,1232c54788,29286,50927,42456,41694,42456v-4051,,-8471,-2642,-8471,-8001c33223,33223,33223,32664,34455,29565,36246,24943,40183,14224,40183,9042v,-4419,-1969,-6401,-5372,-6401c28511,2641,24105,6794,21006,11404v-2172,3099,-2172,3188,-3493,8281c17234,21094,16282,24663,16002,26086r-2171,8369c13360,36423,12611,39624,12332,40195v-661,1131,-2070,2261,-3772,2261c7341,42456,5563,41707,5563,39535v,-381,558,-2731,940,-4140l9982,21285v369,-1321,1791,-6871,1982,-7633c12700,10554,13170,8763,13170,7074v,-2070,-559,-4433,-3010,-4433c6210,2641,4521,8204,3391,12802v-661,2463,-762,2832,-1969,2832c660,15634,,15265,,14414,,14224,940,9512,3201,5092,4712,2172,7061,,10452,xe" fillcolor="black" stroked="f" strokeweight="0">
                        <v:stroke miterlimit="83231f" joinstyle="miter"/>
                        <v:path arrowok="t" textboxrect="0,0,54788,42456"/>
                      </v:shape>
                      <v:shape id="Shape 2976" o:spid="_x0000_s1045" style="position:absolute;left:9422;top:52;width:448;height:663;visibility:visible;mso-wrap-style:square;v-text-anchor:top" coordsize="44780,66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" path="m20981,v1130,,1498,851,1498,1320c22479,1410,22212,2641,22111,2819l12802,40373v1498,-660,3835,-1689,9309,-7061c27470,27953,32372,23800,37808,23800v4724,,6972,3391,6972,6591c44780,34252,41961,36322,39421,36322v-2070,,-3670,-1410,-3670,-3480c35751,32740,35751,28321,40843,27673v-762,-953,-1892,-1232,-3124,-1232c33223,26441,28969,29934,23800,35014v-1130,1219,-4331,4419,-7811,6489c20777,42164,30480,43853,30480,51574v,1029,-381,2541,-470,2909c29540,56655,29439,57785,29439,59004v,2540,571,4610,3009,4610c36881,63614,39319,57315,40551,52882v381,-1689,559,-2260,1702,-2260c42913,50622,43650,50914,43650,51854v,571,-1499,6210,-3759,9690c38671,63335,36220,66256,32271,66256v-5461,,-9601,-4052,-9601,-9601c22670,56185,22860,54864,23139,53645v203,-940,203,-1410,203,-1880c23342,46393,17031,44615,11849,44043,10807,47993,8369,57975,7417,61925v-369,1321,-1131,4331,-4318,4331c1308,66256,,64935,,63335v,-89,,-661,355,-2071l13729,7721v470,-1701,470,-1879,470,-2171c14199,4699,14199,4140,9677,4140v-1117,,-2438,,-2438,-1321c7239,1130,8179,1029,10236,851l15507,470c17678,279,20600,,20981,xe" fillcolor="black" stroked="f" strokeweight="0">
                        <v:stroke miterlimit="83231f" joinstyle="miter"/>
                        <v:path arrowok="t" textboxrect="0,0,44780,66256"/>
                      </v:shape>
                      <v:shape id="Shape 2977" o:spid="_x0000_s1046" style="position:absolute;left:9952;top:366;width:349;height:466;visibility:visible;mso-wrap-style:square;v-text-anchor:top" coordsize="34874,4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" path="m16383,c26403,,34874,4966,34874,13919v,7430,-5892,11481,-12179,15824c18491,32537,13310,36462,8687,39891r13716,c23457,39891,29337,39891,29896,39472v1118,-699,1829,-5042,2032,-6376l34874,33096,32563,46609,,46609,,44501v64,-483,152,-483,851,-1105l17932,28905v5385,-4559,9449,-9029,9449,-14910c27381,7137,21704,3073,14910,3073v-4687,,-8738,2108,-10694,5245c6376,8534,8204,9931,8204,12446v,2883,-2248,4140,-4140,4140c3099,16586,,15951,,12319,,5448,6934,,16383,xe" fillcolor="black" stroked="f" strokeweight="0">
                        <v:stroke miterlimit="83231f" joinstyle="miter"/>
                        <v:path arrowok="t" textboxrect="0,0,34874,46609"/>
                      </v:shape>
                      <v:shape id="Shape 2978" o:spid="_x0000_s1047" style="position:absolute;left:10494;width:359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" path="m2273,c6414,,12611,1029,16573,3670v4979,3391,4979,7341,4979,10071l21552,35865v,2807,2362,9207,12801,9868c35115,45834,35954,45834,35954,47053v,1220,-661,1220,-1880,1321c30886,48654,27483,49403,24384,52134v-2832,2641,-2832,4800,-2832,11201l21552,82245v-77,7252,-9119,11862,-19279,11862c1041,94107,,94107,,92786,,91567,660,91567,1892,91465v6579,-457,9221,-3187,9500,-3378c14503,84887,14503,84036,14503,77724r,-16929c14503,57874,14503,57214,14783,56083v1321,-4788,5359,-7429,10629,-9030c14503,43764,14503,37643,14503,33503r,-19762c14503,12421,14503,11773,14300,10820,13564,7341,10261,3201,1613,2642,851,2540,,2540,,1321,,,1041,,2273,xe" fillcolor="black" stroked="f" strokeweight="0">
                        <v:stroke miterlimit="83231f" joinstyle="miter"/>
                        <v:path arrowok="t" textboxrect="0,0,35954,94107"/>
                      </v:shape>
                      <v:shape id="Shape 2979" o:spid="_x0000_s1048" style="position:absolute;left:1836;top:1239;width:815;height:643;visibility:visible;mso-wrap-style:square;v-text-anchor:top" coordsize="81509,64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" path="m17234,v660,,3111,292,12141,292l35306,292c37097,191,39344,,41135,v1512,,1600,1232,1600,1321c42735,3112,41605,3112,39725,3112v-6870,,-7048,851,-7911,4241l26352,29274r30315,l62319,6312v279,-1219,368,-1321,368,-1702c62687,3112,59969,3112,56858,3112v-1499,,-2731,,-2731,-1321c54127,,55626,,56007,v660,,3111,292,12154,292l74079,292c75870,191,78131,,79908,v1511,,1601,1232,1601,1321c81509,3112,80378,3112,78219,3112v-6578,,-6781,851,-7721,4521l57886,58166v-88,470,-279,1029,-279,1499c57607,60516,57798,60795,59766,60985v1600,191,3302,191,3594,191c64948,61176,66167,61176,66167,62497v,1778,-1308,1778,-1880,1778c63627,64275,61189,63995,52146,63995r-6020,c44348,64084,42075,64275,40284,64275v-1219,,-1498,-940,-1498,-1308c38786,61176,40005,61176,41135,61176v5652,-101,7341,-101,8179,-3010c49428,58166,53086,43485,55829,32372r-30315,l19114,58166v-90,470,-280,1029,-280,1499c18834,60516,19024,60795,21006,60985v1600,191,3289,191,3568,191c26175,61176,27406,61176,27406,62497v,1778,-1320,1778,-1892,1778c24854,64275,22403,63995,13373,63995r-6032,c5562,64084,3302,64275,1498,64275,292,64275,,63335,,62967,,61176,1143,61176,2934,61176v6959,,7137,-762,8001,-4331l23533,6312v292,-1219,381,-1321,381,-1702c23914,3112,21184,3112,18072,3112v-1499,,-2730,,-2730,-1321c15342,,16853,,17234,xe" fillcolor="black" stroked="f" strokeweight="0">
                        <v:stroke miterlimit="83231f" joinstyle="miter"/>
                        <v:path arrowok="t" textboxrect="0,0,81509,64275"/>
                      </v:shape>
                      <v:shape id="Shape 2980" o:spid="_x0000_s1049" style="position:absolute;left:2729;top:1242;width:693;height:640;visibility:visible;mso-wrap-style:square;v-text-anchor:top" coordsize="69279,63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" path="m18174,l66446,v1689,,2833,,2833,1321c69279,1791,69279,2438,69177,2921l67475,18910v-178,1600,-267,2451,-1600,2451c65125,21361,64478,20891,64478,19761v,-1790,470,-4242,470,-6223c64948,5448,61735,3099,50546,3099r-13843,c32842,3099,32766,3289,31902,6667l25972,30391r9131,c43472,30391,45644,28702,47536,21361v267,-1130,470,-1981,1601,-1981c50355,19380,50635,20320,50635,20688v,102,-280,1321,-368,1524l45276,42342v-280,1219,-572,2159,-1702,2159c42164,44501,42164,43281,42164,43193v,-280,102,-1042,190,-1410c43002,39332,43002,38392,43002,37732v,-2731,-355,-4242,-8077,-4242l25133,33490,19304,56934v-381,1410,-381,1969,-381,2070c18923,60122,19190,60414,21742,60693v2160,191,2922,191,4890,191c28601,60884,29731,60884,29731,62204v,1779,-1308,1779,-1969,1779c25972,63983,22593,63792,20803,63703r-12980,c5740,63703,3480,63983,1512,63983,279,63983,,63043,,62674,,60884,1118,60884,2908,60884v6973,,7163,-762,8014,-4331l23432,6490v292,-1042,381,-1410,381,-1893c23813,3670,23533,3480,21552,3289,19964,3099,18631,3099,17983,3099v-1600,,-2730,,-2730,-1410c15253,,16472,,18174,xe" fillcolor="black" stroked="f" strokeweight="0">
                        <v:stroke miterlimit="83231f" joinstyle="miter"/>
                        <v:path arrowok="t" textboxrect="0,0,69279,63983"/>
                      </v:shape>
                      <v:shape id="Shape 2981" o:spid="_x0000_s1050" style="position:absolute;left:3791;top:1715;width:707;height:46;visibility:visible;mso-wrap-style:square;v-text-anchor:top" coordsize="70688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" path="m3492,l67208,v1499,,3480,,3480,2299c70688,4597,68300,4597,66802,4597r-62903,c2400,4597,,4597,,2299,,,1994,,3492,xe" fillcolor="black" stroked="f" strokeweight="0">
                        <v:stroke miterlimit="83231f" joinstyle="miter"/>
                        <v:path arrowok="t" textboxrect="0,0,70688,4597"/>
                      </v:shape>
                      <v:shape id="Shape 2982" o:spid="_x0000_s1051" style="position:absolute;left:3791;top:1503;width:707;height:46;visibility:visible;mso-wrap-style:square;v-text-anchor:top" coordsize="70688,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" path="m3899,l66802,v1498,,3886,,3886,2286c70688,4597,68707,4597,67208,4597r-63716,c1994,4597,,4597,,2286,,,2400,,3899,xe" fillcolor="black" stroked="f" strokeweight="0">
                        <v:stroke miterlimit="83231f" joinstyle="miter"/>
                        <v:path arrowok="t" textboxrect="0,0,70688,4597"/>
                      </v:shape>
                      <v:shape id="Shape 2983" o:spid="_x0000_s1052" style="position:absolute;left:4906;top:1176;width:360;height:941;visibility:visible;mso-wrap-style:square;v-text-anchor:top" coordsize="35954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" path="m33693,v1321,,2261,,2261,1320c35954,2540,35217,2540,34087,2641v-5842,369,-8573,2718,-9233,3188c21552,8750,21552,11188,21552,13551r,19761c21552,36233,21552,36893,21285,38024v-940,3479,-3569,6870,-10643,9029c21552,50343,21552,56845,21552,59385r,19749c21552,82436,21552,82626,21844,83566v660,2921,3772,7340,12509,7912c35115,91567,35954,91567,35954,92786v,1321,-940,1321,-2261,1321c30404,94107,24574,93357,20510,91008,14503,87516,14503,83375,14503,80365r,-19202c14503,57683,14503,57493,14224,56362,13551,53734,10541,48933,1613,48374,851,48273,,48273,,47053,,45821,762,45821,1892,45732v7722,-469,12421,-4978,12611,-9880l14503,11862c14605,4711,23546,,33693,xe" fillcolor="black" stroked="f" strokeweight="0">
                        <v:stroke miterlimit="83231f" joinstyle="miter"/>
                        <v:path arrowok="t" textboxrect="0,0,35954,94107"/>
                      </v:shape>
                      <v:shape id="Shape 2984" o:spid="_x0000_s1053" style="position:absolute;left:5378;top:1467;width:392;height:424;visibility:visible;mso-wrap-style:square;v-text-anchor:top" coordsize="39243,42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" path="m26352,v5639,,11862,2349,11862,8090c38214,13830,33413,14198,32944,14198v-1232,,-3671,-749,-3671,-3467c29273,8839,30493,5918,34353,5448,31915,2718,27572,2629,26441,2629v-3658,,-8369,1701,-12509,6959c9499,15430,7632,25412,7632,29540v,7150,4039,10261,9119,10261c18453,39801,28994,39801,36423,31051v470,-571,762,-851,1334,-851c38316,30200,39243,30861,39243,31712v,1219,-7798,10718,-22682,10718c6109,42430,,35090,,26162,,12979,12979,,26352,xe" fillcolor="black" stroked="f" strokeweight="0">
                        <v:stroke miterlimit="83231f" joinstyle="miter"/>
                        <v:path arrowok="t" textboxrect="0,0,39243,42430"/>
                      </v:shape>
                      <v:shape id="Shape 2985" o:spid="_x0000_s1054" style="position:absolute;left:5823;top:1228;width:493;height:663;visibility:visible;mso-wrap-style:square;v-text-anchor:top" coordsize="49225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" path="m20981,v1142,,1511,838,1511,1320c22492,1410,22212,2641,22123,2819l15151,31051v4331,-4991,9322,-7238,14593,-7238c36525,23813,41402,27191,41402,34252v,5270,-4140,16091,-5550,19672c34925,56274,34163,58344,34163,60503v,2171,762,3111,2261,3111c40005,63614,43955,59944,46203,52222v292,-939,482,-1600,1600,-1600c48463,50622,49225,50914,49225,51854v,1219,-3861,14389,-13093,14389c32093,66243,27661,63614,27661,58255v,-1232,,-1791,1219,-4902c30683,48742,34620,38011,34620,32842v,-4432,-1968,-6401,-5359,-6401c22949,26441,18542,30581,15342,35204v-2070,2998,-2070,3188,-3493,8649c11583,45263,10630,48831,10351,50254l8179,58623v-470,1880,-1207,4902,-1499,5461c5931,65303,4610,66243,3099,66243,1308,66243,,64935,,63335v,-89,,-661,381,-2071l13754,7721v458,-1701,458,-1879,458,-2171c14212,4699,14212,4140,9690,4140v-1117,,-2451,,-2451,-1321c7239,1130,8179,1029,10262,838l15532,470c17691,279,20612,,20981,xe" fillcolor="black" stroked="f" strokeweight="0">
                        <v:stroke miterlimit="83231f" joinstyle="miter"/>
                        <v:path arrowok="t" textboxrect="0,0,49225,66243"/>
                      </v:shape>
                      <v:shape id="Shape 2986" o:spid="_x0000_s1055" style="position:absolute;left:6374;top:1467;width:522;height:424;visibility:visible;mso-wrap-style:square;v-text-anchor:top" coordsize="52134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" path="m13170,v4330,,8471,2819,8471,7988c21641,9690,21349,10541,20422,12890v-2083,5271,-5373,13742,-5373,19292c15049,36411,16650,39802,21260,39802v6312,,10731,-6770,11201,-8560l39230,4039c39891,1791,41973,940,43294,940v1130,,2997,558,2997,2908c46291,4419,45161,8839,44602,11392r-1879,7137c42342,20231,40932,25870,40361,28232v-559,2349,-1397,5550,-1397,7150c38964,38011,39802,39802,41973,39802v3849,,5550,-5360,6770,-10071c49301,27279,49505,26810,50635,26810v1130,,1499,660,1499,1231c52134,28410,50826,33871,48933,37262v-660,1409,-2819,5169,-7251,5169c38303,42431,34061,40741,32563,36322v-381,470,-4712,6109,-11786,6109c15240,42431,8281,39992,8281,30759v,-3378,825,-7429,4787,-17399c14300,10071,15151,7899,15151,5740v,-2171,-851,-3111,-2260,-3111c9601,2629,5448,5740,3010,14110v-292,939,-381,1511,-1613,1511c648,15621,,15240,,14389,,13259,3848,,13170,xe" fillcolor="black" stroked="f" strokeweight="0">
                        <v:stroke miterlimit="83231f" joinstyle="miter"/>
                        <v:path arrowok="t" textboxrect="0,0,52134,42431"/>
                      </v:shape>
                      <v:shape id="Shape 2987" o:spid="_x0000_s1056" style="position:absolute;left:6953;top:1467;width:548;height:424;visibility:visible;mso-wrap-style:square;v-text-anchor:top" coordsize="54775,42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" path="m10439,v4801,,8954,3010,9602,8191c22771,4597,27661,,35293,v6782,,11659,3378,11659,10439c46952,15710,42812,26530,41415,30112v-953,2349,-1702,4419,-1702,6578c39713,38862,40462,39802,41973,39802v3569,,7532,-3670,9780,-11392c52044,27470,52235,26810,53353,26810v660,,1422,292,1422,1232c54775,29261,50914,42431,41682,42431v-4039,,-8472,-2629,-8472,-7989c33210,33210,33210,32652,34442,29540,36233,24930,40183,14199,40183,9030v,-4433,-1981,-6401,-5372,-6401c28511,2629,24092,6769,20993,11392v-2172,3099,-2172,3188,-3493,8268c17221,21069,16282,24651,15989,26060r-2171,8382c13360,36411,12598,39611,12332,40183v-661,1118,-2083,2248,-3772,2248c7328,42431,5550,41682,5550,39522v,-381,559,-2730,940,-4140l9970,21260v381,-1321,1790,-6871,1981,-7620c12687,10541,13170,8750,13170,7048v,-2057,-572,-4419,-3010,-4419c6198,2629,4509,8191,3378,12789v-660,2451,-749,2832,-1968,2832c660,15621,,15240,,14389,,14199,927,9500,3188,5080,4699,2159,7061,,10439,xe" fillcolor="black" stroked="f" strokeweight="0">
                        <v:stroke miterlimit="83231f" joinstyle="miter"/>
                        <v:path arrowok="t" textboxrect="0,0,54775,42431"/>
                      </v:shape>
                      <v:shape id="Shape 2988" o:spid="_x0000_s1057" style="position:absolute;left:7585;top:1228;width:448;height:663;visibility:visible;mso-wrap-style:square;v-text-anchor:top" coordsize="44793,6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" path="m20981,v1130,,1498,838,1498,1320c22479,1410,22212,2641,22111,2819l12802,40373v1498,-660,3848,-1702,9309,-7061c27483,27953,32372,23813,37833,23813v4699,,6960,3378,6960,6578c44793,34252,41973,36322,39421,36322v-2058,,-3670,-1410,-3670,-3480c35751,32753,35751,28321,40843,27660v-762,-927,-1879,-1219,-3124,-1219c33223,26441,28981,29934,23813,35001v-1131,1232,-4344,4432,-7811,6502c20777,42164,30480,43853,30480,51574v,1029,-368,2541,-470,2909c29540,56655,29451,57772,29451,59004v,2540,559,4610,2997,4610c36893,63614,39332,57315,40551,52882v381,-1689,572,-2260,1702,-2260c42913,50622,43662,50914,43662,51854v,559,-1511,6210,-3771,9690c38684,63335,36220,66243,32283,66243v-5461,,-9601,-4039,-9601,-9588c22682,56185,22873,54864,23139,53645v203,-953,203,-1423,203,-1893c23342,46393,17031,44602,11849,44043,10807,47993,8369,57975,7429,61925v-381,1321,-1117,4318,-4330,4318c1308,66243,,64935,,63335v,-89,,-661,368,-2071l13729,7721v482,-1701,482,-1879,482,-2171c14211,4699,14211,4140,9677,4140v-1117,,-2438,,-2438,-1321c7239,1130,8179,1029,10249,838l15519,470c17678,279,20612,,20981,xe" fillcolor="black" stroked="f" strokeweight="0">
                        <v:stroke miterlimit="83231f" joinstyle="miter"/>
                        <v:path arrowok="t" textboxrect="0,0,44793,66243"/>
                      </v:shape>
                      <v:shape id="Shape 2989" o:spid="_x0000_s1058" style="position:absolute;left:8153;top:1542;width:287;height:467;visibility:visible;mso-wrap-style:square;v-text-anchor:top" coordsize="28765,46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" path="m15329,v2299,,2514,,2514,2108l17843,40602v,2171,,2933,7417,2933l28765,43535r,3087c24917,46342,18682,46342,14618,46342v-4052,,-10287,,-14135,280l483,43535r3505,c11405,43535,11405,42773,11405,40602r,-34989c7341,7353,2794,7556,1181,7556l,7556,,4483r1181,c2578,4483,10351,4483,15329,xe" fillcolor="black" stroked="f" strokeweight="0">
                        <v:stroke miterlimit="83231f" joinstyle="miter"/>
                        <v:path arrowok="t" textboxrect="0,0,28765,46622"/>
                      </v:shape>
                      <v:shape id="Shape 2990" o:spid="_x0000_s1059" style="position:absolute;left:8657;top:1176;width:360;height:941;visibility:visible;mso-wrap-style:square;v-text-anchor:top" coordsize="35941,94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" path="m2248,c6401,,12598,1029,16561,3670v4991,3391,4991,7341,4991,10071l21552,35852v,2820,2349,9220,12789,9881c35103,45822,35941,45822,35941,47053v,1220,-648,1220,-1867,1321c30861,48654,27483,49403,24371,52134v-2819,2641,-2819,4800,-2819,11201l21552,82245c21450,89497,12421,94107,2248,94107,1029,94107,,94107,,92786,,91567,660,91567,1879,91478v6579,-470,9221,-3200,9513,-3391c14491,84887,14491,84036,14491,77737r,-16942c14491,57874,14491,57214,14770,56083v1321,-4788,5359,-7429,10630,-9030c14491,43764,14491,37643,14491,33503r,-19762c14491,12421,14491,11760,14300,10820,13551,7341,10249,3201,1588,2642,851,2540,,2540,,1321,,,1029,,2248,xe" fillcolor="black" stroked="f" strokeweight="0">
                        <v:stroke miterlimit="83231f" joinstyle="miter"/>
                        <v:path arrowok="t" textboxrect="0,0,35941,94107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7453BE" w:rsidRPr="0087350D" w:rsidRDefault="00C413E7" w:rsidP="00F9570A">
      <w:pPr>
        <w:spacing w:after="0" w:line="360" w:lineRule="auto"/>
        <w:rPr>
          <w:rFonts w:ascii="Times New Roman" w:eastAsia="宋体" w:hAnsi="Times New Roman" w:cs="Times New Roman"/>
          <w:b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2.2</w:t>
      </w: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值集合分析（</w:t>
      </w: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VSA</w:t>
      </w: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）</w:t>
      </w:r>
    </w:p>
    <w:p w:rsidR="007453BE" w:rsidRPr="0087350D" w:rsidRDefault="00BC1534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ab/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值分析步骤的目标是静态发现哪个程序点分配或释放哪个堆元素。</w:t>
      </w:r>
      <w:r w:rsidR="00A739C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然后，必须跟踪地址传输以及分配大小。</w:t>
      </w:r>
      <w:r w:rsidR="00A739C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因此，除了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HA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和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HF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这两个函数外，我们的值分析还为每台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pc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生成了一个抽象环境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AbsEnv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。</w:t>
      </w:r>
      <w:r w:rsidR="00A739C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AbsEnv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将每个地址包含一个可能的值集，每个地址对应于块或分配大小。</w:t>
      </w:r>
    </w:p>
    <w:p w:rsidR="00A739C7" w:rsidRPr="0087350D" w:rsidRDefault="009D4535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lastRenderedPageBreak/>
        <w:tab/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表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1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显示了分析清单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1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时获得的一些结果。在两个第一次分配中，第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22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和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26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行中，创建了两个新的块。</w:t>
      </w:r>
      <w:r w:rsidR="00A739C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在调用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index_user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的过程中，将存储，修改和恢复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p_index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的值（第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7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、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8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和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13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行）。</w:t>
      </w:r>
      <w:r w:rsidR="00A739C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</w:rPr>
        <w:t xml:space="preserve"> 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由于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index_user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中有两个分支，因此在此调用行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29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的末尾，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p_index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的可能值为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chunk0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或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chunk1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。</w:t>
      </w:r>
      <w:r w:rsidR="00A739C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</w:rPr>
        <w:t xml:space="preserve"> 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因此，在第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30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行，当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chunk1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释放时，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p_index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变为悬空指针。</w:t>
      </w:r>
      <w:r w:rsidR="00A739C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在第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33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行，将新分配分配给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p_pass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，在第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38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行，将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p_pass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的值与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p_global</w:t>
      </w:r>
      <w:r w:rsidR="00A739C7" w:rsidRPr="0087350D">
        <w:rPr>
          <w:rFonts w:ascii="Times New Roman" w:eastAsia="宋体" w:hAnsi="Times New Roman" w:cs="Times New Roman"/>
          <w:sz w:val="21"/>
          <w:szCs w:val="21"/>
        </w:rPr>
        <w:t>的值进行比较。</w:t>
      </w:r>
    </w:p>
    <w:p w:rsidR="007453BE" w:rsidRPr="0087350D" w:rsidRDefault="009D4535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ab/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我们的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VSA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分析是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[4]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等现有分析的简化版本。</w:t>
      </w:r>
      <w:r w:rsidR="00A739C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确实，我们专注于通常不需要复杂的数值计算的信息：在内存位置之间查找别名，检索堆元素访问以及计算分配大小。</w:t>
      </w:r>
      <w:r w:rsidR="00A739C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此外，似乎大多数已知的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漏洞对特定的循环迭代都不敏感。</w:t>
      </w:r>
      <w:r w:rsidR="00A739C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结果，我们的分析被实现为应用程序的控制流图（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CFG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）的正向遍历，其中循环最多展开一次，表示一次内存抽象（同一位置的抽象）表示同一循环的多次执行</w:t>
      </w:r>
      <w:r w:rsidR="00A739C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）。</w:t>
      </w:r>
      <w:r w:rsidR="00A739C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而且，在近似的情况下，使用所谓的弱更新假设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[4]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来实现内存修改。</w:t>
      </w:r>
    </w:p>
    <w:p w:rsidR="009D4535" w:rsidRPr="0087350D" w:rsidRDefault="009D4535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ab/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我们在下面给出与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malloc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和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free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调用相关的传递函数。</w:t>
      </w:r>
      <w:r w:rsidR="00A739C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对于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malloc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调用，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ad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表示包含块大小的参数，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r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表示返回值。</w:t>
      </w:r>
      <w:r w:rsidR="00A739C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对于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free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调用，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ad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表示参数，其中包含要释放的指针。</w:t>
      </w:r>
      <w:r w:rsidR="00A739C7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f←{x→e}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表示与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f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相同的函数，只是在点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x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处的值为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e</w:t>
      </w:r>
      <w:r w:rsidR="00A739C7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。</w:t>
      </w:r>
    </w:p>
    <w:p w:rsidR="009D6285" w:rsidRPr="0087350D" w:rsidRDefault="009D6285" w:rsidP="00F9570A">
      <w:pPr>
        <w:spacing w:after="0" w:line="360" w:lineRule="auto"/>
        <w:rPr>
          <w:rFonts w:ascii="Times New Roman" w:eastAsia="宋体" w:hAnsi="Times New Roman" w:cs="Times New Roman"/>
          <w:i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定义</w:t>
      </w: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1</w:t>
      </w: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 xml:space="preserve"> </w:t>
      </w:r>
      <w:r w:rsidR="00791353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 xml:space="preserve"> </w:t>
      </w:r>
      <w:r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</w:rPr>
        <w:t>与</w:t>
      </w:r>
      <w:r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</w:rPr>
        <w:t>malloc</w:t>
      </w:r>
      <w:r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相关的传递函数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szCs w:val="21"/>
                <w:shd w:val="clear" w:color="auto" w:fill="F5F5F5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1"/>
                <w:szCs w:val="21"/>
                <w:shd w:val="clear" w:color="auto" w:fill="F5F5F5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Times New Roman"/>
                <w:sz w:val="21"/>
                <w:szCs w:val="21"/>
                <w:shd w:val="clear" w:color="auto" w:fill="F5F5F5"/>
                <w:lang w:eastAsia="zh-CN"/>
              </w:rPr>
              <m:t>malloc</m:t>
            </m:r>
          </m:sub>
        </m:sSub>
      </m:oMath>
      <w:r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(pc, H A, HF, AbsEnv,ad,id_max)</w:t>
      </w:r>
      <w:r w:rsidRPr="0087350D">
        <w:rPr>
          <w:rFonts w:ascii="Times New Roman" w:eastAsia="宋体" w:hAnsi="Times New Roman" w:cs="Times New Roman"/>
          <w:noProof/>
          <w:sz w:val="21"/>
          <w:szCs w:val="21"/>
        </w:rPr>
        <w:t xml:space="preserve"> </w:t>
      </w:r>
      <w:r w:rsidR="00791353" w:rsidRPr="0087350D">
        <w:rPr>
          <w:rFonts w:ascii="Times New Roman" w:eastAsia="宋体" w:hAnsi="Times New Roman" w:cs="Times New Roman"/>
          <w:i/>
          <w:noProof/>
          <w:sz w:val="21"/>
          <w:szCs w:val="21"/>
        </w:rPr>
        <w:t>=(HA</w:t>
      </w:r>
      <w:r w:rsidR="00791353" w:rsidRPr="0087350D">
        <w:rPr>
          <w:rFonts w:ascii="Times New Roman" w:eastAsia="宋体" w:hAnsi="Times New Roman" w:cs="Times New Roman" w:hint="eastAsia"/>
          <w:i/>
          <w:noProof/>
          <w:sz w:val="21"/>
          <w:szCs w:val="21"/>
        </w:rPr>
        <w:t>′</w:t>
      </w:r>
      <w:r w:rsidR="00791353" w:rsidRPr="0087350D">
        <w:rPr>
          <w:rFonts w:ascii="Times New Roman" w:eastAsia="宋体" w:hAnsi="Times New Roman" w:cs="Times New Roman" w:hint="eastAsia"/>
          <w:i/>
          <w:noProof/>
          <w:sz w:val="21"/>
          <w:szCs w:val="21"/>
          <w:lang w:eastAsia="zh-CN"/>
        </w:rPr>
        <w:t>,</w:t>
      </w:r>
      <w:r w:rsidRPr="0087350D">
        <w:rPr>
          <w:rFonts w:ascii="Times New Roman" w:eastAsia="宋体" w:hAnsi="Times New Roman" w:cs="Times New Roman"/>
          <w:i/>
          <w:sz w:val="21"/>
          <w:szCs w:val="21"/>
        </w:rPr>
        <w:t>H</w:t>
      </w:r>
      <w:r w:rsidR="00791353" w:rsidRPr="0087350D">
        <w:rPr>
          <w:rFonts w:ascii="Times New Roman" w:eastAsia="Times New Roman" w:hAnsi="Times New Roman" w:cs="Times New Roman"/>
          <w:i/>
          <w:sz w:val="21"/>
          <w:szCs w:val="21"/>
        </w:rPr>
        <w:t>F</w:t>
      </w:r>
      <w:r w:rsidR="00791353" w:rsidRPr="0087350D">
        <w:rPr>
          <w:rFonts w:ascii="Times New Roman" w:eastAsia="Times New Roman" w:hAnsi="Times New Roman" w:cs="Times New Roman" w:hint="eastAsia"/>
          <w:i/>
          <w:sz w:val="21"/>
          <w:szCs w:val="21"/>
        </w:rPr>
        <w:t>′</w:t>
      </w:r>
      <w:r w:rsidRPr="0087350D">
        <w:rPr>
          <w:rFonts w:ascii="Times New Roman" w:eastAsia="宋体" w:hAnsi="Times New Roman" w:cs="Times New Roman"/>
          <w:i/>
          <w:sz w:val="21"/>
          <w:szCs w:val="21"/>
        </w:rPr>
        <w:t>,</w:t>
      </w:r>
      <w:r w:rsidR="00791353" w:rsidRPr="0087350D">
        <w:rPr>
          <w:rFonts w:ascii="Times New Roman" w:eastAsia="宋体" w:hAnsi="Times New Roman" w:cs="Times New Roman"/>
          <w:i/>
          <w:noProof/>
          <w:sz w:val="21"/>
          <w:szCs w:val="21"/>
        </w:rPr>
        <w:t>r, id_max</w:t>
      </w:r>
      <w:r w:rsidR="00791353" w:rsidRPr="0087350D">
        <w:rPr>
          <w:rFonts w:ascii="Times New Roman" w:eastAsia="宋体" w:hAnsi="Times New Roman" w:cs="Times New Roman" w:hint="eastAsia"/>
          <w:i/>
          <w:noProof/>
          <w:sz w:val="21"/>
          <w:szCs w:val="21"/>
          <w:lang w:eastAsia="zh-CN"/>
        </w:rPr>
        <w:t>′</w:t>
      </w:r>
      <w:r w:rsidR="00791353" w:rsidRPr="0087350D">
        <w:rPr>
          <w:rFonts w:ascii="Times New Roman" w:eastAsia="宋体" w:hAnsi="Times New Roman" w:cs="Times New Roman" w:hint="eastAsia"/>
          <w:i/>
          <w:noProof/>
          <w:sz w:val="21"/>
          <w:szCs w:val="21"/>
          <w:lang w:eastAsia="zh-CN"/>
        </w:rPr>
        <w:t>)</w:t>
      </w:r>
    </w:p>
    <w:p w:rsidR="00791353" w:rsidRPr="0087350D" w:rsidRDefault="009D6285" w:rsidP="00F9570A">
      <w:pPr>
        <w:spacing w:after="0" w:line="360" w:lineRule="auto"/>
        <w:ind w:left="14" w:right="1683" w:hanging="6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 xml:space="preserve">where: </w:t>
      </w:r>
    </w:p>
    <w:p w:rsidR="009D6285" w:rsidRPr="0087350D" w:rsidRDefault="00791353" w:rsidP="00F9570A">
      <w:pPr>
        <w:spacing w:after="0" w:line="360" w:lineRule="auto"/>
        <w:ind w:left="14" w:right="1683" w:hanging="6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ab/>
      </w:r>
      <w:r w:rsidRPr="0087350D">
        <w:rPr>
          <w:rFonts w:ascii="Times New Roman" w:eastAsia="宋体" w:hAnsi="Times New Roman" w:cs="Times New Roman"/>
          <w:sz w:val="21"/>
          <w:szCs w:val="21"/>
        </w:rPr>
        <w:tab/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</w:rPr>
        <w:t xml:space="preserve">r </w:t>
      </w:r>
      <w:r w:rsidR="009D6285" w:rsidRPr="0087350D">
        <w:rPr>
          <w:rFonts w:ascii="Times New Roman" w:eastAsia="宋体" w:hAnsi="Times New Roman" w:cs="Times New Roman"/>
          <w:sz w:val="21"/>
          <w:szCs w:val="21"/>
        </w:rPr>
        <w:t>= (</w:t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</w:rPr>
        <w:t>base</w:t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  <w:vertAlign w:val="subscript"/>
        </w:rPr>
        <w:t>id</w:t>
      </w:r>
      <w:r w:rsidR="009D6285" w:rsidRPr="0087350D">
        <w:rPr>
          <w:rFonts w:ascii="Times New Roman" w:eastAsia="宋体" w:hAnsi="Times New Roman" w:cs="Times New Roman"/>
          <w:sz w:val="21"/>
          <w:szCs w:val="21"/>
          <w:vertAlign w:val="subscript"/>
        </w:rPr>
        <w:t>_</w:t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  <w:vertAlign w:val="subscript"/>
        </w:rPr>
        <w:t>max</w:t>
      </w:r>
      <w:r w:rsidR="009D6285" w:rsidRPr="0087350D">
        <w:rPr>
          <w:rFonts w:ascii="Times New Roman" w:eastAsia="宋体" w:hAnsi="Times New Roman" w:cs="Times New Roman"/>
          <w:sz w:val="21"/>
          <w:szCs w:val="21"/>
        </w:rPr>
        <w:t>,</w:t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</w:rPr>
        <w:t>size</w:t>
      </w:r>
      <w:r w:rsidR="009D6285" w:rsidRPr="0087350D">
        <w:rPr>
          <w:rFonts w:ascii="Times New Roman" w:eastAsia="宋体" w:hAnsi="Times New Roman" w:cs="Times New Roman"/>
          <w:sz w:val="21"/>
          <w:szCs w:val="21"/>
        </w:rPr>
        <w:t>(</w:t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</w:rPr>
        <w:t>AbsEn</w:t>
      </w:r>
      <w:r w:rsidR="009D6285" w:rsidRPr="0087350D">
        <w:rPr>
          <w:rFonts w:ascii="Times New Roman" w:eastAsia="宋体" w:hAnsi="Times New Roman" w:cs="Times New Roman"/>
          <w:sz w:val="21"/>
          <w:szCs w:val="21"/>
        </w:rPr>
        <w:t>v(</w:t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</w:rPr>
        <w:t>ad</w:t>
      </w:r>
      <w:r w:rsidR="009D6285" w:rsidRPr="0087350D">
        <w:rPr>
          <w:rFonts w:ascii="Times New Roman" w:eastAsia="宋体" w:hAnsi="Times New Roman" w:cs="Times New Roman"/>
          <w:sz w:val="21"/>
          <w:szCs w:val="21"/>
        </w:rPr>
        <w:t>)))</w:t>
      </w:r>
    </w:p>
    <w:p w:rsidR="009D6285" w:rsidRPr="0087350D" w:rsidRDefault="00791353" w:rsidP="00F9570A">
      <w:pPr>
        <w:spacing w:after="0" w:line="360" w:lineRule="auto"/>
        <w:ind w:left="14" w:hanging="6"/>
        <w:rPr>
          <w:rFonts w:ascii="Times New Roman" w:eastAsia="宋体" w:hAnsi="Times New Roman" w:cs="Times New Roman"/>
          <w:i/>
          <w:sz w:val="21"/>
          <w:szCs w:val="21"/>
        </w:rPr>
      </w:pPr>
      <w:r w:rsidRPr="0087350D">
        <w:rPr>
          <w:rFonts w:ascii="Times New Roman" w:eastAsia="宋体" w:hAnsi="Times New Roman" w:cs="Times New Roman"/>
          <w:i/>
          <w:sz w:val="21"/>
          <w:szCs w:val="21"/>
        </w:rPr>
        <w:tab/>
      </w:r>
      <w:r w:rsidRPr="0087350D">
        <w:rPr>
          <w:rFonts w:ascii="Times New Roman" w:eastAsia="宋体" w:hAnsi="Times New Roman" w:cs="Times New Roman"/>
          <w:i/>
          <w:sz w:val="21"/>
          <w:szCs w:val="21"/>
        </w:rPr>
        <w:tab/>
        <w:t>H</w:t>
      </w:r>
      <w:r w:rsidRPr="0087350D">
        <w:rPr>
          <w:rFonts w:ascii="Times New Roman" w:eastAsia="Times New Roman" w:hAnsi="Times New Roman" w:cs="Times New Roman"/>
          <w:i/>
          <w:sz w:val="21"/>
          <w:szCs w:val="21"/>
        </w:rPr>
        <w:t xml:space="preserve">F  </w:t>
      </w:r>
      <w:r w:rsidRPr="0087350D">
        <w:rPr>
          <w:rFonts w:ascii="宋体" w:eastAsia="宋体" w:hAnsi="宋体" w:cs="Times New Roman" w:hint="eastAsia"/>
          <w:i/>
          <w:sz w:val="21"/>
          <w:szCs w:val="21"/>
          <w:lang w:eastAsia="zh-CN"/>
        </w:rPr>
        <w:t>′</w:t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</w:rPr>
        <w:t>= HF</w:t>
      </w:r>
    </w:p>
    <w:p w:rsidR="009D6285" w:rsidRPr="0087350D" w:rsidRDefault="00791353" w:rsidP="00F9570A">
      <w:pPr>
        <w:spacing w:after="0" w:line="360" w:lineRule="auto"/>
        <w:ind w:left="14" w:hanging="6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i/>
          <w:sz w:val="21"/>
          <w:szCs w:val="21"/>
        </w:rPr>
        <w:tab/>
      </w:r>
      <w:r w:rsidRPr="0087350D">
        <w:rPr>
          <w:rFonts w:ascii="Times New Roman" w:eastAsia="宋体" w:hAnsi="Times New Roman" w:cs="Times New Roman"/>
          <w:i/>
          <w:sz w:val="21"/>
          <w:szCs w:val="21"/>
        </w:rPr>
        <w:tab/>
        <w:t>H</w:t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</w:rPr>
        <w:t>A</w:t>
      </w:r>
      <w:r w:rsidRPr="0087350D">
        <w:rPr>
          <w:rFonts w:ascii="Times New Roman" w:eastAsia="宋体" w:hAnsi="Times New Roman" w:cs="Times New Roman"/>
          <w:i/>
          <w:sz w:val="21"/>
          <w:szCs w:val="21"/>
          <w:lang w:eastAsia="zh-CN"/>
        </w:rPr>
        <w:t xml:space="preserve"> </w:t>
      </w:r>
      <w:r w:rsidRPr="0087350D">
        <w:rPr>
          <w:rFonts w:ascii="Times New Roman" w:eastAsia="宋体" w:hAnsi="Times New Roman" w:cs="Times New Roman" w:hint="eastAsia"/>
          <w:i/>
          <w:sz w:val="21"/>
          <w:szCs w:val="21"/>
          <w:lang w:eastAsia="zh-CN"/>
        </w:rPr>
        <w:t>′</w:t>
      </w:r>
      <w:r w:rsidR="009D6285" w:rsidRPr="0087350D">
        <w:rPr>
          <w:rFonts w:ascii="Times New Roman" w:eastAsia="宋体" w:hAnsi="Times New Roman" w:cs="Times New Roman"/>
          <w:sz w:val="21"/>
          <w:szCs w:val="21"/>
        </w:rPr>
        <w:t xml:space="preserve">= </w:t>
      </w:r>
      <w:r w:rsidRPr="0087350D">
        <w:rPr>
          <w:rFonts w:ascii="Times New Roman" w:eastAsia="宋体" w:hAnsi="Times New Roman" w:cs="Times New Roman"/>
          <w:i/>
          <w:sz w:val="21"/>
          <w:szCs w:val="21"/>
        </w:rPr>
        <w:t>H</w:t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</w:rPr>
        <w:t xml:space="preserve">A </w:t>
      </w:r>
      <w:r w:rsidR="009D6285" w:rsidRPr="0087350D">
        <w:rPr>
          <w:rFonts w:ascii="Times New Roman" w:eastAsia="宋体" w:hAnsi="Times New Roman" w:cs="Times New Roman"/>
          <w:sz w:val="21"/>
          <w:szCs w:val="21"/>
        </w:rPr>
        <w:t>← {</w:t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</w:rPr>
        <w:t xml:space="preserve">pc </w:t>
      </w:r>
      <w:r w:rsidR="009D6285" w:rsidRPr="0087350D">
        <w:rPr>
          <w:rFonts w:ascii="Times New Roman" w:eastAsia="宋体" w:hAnsi="Times New Roman" w:cs="Times New Roman"/>
          <w:noProof/>
          <w:sz w:val="21"/>
          <w:szCs w:val="21"/>
          <w:lang w:eastAsia="zh-CN"/>
        </w:rPr>
        <w:drawing>
          <wp:inline distT="0" distB="0" distL="0" distR="0" wp14:anchorId="5BC744DB" wp14:editId="06A966D2">
            <wp:extent cx="1045464" cy="121920"/>
            <wp:effectExtent l="0" t="0" r="0" b="0"/>
            <wp:docPr id="22997" name="Picture 22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7" name="Picture 2299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5464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85" w:rsidRPr="0087350D" w:rsidRDefault="00791353" w:rsidP="00F9570A">
      <w:pPr>
        <w:spacing w:after="0" w:line="360" w:lineRule="auto"/>
        <w:ind w:left="13" w:right="90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i/>
          <w:sz w:val="21"/>
          <w:szCs w:val="21"/>
        </w:rPr>
        <w:tab/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</w:rPr>
        <w:t>id</w:t>
      </w:r>
      <w:r w:rsidR="009D6285" w:rsidRPr="0087350D">
        <w:rPr>
          <w:rFonts w:ascii="Times New Roman" w:eastAsia="宋体" w:hAnsi="Times New Roman" w:cs="Times New Roman"/>
          <w:sz w:val="21"/>
          <w:szCs w:val="21"/>
        </w:rPr>
        <w:t xml:space="preserve">_ </w:t>
      </w:r>
      <w:r w:rsidR="009D6285" w:rsidRPr="0087350D">
        <w:rPr>
          <w:rFonts w:ascii="Times New Roman" w:eastAsia="宋体" w:hAnsi="Times New Roman" w:cs="Times New Roman"/>
          <w:noProof/>
          <w:sz w:val="21"/>
          <w:szCs w:val="21"/>
          <w:lang w:eastAsia="zh-CN"/>
        </w:rPr>
        <w:drawing>
          <wp:inline distT="0" distB="0" distL="0" distR="0" wp14:anchorId="2BDA30ED" wp14:editId="6C93B522">
            <wp:extent cx="1063752" cy="124968"/>
            <wp:effectExtent l="0" t="0" r="0" b="0"/>
            <wp:docPr id="22998" name="Picture 22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8" name="Picture 229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3752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285" w:rsidRPr="0087350D">
        <w:rPr>
          <w:rFonts w:ascii="Times New Roman" w:eastAsia="宋体" w:hAnsi="Times New Roman" w:cs="Times New Roman"/>
          <w:sz w:val="21"/>
          <w:szCs w:val="21"/>
        </w:rPr>
        <w:t xml:space="preserve"> and </w:t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</w:rPr>
        <w:t>size</w:t>
      </w:r>
      <w:r w:rsidR="009D6285" w:rsidRPr="0087350D">
        <w:rPr>
          <w:rFonts w:ascii="Times New Roman" w:eastAsia="宋体" w:hAnsi="Times New Roman" w:cs="Times New Roman"/>
          <w:sz w:val="21"/>
          <w:szCs w:val="21"/>
        </w:rPr>
        <w:t>(</w:t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</w:rPr>
        <w:t>s</w:t>
      </w:r>
      <w:r w:rsidR="009D6285" w:rsidRPr="0087350D">
        <w:rPr>
          <w:rFonts w:ascii="Times New Roman" w:eastAsia="宋体" w:hAnsi="Times New Roman" w:cs="Times New Roman"/>
          <w:sz w:val="21"/>
          <w:szCs w:val="21"/>
        </w:rPr>
        <w:t xml:space="preserve">) = v if </w:t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</w:rPr>
        <w:t xml:space="preserve">s </w:t>
      </w:r>
      <w:r w:rsidR="009D6285" w:rsidRPr="0087350D">
        <w:rPr>
          <w:rFonts w:ascii="Times New Roman" w:eastAsia="宋体" w:hAnsi="Times New Roman" w:cs="Times New Roman"/>
          <w:sz w:val="21"/>
          <w:szCs w:val="21"/>
        </w:rPr>
        <w:t xml:space="preserve">= {v} and </w:t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</w:rPr>
        <w:t>size</w:t>
      </w:r>
      <w:r w:rsidR="009D6285" w:rsidRPr="0087350D">
        <w:rPr>
          <w:rFonts w:ascii="Times New Roman" w:eastAsia="宋体" w:hAnsi="Times New Roman" w:cs="Times New Roman"/>
          <w:sz w:val="21"/>
          <w:szCs w:val="21"/>
        </w:rPr>
        <w:t>(</w:t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</w:rPr>
        <w:t>s</w:t>
      </w:r>
      <w:r w:rsidR="009D6285" w:rsidRPr="0087350D">
        <w:rPr>
          <w:rFonts w:ascii="Times New Roman" w:eastAsia="宋体" w:hAnsi="Times New Roman" w:cs="Times New Roman"/>
          <w:sz w:val="21"/>
          <w:szCs w:val="21"/>
        </w:rPr>
        <w:t xml:space="preserve">) = </w:t>
      </w:r>
      <w:r w:rsidR="009D6285" w:rsidRPr="0087350D">
        <w:rPr>
          <w:rFonts w:ascii="Times New Roman" w:eastAsia="宋体" w:hAnsi="Times New Roman" w:cs="Times New Roman"/>
          <w:i/>
          <w:sz w:val="21"/>
          <w:szCs w:val="21"/>
        </w:rPr>
        <w:t xml:space="preserve">Any </w:t>
      </w:r>
      <w:r w:rsidR="009D6285" w:rsidRPr="0087350D">
        <w:rPr>
          <w:rFonts w:ascii="Times New Roman" w:eastAsia="宋体" w:hAnsi="Times New Roman" w:cs="Times New Roman"/>
          <w:sz w:val="21"/>
          <w:szCs w:val="21"/>
        </w:rPr>
        <w:t>otherwise</w:t>
      </w:r>
      <w:r w:rsidR="009D6285" w:rsidRPr="0087350D">
        <w:rPr>
          <w:rFonts w:ascii="Times New Roman" w:eastAsia="宋体" w:hAnsi="Times New Roman" w:cs="Times New Roman"/>
          <w:color w:val="0000FF"/>
          <w:sz w:val="21"/>
          <w:szCs w:val="21"/>
          <w:vertAlign w:val="superscript"/>
        </w:rPr>
        <w:footnoteReference w:id="1"/>
      </w:r>
      <w:r w:rsidR="009D6285" w:rsidRPr="0087350D">
        <w:rPr>
          <w:rFonts w:ascii="Times New Roman" w:eastAsia="宋体" w:hAnsi="Times New Roman" w:cs="Times New Roman"/>
          <w:sz w:val="21"/>
          <w:szCs w:val="21"/>
        </w:rPr>
        <w:t>.</w:t>
      </w:r>
    </w:p>
    <w:p w:rsidR="008D3E2B" w:rsidRPr="0087350D" w:rsidRDefault="008D3E2B" w:rsidP="00F9570A">
      <w:pPr>
        <w:spacing w:after="0" w:line="360" w:lineRule="auto"/>
        <w:ind w:left="57" w:right="326" w:hanging="44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定义</w:t>
      </w: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2</w:t>
      </w:r>
      <w:r w:rsidR="00791353"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 xml:space="preserve">  </w:t>
      </w:r>
      <w:r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</w:rPr>
        <w:t>与</w:t>
      </w:r>
      <w:r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free</w:t>
      </w:r>
      <w:r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相关的传递函数</w:t>
      </w:r>
      <w:r w:rsidRPr="0087350D">
        <w:rPr>
          <w:rFonts w:ascii="Times New Roman" w:eastAsia="宋体" w:hAnsi="Times New Roman" w:cs="Times New Roman"/>
          <w:i/>
          <w:sz w:val="21"/>
          <w:szCs w:val="21"/>
        </w:rPr>
        <w:t xml:space="preserve">f </w:t>
      </w:r>
      <w:r w:rsidRPr="0087350D">
        <w:rPr>
          <w:rFonts w:ascii="Times New Roman" w:eastAsia="宋体" w:hAnsi="Times New Roman" w:cs="Times New Roman"/>
          <w:i/>
          <w:sz w:val="21"/>
          <w:szCs w:val="21"/>
          <w:vertAlign w:val="subscript"/>
        </w:rPr>
        <w:t>free</w:t>
      </w:r>
      <w:r w:rsidRPr="0087350D">
        <w:rPr>
          <w:rFonts w:ascii="Times New Roman" w:eastAsia="宋体" w:hAnsi="Times New Roman" w:cs="Times New Roman"/>
          <w:sz w:val="21"/>
          <w:szCs w:val="21"/>
        </w:rPr>
        <w:t>(</w:t>
      </w:r>
      <w:r w:rsidRPr="0087350D">
        <w:rPr>
          <w:rFonts w:ascii="Times New Roman" w:eastAsia="宋体" w:hAnsi="Times New Roman" w:cs="Times New Roman"/>
          <w:i/>
          <w:sz w:val="21"/>
          <w:szCs w:val="21"/>
        </w:rPr>
        <w:t>pc</w:t>
      </w:r>
      <w:r w:rsidRPr="0087350D">
        <w:rPr>
          <w:rFonts w:ascii="Times New Roman" w:eastAsia="宋体" w:hAnsi="Times New Roman" w:cs="Times New Roman"/>
          <w:sz w:val="21"/>
          <w:szCs w:val="21"/>
        </w:rPr>
        <w:t xml:space="preserve">, </w:t>
      </w:r>
      <w:r w:rsidRPr="0087350D">
        <w:rPr>
          <w:rFonts w:ascii="Times New Roman" w:eastAsia="宋体" w:hAnsi="Times New Roman" w:cs="Times New Roman"/>
          <w:i/>
          <w:sz w:val="21"/>
          <w:szCs w:val="21"/>
        </w:rPr>
        <w:t>H A</w:t>
      </w:r>
      <w:r w:rsidRPr="0087350D">
        <w:rPr>
          <w:rFonts w:ascii="Times New Roman" w:eastAsia="宋体" w:hAnsi="Times New Roman" w:cs="Times New Roman"/>
          <w:sz w:val="21"/>
          <w:szCs w:val="21"/>
        </w:rPr>
        <w:t xml:space="preserve">, </w:t>
      </w:r>
      <w:r w:rsidRPr="0087350D">
        <w:rPr>
          <w:rFonts w:ascii="Times New Roman" w:eastAsia="宋体" w:hAnsi="Times New Roman" w:cs="Times New Roman"/>
          <w:i/>
          <w:sz w:val="21"/>
          <w:szCs w:val="21"/>
        </w:rPr>
        <w:t>HF</w:t>
      </w:r>
      <w:r w:rsidRPr="0087350D">
        <w:rPr>
          <w:rFonts w:ascii="Times New Roman" w:eastAsia="宋体" w:hAnsi="Times New Roman" w:cs="Times New Roman"/>
          <w:sz w:val="21"/>
          <w:szCs w:val="21"/>
        </w:rPr>
        <w:t xml:space="preserve">, </w:t>
      </w:r>
      <w:r w:rsidRPr="0087350D">
        <w:rPr>
          <w:rFonts w:ascii="Times New Roman" w:eastAsia="宋体" w:hAnsi="Times New Roman" w:cs="Times New Roman"/>
          <w:i/>
          <w:sz w:val="21"/>
          <w:szCs w:val="21"/>
        </w:rPr>
        <w:t>AbsEn</w:t>
      </w:r>
      <w:r w:rsidRPr="0087350D">
        <w:rPr>
          <w:rFonts w:ascii="Times New Roman" w:eastAsia="宋体" w:hAnsi="Times New Roman" w:cs="Times New Roman"/>
          <w:sz w:val="21"/>
          <w:szCs w:val="21"/>
        </w:rPr>
        <w:t>v,</w:t>
      </w:r>
      <w:r w:rsidRPr="0087350D">
        <w:rPr>
          <w:rFonts w:ascii="Times New Roman" w:eastAsia="宋体" w:hAnsi="Times New Roman" w:cs="Times New Roman"/>
          <w:noProof/>
          <w:sz w:val="21"/>
          <w:szCs w:val="21"/>
          <w:lang w:eastAsia="zh-CN"/>
        </w:rPr>
        <w:drawing>
          <wp:inline distT="0" distB="0" distL="0" distR="0" wp14:anchorId="6263AFD5" wp14:editId="255D5765">
            <wp:extent cx="990600" cy="128016"/>
            <wp:effectExtent l="0" t="0" r="0" b="0"/>
            <wp:docPr id="22999" name="Picture 22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9" name="Picture 2299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2B" w:rsidRPr="0087350D" w:rsidRDefault="008D3E2B" w:rsidP="00F9570A">
      <w:pPr>
        <w:spacing w:after="0" w:line="360" w:lineRule="auto"/>
        <w:ind w:left="13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>where:</w:t>
      </w:r>
    </w:p>
    <w:p w:rsidR="008D3E2B" w:rsidRPr="0087350D" w:rsidRDefault="00791353" w:rsidP="00F9570A">
      <w:pPr>
        <w:spacing w:after="0" w:line="360" w:lineRule="auto"/>
        <w:ind w:left="14" w:hanging="6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i/>
          <w:sz w:val="21"/>
          <w:szCs w:val="21"/>
        </w:rPr>
        <w:tab/>
      </w:r>
      <w:r w:rsidRPr="0087350D">
        <w:rPr>
          <w:rFonts w:ascii="Times New Roman" w:eastAsia="宋体" w:hAnsi="Times New Roman" w:cs="Times New Roman"/>
          <w:i/>
          <w:sz w:val="21"/>
          <w:szCs w:val="21"/>
        </w:rPr>
        <w:tab/>
      </w:r>
      <w:r w:rsidR="008D3E2B" w:rsidRPr="0087350D">
        <w:rPr>
          <w:rFonts w:ascii="Times New Roman" w:eastAsia="宋体" w:hAnsi="Times New Roman" w:cs="Times New Roman"/>
          <w:i/>
          <w:sz w:val="21"/>
          <w:szCs w:val="21"/>
        </w:rPr>
        <w:t>HF</w:t>
      </w:r>
      <w:r w:rsidR="008D3E2B" w:rsidRPr="0087350D">
        <w:rPr>
          <w:rFonts w:ascii="Times New Roman" w:eastAsia="宋体" w:hAnsi="Times New Roman" w:cs="Times New Roman"/>
          <w:sz w:val="21"/>
          <w:szCs w:val="21"/>
          <w:vertAlign w:val="superscript"/>
        </w:rPr>
        <w:t xml:space="preserve"> 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 xml:space="preserve">= </w:t>
      </w:r>
      <w:r w:rsidR="008D3E2B" w:rsidRPr="0087350D">
        <w:rPr>
          <w:rFonts w:ascii="Times New Roman" w:eastAsia="宋体" w:hAnsi="Times New Roman" w:cs="Times New Roman"/>
          <w:i/>
          <w:sz w:val="21"/>
          <w:szCs w:val="21"/>
        </w:rPr>
        <w:t>HF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←{</w:t>
      </w:r>
      <w:r w:rsidR="008D3E2B" w:rsidRPr="0087350D">
        <w:rPr>
          <w:rFonts w:ascii="Times New Roman" w:eastAsia="宋体" w:hAnsi="Times New Roman" w:cs="Times New Roman"/>
          <w:i/>
          <w:sz w:val="21"/>
          <w:szCs w:val="21"/>
        </w:rPr>
        <w:t xml:space="preserve">pc 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→ (</w:t>
      </w:r>
      <w:r w:rsidR="008D3E2B" w:rsidRPr="0087350D">
        <w:rPr>
          <w:rFonts w:ascii="Times New Roman" w:eastAsia="宋体" w:hAnsi="Times New Roman" w:cs="Times New Roman"/>
          <w:i/>
          <w:sz w:val="21"/>
          <w:szCs w:val="21"/>
        </w:rPr>
        <w:t>HF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(</w:t>
      </w:r>
      <w:r w:rsidR="008D3E2B" w:rsidRPr="0087350D">
        <w:rPr>
          <w:rFonts w:ascii="Times New Roman" w:eastAsia="宋体" w:hAnsi="Times New Roman" w:cs="Times New Roman"/>
          <w:i/>
          <w:sz w:val="21"/>
          <w:szCs w:val="21"/>
        </w:rPr>
        <w:t>pc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 xml:space="preserve">) </w:t>
      </w:r>
      <w:r w:rsidR="008D3E2B" w:rsidRPr="0087350D">
        <w:rPr>
          <w:rFonts w:ascii="宋体" w:eastAsia="宋体" w:hAnsi="宋体" w:cs="宋体" w:hint="eastAsia"/>
          <w:sz w:val="21"/>
          <w:szCs w:val="21"/>
        </w:rPr>
        <w:t>∪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 xml:space="preserve"> (</w:t>
      </w:r>
      <w:r w:rsidR="008D3E2B" w:rsidRPr="0087350D">
        <w:rPr>
          <w:rFonts w:ascii="Times New Roman" w:eastAsia="宋体" w:hAnsi="Times New Roman" w:cs="Times New Roman"/>
          <w:i/>
          <w:sz w:val="21"/>
          <w:szCs w:val="21"/>
        </w:rPr>
        <w:t>AbsEn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v(</w:t>
      </w:r>
      <w:r w:rsidR="008D3E2B" w:rsidRPr="0087350D">
        <w:rPr>
          <w:rFonts w:ascii="Times New Roman" w:eastAsia="宋体" w:hAnsi="Times New Roman" w:cs="Times New Roman"/>
          <w:i/>
          <w:sz w:val="21"/>
          <w:szCs w:val="21"/>
        </w:rPr>
        <w:t>ad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 xml:space="preserve">) ∩ </w:t>
      </w:r>
      <w:r w:rsidR="008D3E2B" w:rsidRPr="0087350D">
        <w:rPr>
          <w:rFonts w:ascii="Times New Roman" w:eastAsia="宋体" w:hAnsi="Times New Roman" w:cs="Times New Roman"/>
          <w:i/>
          <w:sz w:val="21"/>
          <w:szCs w:val="21"/>
        </w:rPr>
        <w:t>HE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))}</w:t>
      </w:r>
    </w:p>
    <w:p w:rsidR="008D3E2B" w:rsidRPr="0087350D" w:rsidRDefault="00791353" w:rsidP="00F9570A">
      <w:pPr>
        <w:spacing w:after="0" w:line="360" w:lineRule="auto"/>
        <w:ind w:left="13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i/>
          <w:sz w:val="21"/>
          <w:szCs w:val="21"/>
        </w:rPr>
        <w:tab/>
      </w:r>
      <w:r w:rsidR="002D458C" w:rsidRPr="0087350D">
        <w:rPr>
          <w:rFonts w:ascii="Times New Roman" w:eastAsia="宋体" w:hAnsi="Times New Roman" w:cs="Times New Roman"/>
          <w:i/>
          <w:sz w:val="21"/>
          <w:szCs w:val="21"/>
        </w:rPr>
        <w:t>H</w:t>
      </w:r>
      <w:r w:rsidR="008D3E2B" w:rsidRPr="0087350D">
        <w:rPr>
          <w:rFonts w:ascii="Times New Roman" w:eastAsia="宋体" w:hAnsi="Times New Roman" w:cs="Times New Roman"/>
          <w:i/>
          <w:sz w:val="21"/>
          <w:szCs w:val="21"/>
        </w:rPr>
        <w:t>A</w:t>
      </w:r>
      <w:r w:rsidR="008D3E2B" w:rsidRPr="0087350D">
        <w:rPr>
          <w:rFonts w:ascii="Times New Roman" w:eastAsia="宋体" w:hAnsi="Times New Roman" w:cs="Times New Roman"/>
          <w:sz w:val="21"/>
          <w:szCs w:val="21"/>
          <w:vertAlign w:val="superscript"/>
        </w:rPr>
        <w:t xml:space="preserve"> 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 xml:space="preserve">= </w:t>
      </w:r>
      <w:r w:rsidR="002D458C" w:rsidRPr="0087350D">
        <w:rPr>
          <w:rFonts w:ascii="Times New Roman" w:eastAsia="宋体" w:hAnsi="Times New Roman" w:cs="Times New Roman"/>
          <w:i/>
          <w:sz w:val="21"/>
          <w:szCs w:val="21"/>
        </w:rPr>
        <w:t>H</w:t>
      </w:r>
      <w:r w:rsidR="008D3E2B" w:rsidRPr="0087350D">
        <w:rPr>
          <w:rFonts w:ascii="Times New Roman" w:eastAsia="宋体" w:hAnsi="Times New Roman" w:cs="Times New Roman"/>
          <w:i/>
          <w:sz w:val="21"/>
          <w:szCs w:val="21"/>
        </w:rPr>
        <w:t>A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←{</w:t>
      </w:r>
      <w:r w:rsidR="008D3E2B" w:rsidRPr="0087350D">
        <w:rPr>
          <w:rFonts w:ascii="Times New Roman" w:eastAsia="宋体" w:hAnsi="Times New Roman" w:cs="Times New Roman"/>
          <w:i/>
          <w:sz w:val="21"/>
          <w:szCs w:val="21"/>
        </w:rPr>
        <w:t xml:space="preserve">pc 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→ (</w:t>
      </w:r>
      <w:r w:rsidR="002D458C" w:rsidRPr="0087350D">
        <w:rPr>
          <w:rFonts w:ascii="Times New Roman" w:eastAsia="宋体" w:hAnsi="Times New Roman" w:cs="Times New Roman"/>
          <w:i/>
          <w:sz w:val="21"/>
          <w:szCs w:val="21"/>
        </w:rPr>
        <w:t>H</w:t>
      </w:r>
      <w:r w:rsidR="008D3E2B" w:rsidRPr="0087350D">
        <w:rPr>
          <w:rFonts w:ascii="Times New Roman" w:eastAsia="宋体" w:hAnsi="Times New Roman" w:cs="Times New Roman"/>
          <w:i/>
          <w:sz w:val="21"/>
          <w:szCs w:val="21"/>
        </w:rPr>
        <w:t>A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(</w:t>
      </w:r>
      <w:r w:rsidR="008D3E2B" w:rsidRPr="0087350D">
        <w:rPr>
          <w:rFonts w:ascii="Times New Roman" w:eastAsia="宋体" w:hAnsi="Times New Roman" w:cs="Times New Roman"/>
          <w:i/>
          <w:sz w:val="21"/>
          <w:szCs w:val="21"/>
        </w:rPr>
        <w:t>pc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) \ (</w:t>
      </w:r>
      <w:r w:rsidR="008D3E2B" w:rsidRPr="0087350D">
        <w:rPr>
          <w:rFonts w:ascii="Times New Roman" w:eastAsia="宋体" w:hAnsi="Times New Roman" w:cs="Times New Roman"/>
          <w:i/>
          <w:sz w:val="21"/>
          <w:szCs w:val="21"/>
        </w:rPr>
        <w:t>AbsEn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v(</w:t>
      </w:r>
      <w:r w:rsidR="008D3E2B" w:rsidRPr="0087350D">
        <w:rPr>
          <w:rFonts w:ascii="Times New Roman" w:eastAsia="宋体" w:hAnsi="Times New Roman" w:cs="Times New Roman"/>
          <w:i/>
          <w:sz w:val="21"/>
          <w:szCs w:val="21"/>
        </w:rPr>
        <w:t>ad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 xml:space="preserve">) ∩ </w:t>
      </w:r>
      <w:r w:rsidR="008D3E2B" w:rsidRPr="0087350D">
        <w:rPr>
          <w:rFonts w:ascii="Times New Roman" w:eastAsia="宋体" w:hAnsi="Times New Roman" w:cs="Times New Roman"/>
          <w:i/>
          <w:sz w:val="21"/>
          <w:szCs w:val="21"/>
        </w:rPr>
        <w:t>HE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))}</w:t>
      </w:r>
    </w:p>
    <w:p w:rsidR="008D3E2B" w:rsidRPr="0087350D" w:rsidRDefault="00791353" w:rsidP="00F9570A">
      <w:pPr>
        <w:spacing w:after="0" w:line="360" w:lineRule="auto"/>
        <w:ind w:left="13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ab/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之所以使用（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AbsEnv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（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ad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）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∩HE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），是因为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AbsEnv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（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ad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）可能引用了一些不在堆中的元素。</w:t>
      </w:r>
    </w:p>
    <w:p w:rsidR="007453BE" w:rsidRPr="0087350D" w:rsidRDefault="00C413E7" w:rsidP="00F9570A">
      <w:pPr>
        <w:spacing w:after="0" w:line="360" w:lineRule="auto"/>
        <w:rPr>
          <w:rFonts w:ascii="Times New Roman" w:eastAsia="宋体" w:hAnsi="Times New Roman" w:cs="Times New Roman"/>
          <w:b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 xml:space="preserve">3 </w:t>
      </w:r>
      <w:r w:rsidR="008D3E2B" w:rsidRPr="0087350D">
        <w:rPr>
          <w:rFonts w:ascii="Times New Roman" w:eastAsia="宋体" w:hAnsi="Times New Roman" w:cs="Times New Roman"/>
          <w:b/>
          <w:sz w:val="21"/>
          <w:szCs w:val="21"/>
          <w:shd w:val="clear" w:color="auto" w:fill="F5F5F5"/>
          <w:lang w:eastAsia="zh-CN"/>
        </w:rPr>
        <w:t>UaF</w:t>
      </w:r>
      <w:r w:rsidR="008D3E2B" w:rsidRPr="0087350D">
        <w:rPr>
          <w:rFonts w:ascii="Times New Roman" w:eastAsia="宋体" w:hAnsi="Times New Roman" w:cs="Times New Roman"/>
          <w:b/>
          <w:sz w:val="21"/>
          <w:szCs w:val="21"/>
          <w:shd w:val="clear" w:color="auto" w:fill="F5F5F5"/>
          <w:lang w:eastAsia="zh-CN"/>
        </w:rPr>
        <w:t>检测和子图提取</w:t>
      </w:r>
    </w:p>
    <w:p w:rsidR="007453BE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ab/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我们首先说明上一节中描述的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VSA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如何用于识别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UaF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模式，然后展示如何提取程序片段（作为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CFG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的一部分）以充分表征每个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UaF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。</w:t>
      </w:r>
    </w:p>
    <w:p w:rsidR="002D458C" w:rsidRPr="0087350D" w:rsidRDefault="00C413E7" w:rsidP="00F9570A">
      <w:pPr>
        <w:spacing w:after="0" w:line="360" w:lineRule="auto"/>
        <w:rPr>
          <w:rFonts w:ascii="Times New Roman" w:eastAsia="宋体" w:hAnsi="Times New Roman" w:cs="Times New Roman"/>
          <w:b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3.1 UAF</w:t>
      </w: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检测</w:t>
      </w:r>
    </w:p>
    <w:p w:rsidR="002D458C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lastRenderedPageBreak/>
        <w:tab/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对应于使用悬挂指针。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根据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VSA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的结果，我们定义了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AccessHeap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（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pc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），该函数返回在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pc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上访问的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HE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的所有元素（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AccessHeap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：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PC→P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（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HE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））。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</w:rPr>
        <w:t xml:space="preserve"> 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在我们的实现中，我们使用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REIL [10]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作为中间表示。在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REIL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中，只有两条指令专用于内存访问：</w:t>
      </w:r>
    </w:p>
    <w:p w:rsidR="008D3E2B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b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ab/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– LDM ad„ reg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，用于将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Mem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（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ad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）的内容加载到寄存器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reg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中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br/>
      </w: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ab/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– STM reg„ ad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，用于将寄存器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reg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的内容存储到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Mem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（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ad</w:t>
      </w:r>
      <w:r w:rsidR="008D3E2B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）中</w:t>
      </w:r>
    </w:p>
    <w:p w:rsidR="002D458C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shd w:val="clear" w:color="auto" w:fill="F5F5F5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ab/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因此，我们定义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AccessHeap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如下：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br/>
      </w:r>
      <w:r w:rsidRPr="0087350D">
        <w:rPr>
          <w:rFonts w:ascii="Times New Roman" w:eastAsia="宋体" w:hAnsi="Times New Roman" w:cs="Times New Roman"/>
          <w:sz w:val="21"/>
          <w:szCs w:val="21"/>
        </w:rPr>
        <w:tab/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AccessHeap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（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LDM ad ,, reg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）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= AbsEnv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（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ad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）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∩HE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。</w:t>
      </w:r>
      <w:r w:rsidR="008D3E2B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</w:rPr>
        <w:t xml:space="preserve"> </w:t>
      </w:r>
    </w:p>
    <w:p w:rsidR="002D458C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</w:rPr>
        <w:tab/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AccessHeap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（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ST M reg ,, ad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）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= AbsEnv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（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ad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）</w:t>
      </w:r>
      <w:r w:rsidR="008D3E2B" w:rsidRPr="0087350D">
        <w:rPr>
          <w:rFonts w:ascii="Times New Roman" w:eastAsia="宋体" w:hAnsi="Times New Roman" w:cs="Times New Roman"/>
          <w:sz w:val="21"/>
          <w:szCs w:val="21"/>
        </w:rPr>
        <w:t>∩HE</w:t>
      </w:r>
    </w:p>
    <w:p w:rsidR="007453BE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ab/>
      </w:r>
      <w:r w:rsidR="00D60F0F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</w:rPr>
        <w:t>最后，所有可能的</w:t>
      </w:r>
      <w:r w:rsidR="00D60F0F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</w:rPr>
        <w:t>UaF</w:t>
      </w:r>
      <w:r w:rsidR="00D60F0F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</w:rPr>
        <w:t>漏洞的</w:t>
      </w:r>
      <w:r w:rsidR="00D60F0F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</w:rPr>
        <w:t>setUaf Set</w:t>
      </w:r>
      <w:r w:rsidR="00D60F0F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</w:rPr>
        <w:t>定义为：</w:t>
      </w:r>
    </w:p>
    <w:p w:rsidR="002D458C" w:rsidRPr="0087350D" w:rsidRDefault="00D60F0F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</w:rPr>
        <w:t>定义</w:t>
      </w:r>
      <w:r w:rsidRPr="0087350D">
        <w:rPr>
          <w:rFonts w:ascii="Times New Roman" w:eastAsia="宋体" w:hAnsi="Times New Roman" w:cs="Times New Roman"/>
          <w:b/>
          <w:sz w:val="21"/>
          <w:szCs w:val="21"/>
        </w:rPr>
        <w:t>3</w:t>
      </w: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 xml:space="preserve"> use after free </w:t>
      </w: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描述</w:t>
      </w:r>
    </w:p>
    <w:p w:rsidR="002D458C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ab/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Uaf Set = {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（（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pc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，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chunk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）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|</w:t>
      </w:r>
      <w:r w:rsidR="00D60F0F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</w:rPr>
        <w:t xml:space="preserve"> </w:t>
      </w:r>
      <w:r w:rsidR="00D60F0F" w:rsidRPr="0087350D">
        <w:rPr>
          <w:rFonts w:ascii="Times New Roman" w:eastAsia="宋体" w:hAnsi="Times New Roman" w:cs="Times New Roman"/>
          <w:i/>
          <w:sz w:val="21"/>
          <w:szCs w:val="21"/>
        </w:rPr>
        <w:t>chunk</w:t>
      </w:r>
      <w:r w:rsidR="00D60F0F" w:rsidRPr="0087350D">
        <w:rPr>
          <w:rFonts w:ascii="宋体" w:eastAsia="宋体" w:hAnsi="宋体" w:cs="宋体" w:hint="eastAsia"/>
          <w:sz w:val="21"/>
          <w:szCs w:val="21"/>
        </w:rPr>
        <w:t>∈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（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AccessHeap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（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pc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）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∩HF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（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pc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））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}</w:t>
      </w:r>
    </w:p>
    <w:p w:rsidR="002D458C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ab/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在表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1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的示例中，我们有：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AccessHeap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（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38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）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= {chunk0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，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chunk1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，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chunk2}</w:t>
      </w:r>
    </w:p>
    <w:p w:rsidR="007453BE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ab/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然后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Uaf Set = {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（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38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，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chunk1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）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}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，这意味着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chunk1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在第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38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行悬空并取消引用。</w:t>
      </w:r>
    </w:p>
    <w:p w:rsidR="007453BE" w:rsidRPr="0087350D" w:rsidRDefault="00C413E7" w:rsidP="00F9570A">
      <w:pPr>
        <w:spacing w:after="0" w:line="360" w:lineRule="auto"/>
        <w:rPr>
          <w:rFonts w:ascii="Times New Roman" w:eastAsia="宋体" w:hAnsi="Times New Roman" w:cs="Times New Roman"/>
          <w:b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3.2</w:t>
      </w:r>
      <w:r w:rsidR="00D60F0F"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 xml:space="preserve"> use after free</w:t>
      </w:r>
      <w:r w:rsidR="00D60F0F"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子图</w:t>
      </w:r>
    </w:p>
    <w:p w:rsidR="007453BE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ab/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GUEB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的最后一步是从初始代码中提取一个子图，其中包含给定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中涉及的所有指令。</w:t>
      </w:r>
      <w:r w:rsidR="00D60F0F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令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pred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为返回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pc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的所有前任（在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CFG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中）的函数，并</w:t>
      </w: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 xml:space="preserve">pred * 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的传递闭包。</w:t>
      </w:r>
      <w:r w:rsidR="00D60F0F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还让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point_alloc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（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resp.point_free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）是一个函数，该函数将给定块分配给该块的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pc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集合与给定块相关联（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resp.freed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）。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pc</m:t>
            </m:r>
          </m:e>
          <m:sub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uaf</m:t>
            </m:r>
          </m:sub>
        </m:sSub>
      </m:oMath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chunk</m:t>
            </m:r>
          </m:e>
          <m:sub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uaf</m:t>
            </m:r>
          </m:sub>
        </m:sSub>
      </m:oMath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）在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 Set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中，我们通过选择以下程序点（从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pc</m:t>
            </m:r>
          </m:e>
          <m:sub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uaf</m:t>
            </m:r>
          </m:sub>
        </m:sSub>
      </m:oMath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开始）来切片初始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CFG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：</w:t>
      </w:r>
    </w:p>
    <w:p w:rsidR="002D458C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ab/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1.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所有程序点位于引起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的点，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pc</m:t>
            </m:r>
          </m:e>
          <m:sub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uaf</m:t>
            </m:r>
          </m:sub>
        </m:sSub>
      </m:oMath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和释放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chunk</m:t>
            </m:r>
          </m:e>
          <m:sub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uaf</m:t>
            </m:r>
          </m:sub>
        </m:sSub>
      </m:oMath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（以橙色表示）的点之间，即</w:t>
      </w:r>
    </w:p>
    <w:p w:rsidR="00D60F0F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ab/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pred *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pc</m:t>
            </m:r>
          </m:e>
          <m:sub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uaf</m:t>
            </m:r>
          </m:sub>
        </m:sSub>
      </m:oMath>
      <w:r w:rsidR="00D60F0F" w:rsidRPr="0087350D">
        <w:rPr>
          <w:rFonts w:ascii="Times New Roman" w:eastAsia="宋体" w:hAnsi="Times New Roman" w:cs="Times New Roman"/>
          <w:sz w:val="21"/>
          <w:szCs w:val="21"/>
        </w:rPr>
        <w:t>）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∩succ *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（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point_free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chunk</m:t>
            </m:r>
          </m:e>
          <m:sub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uaf</m:t>
            </m:r>
          </m:sub>
        </m:sSub>
      </m:oMath>
      <w:r w:rsidR="00D60F0F" w:rsidRPr="0087350D">
        <w:rPr>
          <w:rFonts w:ascii="Times New Roman" w:eastAsia="宋体" w:hAnsi="Times New Roman" w:cs="Times New Roman"/>
          <w:sz w:val="21"/>
          <w:szCs w:val="21"/>
        </w:rPr>
        <w:t>））</w:t>
      </w:r>
    </w:p>
    <w:p w:rsidR="002D458C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ab/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2.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所有程序点都位于释放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chunk</m:t>
            </m:r>
          </m:e>
          <m:sub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uaf</m:t>
            </m:r>
          </m:sub>
        </m:sSub>
      </m:oMath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和分配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chunk</m:t>
            </m:r>
          </m:e>
          <m:sub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uaf</m:t>
            </m:r>
          </m:sub>
        </m:sSub>
      </m:oMath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的点之间（绿色），即</w:t>
      </w:r>
    </w:p>
    <w:p w:rsidR="002D458C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ab/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pred *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（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point_free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chunk</m:t>
            </m:r>
          </m:e>
          <m:sub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uaf</m:t>
            </m:r>
          </m:sub>
        </m:sSub>
      </m:oMath>
      <w:r w:rsidR="00D60F0F" w:rsidRPr="0087350D">
        <w:rPr>
          <w:rFonts w:ascii="Times New Roman" w:eastAsia="宋体" w:hAnsi="Times New Roman" w:cs="Times New Roman"/>
          <w:sz w:val="21"/>
          <w:szCs w:val="21"/>
        </w:rPr>
        <w:t>））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 xml:space="preserve">∩succ </w:t>
      </w:r>
      <w:r w:rsidR="00D60F0F" w:rsidRPr="0087350D">
        <w:rPr>
          <w:rFonts w:ascii="Cambria Math" w:eastAsia="MS Gothic" w:hAnsi="Cambria Math" w:cs="Cambria Math"/>
          <w:sz w:val="21"/>
          <w:szCs w:val="21"/>
        </w:rPr>
        <w:t>∗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（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point_alloc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chunk</m:t>
            </m:r>
          </m:e>
          <m:sub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uaf</m:t>
            </m:r>
          </m:sub>
        </m:sSub>
      </m:oMath>
      <w:r w:rsidR="00D60F0F" w:rsidRPr="0087350D">
        <w:rPr>
          <w:rFonts w:ascii="Times New Roman" w:eastAsia="宋体" w:hAnsi="Times New Roman" w:cs="Times New Roman"/>
          <w:sz w:val="21"/>
          <w:szCs w:val="21"/>
        </w:rPr>
        <w:t>））</w:t>
      </w:r>
    </w:p>
    <w:p w:rsidR="007453BE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ab/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3.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位于分配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chunkuaf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的点与程序的入口点（蓝色点）之间的所有程序点，即</w:t>
      </w:r>
      <w:r w:rsidRPr="0087350D">
        <w:rPr>
          <w:rFonts w:ascii="Times New Roman" w:eastAsia="宋体" w:hAnsi="Times New Roman" w:cs="Times New Roman"/>
          <w:sz w:val="21"/>
          <w:szCs w:val="21"/>
        </w:rPr>
        <w:tab/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pred *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（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point_alloc</w:t>
      </w:r>
      <w:r w:rsidR="00D60F0F" w:rsidRPr="0087350D">
        <w:rPr>
          <w:rFonts w:ascii="Times New Roman" w:eastAsia="宋体" w:hAnsi="Times New Roman" w:cs="Times New Roman"/>
          <w:sz w:val="21"/>
          <w:szCs w:val="21"/>
        </w:rPr>
        <w:t>（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chunk</m:t>
            </m:r>
          </m:e>
          <m:sub>
            <m: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  <m:t>uaf</m:t>
            </m:r>
          </m:sub>
        </m:sSub>
      </m:oMath>
      <w:r w:rsidR="00D60F0F" w:rsidRPr="0087350D">
        <w:rPr>
          <w:rFonts w:ascii="Times New Roman" w:eastAsia="宋体" w:hAnsi="Times New Roman" w:cs="Times New Roman"/>
          <w:sz w:val="21"/>
          <w:szCs w:val="21"/>
        </w:rPr>
        <w:t>））</w:t>
      </w:r>
    </w:p>
    <w:p w:rsidR="007453BE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ab/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图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2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显示了为我们的示例提取的子图的二进制级别。</w:t>
      </w:r>
      <w:r w:rsidR="00D60F0F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此子图对于研究是否可以利用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以及如何进行研究非常有用：例如，在释放和取消引用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UaF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的点之间是否发生了新分配，如本例中的第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33</w:t>
      </w:r>
      <w:r w:rsidR="00D60F0F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行。</w:t>
      </w:r>
    </w:p>
    <w:p w:rsidR="00D367BA" w:rsidRPr="0087350D" w:rsidRDefault="00D367BA" w:rsidP="00F9570A">
      <w:pPr>
        <w:spacing w:after="0" w:line="360" w:lineRule="auto"/>
        <w:jc w:val="center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noProof/>
          <w:sz w:val="21"/>
          <w:szCs w:val="21"/>
          <w:lang w:eastAsia="zh-CN"/>
        </w:rPr>
        <w:lastRenderedPageBreak/>
        <w:drawing>
          <wp:inline distT="0" distB="0" distL="0" distR="0" wp14:anchorId="7239FAF2" wp14:editId="355D0D93">
            <wp:extent cx="4311650" cy="7620000"/>
            <wp:effectExtent l="0" t="0" r="0" b="0"/>
            <wp:docPr id="23000" name="Picture 23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0" name="Picture 2300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1786" cy="762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BA" w:rsidRPr="0087350D" w:rsidRDefault="00D367BA" w:rsidP="00F9570A">
      <w:pPr>
        <w:spacing w:after="0" w:line="360" w:lineRule="auto"/>
        <w:jc w:val="center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 w:hint="eastAsia"/>
          <w:sz w:val="21"/>
          <w:szCs w:val="21"/>
          <w:lang w:eastAsia="zh-CN"/>
        </w:rPr>
        <w:t>图</w:t>
      </w:r>
      <w:r w:rsidRPr="0087350D">
        <w:rPr>
          <w:rFonts w:ascii="Times New Roman" w:eastAsia="宋体" w:hAnsi="Times New Roman" w:cs="Times New Roman" w:hint="eastAsia"/>
          <w:sz w:val="21"/>
          <w:szCs w:val="21"/>
          <w:lang w:eastAsia="zh-CN"/>
        </w:rPr>
        <w:t>2</w:t>
      </w: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 w:cs="Times New Roman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1"/>
                <w:szCs w:val="21"/>
                <w:lang w:eastAsia="zh-CN"/>
              </w:rPr>
              <m:t>G</m:t>
            </m:r>
          </m:e>
          <m:sub>
            <m:r>
              <w:rPr>
                <w:rFonts w:ascii="Cambria Math" w:eastAsia="宋体" w:hAnsi="Cambria Math" w:cs="Times New Roman" w:hint="eastAsia"/>
                <w:sz w:val="21"/>
                <w:szCs w:val="21"/>
                <w:lang w:eastAsia="zh-CN"/>
              </w:rPr>
              <m:t>uaf</m:t>
            </m:r>
          </m:sub>
        </m:sSub>
      </m:oMath>
    </w:p>
    <w:p w:rsidR="007453BE" w:rsidRPr="0087350D" w:rsidRDefault="00C413E7" w:rsidP="00F9570A">
      <w:pPr>
        <w:spacing w:after="0" w:line="360" w:lineRule="auto"/>
        <w:rPr>
          <w:rFonts w:ascii="Times New Roman" w:eastAsia="宋体" w:hAnsi="Times New Roman" w:cs="Times New Roman"/>
          <w:b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4</w:t>
      </w: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结论</w:t>
      </w:r>
    </w:p>
    <w:p w:rsidR="007453BE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lastRenderedPageBreak/>
        <w:tab/>
      </w:r>
      <w:r w:rsidR="00D60F0F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首先我们给出一些实验结果，然后讨论当前原型的一些局限性以及未来工作的方向。</w:t>
      </w:r>
    </w:p>
    <w:p w:rsidR="007453BE" w:rsidRPr="0087350D" w:rsidRDefault="00C413E7" w:rsidP="00F9570A">
      <w:pPr>
        <w:spacing w:after="0" w:line="360" w:lineRule="auto"/>
        <w:rPr>
          <w:rFonts w:ascii="Times New Roman" w:eastAsia="宋体" w:hAnsi="Times New Roman" w:cs="Times New Roman"/>
          <w:b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4.1</w:t>
      </w: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实验结果</w:t>
      </w:r>
    </w:p>
    <w:p w:rsidR="008008E9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ab/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我们的方法已在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Jython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开发的原型工具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GUEB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中实现，该工具使用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IDApro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转换汇编代码中的二进制文件。然后，使用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BinNavi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将此汇编代码转换为中间表示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REIL [10]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。最后，我们使用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BinNavi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的专用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API Monoreil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，该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API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可以轻松地在控制流程图上实现静态分析。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GUEBwase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评估了真实漏洞，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CVE 2011-4130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出现在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ProFTPD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中（有关此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CVE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的详细说明，请参见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[15]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）。这种形式的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UaFi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类似于清单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1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：错误对应的路径，其中指针未正确还原。从静态分析的角度来看，此案例研究引入了一些困难：代码多，复杂结构，局部和全局变量等。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GUEB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是原型，它相对较慢。为了加快分析速度，我们手动选择了要分析的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10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个功能的子集。尽管如此，该实验还是非常有意义的：我们在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i7-2670QM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处理器上，在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30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分钟内处理了大约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2200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个节点的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CFG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。我们确定没有任何误报的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UaF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，并且提取的子图是一小片（包含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460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个节点）。</w:t>
      </w:r>
    </w:p>
    <w:p w:rsidR="007453BE" w:rsidRPr="0087350D" w:rsidRDefault="00C413E7" w:rsidP="00F9570A">
      <w:pPr>
        <w:spacing w:after="0" w:line="360" w:lineRule="auto"/>
        <w:rPr>
          <w:rFonts w:ascii="Times New Roman" w:eastAsia="宋体" w:hAnsi="Times New Roman" w:cs="Times New Roman"/>
          <w:b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4.2</w:t>
      </w:r>
      <w:r w:rsidR="008008E9" w:rsidRPr="0087350D">
        <w:rPr>
          <w:rFonts w:ascii="Times New Roman" w:eastAsia="宋体" w:hAnsi="Times New Roman" w:cs="Times New Roman"/>
          <w:b/>
          <w:sz w:val="21"/>
          <w:szCs w:val="21"/>
          <w:shd w:val="clear" w:color="auto" w:fill="F5F5F5"/>
          <w:lang w:eastAsia="zh-CN"/>
        </w:rPr>
        <w:t xml:space="preserve"> VSA</w:t>
      </w:r>
      <w:r w:rsidR="008008E9" w:rsidRPr="0087350D">
        <w:rPr>
          <w:rFonts w:ascii="Times New Roman" w:eastAsia="宋体" w:hAnsi="Times New Roman" w:cs="Times New Roman"/>
          <w:b/>
          <w:sz w:val="21"/>
          <w:szCs w:val="21"/>
          <w:shd w:val="clear" w:color="auto" w:fill="F5F5F5"/>
          <w:lang w:eastAsia="zh-CN"/>
        </w:rPr>
        <w:t>实施的局限性和改进</w:t>
      </w:r>
    </w:p>
    <w:p w:rsidR="007453BE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ab/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为了补充在执行过程中检测内存错误的动态工具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[12,14]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，我们特意选择使用静态方法，以解决自由检测后更好的使用范围。特别是，我们针对小型程序（或程序的一部分），这些程序应具有较高的安全性要求。这种静态方法可以用来对程序的一部分进行深度分析，这要归功于轻量级分析（包括动态检测）。但是，我们的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VSA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实际上并不完整，可以通过几种方式进行改进。首先，可以加强值分析步骤：当前循环最多扩展一次，这种近似值不足可能导致假阴性（缺少某些别名），并且分配大小不正确（检测步骤中未真正使用）。在源级别和二进制级别都将分配考虑在内是一个悬而未决的问题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[2]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。尽管如此，此处采用的解决方案包括折叠所有在给定分配位点分配的节点（在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[2]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中称为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“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分配位点抽象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”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）。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Use after free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在使用方面进行良好的权衡。特别是，我们不会错过（通常）仅取决于迭代次数的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UaF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。从实践的角度来看，我们还需要形式化和开发更有效的过程间分析。在当前的实现中，我们使用的是幼稚的内联技术，这种技术无法很好地扩展。最后，为了与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REIL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框架兼容，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GUEB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用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Jython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编写，这很慢。选择一种更有效的语言（例如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Caml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或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C / C ++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>）将大大加快我们的实施速度。</w:t>
      </w:r>
    </w:p>
    <w:p w:rsidR="007453BE" w:rsidRPr="0087350D" w:rsidRDefault="00C413E7" w:rsidP="00F9570A">
      <w:pPr>
        <w:spacing w:after="0" w:line="360" w:lineRule="auto"/>
        <w:rPr>
          <w:rFonts w:ascii="Times New Roman" w:eastAsia="宋体" w:hAnsi="Times New Roman" w:cs="Times New Roman"/>
          <w:b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4.3</w:t>
      </w:r>
      <w:r w:rsidRPr="0087350D">
        <w:rPr>
          <w:rFonts w:ascii="Times New Roman" w:eastAsia="宋体" w:hAnsi="Times New Roman" w:cs="Times New Roman"/>
          <w:b/>
          <w:sz w:val="21"/>
          <w:szCs w:val="21"/>
          <w:lang w:eastAsia="zh-CN"/>
        </w:rPr>
        <w:t>展望</w:t>
      </w:r>
    </w:p>
    <w:p w:rsidR="007453BE" w:rsidRPr="0087350D" w:rsidRDefault="002D458C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  <w:lang w:eastAsia="zh-CN"/>
        </w:rPr>
      </w:pPr>
      <w:r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ab/>
      </w:r>
      <w:r w:rsidR="008008E9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旨在精确分析可利用性的方法通常基于符号推理或共和论，如</w:t>
      </w:r>
      <w:r w:rsidR="008008E9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[8,11]</w:t>
      </w:r>
      <w:r w:rsidR="008008E9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中对缓冲区溢出可利用性的描述。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8008E9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我们在此追求的目标是建立可利用后使用的输入。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8008E9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因此，下一步在于表征无用后使用的可利用性，即修改和控制悬空存储器的内容的可能性。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8008E9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为此，我们必须确定执行路径，其中在</w:t>
      </w:r>
      <w:r w:rsidR="008008E9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“</w:t>
      </w:r>
      <w:r w:rsidR="008008E9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空闲</w:t>
      </w:r>
      <w:r w:rsidR="008008E9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”</w:t>
      </w:r>
      <w:r w:rsidR="008008E9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和</w:t>
      </w:r>
      <w:r w:rsidR="008008E9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“</w:t>
      </w:r>
      <w:r w:rsidR="008008E9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使用</w:t>
      </w:r>
      <w:r w:rsidR="008008E9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”</w:t>
      </w:r>
      <w:r w:rsidR="008008E9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操作之间进行了一些新的分配，以及如何从用户输入中重写此分配的内存。</w:t>
      </w:r>
      <w:r w:rsidR="008008E9" w:rsidRPr="0087350D">
        <w:rPr>
          <w:rFonts w:ascii="Times New Roman" w:eastAsia="宋体" w:hAnsi="Times New Roman" w:cs="Times New Roman"/>
          <w:sz w:val="21"/>
          <w:szCs w:val="21"/>
          <w:shd w:val="clear" w:color="auto" w:fill="F5F5F5"/>
          <w:lang w:eastAsia="zh-CN"/>
        </w:rPr>
        <w:t xml:space="preserve"> </w:t>
      </w:r>
      <w:r w:rsidR="008008E9" w:rsidRPr="0087350D">
        <w:rPr>
          <w:rFonts w:ascii="Times New Roman" w:eastAsia="宋体" w:hAnsi="Times New Roman" w:cs="Times New Roman"/>
          <w:sz w:val="21"/>
          <w:szCs w:val="21"/>
          <w:lang w:eastAsia="zh-CN"/>
        </w:rPr>
        <w:t>此步骤需要一个相当细粒度的堆模型，以模拟分配器行为（包括潜在的重新分配）。</w:t>
      </w:r>
    </w:p>
    <w:p w:rsidR="007453BE" w:rsidRPr="0087350D" w:rsidRDefault="00C413E7" w:rsidP="00F9570A">
      <w:pPr>
        <w:spacing w:after="0" w:line="360" w:lineRule="auto"/>
        <w:rPr>
          <w:rFonts w:ascii="Times New Roman" w:eastAsia="宋体" w:hAnsi="Times New Roman" w:cs="Times New Roman"/>
          <w:b/>
          <w:sz w:val="21"/>
          <w:szCs w:val="21"/>
        </w:rPr>
      </w:pPr>
      <w:r w:rsidRPr="0087350D">
        <w:rPr>
          <w:rFonts w:ascii="Times New Roman" w:eastAsia="宋体" w:hAnsi="Times New Roman" w:cs="Times New Roman"/>
          <w:b/>
          <w:sz w:val="21"/>
          <w:szCs w:val="21"/>
        </w:rPr>
        <w:t>参考</w:t>
      </w:r>
    </w:p>
    <w:p w:rsidR="008008E9" w:rsidRPr="0087350D" w:rsidRDefault="008008E9" w:rsidP="00F9570A">
      <w:pPr>
        <w:numPr>
          <w:ilvl w:val="0"/>
          <w:numId w:val="10"/>
        </w:numPr>
        <w:spacing w:after="0" w:line="360" w:lineRule="auto"/>
        <w:ind w:hanging="311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lastRenderedPageBreak/>
        <w:t>Afek, J., Sharabani, A.: Dangling pointer: pointer. Smashing thepointer for fun and profit. Black Hat USA (2007)</w:t>
      </w:r>
    </w:p>
    <w:p w:rsidR="008008E9" w:rsidRPr="0087350D" w:rsidRDefault="008008E9" w:rsidP="00F9570A">
      <w:pPr>
        <w:numPr>
          <w:ilvl w:val="0"/>
          <w:numId w:val="10"/>
        </w:numPr>
        <w:spacing w:after="0" w:line="360" w:lineRule="auto"/>
        <w:ind w:hanging="311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>Balakrishnan, G., Reps, T.: Recency-abstraction for heap-allocatedstorage static analysis. In: Yi, K. (ed.) SAS ’06: static analysis symposium, volume 4134 of LNCS, pp. 221–239. Springer, Berlin (2006)</w:t>
      </w:r>
    </w:p>
    <w:p w:rsidR="008008E9" w:rsidRPr="0087350D" w:rsidRDefault="008008E9" w:rsidP="00F9570A">
      <w:pPr>
        <w:numPr>
          <w:ilvl w:val="0"/>
          <w:numId w:val="10"/>
        </w:numPr>
        <w:spacing w:after="0" w:line="360" w:lineRule="auto"/>
        <w:ind w:hanging="311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 xml:space="preserve">Balakrishnan, G., Reps, T.: Wysinwyx: what you see is not whatyou execute. ACM Trans. Program. Lang. Syst. </w:t>
      </w:r>
      <w:r w:rsidRPr="0087350D">
        <w:rPr>
          <w:rFonts w:ascii="Times New Roman" w:eastAsia="宋体" w:hAnsi="Times New Roman" w:cs="Times New Roman"/>
          <w:b/>
          <w:sz w:val="21"/>
          <w:szCs w:val="21"/>
        </w:rPr>
        <w:t>32</w:t>
      </w:r>
      <w:r w:rsidRPr="0087350D">
        <w:rPr>
          <w:rFonts w:ascii="Times New Roman" w:eastAsia="宋体" w:hAnsi="Times New Roman" w:cs="Times New Roman"/>
          <w:sz w:val="21"/>
          <w:szCs w:val="21"/>
        </w:rPr>
        <w:t>(6), 23:1–23:84 (2010)</w:t>
      </w:r>
    </w:p>
    <w:p w:rsidR="008008E9" w:rsidRPr="0087350D" w:rsidRDefault="008008E9" w:rsidP="00F9570A">
      <w:pPr>
        <w:numPr>
          <w:ilvl w:val="0"/>
          <w:numId w:val="10"/>
        </w:numPr>
        <w:spacing w:after="0" w:line="360" w:lineRule="auto"/>
        <w:ind w:hanging="311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>Balakrishnan, G., Reps, T.W.: Analyzing memory accesses in x86 executables. In: Duesterwald E (edi) CC, volume 2985 of LNCS, pp. 5–23. Springer, Berlin (2004)</w:t>
      </w:r>
    </w:p>
    <w:p w:rsidR="008008E9" w:rsidRPr="0087350D" w:rsidRDefault="008008E9" w:rsidP="00F9570A">
      <w:pPr>
        <w:numPr>
          <w:ilvl w:val="0"/>
          <w:numId w:val="10"/>
        </w:numPr>
        <w:spacing w:after="0" w:line="360" w:lineRule="auto"/>
        <w:ind w:hanging="311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>Bardin,S.,Herrmann,P.,Leroux,J.,Ly,O.,Tabary,R.,Vincent,A.: The bincoa framework for binary code analysis. In: Proceedings of CAV’11, pp. 165–170. Springer, Berlin (2011)</w:t>
      </w:r>
    </w:p>
    <w:p w:rsidR="008008E9" w:rsidRPr="0087350D" w:rsidRDefault="008008E9" w:rsidP="00F9570A">
      <w:pPr>
        <w:numPr>
          <w:ilvl w:val="0"/>
          <w:numId w:val="10"/>
        </w:numPr>
        <w:spacing w:after="0" w:line="360" w:lineRule="auto"/>
        <w:ind w:hanging="311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>Brumley, D., Jager, I., Avgerinos, T., Schwartz, E.J.: Bap: a binaryanalysis platform. In: Proceedings of the 23rd International Conference on Computer Aided Verification. CAV’11, pp. 463–469. Springer, Heidelberg (2011)</w:t>
      </w:r>
    </w:p>
    <w:p w:rsidR="008008E9" w:rsidRPr="0087350D" w:rsidRDefault="008008E9" w:rsidP="00F9570A">
      <w:pPr>
        <w:numPr>
          <w:ilvl w:val="0"/>
          <w:numId w:val="10"/>
        </w:numPr>
        <w:spacing w:after="0" w:line="360" w:lineRule="auto"/>
        <w:ind w:hanging="311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>Caballero, J., Grieco, G., Marron, M., Nappa, A.: Undangle: earlydetectionofdanglingpointersinuse-after-freeanddouble-freevulnerabilities. In: Heimdahl, M.P.E., Su, Z. (eds.) ISSTA, pp. 133– 143. ACM (2012)</w:t>
      </w:r>
    </w:p>
    <w:p w:rsidR="008008E9" w:rsidRPr="0087350D" w:rsidRDefault="008008E9" w:rsidP="00F9570A">
      <w:pPr>
        <w:numPr>
          <w:ilvl w:val="0"/>
          <w:numId w:val="10"/>
        </w:numPr>
        <w:spacing w:after="0" w:line="360" w:lineRule="auto"/>
        <w:ind w:hanging="311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>Cha,S.K.,Avgerinos,T.,Rebert,A.,Brumley,D.:Unleashingmayhem on binary code. In: IEEE Symp. S&amp;P, pp. 380–394 (2012)</w:t>
      </w:r>
    </w:p>
    <w:p w:rsidR="008008E9" w:rsidRPr="0087350D" w:rsidRDefault="008008E9" w:rsidP="00F9570A">
      <w:pPr>
        <w:numPr>
          <w:ilvl w:val="0"/>
          <w:numId w:val="10"/>
        </w:numPr>
        <w:spacing w:after="0" w:line="360" w:lineRule="auto"/>
        <w:ind w:hanging="311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>Cuoq, P., Kirchner, F., Kosmatov, N., Prevosto, V., Signoles, J.,Yakobowski, B.: Frama-c—a software analysis perspective. In: SEFM, pp. 233–247 (2012)</w:t>
      </w:r>
    </w:p>
    <w:p w:rsidR="008008E9" w:rsidRPr="0087350D" w:rsidRDefault="008008E9" w:rsidP="00F9570A">
      <w:pPr>
        <w:numPr>
          <w:ilvl w:val="0"/>
          <w:numId w:val="10"/>
        </w:numPr>
        <w:spacing w:after="0" w:line="360" w:lineRule="auto"/>
        <w:ind w:hanging="311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>Dullien, Thomas, Porst, Sebastian: Reil: A platform-independentintermediate representation of disassembled code for static code analysis. CanSecWest (2009)</w:t>
      </w:r>
    </w:p>
    <w:p w:rsidR="008008E9" w:rsidRPr="0087350D" w:rsidRDefault="008008E9" w:rsidP="00F9570A">
      <w:pPr>
        <w:numPr>
          <w:ilvl w:val="0"/>
          <w:numId w:val="10"/>
        </w:numPr>
        <w:spacing w:after="0" w:line="360" w:lineRule="auto"/>
        <w:ind w:hanging="311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>Heelan,S.:Automaticgenerationofcontrol flow hijackingexploitsfor software vulnerabilities. Master’s thesis, University of Oxford, Computing Laboratory (2009)</w:t>
      </w:r>
    </w:p>
    <w:p w:rsidR="008008E9" w:rsidRPr="0087350D" w:rsidRDefault="008008E9" w:rsidP="00F9570A">
      <w:pPr>
        <w:numPr>
          <w:ilvl w:val="0"/>
          <w:numId w:val="10"/>
        </w:numPr>
        <w:spacing w:after="0" w:line="360" w:lineRule="auto"/>
        <w:ind w:hanging="311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 xml:space="preserve">Nethercote, N., Seward, J.: Valgrind: a program supervision framework. Electr. Notes Theor. Comput. Sci. </w:t>
      </w:r>
      <w:r w:rsidRPr="0087350D">
        <w:rPr>
          <w:rFonts w:ascii="Times New Roman" w:eastAsia="宋体" w:hAnsi="Times New Roman" w:cs="Times New Roman"/>
          <w:b/>
          <w:sz w:val="21"/>
          <w:szCs w:val="21"/>
        </w:rPr>
        <w:t>89</w:t>
      </w:r>
      <w:r w:rsidRPr="0087350D">
        <w:rPr>
          <w:rFonts w:ascii="Times New Roman" w:eastAsia="宋体" w:hAnsi="Times New Roman" w:cs="Times New Roman"/>
          <w:sz w:val="21"/>
          <w:szCs w:val="21"/>
        </w:rPr>
        <w:t>, 44–66 (2003)</w:t>
      </w:r>
    </w:p>
    <w:p w:rsidR="008008E9" w:rsidRPr="0087350D" w:rsidRDefault="008008E9" w:rsidP="00F9570A">
      <w:pPr>
        <w:numPr>
          <w:ilvl w:val="0"/>
          <w:numId w:val="10"/>
        </w:numPr>
        <w:spacing w:after="0" w:line="360" w:lineRule="auto"/>
        <w:ind w:hanging="311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>Rawat, S., Mounier, L.: Finding buffer overflow inducing loopsin binary executables. In: Proceedings of the Sixth International Conference on Software Security and Reliability, SERE 2012, pp. 177–186. IEEE (2012)</w:t>
      </w:r>
    </w:p>
    <w:p w:rsidR="008008E9" w:rsidRPr="0087350D" w:rsidRDefault="008008E9" w:rsidP="00F9570A">
      <w:pPr>
        <w:numPr>
          <w:ilvl w:val="0"/>
          <w:numId w:val="10"/>
        </w:numPr>
        <w:spacing w:after="0" w:line="360" w:lineRule="auto"/>
        <w:ind w:hanging="311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>Serebryany,K.,Bruening,D.,Potapenko,A.,Vyukov,D.:Addresssanitizer: a fast address sanity checker. In: USENIX ATC 2012 (2012)</w:t>
      </w:r>
    </w:p>
    <w:p w:rsidR="008008E9" w:rsidRPr="0087350D" w:rsidRDefault="008008E9" w:rsidP="00F9570A">
      <w:pPr>
        <w:numPr>
          <w:ilvl w:val="0"/>
          <w:numId w:val="10"/>
        </w:numPr>
        <w:spacing w:after="0" w:line="360" w:lineRule="auto"/>
        <w:ind w:hanging="311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87350D">
        <w:rPr>
          <w:rFonts w:ascii="Times New Roman" w:eastAsia="宋体" w:hAnsi="Times New Roman" w:cs="Times New Roman"/>
          <w:sz w:val="21"/>
          <w:szCs w:val="21"/>
        </w:rPr>
        <w:t xml:space="preserve">Vupen. Technical analysis of proftpd response pool use-afterfree (cve-2011-4130). </w:t>
      </w:r>
      <w:hyperlink r:id="rId14">
        <w:r w:rsidRPr="0087350D">
          <w:rPr>
            <w:rFonts w:ascii="Times New Roman" w:eastAsia="宋体" w:hAnsi="Times New Roman" w:cs="Times New Roman"/>
            <w:color w:val="0000FF"/>
            <w:sz w:val="21"/>
            <w:szCs w:val="21"/>
          </w:rPr>
          <w:t>http://www.vupen.com/blog/20120110.</w:t>
        </w:r>
      </w:hyperlink>
    </w:p>
    <w:p w:rsidR="008008E9" w:rsidRPr="0087350D" w:rsidRDefault="00CB252C" w:rsidP="00F9570A">
      <w:pPr>
        <w:spacing w:after="0" w:line="360" w:lineRule="auto"/>
        <w:ind w:left="311"/>
        <w:rPr>
          <w:rFonts w:ascii="Times New Roman" w:eastAsia="宋体" w:hAnsi="Times New Roman" w:cs="Times New Roman"/>
          <w:sz w:val="21"/>
          <w:szCs w:val="21"/>
        </w:rPr>
      </w:pPr>
      <w:hyperlink r:id="rId15">
        <w:r w:rsidR="008008E9" w:rsidRPr="0087350D">
          <w:rPr>
            <w:rFonts w:ascii="Times New Roman" w:eastAsia="宋体" w:hAnsi="Times New Roman" w:cs="Times New Roman"/>
            <w:color w:val="0000FF"/>
            <w:sz w:val="21"/>
            <w:szCs w:val="21"/>
          </w:rPr>
          <w:t xml:space="preserve">Technical_Analysis_of_ProFTPD_Remote_Use_after_free_ </w:t>
        </w:r>
      </w:hyperlink>
      <w:hyperlink r:id="rId16">
        <w:r w:rsidR="008008E9" w:rsidRPr="0087350D">
          <w:rPr>
            <w:rFonts w:ascii="Times New Roman" w:eastAsia="宋体" w:hAnsi="Times New Roman" w:cs="Times New Roman"/>
            <w:color w:val="0000FF"/>
            <w:sz w:val="21"/>
            <w:szCs w:val="21"/>
          </w:rPr>
          <w:t>CVE-2011-4130_Part_I.php</w:t>
        </w:r>
      </w:hyperlink>
    </w:p>
    <w:p w:rsidR="007453BE" w:rsidRPr="0087350D" w:rsidRDefault="007453BE" w:rsidP="00F9570A">
      <w:pPr>
        <w:spacing w:after="0" w:line="360" w:lineRule="auto"/>
        <w:rPr>
          <w:rFonts w:ascii="Times New Roman" w:eastAsia="宋体" w:hAnsi="Times New Roman" w:cs="Times New Roman"/>
          <w:sz w:val="21"/>
          <w:szCs w:val="21"/>
        </w:rPr>
      </w:pPr>
    </w:p>
    <w:sectPr w:rsidR="007453BE" w:rsidRPr="0087350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252C" w:rsidRDefault="00CB252C" w:rsidP="009D6285">
      <w:pPr>
        <w:spacing w:after="0" w:line="240" w:lineRule="auto"/>
      </w:pPr>
      <w:r>
        <w:separator/>
      </w:r>
    </w:p>
  </w:endnote>
  <w:endnote w:type="continuationSeparator" w:id="0">
    <w:p w:rsidR="00CB252C" w:rsidRDefault="00CB252C" w:rsidP="009D6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252C" w:rsidRDefault="00CB252C" w:rsidP="009D6285">
      <w:pPr>
        <w:spacing w:after="0" w:line="240" w:lineRule="auto"/>
      </w:pPr>
      <w:r>
        <w:separator/>
      </w:r>
    </w:p>
  </w:footnote>
  <w:footnote w:type="continuationSeparator" w:id="0">
    <w:p w:rsidR="00CB252C" w:rsidRDefault="00CB252C" w:rsidP="009D6285">
      <w:pPr>
        <w:spacing w:after="0" w:line="240" w:lineRule="auto"/>
      </w:pPr>
      <w:r>
        <w:continuationSeparator/>
      </w:r>
    </w:p>
  </w:footnote>
  <w:footnote w:id="1">
    <w:p w:rsidR="009D6285" w:rsidRPr="008D3E2B" w:rsidRDefault="009D6285" w:rsidP="009D6285">
      <w:pPr>
        <w:pStyle w:val="footnotedescription"/>
        <w:spacing w:line="295" w:lineRule="auto"/>
        <w:ind w:left="4"/>
        <w:jc w:val="both"/>
        <w:rPr>
          <w:rFonts w:eastAsia="宋体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32.5pt;height:10.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4F46EC8"/>
    <w:multiLevelType w:val="hybridMultilevel"/>
    <w:tmpl w:val="734A3CB2"/>
    <w:lvl w:ilvl="0" w:tplc="FDFC75E0">
      <w:start w:val="1"/>
      <w:numFmt w:val="decimal"/>
      <w:lvlText w:val="%1."/>
      <w:lvlJc w:val="left"/>
      <w:pPr>
        <w:ind w:left="3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31313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753AC61E">
      <w:start w:val="1"/>
      <w:numFmt w:val="lowerLetter"/>
      <w:lvlText w:val="%2"/>
      <w:lvlJc w:val="left"/>
      <w:pPr>
        <w:ind w:left="1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31313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15F01F80">
      <w:start w:val="1"/>
      <w:numFmt w:val="lowerRoman"/>
      <w:lvlText w:val="%3"/>
      <w:lvlJc w:val="left"/>
      <w:pPr>
        <w:ind w:left="1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31313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B664BE6C">
      <w:start w:val="1"/>
      <w:numFmt w:val="decimal"/>
      <w:lvlText w:val="%4"/>
      <w:lvlJc w:val="left"/>
      <w:pPr>
        <w:ind w:left="2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31313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AAF4FD3C">
      <w:start w:val="1"/>
      <w:numFmt w:val="lowerLetter"/>
      <w:lvlText w:val="%5"/>
      <w:lvlJc w:val="left"/>
      <w:pPr>
        <w:ind w:left="3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31313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B3706862">
      <w:start w:val="1"/>
      <w:numFmt w:val="lowerRoman"/>
      <w:lvlText w:val="%6"/>
      <w:lvlJc w:val="left"/>
      <w:pPr>
        <w:ind w:left="4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31313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E2BE315C">
      <w:start w:val="1"/>
      <w:numFmt w:val="decimal"/>
      <w:lvlText w:val="%7"/>
      <w:lvlJc w:val="left"/>
      <w:pPr>
        <w:ind w:left="4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31313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21BEBCBC">
      <w:start w:val="1"/>
      <w:numFmt w:val="lowerLetter"/>
      <w:lvlText w:val="%8"/>
      <w:lvlJc w:val="left"/>
      <w:pPr>
        <w:ind w:left="5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31313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149AC57C">
      <w:start w:val="1"/>
      <w:numFmt w:val="lowerRoman"/>
      <w:lvlText w:val="%9"/>
      <w:lvlJc w:val="left"/>
      <w:pPr>
        <w:ind w:left="61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31313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4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2060A"/>
    <w:rsid w:val="00034616"/>
    <w:rsid w:val="00052E74"/>
    <w:rsid w:val="0006063C"/>
    <w:rsid w:val="000A3286"/>
    <w:rsid w:val="000F4006"/>
    <w:rsid w:val="0015074B"/>
    <w:rsid w:val="001E0740"/>
    <w:rsid w:val="002451A6"/>
    <w:rsid w:val="0029639D"/>
    <w:rsid w:val="002D458C"/>
    <w:rsid w:val="00326F90"/>
    <w:rsid w:val="003B5D4E"/>
    <w:rsid w:val="007453BE"/>
    <w:rsid w:val="00791353"/>
    <w:rsid w:val="008008E9"/>
    <w:rsid w:val="0087350D"/>
    <w:rsid w:val="008A023B"/>
    <w:rsid w:val="008D3E2B"/>
    <w:rsid w:val="009D4535"/>
    <w:rsid w:val="009D6285"/>
    <w:rsid w:val="00A739C7"/>
    <w:rsid w:val="00A77F23"/>
    <w:rsid w:val="00AA1D8D"/>
    <w:rsid w:val="00B239A5"/>
    <w:rsid w:val="00B47730"/>
    <w:rsid w:val="00BC1534"/>
    <w:rsid w:val="00C413E7"/>
    <w:rsid w:val="00CB0664"/>
    <w:rsid w:val="00CB252C"/>
    <w:rsid w:val="00CD5A17"/>
    <w:rsid w:val="00D367BA"/>
    <w:rsid w:val="00D60F0F"/>
    <w:rsid w:val="00E91B37"/>
    <w:rsid w:val="00F37CF4"/>
    <w:rsid w:val="00F4122E"/>
    <w:rsid w:val="00F41B6D"/>
    <w:rsid w:val="00F9570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065661"/>
  <w14:defaultImageDpi w14:val="300"/>
  <w15:docId w15:val="{53518250-FE29-411E-9B82-31BC82682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TableGrid">
    <w:name w:val="TableGrid"/>
    <w:rsid w:val="00A739C7"/>
    <w:pPr>
      <w:spacing w:after="0" w:line="240" w:lineRule="auto"/>
    </w:pPr>
    <w:rPr>
      <w:kern w:val="2"/>
      <w:sz w:val="21"/>
      <w:lang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ootnotedescription">
    <w:name w:val="footnote description"/>
    <w:next w:val="a1"/>
    <w:link w:val="footnotedescriptionChar"/>
    <w:hidden/>
    <w:rsid w:val="009D6285"/>
    <w:pPr>
      <w:spacing w:after="0" w:line="259" w:lineRule="auto"/>
    </w:pPr>
    <w:rPr>
      <w:rFonts w:ascii="Times New Roman" w:eastAsia="Times New Roman" w:hAnsi="Times New Roman" w:cs="Times New Roman"/>
      <w:color w:val="131313"/>
      <w:kern w:val="2"/>
      <w:sz w:val="17"/>
      <w:lang w:eastAsia="zh-CN"/>
    </w:rPr>
  </w:style>
  <w:style w:type="character" w:customStyle="1" w:styleId="footnotedescriptionChar">
    <w:name w:val="footnote description Char"/>
    <w:link w:val="footnotedescription"/>
    <w:rsid w:val="009D6285"/>
    <w:rPr>
      <w:rFonts w:ascii="Times New Roman" w:eastAsia="Times New Roman" w:hAnsi="Times New Roman" w:cs="Times New Roman"/>
      <w:color w:val="131313"/>
      <w:kern w:val="2"/>
      <w:sz w:val="17"/>
      <w:lang w:eastAsia="zh-CN"/>
    </w:rPr>
  </w:style>
  <w:style w:type="character" w:customStyle="1" w:styleId="footnotemark">
    <w:name w:val="footnote mark"/>
    <w:hidden/>
    <w:rsid w:val="009D6285"/>
    <w:rPr>
      <w:rFonts w:ascii="Times New Roman" w:eastAsia="Times New Roman" w:hAnsi="Times New Roman" w:cs="Times New Roman"/>
      <w:color w:val="131313"/>
      <w:sz w:val="17"/>
      <w:vertAlign w:val="superscript"/>
    </w:rPr>
  </w:style>
  <w:style w:type="character" w:styleId="aff9">
    <w:name w:val="Placeholder Text"/>
    <w:basedOn w:val="a2"/>
    <w:uiPriority w:val="99"/>
    <w:semiHidden/>
    <w:rsid w:val="0079135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vupen.com/blog/20120110.Technical_Analysis_of_ProFTPD_Remote_Use_after_free_CVE-2011-4130_Part_I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://www.vupen.com/blog/20120110.Technical_Analysis_of_ProFTPD_Remote_Use_after_free_CVE-2011-4130_Part_I.php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www.vupen.com/blog/20120110.Technical_Analysis_of_ProFTPD_Remote_Use_after_free_CVE-2011-4130_Part_I.php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7867668-7968-4DE4-ADD3-AB9DEE121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10</Pages>
  <Words>1387</Words>
  <Characters>7908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9277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1942330758@qq.com</cp:lastModifiedBy>
  <cp:revision>9</cp:revision>
  <dcterms:created xsi:type="dcterms:W3CDTF">2013-12-23T23:15:00Z</dcterms:created>
  <dcterms:modified xsi:type="dcterms:W3CDTF">2020-03-10T09:35:00Z</dcterms:modified>
  <cp:category/>
</cp:coreProperties>
</file>